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7" w:lineRule="auto"/>
        <w:jc w:val="center"/>
      </w:pPr>
      <w:r>
        <w:rPr>
          <w:rFonts w:ascii="맑은 고딕" w:hAnsi="맑은 고딕" w:eastAsia="맑은 고딕"/>
          <w:b/>
          <w:color w:val="1A1A1A"/>
          <w:sz w:val="38"/>
        </w:rPr>
        <w:t>노예라 불린 용의 공주</w:t>
      </w:r>
    </w:p>
    <w:p>
      <w:pPr>
        <w:keepNext w:val="0"/>
        <w:spacing w:after="60" w:before="0" w:line="317" w:lineRule="auto"/>
        <w:jc w:val="center"/>
      </w:pPr>
      <w:r>
        <w:rPr>
          <w:rFonts w:ascii="맑은 고딕" w:hAnsi="맑은 고딕" w:eastAsia="맑은 고딕"/>
          <w:b w:val="0"/>
          <w:color w:val="8A5A10"/>
          <w:sz w:val="22"/>
        </w:rPr>
        <w:t>THE DRAGON PRINCESS THEY CALLED A SLAVE</w:t>
      </w:r>
    </w:p>
    <w:p>
      <w:pPr>
        <w:keepNext w:val="0"/>
        <w:spacing w:after="280" w:before="0" w:line="317" w:lineRule="auto"/>
        <w:jc w:val="center"/>
      </w:pPr>
      <w:r>
        <w:rPr>
          <w:rFonts w:ascii="맑은 고딕" w:hAnsi="맑은 고딕" w:eastAsia="맑은 고딕"/>
          <w:b w:val="0"/>
          <w:color w:val="868686"/>
          <w:sz w:val="20"/>
        </w:rPr>
        <w:t>작가 대본 2.0  ·  인물 설정 · 회차 개요 · 1~8화  ·  한국어 번역본</w:t>
      </w:r>
    </w:p>
    <w:p>
      <w:pPr>
        <w:keepNext/>
        <w:spacing w:after="120" w:before="320" w:line="317" w:lineRule="auto"/>
      </w:pPr>
      <w:r>
        <w:rPr>
          <w:rFonts w:ascii="맑은 고딕" w:hAnsi="맑은 고딕" w:eastAsia="맑은 고딕"/>
          <w:b/>
          <w:color w:val="1A1A1A"/>
          <w:sz w:val="28"/>
        </w:rPr>
        <w:t>인물 설정</w:t>
      </w:r>
    </w:p>
    <w:p>
      <w:pPr>
        <w:keepNext w:val="0"/>
        <w:spacing w:after="80" w:before="160" w:line="317" w:lineRule="auto"/>
      </w:pPr>
      <w:r>
        <w:rPr>
          <w:rFonts w:ascii="맑은 고딕" w:hAnsi="맑은 고딕" w:eastAsia="맑은 고딕"/>
          <w:b w:val="0"/>
          <w:color w:val="8A5A10"/>
          <w:sz w:val="23"/>
        </w:rPr>
        <w:t>아이비(Ivy) — 참고 견디다 깨어나는 진짜 공주 / 남부 용족의 진짜 여왕</w:t>
      </w:r>
    </w:p>
    <w:p>
      <w:pPr>
        <w:keepNext w:val="0"/>
        <w:spacing w:after="80" w:before="0" w:line="317" w:lineRule="auto"/>
      </w:pPr>
      <w:r>
        <w:rPr>
          <w:rFonts w:ascii="맑은 고딕" w:hAnsi="맑은 고딕" w:eastAsia="맑은 고딕"/>
          <w:b w:val="0"/>
          <w:color w:val="1A1A1A"/>
          <w:sz w:val="21"/>
        </w:rPr>
        <w:t>진짜 신분: 흰 용의 여왕 엘레노어의 친딸. 남부 용족의 진짜 차기 계승자.</w:t>
      </w:r>
    </w:p>
    <w:p>
      <w:pPr>
        <w:keepNext w:val="0"/>
        <w:spacing w:after="80" w:before="0" w:line="317" w:lineRule="auto"/>
      </w:pPr>
      <w:r>
        <w:rPr>
          <w:rFonts w:ascii="맑은 고딕" w:hAnsi="맑은 고딕" w:eastAsia="맑은 고딕"/>
          <w:b w:val="0"/>
          <w:color w:val="1A1A1A"/>
          <w:sz w:val="21"/>
        </w:rPr>
        <w:t>현재 처지: 왕실 용 사육장에서 이십 년째 잡일꾼으로 일하며 천한 노예 취급을 받는다.</w:t>
      </w:r>
    </w:p>
    <w:p>
      <w:pPr>
        <w:keepNext w:val="0"/>
        <w:spacing w:after="80" w:before="0" w:line="317" w:lineRule="auto"/>
      </w:pPr>
      <w:r>
        <w:rPr>
          <w:rFonts w:ascii="맑은 고딕" w:hAnsi="맑은 고딕" w:eastAsia="맑은 고딕"/>
          <w:b w:val="0"/>
          <w:color w:val="1A1A1A"/>
          <w:sz w:val="21"/>
        </w:rPr>
        <w:t>성격과 특징: 강인하고 부지런하며 착하다. 막다른 처지에서도 좋은 것을 바라는 마음을 놓지 않는다(축제에 가 보길 손꼽아 기다리고, 몰래 음식을 싸 간다). 뼛속까지 생모 엘레노어를 닮아 고집이 세다.</w:t>
      </w:r>
    </w:p>
    <w:p>
      <w:pPr>
        <w:keepNext w:val="0"/>
        <w:spacing w:after="80" w:before="0" w:line="317" w:lineRule="auto"/>
      </w:pPr>
      <w:r>
        <w:rPr>
          <w:rFonts w:ascii="맑은 고딕" w:hAnsi="맑은 고딕" w:eastAsia="맑은 고딕"/>
          <w:b w:val="0"/>
          <w:color w:val="1A1A1A"/>
          <w:sz w:val="21"/>
        </w:rPr>
        <w:t>이야기 포인트: 몸속 용족의 기운이 흑마법에 봉인돼 있지만, 목숨이 위태로운 순간이면 본능적으로 흰 용의 환영을 터뜨려 짐승 용을 굴복시킨다. 이른바 '가족'에게 화가 미칠까 봐 바네사가 주는 극한의 굴욕을 억지로 견딘다. 신분이 뒤집히는 순간이 작품 전체에서 가장 통쾌한 대목이다.</w:t>
      </w:r>
    </w:p>
    <w:p>
      <w:pPr>
        <w:keepNext w:val="0"/>
        <w:spacing w:after="80" w:before="160" w:line="317" w:lineRule="auto"/>
      </w:pPr>
      <w:r>
        <w:rPr>
          <w:rFonts w:ascii="맑은 고딕" w:hAnsi="맑은 고딕" w:eastAsia="맑은 고딕"/>
          <w:b w:val="0"/>
          <w:color w:val="8A5A10"/>
          <w:sz w:val="23"/>
        </w:rPr>
        <w:t>웨슬리(Wesley) — 최강의 전투력을 지닌 운명의 짝 / 북부 용족 대공</w:t>
      </w:r>
    </w:p>
    <w:p>
      <w:pPr>
        <w:keepNext w:val="0"/>
        <w:spacing w:after="80" w:before="0" w:line="317" w:lineRule="auto"/>
      </w:pPr>
      <w:r>
        <w:rPr>
          <w:rFonts w:ascii="맑은 고딕" w:hAnsi="맑은 고딕" w:eastAsia="맑은 고딕"/>
          <w:b w:val="0"/>
          <w:color w:val="1A1A1A"/>
          <w:sz w:val="21"/>
        </w:rPr>
        <w:t>진짜 신분: 북부 용족 대공. 쳐들어온 적군을 혼자 무찌른 위대한 영웅이자, 지금은 바네사의 약혼자다.</w:t>
      </w:r>
    </w:p>
    <w:p>
      <w:pPr>
        <w:keepNext w:val="0"/>
        <w:spacing w:after="80" w:before="0" w:line="317" w:lineRule="auto"/>
      </w:pPr>
      <w:r>
        <w:rPr>
          <w:rFonts w:ascii="맑은 고딕" w:hAnsi="맑은 고딕" w:eastAsia="맑은 고딕"/>
          <w:b w:val="0"/>
          <w:color w:val="1A1A1A"/>
          <w:sz w:val="21"/>
        </w:rPr>
        <w:t>성격과 특징: 더없이 잘생기고 강하다. 정의감도 있고 지킬 선도 안다(아이비가 괴롭힘당할 때 나서서 말린다).</w:t>
      </w:r>
    </w:p>
    <w:p>
      <w:pPr>
        <w:keepNext w:val="0"/>
        <w:spacing w:after="80" w:before="0" w:line="317" w:lineRule="auto"/>
      </w:pPr>
      <w:r>
        <w:rPr>
          <w:rFonts w:ascii="맑은 고딕" w:hAnsi="맑은 고딕" w:eastAsia="맑은 고딕"/>
          <w:b w:val="0"/>
          <w:color w:val="1A1A1A"/>
          <w:sz w:val="21"/>
        </w:rPr>
        <w:t>이야기 포인트: 명목상 '운명이 정한 여왕'인 바네사 앞에서도 아무 감정이 없는데, 사람들 틈에서 노예 아이비를 단 한 번 본 순간 영혼이 크게 흔들린다. 진짜 공주와 가짜 공주의 진실을 밝히고 진짜 여주인공을 지켜 줄 핵심 인물이다.</w:t>
      </w:r>
    </w:p>
    <w:p>
      <w:pPr>
        <w:keepNext/>
        <w:spacing w:after="120" w:before="320" w:line="317" w:lineRule="auto"/>
      </w:pPr>
      <w:r>
        <w:rPr>
          <w:rFonts w:ascii="맑은 고딕" w:hAnsi="맑은 고딕" w:eastAsia="맑은 고딕"/>
          <w:b/>
          <w:color w:val="1A1A1A"/>
          <w:sz w:val="28"/>
        </w:rPr>
        <w:t>악역</w:t>
      </w:r>
    </w:p>
    <w:p>
      <w:pPr>
        <w:keepNext w:val="0"/>
        <w:spacing w:after="80" w:before="160" w:line="317" w:lineRule="auto"/>
      </w:pPr>
      <w:r>
        <w:rPr>
          <w:rFonts w:ascii="맑은 고딕" w:hAnsi="맑은 고딕" w:eastAsia="맑은 고딕"/>
          <w:b w:val="0"/>
          <w:color w:val="8A5A10"/>
          <w:sz w:val="23"/>
        </w:rPr>
        <w:t>바네사(Vanessa) — 악독하고 탐욕스러운 가짜 공주</w:t>
      </w:r>
    </w:p>
    <w:p>
      <w:pPr>
        <w:keepNext w:val="0"/>
        <w:spacing w:after="80" w:before="0" w:line="317" w:lineRule="auto"/>
      </w:pPr>
      <w:r>
        <w:rPr>
          <w:rFonts w:ascii="맑은 고딕" w:hAnsi="맑은 고딕" w:eastAsia="맑은 고딕"/>
          <w:b w:val="0"/>
          <w:color w:val="1A1A1A"/>
          <w:sz w:val="21"/>
        </w:rPr>
        <w:t>진짜 신분: 시녀 사라의 친딸. 아이비의 인생을 훔친 가짜 공주.</w:t>
      </w:r>
    </w:p>
    <w:p>
      <w:pPr>
        <w:keepNext w:val="0"/>
        <w:spacing w:after="80" w:before="0" w:line="317" w:lineRule="auto"/>
      </w:pPr>
      <w:r>
        <w:rPr>
          <w:rFonts w:ascii="맑은 고딕" w:hAnsi="맑은 고딕" w:eastAsia="맑은 고딕"/>
          <w:b w:val="0"/>
          <w:color w:val="1A1A1A"/>
          <w:sz w:val="21"/>
        </w:rPr>
        <w:t>현재 처지: 온갖 사랑을 한 몸에 받는다. 세 왕자 오빠는 그녀를 남북 두 용족에서 가장 빛나는 보석으로 여긴다. 곧 새 용의 여왕 자리를 물려받는다.</w:t>
      </w:r>
    </w:p>
    <w:p>
      <w:pPr>
        <w:keepNext w:val="0"/>
        <w:spacing w:after="80" w:before="0" w:line="317" w:lineRule="auto"/>
      </w:pPr>
      <w:r>
        <w:rPr>
          <w:rFonts w:ascii="맑은 고딕" w:hAnsi="맑은 고딕" w:eastAsia="맑은 고딕"/>
          <w:b w:val="0"/>
          <w:color w:val="1A1A1A"/>
          <w:sz w:val="21"/>
        </w:rPr>
        <w:t>성격과 특징: 오만하고 잔인하며, 질투가 심하고 허영심이 하늘을 찌른다. 특권을 앞세워 아이비를 미친 듯이 짓밟고 모욕한다(아이비를 무릎 꿇려 바닥의 쓰레기를 먹으라 하고, 일부러 마차로 아이비를 치게 한다).</w:t>
      </w:r>
    </w:p>
    <w:p>
      <w:pPr>
        <w:keepNext w:val="0"/>
        <w:spacing w:after="80" w:before="0" w:line="317" w:lineRule="auto"/>
      </w:pPr>
      <w:r>
        <w:rPr>
          <w:rFonts w:ascii="맑은 고딕" w:hAnsi="맑은 고딕" w:eastAsia="맑은 고딕"/>
          <w:b w:val="0"/>
          <w:color w:val="1A1A1A"/>
          <w:sz w:val="21"/>
        </w:rPr>
        <w:t>이야기 포인트: 진짜 왕가의 피가 아니라서 여왕의 반지가 끝내 응답하지 않는다. 이것이 그녀의 가장 큰 두려움이자 약점이다. 약혼자 웨슬리가 아이비에게 남다른 관심을 보이는 걸 눈치챈 뒤로 질투가 폭발하고, 살의를 품기 시작한다.</w:t>
      </w:r>
    </w:p>
    <w:p>
      <w:pPr>
        <w:keepNext w:val="0"/>
        <w:spacing w:after="80" w:before="160" w:line="317" w:lineRule="auto"/>
      </w:pPr>
      <w:r>
        <w:rPr>
          <w:rFonts w:ascii="맑은 고딕" w:hAnsi="맑은 고딕" w:eastAsia="맑은 고딕"/>
          <w:b w:val="0"/>
          <w:color w:val="8A5A10"/>
          <w:sz w:val="23"/>
        </w:rPr>
        <w:t>사라(Sarah) — 비뚤어진 마음으로 아기를 바꿔치기한 자 / 악독한 양어머니</w:t>
      </w:r>
    </w:p>
    <w:p>
      <w:pPr>
        <w:keepNext w:val="0"/>
        <w:spacing w:after="80" w:before="0" w:line="317" w:lineRule="auto"/>
      </w:pPr>
      <w:r>
        <w:rPr>
          <w:rFonts w:ascii="맑은 고딕" w:hAnsi="맑은 고딕" w:eastAsia="맑은 고딕"/>
          <w:b w:val="0"/>
          <w:color w:val="1A1A1A"/>
          <w:sz w:val="21"/>
        </w:rPr>
        <w:t>진짜 신분: 선대 흰 용의 여왕 엘레노어의 전속 시녀. 바네사의 생모.</w:t>
      </w:r>
    </w:p>
    <w:p>
      <w:pPr>
        <w:keepNext w:val="0"/>
        <w:spacing w:after="80" w:before="0" w:line="317" w:lineRule="auto"/>
      </w:pPr>
      <w:r>
        <w:rPr>
          <w:rFonts w:ascii="맑은 고딕" w:hAnsi="맑은 고딕" w:eastAsia="맑은 고딕"/>
          <w:b w:val="0"/>
          <w:color w:val="1A1A1A"/>
          <w:sz w:val="21"/>
        </w:rPr>
        <w:t>성격과 특징: 음침하고 냉혈하며, 신분에 대한 원한으로 가득하다.</w:t>
      </w:r>
    </w:p>
    <w:p>
      <w:pPr>
        <w:keepNext w:val="0"/>
        <w:spacing w:after="80" w:before="0" w:line="317" w:lineRule="auto"/>
      </w:pPr>
      <w:r>
        <w:rPr>
          <w:rFonts w:ascii="맑은 고딕" w:hAnsi="맑은 고딕" w:eastAsia="맑은 고딕"/>
          <w:b w:val="0"/>
          <w:color w:val="1A1A1A"/>
          <w:sz w:val="21"/>
        </w:rPr>
        <w:t>이야기 포인트: '똑같은 딸인데, 왜 너는 태어날 때부터 높은 자리에 있느냐'는 질투로 여왕의 부탁을 저버리고, 검은 안개 주문으로 아이비의 용족 기운을 봉인한다. 이십 년 동안 아이비를 모질게 학대하고 세뇌하며, 폭력으로 '천한 노예'라는 신분을 끝없이 새긴다.</w:t>
      </w:r>
    </w:p>
    <w:p>
      <w:pPr>
        <w:keepNext w:val="0"/>
        <w:spacing w:after="80" w:before="160" w:line="317" w:lineRule="auto"/>
      </w:pPr>
      <w:r>
        <w:rPr>
          <w:rFonts w:ascii="맑은 고딕" w:hAnsi="맑은 고딕" w:eastAsia="맑은 고딕"/>
          <w:b w:val="0"/>
          <w:color w:val="8A5A10"/>
          <w:sz w:val="23"/>
        </w:rPr>
        <w:t>에드워드(Edward) — 첫째 왕자 / 왕실을 이끄는 눈먼 실권자</w:t>
      </w:r>
    </w:p>
    <w:p>
      <w:pPr>
        <w:keepNext w:val="0"/>
        <w:spacing w:after="80" w:before="0" w:line="317" w:lineRule="auto"/>
      </w:pPr>
      <w:r>
        <w:rPr>
          <w:rFonts w:ascii="맑은 고딕" w:hAnsi="맑은 고딕" w:eastAsia="맑은 고딕"/>
          <w:b w:val="0"/>
          <w:color w:val="1A1A1A"/>
          <w:sz w:val="21"/>
        </w:rPr>
        <w:t>신분과 지위: 여왕이 세상을 떠난 뒤 앞장서서 왕국을 떠받친 영웅.</w:t>
      </w:r>
    </w:p>
    <w:p>
      <w:pPr>
        <w:keepNext w:val="0"/>
        <w:spacing w:after="80" w:before="0" w:line="317" w:lineRule="auto"/>
      </w:pPr>
      <w:r>
        <w:rPr>
          <w:rFonts w:ascii="맑은 고딕" w:hAnsi="맑은 고딕" w:eastAsia="맑은 고딕"/>
          <w:b w:val="0"/>
          <w:color w:val="1A1A1A"/>
          <w:sz w:val="21"/>
        </w:rPr>
        <w:t>특징과 갈등: 가짜 여동생 바네사를 끝도 없이 감싸며 '동생은 절대 날 속이지 않는다'고 믿는다. 하지만 직감이 날카로워, 아이비에게서 돌아가신 어머니와 꼭 닮은 고집을 느낀다. 그런데도 바네사의 기분을 망치지 않으려고 그 익숙한 느낌을 억지로 누른다.</w:t>
      </w:r>
    </w:p>
    <w:p>
      <w:pPr>
        <w:keepNext w:val="0"/>
        <w:spacing w:after="80" w:before="160" w:line="317" w:lineRule="auto"/>
      </w:pPr>
      <w:r>
        <w:rPr>
          <w:rFonts w:ascii="맑은 고딕" w:hAnsi="맑은 고딕" w:eastAsia="맑은 고딕"/>
          <w:b w:val="0"/>
          <w:color w:val="8A5A10"/>
          <w:sz w:val="23"/>
        </w:rPr>
        <w:t>세바스찬(Sebastian) — 둘째 왕자</w:t>
      </w:r>
    </w:p>
    <w:p>
      <w:pPr>
        <w:keepNext w:val="0"/>
        <w:spacing w:after="80" w:before="0" w:line="317" w:lineRule="auto"/>
      </w:pPr>
      <w:r>
        <w:rPr>
          <w:rFonts w:ascii="맑은 고딕" w:hAnsi="맑은 고딕" w:eastAsia="맑은 고딕"/>
          <w:b w:val="0"/>
          <w:color w:val="1A1A1A"/>
          <w:sz w:val="21"/>
        </w:rPr>
        <w:t>특징과 갈등: 남부 용족 왕실의 체면과 바네사의 자존심을 무엇보다 앞세운다. 웨슬리가 아이비를 감싸려 하자 '남부 용족 왕실의 일'이라며 강하게 막아선다.</w:t>
      </w:r>
    </w:p>
    <w:p>
      <w:pPr>
        <w:keepNext w:val="0"/>
        <w:spacing w:after="80" w:before="160" w:line="317" w:lineRule="auto"/>
      </w:pPr>
      <w:r>
        <w:rPr>
          <w:rFonts w:ascii="맑은 고딕" w:hAnsi="맑은 고딕" w:eastAsia="맑은 고딕"/>
          <w:b w:val="0"/>
          <w:color w:val="8A5A10"/>
          <w:sz w:val="23"/>
        </w:rPr>
        <w:t>도미닉(Dominic) — 셋째 왕자 / 성미 급한 행동대장</w:t>
      </w:r>
    </w:p>
    <w:p>
      <w:pPr>
        <w:keepNext w:val="0"/>
        <w:spacing w:after="80" w:before="0" w:line="317" w:lineRule="auto"/>
      </w:pPr>
      <w:r>
        <w:rPr>
          <w:rFonts w:ascii="맑은 고딕" w:hAnsi="맑은 고딕" w:eastAsia="맑은 고딕"/>
          <w:b w:val="0"/>
          <w:color w:val="1A1A1A"/>
          <w:sz w:val="21"/>
        </w:rPr>
        <w:t>특징과 갈등: 성질이 급하고 폭력을 서슴지 않는다. 바네사의 비위를 맞추려고 왕족의 품위도 없이 아이비의 오금을 걷어차, 억지로 바닥에 무릎 꿇린다.</w:t>
      </w:r>
    </w:p>
    <w:p>
      <w:pPr>
        <w:keepNext/>
        <w:spacing w:after="120" w:before="320" w:line="317" w:lineRule="auto"/>
      </w:pPr>
      <w:r>
        <w:rPr>
          <w:rFonts w:ascii="맑은 고딕" w:hAnsi="맑은 고딕" w:eastAsia="맑은 고딕"/>
          <w:b/>
          <w:color w:val="1A1A1A"/>
          <w:sz w:val="28"/>
        </w:rPr>
        <w:t>핵심 배경 인물</w:t>
      </w:r>
    </w:p>
    <w:p>
      <w:pPr>
        <w:keepNext w:val="0"/>
        <w:spacing w:after="80" w:before="160" w:line="317" w:lineRule="auto"/>
      </w:pPr>
      <w:r>
        <w:rPr>
          <w:rFonts w:ascii="맑은 고딕" w:hAnsi="맑은 고딕" w:eastAsia="맑은 고딕"/>
          <w:b w:val="0"/>
          <w:color w:val="8A5A10"/>
          <w:sz w:val="23"/>
        </w:rPr>
        <w:t>엘레노어(Eleanor) — 흰 용의 여왕</w:t>
      </w:r>
    </w:p>
    <w:p>
      <w:pPr>
        <w:keepNext w:val="0"/>
        <w:spacing w:after="80" w:before="0" w:line="317" w:lineRule="auto"/>
      </w:pPr>
      <w:r>
        <w:rPr>
          <w:rFonts w:ascii="맑은 고딕" w:hAnsi="맑은 고딕" w:eastAsia="맑은 고딕"/>
          <w:b w:val="0"/>
          <w:color w:val="1A1A1A"/>
          <w:sz w:val="21"/>
        </w:rPr>
        <w:t>신분: 아이비의 생모. 남북 두 용족이 함께 우러러본 위대한 여왕.</w:t>
      </w:r>
    </w:p>
    <w:p>
      <w:pPr>
        <w:keepNext w:val="0"/>
        <w:spacing w:after="80" w:before="0" w:line="317" w:lineRule="auto"/>
      </w:pPr>
      <w:r>
        <w:rPr>
          <w:rFonts w:ascii="맑은 고딕" w:hAnsi="맑은 고딕" w:eastAsia="맑은 고딕"/>
          <w:b w:val="0"/>
          <w:color w:val="1A1A1A"/>
          <w:sz w:val="21"/>
        </w:rPr>
        <w:t>특징: 대의 앞에 물러서지 않는다. 반란을 잠재우고 왕국을 지키려고 목숨을 바쳤다. 그녀가 남긴 유품(여왕의 반지)과 이어진 핏줄이 작품 전체를 꿰는 핵심 단서다.</w:t>
      </w:r>
    </w:p>
    <w:p>
      <w:pPr>
        <w:keepNext/>
        <w:spacing w:after="120" w:before="320" w:line="317" w:lineRule="auto"/>
      </w:pPr>
      <w:r>
        <w:rPr>
          <w:rFonts w:ascii="맑은 고딕" w:hAnsi="맑은 고딕" w:eastAsia="맑은 고딕"/>
          <w:b/>
          <w:color w:val="1A1A1A"/>
          <w:sz w:val="28"/>
        </w:rPr>
        <w:t>회차 개요</w:t>
      </w:r>
    </w:p>
    <w:p>
      <w:pPr>
        <w:keepNext/>
        <w:spacing w:after="40" w:before="200" w:line="317" w:lineRule="auto"/>
      </w:pPr>
      <w:r>
        <w:rPr>
          <w:rFonts w:ascii="맑은 고딕" w:hAnsi="맑은 고딕" w:eastAsia="맑은 고딕"/>
          <w:b/>
          <w:color w:val="8A5A10"/>
          <w:sz w:val="23"/>
        </w:rPr>
        <w:t>1화</w:t>
      </w:r>
    </w:p>
    <w:p>
      <w:pPr>
        <w:keepNext w:val="0"/>
        <w:spacing w:after="80" w:before="0" w:line="317" w:lineRule="auto"/>
      </w:pPr>
      <w:r>
        <w:rPr>
          <w:rFonts w:ascii="맑은 고딕" w:hAnsi="맑은 고딕" w:eastAsia="맑은 고딕"/>
          <w:b w:val="0"/>
          <w:color w:val="1A1A1A"/>
          <w:sz w:val="21"/>
        </w:rPr>
        <w:t>오프닝, 왕국에 반란이 일어난다. 흰 용의 여왕 엘레노어는 갓 태어난 딸 아이비를 전속 시녀 사라에게 맡긴다. "내 딸을 지켜라. 이 아이가 남부 용족의 미래다." 당부를 마친 여왕은 전장에 뛰어들어 반란군과 싸우고, 끝내 목숨을 바쳐 반란을 잠재운다. 여왕의 몸은 빛이 되어 흩어지고, 그 자리에 여왕의 반지가 떨어진다. 불탄 공터, 사라는 진흙 속에 떨어진 반지를 주워 든다. 강보에 싸인 아기 아이비와 그 옆의 같은 갓난아기인 제 딸 바네사를 번갈아 보던 사라의 머릿속에 여왕의 말이 스치고, 표정이 점점 일그러진다. "핏줄이 운명을 정해선 안 돼. 어느 엄마가 제 딸이 더 잘되길 바라지 않겠어?" 사라의 입가에 차가운 웃음이 걸린다. "원망하지 마요, 어린 공주님." 사라가 반지를 바네사의 강보에 넣자 반지 빛이 꺼진다. 아기 아이비가 울음을 터뜨린다.</w:t>
      </w:r>
    </w:p>
    <w:p>
      <w:pPr>
        <w:keepNext/>
        <w:spacing w:after="40" w:before="200" w:line="317" w:lineRule="auto"/>
      </w:pPr>
      <w:r>
        <w:rPr>
          <w:rFonts w:ascii="맑은 고딕" w:hAnsi="맑은 고딕" w:eastAsia="맑은 고딕"/>
          <w:b/>
          <w:color w:val="8A5A10"/>
          <w:sz w:val="23"/>
        </w:rPr>
        <w:t>2화</w:t>
      </w:r>
    </w:p>
    <w:p>
      <w:pPr>
        <w:keepNext w:val="0"/>
        <w:spacing w:after="80" w:before="0" w:line="317" w:lineRule="auto"/>
      </w:pPr>
      <w:r>
        <w:rPr>
          <w:rFonts w:ascii="맑은 고딕" w:hAnsi="맑은 고딕" w:eastAsia="맑은 고딕"/>
          <w:b w:val="0"/>
          <w:color w:val="1A1A1A"/>
          <w:sz w:val="21"/>
        </w:rPr>
        <w:t>20년 후, 왕실 용 사육장. 어른이 된 아이비가 잡일꾼 옷을 입고 용 똥을 퍼 담고, 사라가 옆에서 차갑게 지켜본다. 마침내 마지막 통이 가득 찬다. 아이비가 기대에 차서 사라 앞으로 간다. "어머니, 사육장 청소 다 끝냈어요. 짐승 용들 먹이도 다 줬고요." 사라는 차갑게 한마디로 대꾸한다. 아이비가 사라의 눈치를 보며 조심스레 입을 연다. "어머니, 세 왕자님이 바네사 공주님을 위해 준비한 생일 축제가 오늘이에요. 여자라면 누구나 가서 공주님께 축복을 빌 수 있대요. 오늘은 제 생일이기도 하니까, 저도 구경 가고 싶어요." 말을 마친 아이비는 조심스레 사라를 보며 대답을 기다린다. 다음 순간, 사라가 아이비의 뺨을 세게 후려쳐 바닥에 쓰러뜨린다. "아이비, 내가 몇 번을 말했어. 넌 천한 노예야. 노예는 얌전히 진흙 속에서 썩어야 해." 사라는 우리에서 짐승 용을 묶던 쇠사슬을 끌어내 아이비를 묶는다. 사라가 성큼성큼 떠나고, 아이비는 풀이 죽은 채 사육장에 남는다. 이때 우리 쪽에서 소리가 나더니 짐승 용 한 마리가 우리를 부수고 뛰쳐나온다. 아이비가 돌아보자 짐승 용은 곧바로 낑낑대며 바닥에 엎드리고, 아이비 발목의 쇠사슬을 물어 끊는다. 화면이 바뀌어 호화로운 방, 긴 탁자에 값진 장신구가 가득하다. 화려한 드레스를 입은 바네사가 탁자 앞에 앉아 손에 낀 여왕의 반지를 쓰다듬는다. 에드워드, 세바스찬, 도미닉이 그녀를 둘러싸고 있다. 세 사람은 바네사를 위해 연 축제 이야기를 하며 선물을 내놓고, 자연스럽게 축제에서 바네사의 흰 용의 혼을 깨울 혈통 의식을 열 거라는 이야기를 꺼낸다. 세 오빠가 기대에 찬 눈으로 바네사를 본다.</w:t>
      </w:r>
    </w:p>
    <w:p>
      <w:pPr>
        <w:keepNext/>
        <w:spacing w:after="40" w:before="200" w:line="317" w:lineRule="auto"/>
      </w:pPr>
      <w:r>
        <w:rPr>
          <w:rFonts w:ascii="맑은 고딕" w:hAnsi="맑은 고딕" w:eastAsia="맑은 고딕"/>
          <w:b/>
          <w:color w:val="8A5A10"/>
          <w:sz w:val="23"/>
        </w:rPr>
        <w:t>3화</w:t>
      </w:r>
    </w:p>
    <w:p>
      <w:pPr>
        <w:keepNext w:val="0"/>
        <w:spacing w:after="80" w:before="0" w:line="317" w:lineRule="auto"/>
      </w:pPr>
      <w:r>
        <w:rPr>
          <w:rFonts w:ascii="맑은 고딕" w:hAnsi="맑은 고딕" w:eastAsia="맑은 고딕"/>
          <w:b w:val="0"/>
          <w:color w:val="1A1A1A"/>
          <w:sz w:val="21"/>
        </w:rPr>
        <w:t>침궁 안은 화기애애한데, 바네사의 표정이 점점 어두워진다. 바네사는 어머니가 남긴 반지가 그 긴 세월 한 번도 자신에게 응답하지 않았다며, 어머니가 자신을 싫어하시는 게 아니냐고 한다. 에드워드 삼 형제는 곧바로 바네사를 달랜다. 에드워드는 바네사가 흰 용의 혼만 깨우면 어머니의 반지도 반드시 반응할 테니 걱정하지 말라고 한다. 다른 두 오빠도 다른 소식으로 화제를 돌린다. 세바스찬은 바네사의 약혼자인 북부 용족 대공 웨슬리가 이미 도착했고, 축제에서 바네사에게 청혼할 거라고 전한다. 도미닉도 또 다른 소식을 꺼낸다. 축제에서 바네사가 어머니 엘레노어의 자리를 이어 남부 용족의 새 용의 여왕이 된다고 선포할 거라고! 바네사는 기뻐 어쩔 줄 모르면서도 겉으로는 자기는 못 한다며 손사래를 친다. 세 오빠는 여동생을 영원히 지키고 세상에서 가장 좋은 것을 다 주겠다고 맹세했다며, 동생은 최고를 누릴 자격이 있고 남북 두 용족에서 가장 빛나는 보석이 될 거라고 한다. 이때 도미닉이 손뼉을 치며, 손님들과 바네사의 약혼자를 애태우지 말고 어서 축제장으로 출발하자고 한다. 모두 방을 나선다. 짐승 용이 끄는 행렬이 축제장으로 향한다. 바네사의 마차가 맨 앞에, 세 왕자의 마차가 그 뒤를 따른다. 행렬이 빠르게 달리다가, 축제에 가던 아이비와 마주친다. 바네사가 "그냥 밀고 가"라고 명령하자, 바네사의 마차가 무서운 속도로 아이비에게 돌진한다. 피할 틈도 없이 치여 죽기 직전, 아이비의 몸에서 거센 기운이 터져 나오고 흰 용의 환영이 솟구쳐 포효한다.</w:t>
      </w:r>
    </w:p>
    <w:p>
      <w:pPr>
        <w:keepNext/>
        <w:spacing w:after="40" w:before="200" w:line="317" w:lineRule="auto"/>
      </w:pPr>
      <w:r>
        <w:rPr>
          <w:rFonts w:ascii="맑은 고딕" w:hAnsi="맑은 고딕" w:eastAsia="맑은 고딕"/>
          <w:b/>
          <w:color w:val="8A5A10"/>
          <w:sz w:val="23"/>
        </w:rPr>
        <w:t>4화</w:t>
      </w:r>
    </w:p>
    <w:p>
      <w:pPr>
        <w:keepNext w:val="0"/>
        <w:spacing w:after="80" w:before="0" w:line="317" w:lineRule="auto"/>
      </w:pPr>
      <w:r>
        <w:rPr>
          <w:rFonts w:ascii="맑은 고딕" w:hAnsi="맑은 고딕" w:eastAsia="맑은 고딕"/>
          <w:b w:val="0"/>
          <w:color w:val="1A1A1A"/>
          <w:sz w:val="21"/>
        </w:rPr>
        <w:t>흰 용의 환영에 겁을 먹은 짐승 용 마차가 급히 멈춘다. 짐승 용은 이어 무릎을 꿇고 머리를 땅에 붙인 채 벌벌 떤다. 갑자기 선 마차 위에서 바네사는 몸이 휘청이고, 얼굴에 분노가 차오른다. 한편 그 자리에 얼어붙은 아이비는 어리둥절하다. '방금 그 힘은 뭐였지?' 이때 바네사의 마부가 성큼성큼 아이비 앞으로 와서, 공주님을 놀라게 했다며 큰 소리로 꾸짖고 당장 무릎 꿇고 사죄하라고 한다. 아이비는 자기 잘못이 아니라, 바네사의 마차가 곧장 자신에게 달려든 거라고 필사적으로 해명한다. 아이비가 말을 더 하려는데 바네사가 끊는다. "그러니까 지금 날 탓하는 거야, 노예?" 바네사는 싸늘한 얼굴로 아이비가 노예라는 걸 못 박으며 무릎 꿇으라고 한다. 아이비는 거절한다. 바네사가 공주여도 자신 역시 왕국의 합법적인 백성이고, 죄가 없는 한 바네사에게는 자신을 심판할 권리가 없다고. 격분한 바네사가 곧바로 아이비를 때리려 한다. 이때 목소리가 들린다. "그만둬, 바네사!" 모두가 돌아보니 첫째 왕자 에드워드가 걸어온다. 아이비는 에드워드를 보며 속으로 생각한다. '첫째 왕자 에드워드 전하. 용의 여왕님이 돌아가신 뒤 앞장서서 왕국을 떠받친 영웅!' 에드워드를 본 바네사는 곧장 억울한 얼굴을 꾸민다. "오빠, 이 노예가 날 공격했어!" 아이비는 그런 적 없다고, 축제에 가던 길이었을 뿐이라고 바로 해명한다. 바네사의 억울한 얼굴을 본 에드워드의 얼굴이 굳는다. "내 동생은 날 속이지 않아. 호위병, 이 노예를 끌고 가!" 두 호위병이 곧바로 나선다!</w:t>
      </w:r>
    </w:p>
    <w:p>
      <w:pPr>
        <w:keepNext/>
        <w:spacing w:after="40" w:before="200" w:line="317" w:lineRule="auto"/>
      </w:pPr>
      <w:r>
        <w:rPr>
          <w:rFonts w:ascii="맑은 고딕" w:hAnsi="맑은 고딕" w:eastAsia="맑은 고딕"/>
          <w:b/>
          <w:color w:val="8A5A10"/>
          <w:sz w:val="23"/>
        </w:rPr>
        <w:t>5화</w:t>
      </w:r>
    </w:p>
    <w:p>
      <w:pPr>
        <w:keepNext w:val="0"/>
        <w:spacing w:after="80" w:before="0" w:line="317" w:lineRule="auto"/>
      </w:pPr>
      <w:r>
        <w:rPr>
          <w:rFonts w:ascii="맑은 고딕" w:hAnsi="맑은 고딕" w:eastAsia="맑은 고딕"/>
          <w:b w:val="0"/>
          <w:color w:val="1A1A1A"/>
          <w:sz w:val="21"/>
        </w:rPr>
        <w:t>두 호위병이 곧바로 아이비를 붙잡는다. 아이비는 공주님의 생일 축제에 가서 축복을 빌고 싶었을 뿐이라고 다급하게 해명한다. 또 자신이 늘 우러러 온, 세상을 떠난 용의 여왕 엘레노어 이야기를 꺼낸다. 바네사는 노예 주제에 감히 어머니의 이름을 입에 올리느냐며, 그건 어머니에 대한 모욕이라고 비웃는다. 아이비의 꿋꿋한 모습을 보는 에드워드의 머릿속에 엘레노어의 모습이 떠오른다(플래시백: 어린 에드워드에게 '신분이 낮다고 그 사람의 진실을 외면하지 마라. 왕의 마음은 모든 백성을 품어야 한다'고 가르치던 엘레노어). 아이비의 꿋꿋한 얼굴을 보던 에드워드가 저도 모르게 중얼거린다. "어머니!" 에드워드의 속이 요동친다. '왜지? 왜 이 노예가 이렇게 익숙하게 느껴지지? 이 느낌이 점점 강해진다. 어머니, 이게 어머니의 인도입니까?' 아이비가 끌려가려는 순간, 에드워드가 다시 입을 연다. "그만! 놓아줘라!" 호위병들이 곧바로 손을 놓는다. 바네사는 명령을 내린 에드워드를 의아하게 본다. 에드워드는 오늘은 바네사의 생일 연회이고, 고작 노예 하나 때문에 우리 기분을 망치지 말자고 한다. 에드워드가 그렇게 말하자 바네사는 더 따지지 않고, 아이비를 두어 마디 더 모질게 모욕한 뒤 일행을 이끌고 떠난다. 홀로 남은 아이비의 속이 요동친다. '오늘이 공주님 축제라서 봐준 것뿐이었구나……'</w:t>
      </w:r>
    </w:p>
    <w:p>
      <w:pPr>
        <w:keepNext/>
        <w:spacing w:after="40" w:before="200" w:line="317" w:lineRule="auto"/>
      </w:pPr>
      <w:r>
        <w:rPr>
          <w:rFonts w:ascii="맑은 고딕" w:hAnsi="맑은 고딕" w:eastAsia="맑은 고딕"/>
          <w:b/>
          <w:color w:val="8A5A10"/>
          <w:sz w:val="23"/>
        </w:rPr>
        <w:t>6화</w:t>
      </w:r>
    </w:p>
    <w:p>
      <w:pPr>
        <w:keepNext w:val="0"/>
        <w:spacing w:after="80" w:before="0" w:line="317" w:lineRule="auto"/>
      </w:pPr>
      <w:r>
        <w:rPr>
          <w:rFonts w:ascii="맑은 고딕" w:hAnsi="맑은 고딕" w:eastAsia="맑은 고딕"/>
          <w:b w:val="0"/>
          <w:color w:val="1A1A1A"/>
          <w:sz w:val="21"/>
        </w:rPr>
        <w:t>축제 현장, 사람들이 북적인다. 이때 거대한 황금 용 한 마리가 축제장에 내려앉아 더없이 잘생긴 남자(웨슬리)로 변한다. 구경하던 소녀들이 감탄한다. "저기 봐, 북부 용족 대공 웨슬리야! 혼자서 쳐들어온 적군을 무찔렀대. 엘레노어 여왕님만큼 위대한 분이야. 바네사 공주님이랑 완벽한 짝이야." 사람들이 저절로 양옆으로 갈라지고, 바네사와 에드워드 등 세 왕자가 걸어 나온다. 에드워드 일행은 먼저 웨슬리와 반갑게 인사를 나누고, 이어 다른 두 왕자가 바네사를 웨슬리 앞으로 떠민다. 바네사가 수줍게 웨슬리를 보며 막 입을 열려는 순간, 웨슬리의 시선이 어딘가를 훑더니 몸이 흠칫 굳는다. 바네사 뒤편 연회 식탁 옆에서 아이비가 신기한 얼굴로 음식을 구경하고 있다. 웨슬리의 속이 요동친다. '저 여자는 왜 내 마음을 흔드는 거지? 운명이 정한 내 여왕이 바로 눈앞에 있는데.' 바네사의 표정도 굳는다. 웨슬리의 시선을 따라 돌아본 바네사의 눈에 단번에 아이비가 들어온다. 바네사의 얼굴이 일그러진다. '또 그 노예야. 날 건드린 것도 모자라 이제 감히 내 약혼자를 꼬여? 반드시 죽여 버리겠어!'</w:t>
      </w:r>
    </w:p>
    <w:p>
      <w:pPr>
        <w:keepNext/>
        <w:spacing w:after="40" w:before="200" w:line="317" w:lineRule="auto"/>
      </w:pPr>
      <w:r>
        <w:rPr>
          <w:rFonts w:ascii="맑은 고딕" w:hAnsi="맑은 고딕" w:eastAsia="맑은 고딕"/>
          <w:b/>
          <w:color w:val="8A5A10"/>
          <w:sz w:val="23"/>
        </w:rPr>
        <w:t>7화</w:t>
      </w:r>
    </w:p>
    <w:p>
      <w:pPr>
        <w:keepNext w:val="0"/>
        <w:spacing w:after="80" w:before="0" w:line="317" w:lineRule="auto"/>
      </w:pPr>
      <w:r>
        <w:rPr>
          <w:rFonts w:ascii="맑은 고딕" w:hAnsi="맑은 고딕" w:eastAsia="맑은 고딕"/>
          <w:b w:val="0"/>
          <w:color w:val="1A1A1A"/>
          <w:sz w:val="21"/>
        </w:rPr>
        <w:t>연회장, 식탁 앞에서 아이비가 몰래 음식을 싸고 있다. 아이비의 속마음. '구경만 하러 온 거야. 이 음식을 가져가면 어머니도 날 혼내지 않으시겠지!' 한창 싸고 있는데, 불쑥 손 하나가 들어와 아이비의 손목을 붙잡는다. "지금 내 축제 음식을 훔치는 거야, 노예?" 바네사의 말이 떨어지자 아이비의 손이 멈춘다. 주위의 시선이 일제히 쏠린다. 아이비가 한참 대답을 못 하자, 바네사가 목소리를 높인다. "내가 말하고 있잖아! 대답해, 노예!" 주위에서 수군거린다. 아이비는 연신 사과하며 음식을 식탁에 도로 내려놓으려 하지만, 바네사가 아이비 손의 음식을 바닥으로 쳐 내고는, 더러운 손이 닿은 음식은 바닥에나 있어야 한다며 아이비를 모욕한다. 이때 둘째 왕자 세바스찬과 셋째 왕자 도미닉이 나란히 다가온다. 바네사가 곧장 두 사람에게 이르자, 도미닉이 먼저 아이비를 꾸짖는다. 아이비가 그들에게 거듭 사과하는데, 바네사가 말한다. "노예! 사과한다고 해결되는 게 아니야! 지금 당장 무릎 꿇어. 무릎 꿇고 바닥의 이 쓰레기를 먹어!"</w:t>
      </w:r>
    </w:p>
    <w:p>
      <w:pPr>
        <w:keepNext/>
        <w:spacing w:after="40" w:before="200" w:line="317" w:lineRule="auto"/>
      </w:pPr>
      <w:r>
        <w:rPr>
          <w:rFonts w:ascii="맑은 고딕" w:hAnsi="맑은 고딕" w:eastAsia="맑은 고딕"/>
          <w:b/>
          <w:color w:val="8A5A10"/>
          <w:sz w:val="23"/>
        </w:rPr>
        <w:t>8화</w:t>
      </w:r>
    </w:p>
    <w:p>
      <w:pPr>
        <w:keepNext w:val="0"/>
        <w:spacing w:after="80" w:before="0" w:line="317" w:lineRule="auto"/>
      </w:pPr>
      <w:r>
        <w:rPr>
          <w:rFonts w:ascii="맑은 고딕" w:hAnsi="맑은 고딕" w:eastAsia="맑은 고딕"/>
          <w:b w:val="0"/>
          <w:color w:val="1A1A1A"/>
          <w:sz w:val="21"/>
        </w:rPr>
        <w:t>아이비는 바네사의 말을 듣고도 움직이지 않는다. 성질 급한 도미닉이 곧바로 소리친다. "공주 말 못 들었어? 무릎 꿇어, 노예!" 도미닉이 아이비의 오금을 걷어차 강제로 무릎 꿇린다. 쿵, 아이비가 바닥에 짓눌린다. 이때 더는 보다 못한 웨슬리가 나서서 말리지만, 세바스찬이 가로막는다. "웨슬리 대공! 이건 우리 남부 용족 왕실의 일입니다. 게다가 바네사의 일이니, 막지 말아 주십시오." 웨슬리의 행동을 본 바네사의 얼굴이 더 어두워진다. '웨슬리가 이 노예 편을 들려고 해? 역시 이 천한 것한테 반한 거야!' 바네사가 곧바로 아이비를 다그친다. "누가 도와줄 거란 생각은 버려, 노예! 내 말대로 안 하면 네 가족, 네 친구 전부 너 때문에 화를 입을 거야! 네 모든 게 끝장날 거라고!" 바네사가 계속 몰아붙이자 아이비가 마침내 입을 연다. "깨끗이 치울게요, 공주님! 제 가족은 이 일과 아무 상관 없어요!" 아이비가 떨리는 손으로 바닥의 음식을 치우려는데, 바네사의 발이 그 손을 짓밟는다! "분명히 말했을 텐데. 무릎 꿇고 이 쓰레기를 먹으라고!" 아이비는 몸을 떨다가 결국 몸을 숙여 바닥의 음식 쪽으로 얼굴을 가져간다. 바로 그때, 바네사 손의 여왕의 반지가 갑자기 환한 빛을 터뜨린다!</w:t>
      </w:r>
    </w:p>
    <w:p>
      <w:r>
        <w:br w:type="page"/>
      </w:r>
    </w:p>
    <w:p>
      <w:pPr>
        <w:keepNext/>
        <w:spacing w:after="60" w:before="120" w:line="317" w:lineRule="auto"/>
      </w:pPr>
      <w:r>
        <w:rPr>
          <w:rFonts w:ascii="맑은 고딕" w:hAnsi="맑은 고딕" w:eastAsia="맑은 고딕"/>
          <w:b/>
          <w:color w:val="1A1A1A"/>
          <w:sz w:val="34"/>
        </w:rPr>
        <w:t>제1화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001-1 왕성 밖 황야 / 밤 / 실외</w:t>
      </w:r>
    </w:p>
    <w:p>
      <w:pPr>
        <w:keepNext/>
        <w:spacing w:after="180" w:before="0" w:line="317" w:lineRule="auto"/>
      </w:pPr>
      <w:r>
        <w:rPr>
          <w:rFonts w:ascii="맑은 고딕" w:hAnsi="맑은 고딕" w:eastAsia="맑은 고딕"/>
          <w:b w:val="0"/>
          <w:color w:val="868686"/>
          <w:sz w:val="19"/>
        </w:rPr>
        <w:t>인물: 사라, 아기 바네사, 흑룡 여럿, 엘레노어, 아기 아이비</w:t>
      </w:r>
    </w:p>
    <w:p>
      <w:pPr>
        <w:keepNext w:val="0"/>
        <w:spacing w:after="100" w:before="0" w:line="317" w:lineRule="auto"/>
      </w:pPr>
      <w:r>
        <w:rPr>
          <w:rFonts w:ascii="맑은 고딕" w:hAnsi="맑은 고딕" w:eastAsia="맑은 고딕"/>
          <w:b w:val="0"/>
          <w:color w:val="444444"/>
          <w:sz w:val="21"/>
        </w:rPr>
        <w:t>△ 멀리 왕성이 불타고 폭발음이 끊이지 않는다. 옷자락이 찢긴 사라가 강보에 싸인 바네사를 안고 황야를 필사적으로 달아난다.【자막: 사라 / 엘레노어의 전속 시녀】【자막: 바네사 / 사라의 딸】</w:t>
      </w:r>
    </w:p>
    <w:p>
      <w:pPr>
        <w:keepNext w:val="0"/>
        <w:spacing w:after="100" w:before="0" w:line="317" w:lineRule="auto"/>
      </w:pPr>
      <w:r>
        <w:rPr>
          <w:rFonts w:ascii="맑은 고딕" w:hAnsi="맑은 고딕" w:eastAsia="맑은 고딕"/>
          <w:b w:val="0"/>
          <w:color w:val="444444"/>
          <w:sz w:val="21"/>
        </w:rPr>
        <w:t>△ 용의 울부짖음이 들리고, 하늘 높이 흑룡 여러 마리가 사라를 향해 내리꽂힌다. 【클로즈업】 선두의 흑룡이 거대한 입을 벌린다. 검은 브레스가 막 사라를 향해 뿜어져 나오려 한다!</w:t>
      </w:r>
    </w:p>
    <w:p>
      <w:pPr>
        <w:keepNext w:val="0"/>
        <w:spacing w:after="100" w:before="0" w:line="317" w:lineRule="auto"/>
      </w:pPr>
      <w:r>
        <w:rPr>
          <w:rFonts w:ascii="맑은 고딕" w:hAnsi="맑은 고딕" w:eastAsia="맑은 고딕"/>
          <w:b w:val="0"/>
          <w:color w:val="444444"/>
          <w:sz w:val="21"/>
        </w:rPr>
        <w:t>△ 위기의 순간, 거대한 흰 용 한 마리가 옆에서 흑룡을 들이받아 세게 날려 버린다.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(놀라서): 엘레노어 폐하?!</w:t>
      </w:r>
    </w:p>
    <w:p>
      <w:pPr>
        <w:keepNext w:val="0"/>
        <w:spacing w:after="100" w:before="0" w:line="317" w:lineRule="auto"/>
      </w:pPr>
      <w:r>
        <w:rPr>
          <w:rFonts w:ascii="맑은 고딕" w:hAnsi="맑은 고딕" w:eastAsia="맑은 고딕"/>
          <w:b w:val="0"/>
          <w:color w:val="444444"/>
          <w:sz w:val="21"/>
        </w:rPr>
        <w:t>△ 흰 용이 사라 앞을 막아서서 두 날개를 펼치고, 흑룡들을 향해 위엄 있게 포효한다.</w:t>
      </w:r>
    </w:p>
    <w:p>
      <w:pPr>
        <w:keepNext w:val="0"/>
        <w:spacing w:after="100" w:before="0" w:line="317" w:lineRule="auto"/>
      </w:pPr>
      <w:r>
        <w:rPr>
          <w:rFonts w:ascii="맑은 고딕" w:hAnsi="맑은 고딕" w:eastAsia="맑은 고딕"/>
          <w:b w:val="0"/>
          <w:color w:val="444444"/>
          <w:sz w:val="21"/>
        </w:rPr>
        <w:t>△ 흑룡들이 잠시 물러나 공중을 맴돈다.</w:t>
      </w:r>
    </w:p>
    <w:p>
      <w:pPr>
        <w:keepNext w:val="0"/>
        <w:spacing w:after="100" w:before="0" w:line="317" w:lineRule="auto"/>
      </w:pPr>
      <w:r>
        <w:rPr>
          <w:rFonts w:ascii="맑은 고딕" w:hAnsi="맑은 고딕" w:eastAsia="맑은 고딕"/>
          <w:b w:val="0"/>
          <w:color w:val="444444"/>
          <w:sz w:val="21"/>
        </w:rPr>
        <w:t>△ 땅에 내려선 흰 용이 아름다운 여인 엘레노어로 변한다. 온몸이 피투성이인 그녀의 품에는 비단에 싸인 아기가 안겨 있다.【자막: 엘레노어 / 흰 용의 여왕】【자막: 아이비 / 엘레노어의 딸】</w:t>
      </w:r>
    </w:p>
    <w:p>
      <w:pPr>
        <w:keepNext w:val="0"/>
        <w:spacing w:after="100" w:before="0" w:line="317" w:lineRule="auto"/>
      </w:pPr>
      <w:r>
        <w:rPr>
          <w:rFonts w:ascii="맑은 고딕" w:hAnsi="맑은 고딕" w:eastAsia="맑은 고딕"/>
          <w:b w:val="0"/>
          <w:color w:val="444444"/>
          <w:sz w:val="21"/>
        </w:rPr>
        <w:t>△ 엘레노어가 빠르게 다가가 아이비를 사라의 품에 떠안긴다.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(위엄 있는 목소리로): 내 딸을 데리고 피해라, 사라! 이 아이는 남부 용족 전체의 희망이다!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(두 아기를 안고 온몸을 떨며): 그럼 폐하께서는요!</w:t>
      </w:r>
    </w:p>
    <w:p>
      <w:pPr>
        <w:keepNext w:val="0"/>
        <w:spacing w:after="100" w:before="0" w:line="317" w:lineRule="auto"/>
      </w:pPr>
      <w:r>
        <w:rPr>
          <w:rFonts w:ascii="맑은 고딕" w:hAnsi="맑은 고딕" w:eastAsia="맑은 고딕"/>
          <w:b w:val="0"/>
          <w:color w:val="444444"/>
          <w:sz w:val="21"/>
        </w:rPr>
        <w:t>△ 공중의 흑룡들이 다시 포효하며 아래로 덮쳐 온다.</w:t>
      </w:r>
    </w:p>
    <w:p>
      <w:pPr>
        <w:keepNext w:val="0"/>
        <w:spacing w:after="100" w:before="0" w:line="317" w:lineRule="auto"/>
      </w:pPr>
      <w:r>
        <w:rPr>
          <w:rFonts w:ascii="맑은 고딕" w:hAnsi="맑은 고딕" w:eastAsia="맑은 고딕"/>
          <w:b w:val="0"/>
          <w:color w:val="444444"/>
          <w:sz w:val="21"/>
        </w:rPr>
        <w:t>△ 엘레노어가 고개를 들어 흑룡들을 본다. 눈빛이 단호하다.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 반란군은 내가 막겠다. 그것이 왕의 책무다.</w:t>
      </w:r>
    </w:p>
    <w:p>
      <w:pPr>
        <w:keepNext w:val="0"/>
        <w:spacing w:after="100" w:before="0" w:line="317" w:lineRule="auto"/>
      </w:pPr>
      <w:r>
        <w:rPr>
          <w:rFonts w:ascii="맑은 고딕" w:hAnsi="맑은 고딕" w:eastAsia="맑은 고딕"/>
          <w:b w:val="0"/>
          <w:color w:val="444444"/>
          <w:sz w:val="21"/>
        </w:rPr>
        <w:t>△ 엘레노어가 고개를 숙여 아이비의 이마에 부드럽게 입을 맞춘다.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(나직이 속삭이며): 용서하렴, 아가.</w:t>
      </w:r>
    </w:p>
    <w:p>
      <w:pPr>
        <w:keepNext w:val="0"/>
        <w:spacing w:after="100" w:before="0" w:line="317" w:lineRule="auto"/>
      </w:pPr>
      <w:r>
        <w:rPr>
          <w:rFonts w:ascii="맑은 고딕" w:hAnsi="맑은 고딕" w:eastAsia="맑은 고딕"/>
          <w:b w:val="0"/>
          <w:color w:val="444444"/>
          <w:sz w:val="21"/>
        </w:rPr>
        <w:t>△ 엘레노어가 결연히 돌아선다. 다시 흰 용으로 변한 그녀가 내리꽂히는 흑룡 떼를 향해 거슬러 날아오른다.</w:t>
      </w:r>
    </w:p>
    <w:p>
      <w:pPr>
        <w:keepNext/>
        <w:spacing w:after="40" w:before="300" w:line="317" w:lineRule="auto"/>
      </w:pPr>
      <w:r>
        <w:rPr>
          <w:rFonts w:ascii="맑은 고딕" w:hAnsi="맑은 고딕" w:eastAsia="맑은 고딕"/>
          <w:b/>
          <w:color w:val="8A5A10"/>
          <w:sz w:val="25"/>
        </w:rPr>
        <w:t>001-2 왕성 밖 황야 / 밤 / 실외</w:t>
      </w:r>
    </w:p>
    <w:p>
      <w:pPr>
        <w:keepNext/>
        <w:spacing w:after="180" w:before="0" w:line="317" w:lineRule="auto"/>
      </w:pPr>
      <w:r>
        <w:rPr>
          <w:rFonts w:ascii="맑은 고딕" w:hAnsi="맑은 고딕" w:eastAsia="맑은 고딕"/>
          <w:b w:val="0"/>
          <w:color w:val="868686"/>
          <w:sz w:val="19"/>
        </w:rPr>
        <w:t>인물: 엘레노어, 사라, 흑룡 여럿</w:t>
      </w:r>
    </w:p>
    <w:p>
      <w:pPr>
        <w:keepNext w:val="0"/>
        <w:spacing w:after="100" w:before="0" w:line="317" w:lineRule="auto"/>
      </w:pPr>
      <w:r>
        <w:rPr>
          <w:rFonts w:ascii="맑은 고딕" w:hAnsi="맑은 고딕" w:eastAsia="맑은 고딕"/>
          <w:b w:val="0"/>
          <w:color w:val="444444"/>
          <w:sz w:val="21"/>
        </w:rPr>
        <w:t>△ 하늘 높이 검은 브레스와 흰 브레스가 맞부딪쳐 온 하늘을 밝힌다. 흑룡 한 마리가 흰 용의 왼쪽 날개를 문다.【자막: 반란군 수장】</w:t>
      </w:r>
    </w:p>
    <w:p>
      <w:pPr>
        <w:keepNext w:val="0"/>
        <w:spacing w:after="140" w:before="100" w:line="317" w:lineRule="auto"/>
      </w:pPr>
      <w:r>
        <w:rPr>
          <w:rFonts w:ascii="맑은 고딕" w:hAnsi="맑은 고딕" w:eastAsia="맑은 고딕"/>
          <w:b/>
          <w:color w:val="8A5A10"/>
          <w:sz w:val="23"/>
        </w:rPr>
        <w:t>반란군 수장</w:t>
      </w:r>
      <w:r>
        <w:rPr>
          <w:rFonts w:ascii="맑은 고딕" w:hAnsi="맑은 고딕" w:eastAsia="맑은 고딕"/>
          <w:b w:val="0"/>
          <w:color w:val="1A1A1A"/>
          <w:sz w:val="23"/>
        </w:rPr>
        <w:t>(OS): 엘레노어 여왕, 네 시대는 끝났다!</w:t>
      </w:r>
    </w:p>
    <w:p>
      <w:pPr>
        <w:keepNext w:val="0"/>
        <w:spacing w:after="100" w:before="0" w:line="317" w:lineRule="auto"/>
      </w:pPr>
      <w:r>
        <w:rPr>
          <w:rFonts w:ascii="맑은 고딕" w:hAnsi="맑은 고딕" w:eastAsia="맑은 고딕"/>
          <w:b w:val="0"/>
          <w:color w:val="444444"/>
          <w:sz w:val="21"/>
        </w:rPr>
        <w:t>△ 흰 용이 고개를 돌려 날카로운 발톱으로 흑룡의 배를 그어 버린다. 검은 용의 피가 쏟아진다.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(OS): 역적 놈! 내 핏줄이 살아 있는 한, 남부 용족은 절대 무너지지 않는다!</w:t>
      </w:r>
    </w:p>
    <w:p>
      <w:pPr>
        <w:keepNext w:val="0"/>
        <w:spacing w:after="100" w:before="0" w:line="317" w:lineRule="auto"/>
      </w:pPr>
      <w:r>
        <w:rPr>
          <w:rFonts w:ascii="맑은 고딕" w:hAnsi="맑은 고딕" w:eastAsia="맑은 고딕"/>
          <w:b w:val="0"/>
          <w:color w:val="444444"/>
          <w:sz w:val="21"/>
        </w:rPr>
        <w:t>△ 다른 흑룡이 뒤에서 들이받고, 날카로운 발톱이 그대로 엘레노어의 배를 꿰뚫는다.</w:t>
      </w:r>
    </w:p>
    <w:p>
      <w:pPr>
        <w:keepNext w:val="0"/>
        <w:spacing w:after="100" w:before="0" w:line="317" w:lineRule="auto"/>
      </w:pPr>
      <w:r>
        <w:rPr>
          <w:rFonts w:ascii="맑은 고딕" w:hAnsi="맑은 고딕" w:eastAsia="맑은 고딕"/>
          <w:b w:val="0"/>
          <w:color w:val="444444"/>
          <w:sz w:val="21"/>
        </w:rPr>
        <w:t>△ 엘레노어가 입을 벌린다. 모여든 흰 브레스가 곧장 흑룡의 머리를 향해 뿜어져 나간다.</w:t>
      </w:r>
    </w:p>
    <w:p>
      <w:pPr>
        <w:keepNext w:val="0"/>
        <w:spacing w:after="100" w:before="0" w:line="317" w:lineRule="auto"/>
      </w:pPr>
      <w:r>
        <w:rPr>
          <w:rFonts w:ascii="맑은 고딕" w:hAnsi="맑은 고딕" w:eastAsia="맑은 고딕"/>
          <w:b w:val="0"/>
          <w:color w:val="444444"/>
          <w:sz w:val="21"/>
        </w:rPr>
        <w:t>△ 쾅! 쾅! 쾅! 흑룡들이 잇달아 땅에 떨어져 숨이 끊긴다. 상처투성이가 된 흰 용 엘레노어도 하늘에서 쿵 떨어진다.</w:t>
      </w:r>
    </w:p>
    <w:p>
      <w:pPr>
        <w:keepNext w:val="0"/>
        <w:spacing w:after="100" w:before="0" w:line="317" w:lineRule="auto"/>
      </w:pPr>
      <w:r>
        <w:rPr>
          <w:rFonts w:ascii="맑은 고딕" w:hAnsi="맑은 고딕" w:eastAsia="맑은 고딕"/>
          <w:b w:val="0"/>
          <w:color w:val="444444"/>
          <w:sz w:val="21"/>
        </w:rPr>
        <w:t>△ 땅에 떨어진 흰 용이 다시 엘레노어로 돌아온다. 【클로즈업】 엘레노어가 피를 한 움큼 토한다. 그녀가 힘겹게 고개를 들어, 멀리서 두 아기를 안고 있는 사라를 바라본다.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(힘없이): 그 아이를…… 데리고…… 떠나라……</w:t>
      </w:r>
    </w:p>
    <w:p>
      <w:pPr>
        <w:keepNext w:val="0"/>
        <w:spacing w:after="100" w:before="0" w:line="317" w:lineRule="auto"/>
      </w:pPr>
      <w:r>
        <w:rPr>
          <w:rFonts w:ascii="맑은 고딕" w:hAnsi="맑은 고딕" w:eastAsia="맑은 고딕"/>
          <w:b w:val="0"/>
          <w:color w:val="444444"/>
          <w:sz w:val="21"/>
        </w:rPr>
        <w:t>△ 엘레노어의 몸이 흰 빛 알갱이로 변해 점점 흩어진다. 【클로즈업】 하얗게 빛나는 여왕의 반지가 땅에 떨어진다.</w:t>
      </w:r>
    </w:p>
    <w:p>
      <w:pPr>
        <w:keepNext/>
        <w:spacing w:after="40" w:before="300" w:line="317" w:lineRule="auto"/>
      </w:pPr>
      <w:r>
        <w:rPr>
          <w:rFonts w:ascii="맑은 고딕" w:hAnsi="맑은 고딕" w:eastAsia="맑은 고딕"/>
          <w:b/>
          <w:color w:val="8A5A10"/>
          <w:sz w:val="25"/>
        </w:rPr>
        <w:t>001-3 불탄 공터 / 밤 / 실외</w:t>
      </w:r>
    </w:p>
    <w:p>
      <w:pPr>
        <w:keepNext/>
        <w:spacing w:after="180" w:before="0" w:line="317" w:lineRule="auto"/>
      </w:pPr>
      <w:r>
        <w:rPr>
          <w:rFonts w:ascii="맑은 고딕" w:hAnsi="맑은 고딕" w:eastAsia="맑은 고딕"/>
          <w:b w:val="0"/>
          <w:color w:val="868686"/>
          <w:sz w:val="19"/>
        </w:rPr>
        <w:t>인물: 사라, 아기 아이비, 아기 바네사</w:t>
      </w:r>
    </w:p>
    <w:p>
      <w:pPr>
        <w:keepNext w:val="0"/>
        <w:spacing w:after="100" w:before="0" w:line="317" w:lineRule="auto"/>
      </w:pPr>
      <w:r>
        <w:rPr>
          <w:rFonts w:ascii="맑은 고딕" w:hAnsi="맑은 고딕" w:eastAsia="맑은 고딕"/>
          <w:b w:val="0"/>
          <w:color w:val="444444"/>
          <w:sz w:val="21"/>
        </w:rPr>
        <w:t>△ 사라가 커다란 바위 뒤에서 돌아 나온다. 품에 안은 두 아기를 부러진 통나무 위에 조심스레 내려놓는다.</w:t>
      </w:r>
    </w:p>
    <w:p>
      <w:pPr>
        <w:keepNext w:val="0"/>
        <w:spacing w:after="100" w:before="0" w:line="317" w:lineRule="auto"/>
      </w:pPr>
      <w:r>
        <w:rPr>
          <w:rFonts w:ascii="맑은 고딕" w:hAnsi="맑은 고딕" w:eastAsia="맑은 고딕"/>
          <w:b w:val="0"/>
          <w:color w:val="444444"/>
          <w:sz w:val="21"/>
        </w:rPr>
        <w:t>△ 사라가 돌아서서, 진흙 속에서 빛을 내는 여왕의 반지에서 눈을 떼지 못한다.</w:t>
      </w:r>
    </w:p>
    <w:p>
      <w:pPr>
        <w:keepNext w:val="0"/>
        <w:spacing w:after="100" w:before="0" w:line="317" w:lineRule="auto"/>
      </w:pPr>
      <w:r>
        <w:rPr>
          <w:rFonts w:ascii="맑은 고딕" w:hAnsi="맑은 고딕" w:eastAsia="맑은 고딕"/>
          <w:b w:val="0"/>
          <w:color w:val="444444"/>
          <w:sz w:val="21"/>
        </w:rPr>
        <w:t>△ 사라가 무릎을 꿇고, 떨리는 손으로 여왕의 반지를 받쳐 든다.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(숨이 가빠지고 눈빛이 점점 광기로 물들며): 전설 속, 더없는 힘이 깃든 여왕의 반지…… 수많은 용을 굴복시키는 증표.</w:t>
      </w:r>
    </w:p>
    <w:p>
      <w:pPr>
        <w:keepNext w:val="0"/>
        <w:spacing w:after="100" w:before="0" w:line="317" w:lineRule="auto"/>
      </w:pPr>
      <w:r>
        <w:rPr>
          <w:rFonts w:ascii="맑은 고딕" w:hAnsi="맑은 고딕" w:eastAsia="맑은 고딕"/>
          <w:b w:val="0"/>
          <w:color w:val="444444"/>
          <w:sz w:val="21"/>
        </w:rPr>
        <w:t>△ 사라가 홱 돌아보며 통나무 위의 두 아기를 본다. 얼굴에 점점 탐욕이 번진다.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(이를 악물고): 핏줄이 운명을 정해선 안 돼. 어느 엄마가…… 제 딸이 더 잘되길 바라지 않겠어?</w:t>
      </w:r>
    </w:p>
    <w:p>
      <w:pPr>
        <w:keepNext w:val="0"/>
        <w:spacing w:after="100" w:before="0" w:line="317" w:lineRule="auto"/>
      </w:pPr>
      <w:r>
        <w:rPr>
          <w:rFonts w:ascii="맑은 고딕" w:hAnsi="맑은 고딕" w:eastAsia="맑은 고딕"/>
          <w:b w:val="0"/>
          <w:color w:val="444444"/>
          <w:sz w:val="21"/>
        </w:rPr>
        <w:t>△ 사라가 결심한 듯 일어나 통나무 앞으로 성큼 걸어간다.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(낮은 목소리로): 원망하지 마요, 어린 공주님.</w:t>
      </w:r>
    </w:p>
    <w:p>
      <w:pPr>
        <w:keepNext w:val="0"/>
        <w:spacing w:after="100" w:before="0" w:line="317" w:lineRule="auto"/>
      </w:pPr>
      <w:r>
        <w:rPr>
          <w:rFonts w:ascii="맑은 고딕" w:hAnsi="맑은 고딕" w:eastAsia="맑은 고딕"/>
          <w:b w:val="0"/>
          <w:color w:val="444444"/>
          <w:sz w:val="21"/>
        </w:rPr>
        <w:t>△ 사라가 여왕의 반지를 바네사의 강보에 넣는다. 【클로즈업】 반지의 하얀 빛이 순식간에 꺼진다.</w:t>
      </w:r>
    </w:p>
    <w:p>
      <w:pPr>
        <w:keepNext w:val="0"/>
        <w:spacing w:after="100" w:before="0" w:line="317" w:lineRule="auto"/>
      </w:pPr>
      <w:r>
        <w:rPr>
          <w:rFonts w:ascii="맑은 고딕" w:hAnsi="맑은 고딕" w:eastAsia="맑은 고딕"/>
          <w:b w:val="0"/>
          <w:color w:val="444444"/>
          <w:sz w:val="21"/>
        </w:rPr>
        <w:t>△ 아이비가 갑자기 울음을 터뜨린다.</w:t>
      </w:r>
    </w:p>
    <w:p>
      <w:r>
        <w:br w:type="page"/>
      </w:r>
    </w:p>
    <w:p>
      <w:pPr>
        <w:keepNext/>
        <w:spacing w:after="60" w:before="120" w:line="317" w:lineRule="auto"/>
      </w:pPr>
      <w:r>
        <w:rPr>
          <w:rFonts w:ascii="맑은 고딕" w:hAnsi="맑은 고딕" w:eastAsia="맑은 고딕"/>
          <w:b/>
          <w:color w:val="1A1A1A"/>
          <w:sz w:val="34"/>
        </w:rPr>
        <w:t>제2화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002-1 왕실 용 사육장 / 낮 / 실외</w:t>
      </w:r>
    </w:p>
    <w:p>
      <w:pPr>
        <w:keepNext/>
        <w:spacing w:after="180" w:before="0" w:line="317" w:lineRule="auto"/>
      </w:pPr>
      <w:r>
        <w:rPr>
          <w:rFonts w:ascii="맑은 고딕" w:hAnsi="맑은 고딕" w:eastAsia="맑은 고딕"/>
          <w:b w:val="0"/>
          <w:color w:val="868686"/>
          <w:sz w:val="19"/>
        </w:rPr>
        <w:t>인물: 아이비, 사라</w:t>
      </w:r>
    </w:p>
    <w:p>
      <w:pPr>
        <w:keepNext w:val="0"/>
        <w:spacing w:after="80" w:before="120" w:line="317" w:lineRule="auto"/>
      </w:pPr>
      <w:r>
        <w:rPr>
          <w:rFonts w:ascii="맑은 고딕" w:hAnsi="맑은 고딕" w:eastAsia="맑은 고딕"/>
          <w:b/>
          <w:color w:val="868686"/>
          <w:sz w:val="20"/>
        </w:rPr>
        <w:t>【자막: 20년 후】</w:t>
      </w:r>
    </w:p>
    <w:p>
      <w:pPr>
        <w:keepNext w:val="0"/>
        <w:spacing w:after="100" w:before="0" w:line="317" w:lineRule="auto"/>
      </w:pPr>
      <w:r>
        <w:rPr>
          <w:rFonts w:ascii="맑은 고딕" w:hAnsi="맑은 고딕" w:eastAsia="맑은 고딕"/>
          <w:b w:val="0"/>
          <w:color w:val="444444"/>
          <w:sz w:val="21"/>
        </w:rPr>
        <w:t>△ 지저분한 용 사육장. 짐승 용 여러 마리가 쇠사슬에 묶인 채 우리 안에서 연신 으르렁거린다.</w:t>
      </w:r>
    </w:p>
    <w:p>
      <w:pPr>
        <w:keepNext w:val="0"/>
        <w:spacing w:after="100" w:before="0" w:line="317" w:lineRule="auto"/>
      </w:pPr>
      <w:r>
        <w:rPr>
          <w:rFonts w:ascii="맑은 고딕" w:hAnsi="맑은 고딕" w:eastAsia="맑은 고딕"/>
          <w:b w:val="0"/>
          <w:color w:val="444444"/>
          <w:sz w:val="21"/>
        </w:rPr>
        <w:t>△ 어른이 된 아이비가 거친 잡일꾼 옷을 입고, 악취를 참으며 용 똥을 나무통에 퍼 담는다.【자막: 아이비 / 왕실 용 사육장 노예】</w:t>
      </w:r>
    </w:p>
    <w:p>
      <w:pPr>
        <w:keepNext w:val="0"/>
        <w:spacing w:after="100" w:before="0" w:line="317" w:lineRule="auto"/>
      </w:pPr>
      <w:r>
        <w:rPr>
          <w:rFonts w:ascii="맑은 고딕" w:hAnsi="맑은 고딕" w:eastAsia="맑은 고딕"/>
          <w:b w:val="0"/>
          <w:color w:val="444444"/>
          <w:sz w:val="21"/>
        </w:rPr>
        <w:t>△ 사라가 옆에 서서 차가운 눈으로 지켜본다. 아이비가 마지막 한 삽을 통에 붓고, 여물통을 하나하나 살핀다.</w:t>
      </w:r>
    </w:p>
    <w:p>
      <w:pPr>
        <w:keepNext w:val="0"/>
        <w:spacing w:after="100" w:before="0" w:line="317" w:lineRule="auto"/>
      </w:pPr>
      <w:r>
        <w:rPr>
          <w:rFonts w:ascii="맑은 고딕" w:hAnsi="맑은 고딕" w:eastAsia="맑은 고딕"/>
          <w:b w:val="0"/>
          <w:color w:val="444444"/>
          <w:sz w:val="21"/>
        </w:rPr>
        <w:t>△ 아이비가 이마의 땀을 닦고, 기대에 찬 얼굴로 사라 앞으로 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어머니, 사육장 청소 다 끝냈어요. 짐승 용들 먹이도 한 마리도 빠짐없이 다 줬고요.</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(경멸 어린 눈빛으로 코웃음 치며): 당연히 할 일이지.</w:t>
      </w:r>
    </w:p>
    <w:p>
      <w:pPr>
        <w:keepNext w:val="0"/>
        <w:spacing w:after="100" w:before="0" w:line="317" w:lineRule="auto"/>
      </w:pPr>
      <w:r>
        <w:rPr>
          <w:rFonts w:ascii="맑은 고딕" w:hAnsi="맑은 고딕" w:eastAsia="맑은 고딕"/>
          <w:b w:val="0"/>
          <w:color w:val="444444"/>
          <w:sz w:val="21"/>
        </w:rPr>
        <w:t>△ 아이비가 조심스레 사라의 눈치를 보며 두 손으로 옷자락을 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어머니…… 세 왕자님이 바네사 공주님을 위해 준비한 생일 축제가 오늘이래요. 왕성의 여자라면 누구나 가서 공주님께 축복을 빌 수 있대요.</w:t>
      </w:r>
    </w:p>
    <w:p>
      <w:pPr>
        <w:keepNext w:val="0"/>
        <w:spacing w:after="100" w:before="0" w:line="317" w:lineRule="auto"/>
      </w:pPr>
      <w:r>
        <w:rPr>
          <w:rFonts w:ascii="맑은 고딕" w:hAnsi="맑은 고딕" w:eastAsia="맑은 고딕"/>
          <w:b w:val="0"/>
          <w:color w:val="444444"/>
          <w:sz w:val="21"/>
        </w:rPr>
        <w:t>△ 사라가 차갑게 아이비를 본다.</w:t>
      </w:r>
    </w:p>
    <w:p>
      <w:pPr>
        <w:keepNext w:val="0"/>
        <w:spacing w:after="100" w:before="0" w:line="317" w:lineRule="auto"/>
      </w:pPr>
      <w:r>
        <w:rPr>
          <w:rFonts w:ascii="맑은 고딕" w:hAnsi="맑은 고딕" w:eastAsia="맑은 고딕"/>
          <w:b w:val="0"/>
          <w:color w:val="444444"/>
          <w:sz w:val="21"/>
        </w:rPr>
        <w:t>△ 아이비가 침을 꿀꺽 삼킨다. 눈에 기대가 가득하다.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오늘이…… 제 생일이기도 하잖아요. 광장에 가서 한 번만 보고 와도 될까요? 말썽 안 부릴게요. 그냥 멀리서 한 번만 볼게요.</w:t>
      </w:r>
    </w:p>
    <w:p>
      <w:pPr>
        <w:keepNext w:val="0"/>
        <w:spacing w:after="100" w:before="0" w:line="317" w:lineRule="auto"/>
      </w:pPr>
      <w:r>
        <w:rPr>
          <w:rFonts w:ascii="맑은 고딕" w:hAnsi="맑은 고딕" w:eastAsia="맑은 고딕"/>
          <w:b w:val="0"/>
          <w:color w:val="444444"/>
          <w:sz w:val="21"/>
        </w:rPr>
        <w:t>△ 공기가 얼어붙는다. 아이비가 긴장한 채 대답을 기다린다. 다음 순간, 사라가 손을 치켜들어 아이비의 뺨을 세게 후려친다.</w:t>
      </w:r>
    </w:p>
    <w:p>
      <w:pPr>
        <w:keepNext w:val="0"/>
        <w:spacing w:after="100" w:before="0" w:line="317" w:lineRule="auto"/>
      </w:pPr>
      <w:r>
        <w:rPr>
          <w:rFonts w:ascii="맑은 고딕" w:hAnsi="맑은 고딕" w:eastAsia="맑은 고딕"/>
          <w:b w:val="0"/>
          <w:color w:val="444444"/>
          <w:sz w:val="21"/>
        </w:rPr>
        <w:t>△ 아이비가 그대로 바닥에 쓰러진다. 입가에 피가 배어 나온다.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(날카롭게 호통치며): 아이비, 내가 몇 번을 말했어! 넌 노예일 뿐이야! 네까짓 게 무슨 자격으로 고귀한 공주님과 같은 연회를 즐겨!</w:t>
      </w:r>
    </w:p>
    <w:p>
      <w:pPr>
        <w:keepNext w:val="0"/>
        <w:spacing w:after="100" w:before="0" w:line="317" w:lineRule="auto"/>
      </w:pPr>
      <w:r>
        <w:rPr>
          <w:rFonts w:ascii="맑은 고딕" w:hAnsi="맑은 고딕" w:eastAsia="맑은 고딕"/>
          <w:b w:val="0"/>
          <w:color w:val="444444"/>
          <w:sz w:val="21"/>
        </w:rPr>
        <w:t>△ 사라가 쇠사슬 하나를 끌어내려 아이비의 발목에 채우고, 다른 쪽 끝을 돌기둥에 잠근다.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 오늘은 아무 데도 못 가. 여기서 반성이나 해!</w:t>
      </w:r>
    </w:p>
    <w:p>
      <w:pPr>
        <w:keepNext w:val="0"/>
        <w:spacing w:after="100" w:before="0" w:line="317" w:lineRule="auto"/>
      </w:pPr>
      <w:r>
        <w:rPr>
          <w:rFonts w:ascii="맑은 고딕" w:hAnsi="맑은 고딕" w:eastAsia="맑은 고딕"/>
          <w:b w:val="0"/>
          <w:color w:val="444444"/>
          <w:sz w:val="21"/>
        </w:rPr>
        <w:t>△ 사라가 더럽다는 듯 손을 털고 성큼성큼 가 버린다. 주저앉은 아이비가 뺨을 감싼 채 풀이 죽는다.</w:t>
      </w:r>
    </w:p>
    <w:p>
      <w:pPr>
        <w:keepNext w:val="0"/>
        <w:spacing w:after="100" w:before="0" w:line="317" w:lineRule="auto"/>
      </w:pPr>
      <w:r>
        <w:rPr>
          <w:rFonts w:ascii="맑은 고딕" w:hAnsi="맑은 고딕" w:eastAsia="맑은 고딕"/>
          <w:b w:val="0"/>
          <w:color w:val="444444"/>
          <w:sz w:val="21"/>
        </w:rPr>
        <w:t>△ 갑자기 울부짖는 소리가 정적을 깬다. 짐승 용 한 마리가 우리를 들이받아 부수고 아이비에게 달려든다!</w:t>
      </w:r>
    </w:p>
    <w:p>
      <w:pPr>
        <w:keepNext w:val="0"/>
        <w:spacing w:after="100" w:before="0" w:line="317" w:lineRule="auto"/>
      </w:pPr>
      <w:r>
        <w:rPr>
          <w:rFonts w:ascii="맑은 고딕" w:hAnsi="맑은 고딕" w:eastAsia="맑은 고딕"/>
          <w:b w:val="0"/>
          <w:color w:val="444444"/>
          <w:sz w:val="21"/>
        </w:rPr>
        <w:t>△ 짐승 용이 아이비를 덮치려는 순간——【클로즈업】 아이비의 이마에 흰 용 문양이 슬쩍 스친다.</w:t>
      </w:r>
    </w:p>
    <w:p>
      <w:pPr>
        <w:keepNext w:val="0"/>
        <w:spacing w:after="100" w:before="0" w:line="317" w:lineRule="auto"/>
      </w:pPr>
      <w:r>
        <w:rPr>
          <w:rFonts w:ascii="맑은 고딕" w:hAnsi="맑은 고딕" w:eastAsia="맑은 고딕"/>
          <w:b w:val="0"/>
          <w:color w:val="444444"/>
          <w:sz w:val="21"/>
        </w:rPr>
        <w:t>△ 짐승 용이 그대로 굳더니, 겁에 질려 낑낑대며 아이비 앞에 고개를 숙이고 엎드린다.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(얼떨떨해서): 너…… 왜 날 무서워해?</w:t>
      </w:r>
    </w:p>
    <w:p>
      <w:pPr>
        <w:keepNext w:val="0"/>
        <w:spacing w:after="100" w:before="0" w:line="317" w:lineRule="auto"/>
      </w:pPr>
      <w:r>
        <w:rPr>
          <w:rFonts w:ascii="맑은 고딕" w:hAnsi="맑은 고딕" w:eastAsia="맑은 고딕"/>
          <w:b w:val="0"/>
          <w:color w:val="444444"/>
          <w:sz w:val="21"/>
        </w:rPr>
        <w:t>△ 아이비가 믿기지 않는다는 듯 엎드린 짐승 용을 본다.</w:t>
      </w:r>
    </w:p>
    <w:p>
      <w:pPr>
        <w:keepNext/>
        <w:spacing w:after="40" w:before="300" w:line="317" w:lineRule="auto"/>
      </w:pPr>
      <w:r>
        <w:rPr>
          <w:rFonts w:ascii="맑은 고딕" w:hAnsi="맑은 고딕" w:eastAsia="맑은 고딕"/>
          <w:b/>
          <w:color w:val="8A5A10"/>
          <w:sz w:val="25"/>
        </w:rPr>
        <w:t>002-2 바네사의 침궁 / 낮 / 실내</w:t>
      </w:r>
    </w:p>
    <w:p>
      <w:pPr>
        <w:keepNext/>
        <w:spacing w:after="180" w:before="0" w:line="317" w:lineRule="auto"/>
      </w:pPr>
      <w:r>
        <w:rPr>
          <w:rFonts w:ascii="맑은 고딕" w:hAnsi="맑은 고딕" w:eastAsia="맑은 고딕"/>
          <w:b w:val="0"/>
          <w:color w:val="868686"/>
          <w:sz w:val="19"/>
        </w:rPr>
        <w:t>인물: 바네사, 에드워드, 세바스찬, 도미닉</w:t>
      </w:r>
    </w:p>
    <w:p>
      <w:pPr>
        <w:keepNext w:val="0"/>
        <w:spacing w:after="100" w:before="0" w:line="317" w:lineRule="auto"/>
      </w:pPr>
      <w:r>
        <w:rPr>
          <w:rFonts w:ascii="맑은 고딕" w:hAnsi="맑은 고딕" w:eastAsia="맑은 고딕"/>
          <w:b w:val="0"/>
          <w:color w:val="444444"/>
          <w:sz w:val="21"/>
        </w:rPr>
        <w:t>△ 화면이 바뀐다. 호화로운 침궁 안, 긴 탁자 위에 보석과 값진 선물이 가득하다.</w:t>
      </w:r>
    </w:p>
    <w:p>
      <w:pPr>
        <w:keepNext w:val="0"/>
        <w:spacing w:after="100" w:before="0" w:line="317" w:lineRule="auto"/>
      </w:pPr>
      <w:r>
        <w:rPr>
          <w:rFonts w:ascii="맑은 고딕" w:hAnsi="맑은 고딕" w:eastAsia="맑은 고딕"/>
          <w:b w:val="0"/>
          <w:color w:val="444444"/>
          <w:sz w:val="21"/>
        </w:rPr>
        <w:t>△ 백금빛 드레스를 입은 바네사가 거울 앞에 앉아 손가락으로 여왕의 반지를 쓰다듬는다.【자막: 바네사 / 남부 용족 공주】</w:t>
      </w:r>
    </w:p>
    <w:p>
      <w:pPr>
        <w:keepNext w:val="0"/>
        <w:spacing w:after="100" w:before="0" w:line="317" w:lineRule="auto"/>
      </w:pPr>
      <w:r>
        <w:rPr>
          <w:rFonts w:ascii="맑은 고딕" w:hAnsi="맑은 고딕" w:eastAsia="맑은 고딕"/>
          <w:b w:val="0"/>
          <w:color w:val="444444"/>
          <w:sz w:val="21"/>
        </w:rPr>
        <w:t>△ 에드워드, 세바스찬, 도미닉이 그녀를 둘러싸고 있다.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【자막: 에드워드 / 남부 용족 첫째 왕자】: 오늘, 온 왕국이 내 가장 소중한 동생의 스무 살 생일을 지켜볼 거야.</w:t>
      </w:r>
    </w:p>
    <w:p>
      <w:pPr>
        <w:keepNext w:val="0"/>
        <w:spacing w:after="100" w:before="0" w:line="317" w:lineRule="auto"/>
      </w:pPr>
      <w:r>
        <w:rPr>
          <w:rFonts w:ascii="맑은 고딕" w:hAnsi="맑은 고딕" w:eastAsia="맑은 고딕"/>
          <w:b w:val="0"/>
          <w:color w:val="444444"/>
          <w:sz w:val="21"/>
        </w:rPr>
        <w:t>△ 에드워드가 선물 상자를 연다. 안에는 다이아몬드가 촘촘히 박힌 왕관이 있다.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어머니가 쓰시던 왕관이야. 이제 네 거야.</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【자막: 세바스찬 / 둘째 왕자】: 왕국의 모든 여자들이 널 위해 축복을 빌 거야.</w:t>
      </w:r>
    </w:p>
    <w:p>
      <w:pPr>
        <w:keepNext w:val="0"/>
        <w:spacing w:after="100" w:before="0" w:line="317" w:lineRule="auto"/>
      </w:pPr>
      <w:r>
        <w:rPr>
          <w:rFonts w:ascii="맑은 고딕" w:hAnsi="맑은 고딕" w:eastAsia="맑은 고딕"/>
          <w:b w:val="0"/>
          <w:color w:val="444444"/>
          <w:sz w:val="21"/>
        </w:rPr>
        <w:t>△ 세바스찬이 왕관을 받아 바네사의 머리에 씌워 주고 매무새를 다듬어 준다.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【자막: 도미닉 / 셋째 왕자】: 오늘 누구든 널 기분 나쁘게 하면, 내가 지하 감옥에 처넣을 거야.</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(웃으며): 오빠들이 있는데 누가 감히 날 건드려?</w:t>
      </w:r>
    </w:p>
    <w:p>
      <w:pPr>
        <w:keepNext w:val="0"/>
        <w:spacing w:after="100" w:before="0" w:line="317" w:lineRule="auto"/>
      </w:pPr>
      <w:r>
        <w:rPr>
          <w:rFonts w:ascii="맑은 고딕" w:hAnsi="맑은 고딕" w:eastAsia="맑은 고딕"/>
          <w:b w:val="0"/>
          <w:color w:val="444444"/>
          <w:sz w:val="21"/>
        </w:rPr>
        <w:t>△ 에드워드가 다정하게 바네사의 머리를 쓰다듬는다.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넌 최고만 누릴 자격이 있어, 바네사! 어머니가 떠나신 뒤 우린 맹세했어. 우리 동생을 영원히 지키고 아끼겠다고! 털끝 하나 다치지 않게 하겠다고.</w:t>
      </w:r>
    </w:p>
    <w:p>
      <w:pPr>
        <w:keepNext w:val="0"/>
        <w:spacing w:after="100" w:before="0" w:line="317" w:lineRule="auto"/>
      </w:pPr>
      <w:r>
        <w:rPr>
          <w:rFonts w:ascii="맑은 고딕" w:hAnsi="맑은 고딕" w:eastAsia="맑은 고딕"/>
          <w:b w:val="0"/>
          <w:color w:val="444444"/>
          <w:sz w:val="21"/>
        </w:rPr>
        <w:t>△ 에드워드의 말이 끝나자마자 도미닉이 바짝 다가온다!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제일 중요한 건, 축제가 절정일 때 널 위해 혈통 의식을 열 거라는 거야. 흰 용의 혼이 깨어나는 걸 모두가 보게 될 거야, 바네사!</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그때가 되면, 내 동생, 넌 온 세상에서 가장 빛나는 보석이 될 거야!</w:t>
      </w:r>
    </w:p>
    <w:p>
      <w:pPr>
        <w:keepNext w:val="0"/>
        <w:spacing w:after="100" w:before="0" w:line="317" w:lineRule="auto"/>
      </w:pPr>
      <w:r>
        <w:rPr>
          <w:rFonts w:ascii="맑은 고딕" w:hAnsi="맑은 고딕" w:eastAsia="맑은 고딕"/>
          <w:b w:val="0"/>
          <w:color w:val="444444"/>
          <w:sz w:val="21"/>
        </w:rPr>
        <w:t>△ 에드워드 삼 형제가 기대에 찬 눈으로 바네사를 본다.</w:t>
      </w:r>
    </w:p>
    <w:p>
      <w:r>
        <w:br w:type="page"/>
      </w:r>
    </w:p>
    <w:p>
      <w:pPr>
        <w:keepNext/>
        <w:spacing w:after="60" w:before="120" w:line="317" w:lineRule="auto"/>
      </w:pPr>
      <w:r>
        <w:rPr>
          <w:rFonts w:ascii="맑은 고딕" w:hAnsi="맑은 고딕" w:eastAsia="맑은 고딕"/>
          <w:b/>
          <w:color w:val="1A1A1A"/>
          <w:sz w:val="34"/>
        </w:rPr>
        <w:t>제3화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003-1 바네사의 침궁 / 낮 / 실내</w:t>
      </w:r>
    </w:p>
    <w:p>
      <w:pPr>
        <w:keepNext/>
        <w:spacing w:after="180" w:before="0" w:line="317" w:lineRule="auto"/>
      </w:pPr>
      <w:r>
        <w:rPr>
          <w:rFonts w:ascii="맑은 고딕" w:hAnsi="맑은 고딕" w:eastAsia="맑은 고딕"/>
          <w:b w:val="0"/>
          <w:color w:val="868686"/>
          <w:sz w:val="19"/>
        </w:rPr>
        <w:t>인물: 바네사, 에드워드, 세바스찬, 도미닉, 시녀</w:t>
      </w:r>
    </w:p>
    <w:p>
      <w:pPr>
        <w:keepNext w:val="0"/>
        <w:spacing w:after="100" w:before="0" w:line="317" w:lineRule="auto"/>
      </w:pPr>
      <w:r>
        <w:rPr>
          <w:rFonts w:ascii="맑은 고딕" w:hAnsi="맑은 고딕" w:eastAsia="맑은 고딕"/>
          <w:b w:val="0"/>
          <w:color w:val="444444"/>
          <w:sz w:val="21"/>
        </w:rPr>
        <w:t>△ 에드워드 등 세 왕자가 바네사를 둘러싸고 있다. 분위기가 따뜻하다. 손에 낀 여왕의 반지를 쓰다듬던 바네사의 얼굴에서 웃음이 서서히 걷힌다.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(의아해하며): 왜 그래, 바네사?!</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(눈시울이 붉어지며): 오빠…… 이 반지, 정말 어머니가 나한테 남기신 거 맞아? 꼬박 이십 년 동안 한 번도 나한테 응답한 적이 없어. 어머니가 날 원망하시는 걸까? 혹시…… 날 아예 안 좋아하셨던 걸까?</w:t>
      </w:r>
    </w:p>
    <w:p>
      <w:pPr>
        <w:keepNext w:val="0"/>
        <w:spacing w:after="100" w:before="0" w:line="317" w:lineRule="auto"/>
      </w:pPr>
      <w:r>
        <w:rPr>
          <w:rFonts w:ascii="맑은 고딕" w:hAnsi="맑은 고딕" w:eastAsia="맑은 고딕"/>
          <w:b w:val="0"/>
          <w:color w:val="444444"/>
          <w:sz w:val="21"/>
        </w:rPr>
        <w:t>△ 바네사가 고개를 들어 애처로운 눈으로 에드워드 삼 형제를 본다.</w:t>
      </w:r>
    </w:p>
    <w:p>
      <w:pPr>
        <w:keepNext w:val="0"/>
        <w:spacing w:after="100" w:before="0" w:line="317" w:lineRule="auto"/>
      </w:pPr>
      <w:r>
        <w:rPr>
          <w:rFonts w:ascii="맑은 고딕" w:hAnsi="맑은 고딕" w:eastAsia="맑은 고딕"/>
          <w:b w:val="0"/>
          <w:color w:val="444444"/>
          <w:sz w:val="21"/>
        </w:rPr>
        <w:t>△ 세 왕자의 얼굴에 금세 안쓰러움이 번진다.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(다정하지만 단호하게): 바보 같은 소리 하지 마, 바네사! 넌 어머니가 목숨 바쳐 지킨 보물이야. 어머니는 누구보다 널 사랑하셨어.</w:t>
      </w:r>
    </w:p>
    <w:p>
      <w:pPr>
        <w:keepNext w:val="0"/>
        <w:spacing w:after="100" w:before="0" w:line="317" w:lineRule="auto"/>
      </w:pPr>
      <w:r>
        <w:rPr>
          <w:rFonts w:ascii="맑은 고딕" w:hAnsi="맑은 고딕" w:eastAsia="맑은 고딕"/>
          <w:b w:val="0"/>
          <w:color w:val="444444"/>
          <w:sz w:val="21"/>
        </w:rPr>
        <w:t>△ 에드워드가 한 걸음 다가가 두 손으로 바네사의 어깨를 잡는다.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오늘 축제에서 흰 용의 혼만 깨어나면, 어머니의 반지도 분명 널 위해 빛날 거야.</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 게다가 오늘은 널 더 기쁘게 할 일이 있어.</w:t>
      </w:r>
    </w:p>
    <w:p>
      <w:pPr>
        <w:keepNext w:val="0"/>
        <w:spacing w:after="100" w:before="0" w:line="317" w:lineRule="auto"/>
      </w:pPr>
      <w:r>
        <w:rPr>
          <w:rFonts w:ascii="맑은 고딕" w:hAnsi="맑은 고딕" w:eastAsia="맑은 고딕"/>
          <w:b w:val="0"/>
          <w:color w:val="444444"/>
          <w:sz w:val="21"/>
        </w:rPr>
        <w:t>△ 바네사가 의아한 얼굴로 세바스찬을 본다.</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(가볍게 웃으며): 네 약혼자, 싸웠다 하면 이기는 북부 용족 대공 웨슬리가 벌써 왕성에 도착했어. 네 생일 연회에서 정식으로 청혼할 거야.</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(입을 가리며 기뻐서): 웨슬리 대공이? 정말 왔어?</w:t>
      </w:r>
    </w:p>
    <w:p>
      <w:pPr>
        <w:keepNext w:val="0"/>
        <w:spacing w:after="100" w:before="0" w:line="317" w:lineRule="auto"/>
      </w:pPr>
      <w:r>
        <w:rPr>
          <w:rFonts w:ascii="맑은 고딕" w:hAnsi="맑은 고딕" w:eastAsia="맑은 고딕"/>
          <w:b w:val="0"/>
          <w:color w:val="444444"/>
          <w:sz w:val="21"/>
        </w:rPr>
        <w:t>△ 도미닉이 크게 웃으며 신나서 주먹을 휘두른다.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그게 다가 아니야! 오늘 우리가 정식으로 발표할 거야. 네가 어머니 자리를 이어받아 남부 용족의 새 용의 여왕이 된다고!</w:t>
      </w:r>
    </w:p>
    <w:p>
      <w:pPr>
        <w:keepNext w:val="0"/>
        <w:spacing w:after="100" w:before="0" w:line="317" w:lineRule="auto"/>
      </w:pPr>
      <w:r>
        <w:rPr>
          <w:rFonts w:ascii="맑은 고딕" w:hAnsi="맑은 고딕" w:eastAsia="맑은 고딕"/>
          <w:b w:val="0"/>
          <w:color w:val="444444"/>
          <w:sz w:val="21"/>
        </w:rPr>
        <w:t>△ 바네사는 속으로 날아갈 듯 기쁘지만, 겉으로는 곧바로 겁먹고 움츠러드는 척한다.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(일부러 허둥대며): 아니야, 난 못 해! 오빠, 내가 어떻게 여왕이 돼?</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(다정하게 말을 끊으며): 너보다 자격 있는 사람은 없어, 바네사! 우린 오래전에 어머니 동상 앞에서 피의 맹세를 했어. 우리 동생을 영원히 지키겠다고. 넌 모든 걸 최고로 누릴 자격이 있어!</w:t>
      </w:r>
    </w:p>
    <w:p>
      <w:pPr>
        <w:keepNext w:val="0"/>
        <w:spacing w:after="100" w:before="0" w:line="317" w:lineRule="auto"/>
      </w:pPr>
      <w:r>
        <w:rPr>
          <w:rFonts w:ascii="맑은 고딕" w:hAnsi="맑은 고딕" w:eastAsia="맑은 고딕"/>
          <w:b w:val="0"/>
          <w:color w:val="444444"/>
          <w:sz w:val="21"/>
        </w:rPr>
        <w:t>△ 도미닉이 손뼉을 치자 시녀들이 곧바로 침궁 문을 활짝 연다.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자, 이제 가야지, 우리 여왕 폐하. 손님들이랑 네 약혼자 애태우면 안 되잖아.</w:t>
      </w:r>
    </w:p>
    <w:p>
      <w:pPr>
        <w:keepNext w:val="0"/>
        <w:spacing w:after="100" w:before="0" w:line="317" w:lineRule="auto"/>
      </w:pPr>
      <w:r>
        <w:rPr>
          <w:rFonts w:ascii="맑은 고딕" w:hAnsi="맑은 고딕" w:eastAsia="맑은 고딕"/>
          <w:b w:val="0"/>
          <w:color w:val="444444"/>
          <w:sz w:val="21"/>
        </w:rPr>
        <w:t>△ 바네사가 치맛자락을 들어 올리고, 세 오빠에게 둘러싸여 의기양양하게 문밖으로 걸어 나간다.</w:t>
      </w:r>
    </w:p>
    <w:p>
      <w:pPr>
        <w:keepNext/>
        <w:spacing w:after="40" w:before="300" w:line="317" w:lineRule="auto"/>
      </w:pPr>
      <w:r>
        <w:rPr>
          <w:rFonts w:ascii="맑은 고딕" w:hAnsi="맑은 고딕" w:eastAsia="맑은 고딕"/>
          <w:b/>
          <w:color w:val="8A5A10"/>
          <w:sz w:val="25"/>
        </w:rPr>
        <w:t>003-2 왕성 큰길 / 낮 / 실외</w:t>
      </w:r>
    </w:p>
    <w:p>
      <w:pPr>
        <w:keepNext/>
        <w:spacing w:after="180" w:before="0" w:line="317" w:lineRule="auto"/>
      </w:pPr>
      <w:r>
        <w:rPr>
          <w:rFonts w:ascii="맑은 고딕" w:hAnsi="맑은 고딕" w:eastAsia="맑은 고딕"/>
          <w:b w:val="0"/>
          <w:color w:val="868686"/>
          <w:sz w:val="19"/>
        </w:rPr>
        <w:t>인물: 아이비, 바네사, 에드워드, 평민, 마부</w:t>
      </w:r>
    </w:p>
    <w:p>
      <w:pPr>
        <w:keepNext w:val="0"/>
        <w:spacing w:after="100" w:before="0" w:line="317" w:lineRule="auto"/>
      </w:pPr>
      <w:r>
        <w:rPr>
          <w:rFonts w:ascii="맑은 고딕" w:hAnsi="맑은 고딕" w:eastAsia="맑은 고딕"/>
          <w:b w:val="0"/>
          <w:color w:val="444444"/>
          <w:sz w:val="21"/>
        </w:rPr>
        <w:t>△ 번화한 거리가 사람들로 떠들썩하다. 낡은 잡일꾼 옷을 입은 아이비가 사람들 틈을 비집고 있다.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멀리서 한 번만 보고…… 바로 돌아가야지.</w:t>
      </w:r>
    </w:p>
    <w:p>
      <w:pPr>
        <w:keepNext w:val="0"/>
        <w:spacing w:after="100" w:before="0" w:line="317" w:lineRule="auto"/>
      </w:pPr>
      <w:r>
        <w:rPr>
          <w:rFonts w:ascii="맑은 고딕" w:hAnsi="맑은 고딕" w:eastAsia="맑은 고딕"/>
          <w:b w:val="0"/>
          <w:color w:val="444444"/>
          <w:sz w:val="21"/>
        </w:rPr>
        <w:t>△ 거리 끝에서 짐승의 울부짖음이 들린다.</w:t>
      </w:r>
    </w:p>
    <w:p>
      <w:pPr>
        <w:keepNext w:val="0"/>
        <w:spacing w:after="140" w:before="100" w:line="317" w:lineRule="auto"/>
      </w:pPr>
      <w:r>
        <w:rPr>
          <w:rFonts w:ascii="맑은 고딕" w:hAnsi="맑은 고딕" w:eastAsia="맑은 고딕"/>
          <w:b/>
          <w:color w:val="8A5A10"/>
          <w:sz w:val="23"/>
        </w:rPr>
        <w:t>평민 A</w:t>
      </w:r>
      <w:r>
        <w:rPr>
          <w:rFonts w:ascii="맑은 고딕" w:hAnsi="맑은 고딕" w:eastAsia="맑은 고딕"/>
          <w:b w:val="0"/>
          <w:color w:val="1A1A1A"/>
          <w:sz w:val="23"/>
        </w:rPr>
        <w:t>: 비켜! 공주님 행렬이 온다!</w:t>
      </w:r>
    </w:p>
    <w:p>
      <w:pPr>
        <w:keepNext w:val="0"/>
        <w:spacing w:after="100" w:before="0" w:line="317" w:lineRule="auto"/>
      </w:pPr>
      <w:r>
        <w:rPr>
          <w:rFonts w:ascii="맑은 고딕" w:hAnsi="맑은 고딕" w:eastAsia="맑은 고딕"/>
          <w:b w:val="0"/>
          <w:color w:val="444444"/>
          <w:sz w:val="21"/>
        </w:rPr>
        <w:t>△ 평민들이 양옆으로 비켜선다. 【클로즈업】 거대한 짐승 용 두 마리가 황금으로 뒤덮인 바네사의 호화 마차를 끌고 질주해 온다.</w:t>
      </w:r>
    </w:p>
    <w:p>
      <w:pPr>
        <w:keepNext w:val="0"/>
        <w:spacing w:after="140" w:before="100" w:line="317" w:lineRule="auto"/>
      </w:pPr>
      <w:r>
        <w:rPr>
          <w:rFonts w:ascii="맑은 고딕" w:hAnsi="맑은 고딕" w:eastAsia="맑은 고딕"/>
          <w:b/>
          <w:color w:val="8A5A10"/>
          <w:sz w:val="23"/>
        </w:rPr>
        <w:t>평민 B</w:t>
      </w:r>
      <w:r>
        <w:rPr>
          <w:rFonts w:ascii="맑은 고딕" w:hAnsi="맑은 고딕" w:eastAsia="맑은 고딕"/>
          <w:b w:val="0"/>
          <w:color w:val="1A1A1A"/>
          <w:sz w:val="23"/>
        </w:rPr>
        <w:t>(흥분해서): 바네사 공주님, 여기 좀 봐 주세요!</w:t>
      </w:r>
    </w:p>
    <w:p>
      <w:pPr>
        <w:keepNext w:val="0"/>
        <w:spacing w:after="100" w:before="0" w:line="317" w:lineRule="auto"/>
      </w:pPr>
      <w:r>
        <w:rPr>
          <w:rFonts w:ascii="맑은 고딕" w:hAnsi="맑은 고딕" w:eastAsia="맑은 고딕"/>
          <w:b w:val="0"/>
          <w:color w:val="444444"/>
          <w:sz w:val="21"/>
        </w:rPr>
        <w:t>△ 마차에 앉은 바네사가 양옆으로 손을 흔든다.</w:t>
      </w:r>
    </w:p>
    <w:p>
      <w:pPr>
        <w:keepNext w:val="0"/>
        <w:spacing w:after="100" w:before="0" w:line="317" w:lineRule="auto"/>
      </w:pPr>
      <w:r>
        <w:rPr>
          <w:rFonts w:ascii="맑은 고딕" w:hAnsi="맑은 고딕" w:eastAsia="맑은 고딕"/>
          <w:b w:val="0"/>
          <w:color w:val="444444"/>
          <w:sz w:val="21"/>
        </w:rPr>
        <w:t>△ 인파가 서로 밀치는 바람에 아이비가 휘청이며 사람들 밖으로 밀려나 길 한가운데 넘어진다!</w:t>
      </w:r>
    </w:p>
    <w:p>
      <w:pPr>
        <w:keepNext w:val="0"/>
        <w:spacing w:after="140" w:before="100" w:line="317" w:lineRule="auto"/>
      </w:pPr>
      <w:r>
        <w:rPr>
          <w:rFonts w:ascii="맑은 고딕" w:hAnsi="맑은 고딕" w:eastAsia="맑은 고딕"/>
          <w:b/>
          <w:color w:val="8A5A10"/>
          <w:sz w:val="23"/>
        </w:rPr>
        <w:t>마부</w:t>
      </w:r>
      <w:r>
        <w:rPr>
          <w:rFonts w:ascii="맑은 고딕" w:hAnsi="맑은 고딕" w:eastAsia="맑은 고딕"/>
          <w:b w:val="0"/>
          <w:color w:val="1A1A1A"/>
          <w:sz w:val="23"/>
        </w:rPr>
        <w:t>(고함치며): 천한 평민 주제에! 썩 비켜!</w:t>
      </w:r>
    </w:p>
    <w:p>
      <w:pPr>
        <w:keepNext w:val="0"/>
        <w:spacing w:after="100" w:before="0" w:line="317" w:lineRule="auto"/>
      </w:pPr>
      <w:r>
        <w:rPr>
          <w:rFonts w:ascii="맑은 고딕" w:hAnsi="맑은 고딕" w:eastAsia="맑은 고딕"/>
          <w:b w:val="0"/>
          <w:color w:val="444444"/>
          <w:sz w:val="21"/>
        </w:rPr>
        <w:t>△ 바닥에 넘어진 아이비를 보는 바네사의 눈빛이 순식간에 싸늘해진다.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(차갑게, 목소리를 낮춰): 그냥 밀고 가.</w:t>
      </w:r>
    </w:p>
    <w:p>
      <w:pPr>
        <w:keepNext w:val="0"/>
        <w:spacing w:after="100" w:before="0" w:line="317" w:lineRule="auto"/>
      </w:pPr>
      <w:r>
        <w:rPr>
          <w:rFonts w:ascii="맑은 고딕" w:hAnsi="맑은 고딕" w:eastAsia="맑은 고딕"/>
          <w:b w:val="0"/>
          <w:color w:val="444444"/>
          <w:sz w:val="21"/>
        </w:rPr>
        <w:t>△ 마부가 채찍을 세게 휘두르자, 짐승 용이 포효하며 속도를 높여 아이비에게 들이닥친다!</w:t>
      </w:r>
    </w:p>
    <w:p>
      <w:pPr>
        <w:keepNext w:val="0"/>
        <w:spacing w:after="100" w:before="0" w:line="317" w:lineRule="auto"/>
      </w:pPr>
      <w:r>
        <w:rPr>
          <w:rFonts w:ascii="맑은 고딕" w:hAnsi="맑은 고딕" w:eastAsia="맑은 고딕"/>
          <w:b w:val="0"/>
          <w:color w:val="444444"/>
          <w:sz w:val="21"/>
        </w:rPr>
        <w:t>△ 아이비가 절망한 채 눈을 감고 두 팔을 들어 앞을 가린다. 위기의 순간, 【클로즈업】 아이비의 이마에 흰 용 문양이 번쩍 스친다.</w:t>
      </w:r>
    </w:p>
    <w:p>
      <w:pPr>
        <w:keepNext w:val="0"/>
        <w:spacing w:after="100" w:before="0" w:line="317" w:lineRule="auto"/>
      </w:pPr>
      <w:r>
        <w:rPr>
          <w:rFonts w:ascii="맑은 고딕" w:hAnsi="맑은 고딕" w:eastAsia="맑은 고딕"/>
          <w:b w:val="0"/>
          <w:color w:val="444444"/>
          <w:sz w:val="21"/>
        </w:rPr>
        <w:t>△ 흰 용의 환영이 아이비의 몸에서 포효하며 솟구친다.</w:t>
      </w:r>
    </w:p>
    <w:p>
      <w:r>
        <w:br w:type="page"/>
      </w:r>
    </w:p>
    <w:p>
      <w:pPr>
        <w:keepNext/>
        <w:spacing w:after="60" w:before="120" w:line="317" w:lineRule="auto"/>
      </w:pPr>
      <w:r>
        <w:rPr>
          <w:rFonts w:ascii="맑은 고딕" w:hAnsi="맑은 고딕" w:eastAsia="맑은 고딕"/>
          <w:b/>
          <w:color w:val="1A1A1A"/>
          <w:sz w:val="34"/>
        </w:rPr>
        <w:t>제4화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004-1 왕성 큰길 / 낮 / 실외</w:t>
      </w:r>
    </w:p>
    <w:p>
      <w:pPr>
        <w:keepNext/>
        <w:spacing w:after="180" w:before="0" w:line="317" w:lineRule="auto"/>
      </w:pPr>
      <w:r>
        <w:rPr>
          <w:rFonts w:ascii="맑은 고딕" w:hAnsi="맑은 고딕" w:eastAsia="맑은 고딕"/>
          <w:b w:val="0"/>
          <w:color w:val="868686"/>
          <w:sz w:val="19"/>
        </w:rPr>
        <w:t>인물: 아이비, 바네사, 에드워드, 마부, 호위병, 평민</w:t>
      </w:r>
    </w:p>
    <w:p>
      <w:pPr>
        <w:keepNext w:val="0"/>
        <w:spacing w:after="100" w:before="0" w:line="317" w:lineRule="auto"/>
      </w:pPr>
      <w:r>
        <w:rPr>
          <w:rFonts w:ascii="맑은 고딕" w:hAnsi="맑은 고딕" w:eastAsia="맑은 고딕"/>
          <w:b w:val="0"/>
          <w:color w:val="444444"/>
          <w:sz w:val="21"/>
        </w:rPr>
        <w:t>△ 흰 용의 환영이 아이비 뒤에서 번쩍 나타났다 꺼진다.</w:t>
      </w:r>
    </w:p>
    <w:p>
      <w:pPr>
        <w:keepNext w:val="0"/>
        <w:spacing w:after="100" w:before="0" w:line="317" w:lineRule="auto"/>
      </w:pPr>
      <w:r>
        <w:rPr>
          <w:rFonts w:ascii="맑은 고딕" w:hAnsi="맑은 고딕" w:eastAsia="맑은 고딕"/>
          <w:b w:val="0"/>
          <w:color w:val="444444"/>
          <w:sz w:val="21"/>
        </w:rPr>
        <w:t>△ 마차를 끌던 짐승 용이 급히 멈춰 선다. 낑낑대며 아이비 앞에 털썩 엎드리고, 머리를 땅에 붙인 채 벌벌 떤다.</w:t>
      </w:r>
    </w:p>
    <w:p>
      <w:pPr>
        <w:keepNext w:val="0"/>
        <w:spacing w:after="100" w:before="0" w:line="317" w:lineRule="auto"/>
      </w:pPr>
      <w:r>
        <w:rPr>
          <w:rFonts w:ascii="맑은 고딕" w:hAnsi="맑은 고딕" w:eastAsia="맑은 고딕"/>
          <w:b w:val="0"/>
          <w:color w:val="444444"/>
          <w:sz w:val="21"/>
        </w:rPr>
        <w:t>△ 행렬 전체가 멈춘다. 바네사는 하마터면 자리에서 떨어질 뻔한다. 【클로즈업】 바네사 손의 여왕의 반지가 갑자기 희미하게 빛난다.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(몸을 바로잡으며 놀라서): 반지가…… 반응했어?! 젠장! 무슨 일이야?!</w:t>
      </w:r>
    </w:p>
    <w:p>
      <w:pPr>
        <w:keepNext w:val="0"/>
        <w:spacing w:after="100" w:before="0" w:line="317" w:lineRule="auto"/>
      </w:pPr>
      <w:r>
        <w:rPr>
          <w:rFonts w:ascii="맑은 고딕" w:hAnsi="맑은 고딕" w:eastAsia="맑은 고딕"/>
          <w:b w:val="0"/>
          <w:color w:val="444444"/>
          <w:sz w:val="21"/>
        </w:rPr>
        <w:t>△ 바네사가 어두운 얼굴로 아이비를 본다.</w:t>
      </w:r>
    </w:p>
    <w:p>
      <w:pPr>
        <w:keepNext w:val="0"/>
        <w:spacing w:after="100" w:before="0" w:line="317" w:lineRule="auto"/>
      </w:pPr>
      <w:r>
        <w:rPr>
          <w:rFonts w:ascii="맑은 고딕" w:hAnsi="맑은 고딕" w:eastAsia="맑은 고딕"/>
          <w:b w:val="0"/>
          <w:color w:val="444444"/>
          <w:sz w:val="21"/>
        </w:rPr>
        <w:t>△ 아이비는 그 자리에 굳은 채 멍한 얼굴이다.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방금 그 힘은 뭐였지?</w:t>
      </w:r>
    </w:p>
    <w:p>
      <w:pPr>
        <w:keepNext w:val="0"/>
        <w:spacing w:after="100" w:before="0" w:line="317" w:lineRule="auto"/>
      </w:pPr>
      <w:r>
        <w:rPr>
          <w:rFonts w:ascii="맑은 고딕" w:hAnsi="맑은 고딕" w:eastAsia="맑은 고딕"/>
          <w:b w:val="0"/>
          <w:color w:val="444444"/>
          <w:sz w:val="21"/>
        </w:rPr>
        <w:t>△ 마부가 씩씩대며 마차에서 뛰어내려 아이비 앞으로 달려와 욕을 퍼붓는다.</w:t>
      </w:r>
    </w:p>
    <w:p>
      <w:pPr>
        <w:keepNext w:val="0"/>
        <w:spacing w:after="140" w:before="100" w:line="317" w:lineRule="auto"/>
      </w:pPr>
      <w:r>
        <w:rPr>
          <w:rFonts w:ascii="맑은 고딕" w:hAnsi="맑은 고딕" w:eastAsia="맑은 고딕"/>
          <w:b/>
          <w:color w:val="8A5A10"/>
          <w:sz w:val="23"/>
        </w:rPr>
        <w:t>마부</w:t>
      </w:r>
      <w:r>
        <w:rPr>
          <w:rFonts w:ascii="맑은 고딕" w:hAnsi="맑은 고딕" w:eastAsia="맑은 고딕"/>
          <w:b w:val="0"/>
          <w:color w:val="1A1A1A"/>
          <w:sz w:val="23"/>
        </w:rPr>
        <w:t>(날카롭게): 빌어먹을 노예! 감히 공주님 마차를 놀라게 해! 당장 무릎 꿇어!</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(지지 않고 따지며): 전 아니에요! 마차가 저한테 곧장 달려든 거예요. 하마터면 죽을 뻔했다고요……</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(말을 끊으며): 그러니까 지금 날 탓하는 거야, 노예?!</w:t>
      </w:r>
    </w:p>
    <w:p>
      <w:pPr>
        <w:keepNext w:val="0"/>
        <w:spacing w:after="100" w:before="0" w:line="317" w:lineRule="auto"/>
      </w:pPr>
      <w:r>
        <w:rPr>
          <w:rFonts w:ascii="맑은 고딕" w:hAnsi="맑은 고딕" w:eastAsia="맑은 고딕"/>
          <w:b w:val="0"/>
          <w:color w:val="444444"/>
          <w:sz w:val="21"/>
        </w:rPr>
        <w:t>△ 바네사가 치맛자락을 들고 마차에서 내려, 싸늘한 얼굴로 아이비 앞에 선다.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왕실 행렬을 막고, 사악한 술수로 내 짐승 용까지 겁먹게 해? 지금 당장 무릎 꿇어!</w:t>
      </w:r>
    </w:p>
    <w:p>
      <w:pPr>
        <w:keepNext w:val="0"/>
        <w:spacing w:after="100" w:before="0" w:line="317" w:lineRule="auto"/>
      </w:pPr>
      <w:r>
        <w:rPr>
          <w:rFonts w:ascii="맑은 고딕" w:hAnsi="맑은 고딕" w:eastAsia="맑은 고딕"/>
          <w:b w:val="0"/>
          <w:color w:val="444444"/>
          <w:sz w:val="21"/>
        </w:rPr>
        <w:t>△ 아이비가 두 손을 꽉 쥔 채 움직이지 않는다.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(눈을 가늘게 뜨며): 내 명령 못 들었어?</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싫습니다! 공주님은 공주님이시지만, 저도 이 왕국의 합법적인 백성이에요. 저는 죄를 짓지 않았어요. 공주님께는 저를 억지로 무릎 꿇릴 권리가 없습니다.</w:t>
      </w:r>
    </w:p>
    <w:p>
      <w:pPr>
        <w:keepNext w:val="0"/>
        <w:spacing w:after="100" w:before="0" w:line="317" w:lineRule="auto"/>
      </w:pPr>
      <w:r>
        <w:rPr>
          <w:rFonts w:ascii="맑은 고딕" w:hAnsi="맑은 고딕" w:eastAsia="맑은 고딕"/>
          <w:b w:val="0"/>
          <w:color w:val="444444"/>
          <w:sz w:val="21"/>
        </w:rPr>
        <w:t>△ 구경하던 평민들이 놀라 웅성댄다.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(너무 화가 나 오히려 웃으며): 네가 나한테 권리를 따져?!</w:t>
      </w:r>
    </w:p>
    <w:p>
      <w:pPr>
        <w:keepNext w:val="0"/>
        <w:spacing w:after="100" w:before="0" w:line="317" w:lineRule="auto"/>
      </w:pPr>
      <w:r>
        <w:rPr>
          <w:rFonts w:ascii="맑은 고딕" w:hAnsi="맑은 고딕" w:eastAsia="맑은 고딕"/>
          <w:b w:val="0"/>
          <w:color w:val="444444"/>
          <w:sz w:val="21"/>
        </w:rPr>
        <w:t>△ 바네사가 손을 확 치켜들어 아이비의 뺨을 세게 후려치려 한다!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(OS): 그만둬, 바네사!</w:t>
      </w:r>
    </w:p>
    <w:p>
      <w:pPr>
        <w:keepNext w:val="0"/>
        <w:spacing w:after="100" w:before="0" w:line="317" w:lineRule="auto"/>
      </w:pPr>
      <w:r>
        <w:rPr>
          <w:rFonts w:ascii="맑은 고딕" w:hAnsi="맑은 고딕" w:eastAsia="맑은 고딕"/>
          <w:b w:val="0"/>
          <w:color w:val="444444"/>
          <w:sz w:val="21"/>
        </w:rPr>
        <w:t>△ 바네사의 손이 멈춘다. 에드워드가 뒤쪽 마차에서 내린다.</w:t>
      </w:r>
    </w:p>
    <w:p>
      <w:pPr>
        <w:keepNext w:val="0"/>
        <w:spacing w:after="100" w:before="0" w:line="317" w:lineRule="auto"/>
      </w:pPr>
      <w:r>
        <w:rPr>
          <w:rFonts w:ascii="맑은 고딕" w:hAnsi="맑은 고딕" w:eastAsia="맑은 고딕"/>
          <w:b w:val="0"/>
          <w:color w:val="444444"/>
          <w:sz w:val="21"/>
        </w:rPr>
        <w:t>△ 에드워드를 보는 아이비의 눈에 존경이 스친다.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벅차서): 첫째 왕자 에드워드 전하. 엘레노어 여왕님이 돌아가신 뒤 앞장서서 온 왕국을 떠받친 분. 모두의 영웅이야.</w:t>
      </w:r>
    </w:p>
    <w:p>
      <w:pPr>
        <w:keepNext w:val="0"/>
        <w:spacing w:after="100" w:before="0" w:line="317" w:lineRule="auto"/>
      </w:pPr>
      <w:r>
        <w:rPr>
          <w:rFonts w:ascii="맑은 고딕" w:hAnsi="맑은 고딕" w:eastAsia="맑은 고딕"/>
          <w:b w:val="0"/>
          <w:color w:val="444444"/>
          <w:sz w:val="21"/>
        </w:rPr>
        <w:t>△ 에드워드가 다가오자 바네사는 곧바로 손을 내리고, 눈시울을 붉히며 서러운 얼굴로 에드워드의 팔에 매달린다.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(치맛자락을 들고 달려들며): 오빠! 이제야 왔구나. 이 노예가 갑자기 길로 뛰어들어서 날 공격했어! 분명 날 죽이려고 한 거야!</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(다급하게 해명하며): 에드워드 전하, 그게 아니에요! 저는 공주님 생일 축제에 가던 길이었어요!</w:t>
      </w:r>
    </w:p>
    <w:p>
      <w:pPr>
        <w:keepNext w:val="0"/>
        <w:spacing w:after="100" w:before="0" w:line="317" w:lineRule="auto"/>
      </w:pPr>
      <w:r>
        <w:rPr>
          <w:rFonts w:ascii="맑은 고딕" w:hAnsi="맑은 고딕" w:eastAsia="맑은 고딕"/>
          <w:b w:val="0"/>
          <w:color w:val="444444"/>
          <w:sz w:val="21"/>
        </w:rPr>
        <w:t>△ 아이비를 보던 에드워드가 멈칫한다.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(VO): 저 눈빛…… 왜 이렇게 익숙하지?</w:t>
      </w:r>
    </w:p>
    <w:p>
      <w:pPr>
        <w:keepNext w:val="0"/>
        <w:spacing w:after="100" w:before="0" w:line="317" w:lineRule="auto"/>
      </w:pPr>
      <w:r>
        <w:rPr>
          <w:rFonts w:ascii="맑은 고딕" w:hAnsi="맑은 고딕" w:eastAsia="맑은 고딕"/>
          <w:b w:val="0"/>
          <w:color w:val="444444"/>
          <w:sz w:val="21"/>
        </w:rPr>
        <w:t>△ 에드워드가 멍하니 서 있자, 바네사의 표정이 확 바뀌고 흐느끼는 소리가 커진다.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전하, 여기 있는 사람들이 다 봤어요——</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(차갑게 말을 끊으며): 그만! 내 동생은 왕국에서 가장 순결한 보석이야. 절대 날 속이지 않아.</w:t>
      </w:r>
    </w:p>
    <w:p>
      <w:pPr>
        <w:keepNext w:val="0"/>
        <w:spacing w:after="100" w:before="0" w:line="317" w:lineRule="auto"/>
      </w:pPr>
      <w:r>
        <w:rPr>
          <w:rFonts w:ascii="맑은 고딕" w:hAnsi="맑은 고딕" w:eastAsia="맑은 고딕"/>
          <w:b w:val="0"/>
          <w:color w:val="444444"/>
          <w:sz w:val="21"/>
        </w:rPr>
        <w:t>△ 아이비가 굳는다. 에드워드가 바네사를 등 뒤로 감싸고 어두운 얼굴로 아이비를 본다.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(손을 크게 내저으며 차갑게): 호위병! 공주를 공격한 이 노예를 당장 잡아라!</w:t>
      </w:r>
    </w:p>
    <w:p>
      <w:pPr>
        <w:keepNext w:val="0"/>
        <w:spacing w:after="100" w:before="0" w:line="317" w:lineRule="auto"/>
      </w:pPr>
      <w:r>
        <w:rPr>
          <w:rFonts w:ascii="맑은 고딕" w:hAnsi="맑은 고딕" w:eastAsia="맑은 고딕"/>
          <w:b w:val="0"/>
          <w:color w:val="444444"/>
          <w:sz w:val="21"/>
        </w:rPr>
        <w:t>△ 두 호위병이 곧바로 나서서 양쪽에서 아이비의 팔을 붙든다!</w:t>
      </w:r>
    </w:p>
    <w:p>
      <w:r>
        <w:br w:type="page"/>
      </w:r>
    </w:p>
    <w:p>
      <w:pPr>
        <w:keepNext/>
        <w:spacing w:after="60" w:before="120" w:line="317" w:lineRule="auto"/>
      </w:pPr>
      <w:r>
        <w:rPr>
          <w:rFonts w:ascii="맑은 고딕" w:hAnsi="맑은 고딕" w:eastAsia="맑은 고딕"/>
          <w:b/>
          <w:color w:val="1A1A1A"/>
          <w:sz w:val="34"/>
        </w:rPr>
        <w:t>제5화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005-1 왕성 큰길 / 낮 / 실외</w:t>
      </w:r>
    </w:p>
    <w:p>
      <w:pPr>
        <w:keepNext/>
        <w:spacing w:after="180" w:before="0" w:line="317" w:lineRule="auto"/>
      </w:pPr>
      <w:r>
        <w:rPr>
          <w:rFonts w:ascii="맑은 고딕" w:hAnsi="맑은 고딕" w:eastAsia="맑은 고딕"/>
          <w:b w:val="0"/>
          <w:color w:val="868686"/>
          <w:sz w:val="19"/>
        </w:rPr>
        <w:t>인물: 아이비, 바네사, 에드워드, 호위병, 평민 여럿</w:t>
      </w:r>
    </w:p>
    <w:p>
      <w:pPr>
        <w:keepNext w:val="0"/>
        <w:spacing w:after="100" w:before="0" w:line="317" w:lineRule="auto"/>
      </w:pPr>
      <w:r>
        <w:rPr>
          <w:rFonts w:ascii="맑은 고딕" w:hAnsi="맑은 고딕" w:eastAsia="맑은 고딕"/>
          <w:b w:val="0"/>
          <w:color w:val="444444"/>
          <w:sz w:val="21"/>
        </w:rPr>
        <w:t>△ 두 호위병이 아이비의 두 팔을 뒤로 꺾어 억지로 바닥에 누른다.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(몸부림치며): 이거 놔요! 전 공주님을 공격하지 않았어요!</w:t>
      </w:r>
    </w:p>
    <w:p>
      <w:pPr>
        <w:keepNext w:val="0"/>
        <w:spacing w:after="100" w:before="0" w:line="317" w:lineRule="auto"/>
      </w:pPr>
      <w:r>
        <w:rPr>
          <w:rFonts w:ascii="맑은 고딕" w:hAnsi="맑은 고딕" w:eastAsia="맑은 고딕"/>
          <w:b w:val="0"/>
          <w:color w:val="444444"/>
          <w:sz w:val="21"/>
        </w:rPr>
        <w:t>△ 아이비가 고개를 들어 다급한 얼굴로 에드워드를 본다.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에드워드 전하, 제발 믿어 주세요! 저는 그저 공주님 생일 축제에 가서 축복을 빌고 싶었을 뿐이에요!</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(비웃으며): 너 따위가? 온몸에서 똥 냄새 나는 노예 주제에 감히 내 축제에 와?</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축제엔 왕성의 여자라면 누구나 갈 수 있잖아요! 그리고 오늘은…… 제 생일이기도 해요.</w:t>
      </w:r>
    </w:p>
    <w:p>
      <w:pPr>
        <w:keepNext w:val="0"/>
        <w:spacing w:after="100" w:before="0" w:line="317" w:lineRule="auto"/>
      </w:pPr>
      <w:r>
        <w:rPr>
          <w:rFonts w:ascii="맑은 고딕" w:hAnsi="맑은 고딕" w:eastAsia="맑은 고딕"/>
          <w:b w:val="0"/>
          <w:color w:val="444444"/>
          <w:sz w:val="21"/>
        </w:rPr>
        <w:t>△ 바네사의 얼굴이 살짝 변하더니, 곧 역겹다는 듯 한 걸음 물러선다.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네까짓 게 감히 나랑 같은 날 생일이라고?</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공주님께 무례를 범할 생각은 없었어요. 저는 그저 늘 엘레노어 여왕님을 우러러봐 왔을 뿐이에요.</w:t>
      </w:r>
    </w:p>
    <w:p>
      <w:pPr>
        <w:keepNext w:val="0"/>
        <w:spacing w:after="100" w:before="0" w:line="317" w:lineRule="auto"/>
      </w:pPr>
      <w:r>
        <w:rPr>
          <w:rFonts w:ascii="맑은 고딕" w:hAnsi="맑은 고딕" w:eastAsia="맑은 고딕"/>
          <w:b w:val="0"/>
          <w:color w:val="444444"/>
          <w:sz w:val="21"/>
        </w:rPr>
        <w:t>△ 에드워드가 멈칫한다.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(진심을 담아): 여왕님은 왕국을 지키려고 자신을 희생하셨어요. 비록 노예지만, 저도 그분의 따님께 축복을 드리고 싶었어요.</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닥쳐!</w:t>
      </w:r>
    </w:p>
    <w:p>
      <w:pPr>
        <w:keepNext w:val="0"/>
        <w:spacing w:after="100" w:before="0" w:line="317" w:lineRule="auto"/>
      </w:pPr>
      <w:r>
        <w:rPr>
          <w:rFonts w:ascii="맑은 고딕" w:hAnsi="맑은 고딕" w:eastAsia="맑은 고딕"/>
          <w:b w:val="0"/>
          <w:color w:val="444444"/>
          <w:sz w:val="21"/>
        </w:rPr>
        <w:t>△ 바네사가 아이비 앞으로 와서 내려다보며 노려본다.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천한 노예 주제에. 네 입에서 우리 어머니 이름이 나오는 것만으로도 모욕이야!</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(굽히지 않고): 영웅을 우러르는 마음은 신분으로 정해지는 게 아니에요.</w:t>
      </w:r>
    </w:p>
    <w:p>
      <w:pPr>
        <w:keepNext w:val="0"/>
        <w:spacing w:after="100" w:before="0" w:line="317" w:lineRule="auto"/>
      </w:pPr>
      <w:r>
        <w:rPr>
          <w:rFonts w:ascii="맑은 고딕" w:hAnsi="맑은 고딕" w:eastAsia="맑은 고딕"/>
          <w:b w:val="0"/>
          <w:color w:val="444444"/>
          <w:sz w:val="21"/>
        </w:rPr>
        <w:t>△ 구경하던 평민들이 수군거린다.</w:t>
      </w:r>
    </w:p>
    <w:p>
      <w:pPr>
        <w:keepNext w:val="0"/>
        <w:spacing w:after="140" w:before="100" w:line="317" w:lineRule="auto"/>
      </w:pPr>
      <w:r>
        <w:rPr>
          <w:rFonts w:ascii="맑은 고딕" w:hAnsi="맑은 고딕" w:eastAsia="맑은 고딕"/>
          <w:b/>
          <w:color w:val="8A5A10"/>
          <w:sz w:val="23"/>
        </w:rPr>
        <w:t>평민 A</w:t>
      </w:r>
      <w:r>
        <w:rPr>
          <w:rFonts w:ascii="맑은 고딕" w:hAnsi="맑은 고딕" w:eastAsia="맑은 고딕"/>
          <w:b w:val="0"/>
          <w:color w:val="1A1A1A"/>
          <w:sz w:val="23"/>
        </w:rPr>
        <w:t>(작은 소리로): 저 여자 말이 맞아. 엘레노어 여왕님은 그때 귀족이고 평민이고 가리지 않고 우릴 지켜 주셨잖아.</w:t>
      </w:r>
    </w:p>
    <w:p>
      <w:pPr>
        <w:keepNext w:val="0"/>
        <w:spacing w:after="140" w:before="100" w:line="317" w:lineRule="auto"/>
      </w:pPr>
      <w:r>
        <w:rPr>
          <w:rFonts w:ascii="맑은 고딕" w:hAnsi="맑은 고딕" w:eastAsia="맑은 고딕"/>
          <w:b/>
          <w:color w:val="8A5A10"/>
          <w:sz w:val="23"/>
        </w:rPr>
        <w:t>평민 B</w:t>
      </w:r>
      <w:r>
        <w:rPr>
          <w:rFonts w:ascii="맑은 고딕" w:hAnsi="맑은 고딕" w:eastAsia="맑은 고딕"/>
          <w:b w:val="0"/>
          <w:color w:val="1A1A1A"/>
          <w:sz w:val="23"/>
        </w:rPr>
        <w:t>(긴장해서 평민 A를 잡아끌며): 입 다물어! 공주님 화나게 해서 같이 지하 감옥에 끌려가고 싶어?</w:t>
      </w:r>
    </w:p>
    <w:p>
      <w:pPr>
        <w:keepNext w:val="0"/>
        <w:spacing w:after="100" w:before="0" w:line="317" w:lineRule="auto"/>
      </w:pPr>
      <w:r>
        <w:rPr>
          <w:rFonts w:ascii="맑은 고딕" w:hAnsi="맑은 고딕" w:eastAsia="맑은 고딕"/>
          <w:b w:val="0"/>
          <w:color w:val="444444"/>
          <w:sz w:val="21"/>
        </w:rPr>
        <w:t>△ 바네사의 얼굴이 더 일그러진다.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오빠, 들었어? 날 공격한 것도 모자라 감히 왕실에 대들어! 지하 감옥에 처넣어!</w:t>
      </w:r>
    </w:p>
    <w:p>
      <w:pPr>
        <w:keepNext w:val="0"/>
        <w:spacing w:after="100" w:before="0" w:line="317" w:lineRule="auto"/>
      </w:pPr>
      <w:r>
        <w:rPr>
          <w:rFonts w:ascii="맑은 고딕" w:hAnsi="맑은 고딕" w:eastAsia="맑은 고딕"/>
          <w:b w:val="0"/>
          <w:color w:val="444444"/>
          <w:sz w:val="21"/>
        </w:rPr>
        <w:t>△ 에드워드는 대답 없이 아이비만 뚫어지게 본다.</w:t>
      </w:r>
    </w:p>
    <w:p>
      <w:pPr>
        <w:keepNext w:val="0"/>
        <w:spacing w:after="80" w:before="120" w:line="317" w:lineRule="auto"/>
      </w:pPr>
      <w:r>
        <w:rPr>
          <w:rFonts w:ascii="맑은 고딕" w:hAnsi="맑은 고딕" w:eastAsia="맑은 고딕"/>
          <w:b/>
          <w:color w:val="868686"/>
          <w:sz w:val="20"/>
        </w:rPr>
        <w:t>【플래시백】</w:t>
      </w:r>
    </w:p>
    <w:p>
      <w:pPr>
        <w:keepNext/>
        <w:spacing w:after="40" w:before="300" w:line="317" w:lineRule="auto"/>
      </w:pPr>
      <w:r>
        <w:rPr>
          <w:rFonts w:ascii="맑은 고딕" w:hAnsi="맑은 고딕" w:eastAsia="맑은 고딕"/>
          <w:b/>
          <w:color w:val="8A5A10"/>
          <w:sz w:val="25"/>
        </w:rPr>
        <w:t>005-2 왕궁 정원 / 낮 / 실외</w:t>
      </w:r>
    </w:p>
    <w:p>
      <w:pPr>
        <w:keepNext/>
        <w:spacing w:after="180" w:before="0" w:line="317" w:lineRule="auto"/>
      </w:pPr>
      <w:r>
        <w:rPr>
          <w:rFonts w:ascii="맑은 고딕" w:hAnsi="맑은 고딕" w:eastAsia="맑은 고딕"/>
          <w:b w:val="0"/>
          <w:color w:val="868686"/>
          <w:sz w:val="19"/>
        </w:rPr>
        <w:t>인물: 어린 에드워드, 엘레노어, 시종</w:t>
      </w:r>
    </w:p>
    <w:p>
      <w:pPr>
        <w:keepNext w:val="0"/>
        <w:spacing w:after="100" w:before="0" w:line="317" w:lineRule="auto"/>
      </w:pPr>
      <w:r>
        <w:rPr>
          <w:rFonts w:ascii="맑은 고딕" w:hAnsi="맑은 고딕" w:eastAsia="맑은 고딕"/>
          <w:b w:val="0"/>
          <w:color w:val="444444"/>
          <w:sz w:val="21"/>
        </w:rPr>
        <w:t>△ 왕궁 정원, 어린 에드워드가 목검으로 시종 하나를 때리고 있다.</w:t>
      </w:r>
    </w:p>
    <w:p>
      <w:pPr>
        <w:keepNext w:val="0"/>
        <w:spacing w:after="100" w:before="0" w:line="317" w:lineRule="auto"/>
      </w:pPr>
      <w:r>
        <w:rPr>
          <w:rFonts w:ascii="맑은 고딕" w:hAnsi="맑은 고딕" w:eastAsia="맑은 고딕"/>
          <w:b w:val="0"/>
          <w:color w:val="444444"/>
          <w:sz w:val="21"/>
        </w:rPr>
        <w:t>△ 엘레노어가 다가와 그의 목검을 확 빼앗는다.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 에드워드, 신분이 낮다고 해서 그 사람의 진실을 절대 외면하지 마라. 왕의 마음은 모든 백성을 품어야 한다.</w:t>
      </w:r>
    </w:p>
    <w:p>
      <w:pPr>
        <w:keepNext w:val="0"/>
        <w:spacing w:after="80" w:before="120" w:line="317" w:lineRule="auto"/>
      </w:pPr>
      <w:r>
        <w:rPr>
          <w:rFonts w:ascii="맑은 고딕" w:hAnsi="맑은 고딕" w:eastAsia="맑은 고딕"/>
          <w:b/>
          <w:color w:val="868686"/>
          <w:sz w:val="20"/>
        </w:rPr>
        <w:t>【플래시백 끝】</w:t>
      </w:r>
    </w:p>
    <w:p>
      <w:pPr>
        <w:keepNext/>
        <w:spacing w:after="40" w:before="300" w:line="317" w:lineRule="auto"/>
      </w:pPr>
      <w:r>
        <w:rPr>
          <w:rFonts w:ascii="맑은 고딕" w:hAnsi="맑은 고딕" w:eastAsia="맑은 고딕"/>
          <w:b/>
          <w:color w:val="8A5A10"/>
          <w:sz w:val="25"/>
        </w:rPr>
        <w:t>005-3 왕성 큰길 / 낮 / 실외</w:t>
      </w:r>
    </w:p>
    <w:p>
      <w:pPr>
        <w:keepNext/>
        <w:spacing w:after="180" w:before="0" w:line="317" w:lineRule="auto"/>
      </w:pPr>
      <w:r>
        <w:rPr>
          <w:rFonts w:ascii="맑은 고딕" w:hAnsi="맑은 고딕" w:eastAsia="맑은 고딕"/>
          <w:b w:val="0"/>
          <w:color w:val="868686"/>
          <w:sz w:val="19"/>
        </w:rPr>
        <w:t>인물: 아이비, 에드워드, 바네사, 호위병, 평민 여럿</w:t>
      </w:r>
    </w:p>
    <w:p>
      <w:pPr>
        <w:keepNext w:val="0"/>
        <w:spacing w:after="100" w:before="0" w:line="317" w:lineRule="auto"/>
      </w:pPr>
      <w:r>
        <w:rPr>
          <w:rFonts w:ascii="맑은 고딕" w:hAnsi="맑은 고딕" w:eastAsia="맑은 고딕"/>
          <w:b w:val="0"/>
          <w:color w:val="444444"/>
          <w:sz w:val="21"/>
        </w:rPr>
        <w:t>△ 에드워드의 눈앞에서 아이비의 얼굴과 엘레노어의 얼굴이 잠깐 겹친다.</w:t>
      </w:r>
    </w:p>
    <w:p>
      <w:pPr>
        <w:keepNext w:val="0"/>
        <w:spacing w:after="100" w:before="0" w:line="317" w:lineRule="auto"/>
      </w:pPr>
      <w:r>
        <w:rPr>
          <w:rFonts w:ascii="맑은 고딕" w:hAnsi="맑은 고딕" w:eastAsia="맑은 고딕"/>
          <w:b w:val="0"/>
          <w:color w:val="444444"/>
          <w:sz w:val="21"/>
        </w:rPr>
        <w:t>△ 에드워드의 숨이 가빠진다.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(무심코 중얼거리며): 어머니……</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(경계하며): 오빠, 방금 뭐라고 했어?</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(VO): 왜 이 여자의 눈빛이 이렇게 익숙한 거지?! 이 느낌이 점점 강해져…… 어머니, 이게 어머니께서 보이지 않게 이끌어 주시는 겁니까?</w:t>
      </w:r>
    </w:p>
    <w:p>
      <w:pPr>
        <w:keepNext w:val="0"/>
        <w:spacing w:after="100" w:before="0" w:line="317" w:lineRule="auto"/>
      </w:pPr>
      <w:r>
        <w:rPr>
          <w:rFonts w:ascii="맑은 고딕" w:hAnsi="맑은 고딕" w:eastAsia="맑은 고딕"/>
          <w:b w:val="0"/>
          <w:color w:val="444444"/>
          <w:sz w:val="21"/>
        </w:rPr>
        <w:t>△ 호위병들이 아이비를 끌고 가려는 순간.</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(갑자기 목소리를 높이며): 그만! 놓아줘라.</w:t>
      </w:r>
    </w:p>
    <w:p>
      <w:pPr>
        <w:keepNext w:val="0"/>
        <w:spacing w:after="100" w:before="0" w:line="317" w:lineRule="auto"/>
      </w:pPr>
      <w:r>
        <w:rPr>
          <w:rFonts w:ascii="맑은 고딕" w:hAnsi="맑은 고딕" w:eastAsia="맑은 고딕"/>
          <w:b w:val="0"/>
          <w:color w:val="444444"/>
          <w:sz w:val="21"/>
        </w:rPr>
        <w:t>△ 두 호위병이 멈칫하더니 곧바로 아이비를 놓는다.</w:t>
      </w:r>
    </w:p>
    <w:p>
      <w:pPr>
        <w:keepNext w:val="0"/>
        <w:spacing w:after="100" w:before="0" w:line="317" w:lineRule="auto"/>
      </w:pPr>
      <w:r>
        <w:rPr>
          <w:rFonts w:ascii="맑은 고딕" w:hAnsi="맑은 고딕" w:eastAsia="맑은 고딕"/>
          <w:b w:val="0"/>
          <w:color w:val="444444"/>
          <w:sz w:val="21"/>
        </w:rPr>
        <w:t>△ 아이비가 두어 걸음 비틀거리며 어리둥절하게 에드워드를 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(믿을 수 없다는 듯): 오빠? 쟤가 방금 날 죽일 뻔했는데, 왜 풀어 줘?</w:t>
      </w:r>
    </w:p>
    <w:p>
      <w:pPr>
        <w:keepNext w:val="0"/>
        <w:spacing w:after="100" w:before="0" w:line="317" w:lineRule="auto"/>
      </w:pPr>
      <w:r>
        <w:rPr>
          <w:rFonts w:ascii="맑은 고딕" w:hAnsi="맑은 고딕" w:eastAsia="맑은 고딕"/>
          <w:b w:val="0"/>
          <w:color w:val="444444"/>
          <w:sz w:val="21"/>
        </w:rPr>
        <w:t>△ 바네사의 서러운 얼굴을 본 에드워드의 얼굴에 다시 다정함이 돌아온다.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(바네사의 머리카락을 부드럽게 정리해 주며): 바네사. 오늘은 네 스무 살 생일이야. 온 왕국이 네 대관식만 기다리고 있어.</w:t>
      </w:r>
    </w:p>
    <w:p>
      <w:pPr>
        <w:keepNext w:val="0"/>
        <w:spacing w:after="100" w:before="0" w:line="317" w:lineRule="auto"/>
      </w:pPr>
      <w:r>
        <w:rPr>
          <w:rFonts w:ascii="맑은 고딕" w:hAnsi="맑은 고딕" w:eastAsia="맑은 고딕"/>
          <w:b w:val="0"/>
          <w:color w:val="444444"/>
          <w:sz w:val="21"/>
        </w:rPr>
        <w:t>△ 에드워드가 아이비를 힐끗 본다.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고작 노예 하나야. 저런 것 때문에 우리 기분 망칠 필요 없어.</w:t>
      </w:r>
    </w:p>
    <w:p>
      <w:pPr>
        <w:keepNext w:val="0"/>
        <w:spacing w:after="100" w:before="0" w:line="317" w:lineRule="auto"/>
      </w:pPr>
      <w:r>
        <w:rPr>
          <w:rFonts w:ascii="맑은 고딕" w:hAnsi="맑은 고딕" w:eastAsia="맑은 고딕"/>
          <w:b w:val="0"/>
          <w:color w:val="444444"/>
          <w:sz w:val="21"/>
        </w:rPr>
        <w:t>△ 바네사의 얼굴이 차츰 풀리더니, 의기양양하게 아이비를 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오빠 말이 맞아. 이런 천한 핏줄 때문에 내 손을 더럽힐 필요는 없지.</w:t>
      </w:r>
    </w:p>
    <w:p>
      <w:pPr>
        <w:keepNext w:val="0"/>
        <w:spacing w:after="100" w:before="0" w:line="317" w:lineRule="auto"/>
      </w:pPr>
      <w:r>
        <w:rPr>
          <w:rFonts w:ascii="맑은 고딕" w:hAnsi="맑은 고딕" w:eastAsia="맑은 고딕"/>
          <w:b w:val="0"/>
          <w:color w:val="444444"/>
          <w:sz w:val="21"/>
        </w:rPr>
        <w:t>△ 바네사가 반걸음 다가가 아이비를 깔보듯 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(낮은 목소리로): 운 좋은 줄 알아, 노예! 네 시궁창으로 꺼져. 다시는 네 몸에서 나는 냄새 맡게 하지 마.</w:t>
      </w:r>
    </w:p>
    <w:p>
      <w:pPr>
        <w:keepNext w:val="0"/>
        <w:spacing w:after="100" w:before="0" w:line="317" w:lineRule="auto"/>
      </w:pPr>
      <w:r>
        <w:rPr>
          <w:rFonts w:ascii="맑은 고딕" w:hAnsi="맑은 고딕" w:eastAsia="맑은 고딕"/>
          <w:b w:val="0"/>
          <w:color w:val="444444"/>
          <w:sz w:val="21"/>
        </w:rPr>
        <w:t>△ 바네사가 도도하게 돌아서서, 에드워드의 부축을 받으며 다시 마차에 오른다.</w:t>
      </w:r>
    </w:p>
    <w:p>
      <w:pPr>
        <w:keepNext w:val="0"/>
        <w:spacing w:after="100" w:before="0" w:line="317" w:lineRule="auto"/>
      </w:pPr>
      <w:r>
        <w:rPr>
          <w:rFonts w:ascii="맑은 고딕" w:hAnsi="맑은 고딕" w:eastAsia="맑은 고딕"/>
          <w:b w:val="0"/>
          <w:color w:val="444444"/>
          <w:sz w:val="21"/>
        </w:rPr>
        <w:t>△ 마부가 고삐를 휘두르자 행렬이 다시 출발한다. 평민들이 환호하며 배웅한다.</w:t>
      </w:r>
    </w:p>
    <w:p>
      <w:pPr>
        <w:keepNext w:val="0"/>
        <w:spacing w:after="100" w:before="0" w:line="317" w:lineRule="auto"/>
      </w:pPr>
      <w:r>
        <w:rPr>
          <w:rFonts w:ascii="맑은 고딕" w:hAnsi="맑은 고딕" w:eastAsia="맑은 고딕"/>
          <w:b w:val="0"/>
          <w:color w:val="444444"/>
          <w:sz w:val="21"/>
        </w:rPr>
        <w:t>△ 아이비가 홀로 길 한가운데 서서 멀어지는 행렬을 본다.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씁쓸하게): 그렇구나…… 오늘이 공주님 축제라서, 흥이 깨질까 봐 마지못해 놔준 것뿐이구나……</w:t>
      </w:r>
    </w:p>
    <w:p>
      <w:pPr>
        <w:keepNext w:val="0"/>
        <w:spacing w:after="100" w:before="0" w:line="317" w:lineRule="auto"/>
      </w:pPr>
      <w:r>
        <w:rPr>
          <w:rFonts w:ascii="맑은 고딕" w:hAnsi="맑은 고딕" w:eastAsia="맑은 고딕"/>
          <w:b w:val="0"/>
          <w:color w:val="444444"/>
          <w:sz w:val="21"/>
        </w:rPr>
        <w:t>△ 아이비의 쓸쓸한 뒷모습에서 화면이 멈춘다.</w:t>
      </w:r>
    </w:p>
    <w:p>
      <w:r>
        <w:br w:type="page"/>
      </w:r>
    </w:p>
    <w:p>
      <w:pPr>
        <w:keepNext/>
        <w:spacing w:after="60" w:before="120" w:line="317" w:lineRule="auto"/>
      </w:pPr>
      <w:r>
        <w:rPr>
          <w:rFonts w:ascii="맑은 고딕" w:hAnsi="맑은 고딕" w:eastAsia="맑은 고딕"/>
          <w:b/>
          <w:color w:val="1A1A1A"/>
          <w:sz w:val="34"/>
        </w:rPr>
        <w:t>제6화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006-1 왕성 축제 광장 / 낮 / 실외</w:t>
      </w:r>
    </w:p>
    <w:p>
      <w:pPr>
        <w:keepNext/>
        <w:spacing w:after="180" w:before="0" w:line="317" w:lineRule="auto"/>
      </w:pPr>
      <w:r>
        <w:rPr>
          <w:rFonts w:ascii="맑은 고딕" w:hAnsi="맑은 고딕" w:eastAsia="맑은 고딕"/>
          <w:b w:val="0"/>
          <w:color w:val="868686"/>
          <w:sz w:val="19"/>
        </w:rPr>
        <w:t>인물: 웨슬리, 바네사, 에드워드, 세바스찬, 도미닉, 아이비, 귀족 소녀, 평민</w:t>
      </w:r>
    </w:p>
    <w:p>
      <w:pPr>
        <w:keepNext w:val="0"/>
        <w:spacing w:after="100" w:before="0" w:line="317" w:lineRule="auto"/>
      </w:pPr>
      <w:r>
        <w:rPr>
          <w:rFonts w:ascii="맑은 고딕" w:hAnsi="맑은 고딕" w:eastAsia="맑은 고딕"/>
          <w:b w:val="0"/>
          <w:color w:val="444444"/>
          <w:sz w:val="21"/>
        </w:rPr>
        <w:t>△ 축제 광장이 떠들썩하다. 흰 용 깃발이 바람에 펄럭인다.</w:t>
      </w:r>
    </w:p>
    <w:p>
      <w:pPr>
        <w:keepNext w:val="0"/>
        <w:spacing w:after="100" w:before="0" w:line="317" w:lineRule="auto"/>
      </w:pPr>
      <w:r>
        <w:rPr>
          <w:rFonts w:ascii="맑은 고딕" w:hAnsi="맑은 고딕" w:eastAsia="맑은 고딕"/>
          <w:b w:val="0"/>
          <w:color w:val="444444"/>
          <w:sz w:val="21"/>
        </w:rPr>
        <w:t>△ 갑자기 하늘이 어두워지며 용의 울음소리가 울린다. 거대한 황금 용이 구름을 뚫고 내리꽂혀 광장 한가운데 내려앉는다.</w:t>
      </w:r>
    </w:p>
    <w:p>
      <w:pPr>
        <w:keepNext w:val="0"/>
        <w:spacing w:after="100" w:before="0" w:line="317" w:lineRule="auto"/>
      </w:pPr>
      <w:r>
        <w:rPr>
          <w:rFonts w:ascii="맑은 고딕" w:hAnsi="맑은 고딕" w:eastAsia="맑은 고딕"/>
          <w:b w:val="0"/>
          <w:color w:val="444444"/>
          <w:sz w:val="21"/>
        </w:rPr>
        <w:t>△ 금빛이 번쩍이고, 황금 용이 훤칠하고 잘생긴 남자로 변한다.【자막: 웨슬리 / 북부 용족 대공】</w:t>
      </w:r>
    </w:p>
    <w:p>
      <w:pPr>
        <w:keepNext w:val="0"/>
        <w:spacing w:after="100" w:before="0" w:line="317" w:lineRule="auto"/>
      </w:pPr>
      <w:r>
        <w:rPr>
          <w:rFonts w:ascii="맑은 고딕" w:hAnsi="맑은 고딕" w:eastAsia="맑은 고딕"/>
          <w:b w:val="0"/>
          <w:color w:val="444444"/>
          <w:sz w:val="21"/>
        </w:rPr>
        <w:t>△ 구경하던 사람들 사이에서 감탄이 터져 나온다.</w:t>
      </w:r>
    </w:p>
    <w:p>
      <w:pPr>
        <w:keepNext w:val="0"/>
        <w:spacing w:after="140" w:before="100" w:line="317" w:lineRule="auto"/>
      </w:pPr>
      <w:r>
        <w:rPr>
          <w:rFonts w:ascii="맑은 고딕" w:hAnsi="맑은 고딕" w:eastAsia="맑은 고딕"/>
          <w:b/>
          <w:color w:val="8A5A10"/>
          <w:sz w:val="23"/>
        </w:rPr>
        <w:t>소녀 A</w:t>
      </w:r>
      <w:r>
        <w:rPr>
          <w:rFonts w:ascii="맑은 고딕" w:hAnsi="맑은 고딕" w:eastAsia="맑은 고딕"/>
          <w:b w:val="0"/>
          <w:color w:val="1A1A1A"/>
          <w:sz w:val="23"/>
        </w:rPr>
        <w:t>(흥분해서 입을 가리며): 저기 봐! 북부 용족 대공, 웨슬리 전하야! 혼자서 쳐들어온 적군을 무찔렀대!</w:t>
      </w:r>
    </w:p>
    <w:p>
      <w:pPr>
        <w:keepNext w:val="0"/>
        <w:spacing w:after="140" w:before="100" w:line="317" w:lineRule="auto"/>
      </w:pPr>
      <w:r>
        <w:rPr>
          <w:rFonts w:ascii="맑은 고딕" w:hAnsi="맑은 고딕" w:eastAsia="맑은 고딕"/>
          <w:b/>
          <w:color w:val="8A5A10"/>
          <w:sz w:val="23"/>
        </w:rPr>
        <w:t>소녀 B</w:t>
      </w:r>
      <w:r>
        <w:rPr>
          <w:rFonts w:ascii="맑은 고딕" w:hAnsi="맑은 고딕" w:eastAsia="맑은 고딕"/>
          <w:b w:val="0"/>
          <w:color w:val="1A1A1A"/>
          <w:sz w:val="23"/>
        </w:rPr>
        <w:t>(동경하며): 엘레노어 여왕님만큼 위대한 분이야! 바네사 공주님과 어울리는 건 그분뿐이야!</w:t>
      </w:r>
    </w:p>
    <w:p>
      <w:pPr>
        <w:keepNext w:val="0"/>
        <w:spacing w:after="100" w:before="0" w:line="317" w:lineRule="auto"/>
      </w:pPr>
      <w:r>
        <w:rPr>
          <w:rFonts w:ascii="맑은 고딕" w:hAnsi="맑은 고딕" w:eastAsia="맑은 고딕"/>
          <w:b w:val="0"/>
          <w:color w:val="444444"/>
          <w:sz w:val="21"/>
        </w:rPr>
        <w:t>△ 사람들이 저절로 양옆으로 갈라진다. 에드워드, 세바스찬, 도미닉이 바네사를 둘러싸고 인파 속에서 걸어 나온다.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(크게 웃으며 두 팔을 벌리고 다가가): 웨슬리, 내 친구! 잘 왔어!</w:t>
      </w:r>
    </w:p>
    <w:p>
      <w:pPr>
        <w:keepNext w:val="0"/>
        <w:spacing w:after="100" w:before="0" w:line="317" w:lineRule="auto"/>
      </w:pPr>
      <w:r>
        <w:rPr>
          <w:rFonts w:ascii="맑은 고딕" w:hAnsi="맑은 고딕" w:eastAsia="맑은 고딕"/>
          <w:b w:val="0"/>
          <w:color w:val="444444"/>
          <w:sz w:val="21"/>
        </w:rPr>
        <w:t>△ 세바스찬과 도미닉이 눈을 마주치며 웃고, 손발이 척척 맞게 뒤에 있던 바네사를 살짝 앞으로 떠민다.</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(눈썹을 치켜올리며): 웨슬리, 우리랑 인사만 하고 있을 거야?</w:t>
      </w:r>
    </w:p>
    <w:p>
      <w:pPr>
        <w:keepNext w:val="0"/>
        <w:spacing w:after="140" w:before="100" w:line="317" w:lineRule="auto"/>
      </w:pPr>
      <w:r>
        <w:rPr>
          <w:rFonts w:ascii="맑은 고딕" w:hAnsi="맑은 고딕" w:eastAsia="맑은 고딕"/>
          <w:b/>
          <w:color w:val="8A5A10"/>
          <w:sz w:val="23"/>
        </w:rPr>
        <w:t>웨슬리</w:t>
      </w:r>
      <w:r>
        <w:rPr>
          <w:rFonts w:ascii="맑은 고딕" w:hAnsi="맑은 고딕" w:eastAsia="맑은 고딕"/>
          <w:b w:val="0"/>
          <w:color w:val="1A1A1A"/>
          <w:sz w:val="23"/>
        </w:rPr>
        <w:t>(웃으며 모두에게 고개를 끄덕이고): 에드워드, 다들! 오랜만이야.</w:t>
      </w:r>
    </w:p>
    <w:p>
      <w:pPr>
        <w:keepNext w:val="0"/>
        <w:spacing w:after="100" w:before="0" w:line="317" w:lineRule="auto"/>
      </w:pPr>
      <w:r>
        <w:rPr>
          <w:rFonts w:ascii="맑은 고딕" w:hAnsi="맑은 고딕" w:eastAsia="맑은 고딕"/>
          <w:b w:val="0"/>
          <w:color w:val="444444"/>
          <w:sz w:val="21"/>
        </w:rPr>
        <w:t>△ 에드워드 일행 곁에 선 바네사의 얼굴에 수줍은 미소가 번진다.</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(바네사를 살짝 밀며): 가 봐. 약혼자 너무 기다리게 하지 말고.</w:t>
      </w:r>
    </w:p>
    <w:p>
      <w:pPr>
        <w:keepNext w:val="0"/>
        <w:spacing w:after="100" w:before="0" w:line="317" w:lineRule="auto"/>
      </w:pPr>
      <w:r>
        <w:rPr>
          <w:rFonts w:ascii="맑은 고딕" w:hAnsi="맑은 고딕" w:eastAsia="맑은 고딕"/>
          <w:b w:val="0"/>
          <w:color w:val="444444"/>
          <w:sz w:val="21"/>
        </w:rPr>
        <w:t>△ 바네사가 못 이기는 척 웨슬리 앞으로 가서 치맛자락을 살짝 들어 올린다.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(수줍게): 웨슬리 대공, 제 생일 축제에 오신 걸 환영해요.</w:t>
      </w:r>
    </w:p>
    <w:p>
      <w:pPr>
        <w:keepNext w:val="0"/>
        <w:spacing w:after="100" w:before="0" w:line="317" w:lineRule="auto"/>
      </w:pPr>
      <w:r>
        <w:rPr>
          <w:rFonts w:ascii="맑은 고딕" w:hAnsi="맑은 고딕" w:eastAsia="맑은 고딕"/>
          <w:b w:val="0"/>
          <w:color w:val="444444"/>
          <w:sz w:val="21"/>
        </w:rPr>
        <w:t>△ 웨슬리가 대답하려는데, 시선이 바네사를 지나 뒤쪽 연회장에 가 닿는다.</w:t>
      </w:r>
    </w:p>
    <w:p>
      <w:pPr>
        <w:keepNext w:val="0"/>
        <w:spacing w:after="100" w:before="0" w:line="317" w:lineRule="auto"/>
      </w:pPr>
      <w:r>
        <w:rPr>
          <w:rFonts w:ascii="맑은 고딕" w:hAnsi="맑은 고딕" w:eastAsia="맑은 고딕"/>
          <w:b w:val="0"/>
          <w:color w:val="444444"/>
          <w:sz w:val="21"/>
        </w:rPr>
        <w:t>△ 화면이 빠르게 다가간다. 잡일꾼 옷을 입은 아이비가 긴 식탁 옆에 서 있다. 식탁 위의 근사한 음식을 조심스레 바라보는 눈에 신기함이 가득하다.</w:t>
      </w:r>
    </w:p>
    <w:p>
      <w:pPr>
        <w:keepNext w:val="0"/>
        <w:spacing w:after="100" w:before="0" w:line="317" w:lineRule="auto"/>
      </w:pPr>
      <w:r>
        <w:rPr>
          <w:rFonts w:ascii="맑은 고딕" w:hAnsi="맑은 고딕" w:eastAsia="맑은 고딕"/>
          <w:b w:val="0"/>
          <w:color w:val="444444"/>
          <w:sz w:val="21"/>
        </w:rPr>
        <w:t>△ 웨슬리의 몸이 흠칫 떨리고 동공이 크게 흔들린다. 심장 소리: 쿵! 쿵!</w:t>
      </w:r>
    </w:p>
    <w:p>
      <w:pPr>
        <w:keepNext w:val="0"/>
        <w:spacing w:after="140" w:before="100" w:line="317" w:lineRule="auto"/>
      </w:pPr>
      <w:r>
        <w:rPr>
          <w:rFonts w:ascii="맑은 고딕" w:hAnsi="맑은 고딕" w:eastAsia="맑은 고딕"/>
          <w:b/>
          <w:color w:val="8A5A10"/>
          <w:sz w:val="23"/>
        </w:rPr>
        <w:t>웨슬리</w:t>
      </w:r>
      <w:r>
        <w:rPr>
          <w:rFonts w:ascii="맑은 고딕" w:hAnsi="맑은 고딕" w:eastAsia="맑은 고딕"/>
          <w:b w:val="0"/>
          <w:color w:val="1A1A1A"/>
          <w:sz w:val="23"/>
        </w:rPr>
        <w:t>(VO): 저 여자는…… 누구지? 왜 보기만 했는데 심장이 제멋대로 뛰는 거지?</w:t>
      </w:r>
    </w:p>
    <w:p>
      <w:pPr>
        <w:keepNext w:val="0"/>
        <w:spacing w:after="100" w:before="0" w:line="317" w:lineRule="auto"/>
      </w:pPr>
      <w:r>
        <w:rPr>
          <w:rFonts w:ascii="맑은 고딕" w:hAnsi="맑은 고딕" w:eastAsia="맑은 고딕"/>
          <w:b w:val="0"/>
          <w:color w:val="444444"/>
          <w:sz w:val="21"/>
        </w:rPr>
        <w:t>△ 바네사는 미소를 지은 채 기다리지만 대답이 없다.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웨슬리?</w:t>
      </w:r>
    </w:p>
    <w:p>
      <w:pPr>
        <w:keepNext w:val="0"/>
        <w:spacing w:after="100" w:before="0" w:line="317" w:lineRule="auto"/>
      </w:pPr>
      <w:r>
        <w:rPr>
          <w:rFonts w:ascii="맑은 고딕" w:hAnsi="맑은 고딕" w:eastAsia="맑은 고딕"/>
          <w:b w:val="0"/>
          <w:color w:val="444444"/>
          <w:sz w:val="21"/>
        </w:rPr>
        <w:t>△ 웨슬리는 여전히 아이비를 보며 미간을 살짝 찌푸린다.</w:t>
      </w:r>
    </w:p>
    <w:p>
      <w:pPr>
        <w:keepNext w:val="0"/>
        <w:spacing w:after="140" w:before="100" w:line="317" w:lineRule="auto"/>
      </w:pPr>
      <w:r>
        <w:rPr>
          <w:rFonts w:ascii="맑은 고딕" w:hAnsi="맑은 고딕" w:eastAsia="맑은 고딕"/>
          <w:b/>
          <w:color w:val="8A5A10"/>
          <w:sz w:val="23"/>
        </w:rPr>
        <w:t>웨슬리</w:t>
      </w:r>
      <w:r>
        <w:rPr>
          <w:rFonts w:ascii="맑은 고딕" w:hAnsi="맑은 고딕" w:eastAsia="맑은 고딕"/>
          <w:b w:val="0"/>
          <w:color w:val="1A1A1A"/>
          <w:sz w:val="23"/>
        </w:rPr>
        <w:t>(VO): 운명이 정한 내 여왕이 바로 눈앞에 있는데…… 왜 다른 여자한테 끌리는 거지?</w:t>
      </w:r>
    </w:p>
    <w:p>
      <w:pPr>
        <w:keepNext w:val="0"/>
        <w:spacing w:after="100" w:before="0" w:line="317" w:lineRule="auto"/>
      </w:pPr>
      <w:r>
        <w:rPr>
          <w:rFonts w:ascii="맑은 고딕" w:hAnsi="맑은 고딕" w:eastAsia="맑은 고딕"/>
          <w:b w:val="0"/>
          <w:color w:val="444444"/>
          <w:sz w:val="21"/>
        </w:rPr>
        <w:t>△ 바네사의 미소가 서서히 굳는다. 웨슬리의 시선을 따라 돌아본 바네사의 눈에 곧바로 아이비가 들어온다.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얼굴이 싸늘해지며): 또 그 천한 노예야!</w:t>
      </w:r>
    </w:p>
    <w:p>
      <w:pPr>
        <w:keepNext w:val="0"/>
        <w:spacing w:after="100" w:before="0" w:line="317" w:lineRule="auto"/>
      </w:pPr>
      <w:r>
        <w:rPr>
          <w:rFonts w:ascii="맑은 고딕" w:hAnsi="맑은 고딕" w:eastAsia="맑은 고딕"/>
          <w:b w:val="0"/>
          <w:color w:val="444444"/>
          <w:sz w:val="21"/>
        </w:rPr>
        <w:t>△ 바네사가 두 주먹을 꽉 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이를 갈며): 나한테 대든 것도 모자라, 감히 내 축제에서 내 약혼자를 꼬여…… 반드시 죽여 버리겠어!</w:t>
      </w:r>
    </w:p>
    <w:p>
      <w:r>
        <w:br w:type="page"/>
      </w:r>
    </w:p>
    <w:p>
      <w:pPr>
        <w:keepNext/>
        <w:spacing w:after="60" w:before="120" w:line="317" w:lineRule="auto"/>
      </w:pPr>
      <w:r>
        <w:rPr>
          <w:rFonts w:ascii="맑은 고딕" w:hAnsi="맑은 고딕" w:eastAsia="맑은 고딕"/>
          <w:b/>
          <w:color w:val="1A1A1A"/>
          <w:sz w:val="34"/>
        </w:rPr>
        <w:t>제7화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007-1 축제 연회장 / 낮 / 실외</w:t>
      </w:r>
    </w:p>
    <w:p>
      <w:pPr>
        <w:keepNext/>
        <w:spacing w:after="180" w:before="0" w:line="317" w:lineRule="auto"/>
      </w:pPr>
      <w:r>
        <w:rPr>
          <w:rFonts w:ascii="맑은 고딕" w:hAnsi="맑은 고딕" w:eastAsia="맑은 고딕"/>
          <w:b w:val="0"/>
          <w:color w:val="868686"/>
          <w:sz w:val="19"/>
        </w:rPr>
        <w:t>인물: 아이비, 바네사, 세바스찬, 도미닉, 손님 여럿</w:t>
      </w:r>
    </w:p>
    <w:p>
      <w:pPr>
        <w:keepNext w:val="0"/>
        <w:spacing w:after="100" w:before="0" w:line="317" w:lineRule="auto"/>
      </w:pPr>
      <w:r>
        <w:rPr>
          <w:rFonts w:ascii="맑은 고딕" w:hAnsi="맑은 고딕" w:eastAsia="맑은 고딕"/>
          <w:b w:val="0"/>
          <w:color w:val="444444"/>
          <w:sz w:val="21"/>
        </w:rPr>
        <w:t>△ 연회장의 긴 식탁 위에 정갈한 디저트와 과일이 가득하다. 손님들이 잔을 들고 담소를 나누고, 음악이 끊이지 않는다.</w:t>
      </w:r>
    </w:p>
    <w:p>
      <w:pPr>
        <w:keepNext w:val="0"/>
        <w:spacing w:after="100" w:before="0" w:line="317" w:lineRule="auto"/>
      </w:pPr>
      <w:r>
        <w:rPr>
          <w:rFonts w:ascii="맑은 고딕" w:hAnsi="맑은 고딕" w:eastAsia="맑은 고딕"/>
          <w:b w:val="0"/>
          <w:color w:val="444444"/>
          <w:sz w:val="21"/>
        </w:rPr>
        <w:t>△ 식탁 옆에 선 아이비가 조심스레 주위를 살핀다. 깨끗한 천을 꺼내 과일 몇 개를 싼다.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구경만 하러 온 거야…… 이걸 가져가면 어머니도 날 혼내지 않으시겠지.</w:t>
      </w:r>
    </w:p>
    <w:p>
      <w:pPr>
        <w:keepNext w:val="0"/>
        <w:spacing w:after="100" w:before="0" w:line="317" w:lineRule="auto"/>
      </w:pPr>
      <w:r>
        <w:rPr>
          <w:rFonts w:ascii="맑은 고딕" w:hAnsi="맑은 고딕" w:eastAsia="맑은 고딕"/>
          <w:b w:val="0"/>
          <w:color w:val="444444"/>
          <w:sz w:val="21"/>
        </w:rPr>
        <w:t>△ 아이비가 천 꾸러미를 챙기려는 순간, 불쑥 손 하나가 화면에 들어와 아이비의 손목을 낚아챈다.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(차갑게): 지금 내 축제 음식을 훔치는 거야, 노예!</w:t>
      </w:r>
    </w:p>
    <w:p>
      <w:pPr>
        <w:keepNext w:val="0"/>
        <w:spacing w:after="100" w:before="0" w:line="317" w:lineRule="auto"/>
      </w:pPr>
      <w:r>
        <w:rPr>
          <w:rFonts w:ascii="맑은 고딕" w:hAnsi="맑은 고딕" w:eastAsia="맑은 고딕"/>
          <w:b w:val="0"/>
          <w:color w:val="444444"/>
          <w:sz w:val="21"/>
        </w:rPr>
        <w:t>△ 아이비의 몸이 굳는다. 주위 손님들의 시선이 일제히 쏠린다.</w:t>
      </w:r>
    </w:p>
    <w:p>
      <w:pPr>
        <w:keepNext w:val="0"/>
        <w:spacing w:after="100" w:before="0" w:line="317" w:lineRule="auto"/>
      </w:pPr>
      <w:r>
        <w:rPr>
          <w:rFonts w:ascii="맑은 고딕" w:hAnsi="맑은 고딕" w:eastAsia="맑은 고딕"/>
          <w:b w:val="0"/>
          <w:color w:val="444444"/>
          <w:sz w:val="21"/>
        </w:rPr>
        <w:t>△ 얼굴이 하얗게 질린 아이비는 긴장해서 말도 못 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(확 목소리를 높이며): 내가 말하고 있잖아! 대답해, 노예!</w:t>
      </w:r>
    </w:p>
    <w:p>
      <w:pPr>
        <w:keepNext w:val="0"/>
        <w:spacing w:after="100" w:before="0" w:line="317" w:lineRule="auto"/>
      </w:pPr>
      <w:r>
        <w:rPr>
          <w:rFonts w:ascii="맑은 고딕" w:hAnsi="맑은 고딕" w:eastAsia="맑은 고딕"/>
          <w:b w:val="0"/>
          <w:color w:val="444444"/>
          <w:sz w:val="21"/>
        </w:rPr>
        <w:t>△ 구경꾼들 사이에서 수군거림이 터진다.</w:t>
      </w:r>
    </w:p>
    <w:p>
      <w:pPr>
        <w:keepNext w:val="0"/>
        <w:spacing w:after="140" w:before="100" w:line="317" w:lineRule="auto"/>
      </w:pPr>
      <w:r>
        <w:rPr>
          <w:rFonts w:ascii="맑은 고딕" w:hAnsi="맑은 고딕" w:eastAsia="맑은 고딕"/>
          <w:b/>
          <w:color w:val="8A5A10"/>
          <w:sz w:val="23"/>
        </w:rPr>
        <w:t>귀족 A</w:t>
      </w:r>
      <w:r>
        <w:rPr>
          <w:rFonts w:ascii="맑은 고딕" w:hAnsi="맑은 고딕" w:eastAsia="맑은 고딕"/>
          <w:b w:val="0"/>
          <w:color w:val="1A1A1A"/>
          <w:sz w:val="23"/>
        </w:rPr>
        <w:t>(역겹다는 듯 코를 막으며): 쟤, 아까 공주님 행렬을 막았던 그 노예 아니야?</w:t>
      </w:r>
    </w:p>
    <w:p>
      <w:pPr>
        <w:keepNext w:val="0"/>
        <w:spacing w:after="140" w:before="100" w:line="317" w:lineRule="auto"/>
      </w:pPr>
      <w:r>
        <w:rPr>
          <w:rFonts w:ascii="맑은 고딕" w:hAnsi="맑은 고딕" w:eastAsia="맑은 고딕"/>
          <w:b/>
          <w:color w:val="8A5A10"/>
          <w:sz w:val="23"/>
        </w:rPr>
        <w:t>귀족 B</w:t>
      </w:r>
      <w:r>
        <w:rPr>
          <w:rFonts w:ascii="맑은 고딕" w:hAnsi="맑은 고딕" w:eastAsia="맑은 고딕"/>
          <w:b w:val="0"/>
          <w:color w:val="1A1A1A"/>
          <w:sz w:val="23"/>
        </w:rPr>
        <w:t>: 감히 공주님 음식까지 훔치다니, 죽고 싶어 환장했나 봐.</w:t>
      </w:r>
    </w:p>
    <w:p>
      <w:pPr>
        <w:keepNext w:val="0"/>
        <w:spacing w:after="100" w:before="0" w:line="317" w:lineRule="auto"/>
      </w:pPr>
      <w:r>
        <w:rPr>
          <w:rFonts w:ascii="맑은 고딕" w:hAnsi="맑은 고딕" w:eastAsia="맑은 고딕"/>
          <w:b w:val="0"/>
          <w:color w:val="444444"/>
          <w:sz w:val="21"/>
        </w:rPr>
        <w:t>△ 주위의 말소리에 아이비가 고개를 떨군다.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(연신 사과하며): 공주님…… 어머니께 조금만 가져다 드리고 싶었어요. 바로 돌려놓을게요.</w:t>
      </w:r>
    </w:p>
    <w:p>
      <w:pPr>
        <w:keepNext w:val="0"/>
        <w:spacing w:after="100" w:before="0" w:line="317" w:lineRule="auto"/>
      </w:pPr>
      <w:r>
        <w:rPr>
          <w:rFonts w:ascii="맑은 고딕" w:hAnsi="맑은 고딕" w:eastAsia="맑은 고딕"/>
          <w:b w:val="0"/>
          <w:color w:val="444444"/>
          <w:sz w:val="21"/>
        </w:rPr>
        <w:t>△ 아이비가 서둘러 천 꾸러미를 풀어, 과일을 식탁에 도로 내려놓으려 한다.</w:t>
      </w:r>
    </w:p>
    <w:p>
      <w:pPr>
        <w:keepNext w:val="0"/>
        <w:spacing w:after="100" w:before="0" w:line="317" w:lineRule="auto"/>
      </w:pPr>
      <w:r>
        <w:rPr>
          <w:rFonts w:ascii="맑은 고딕" w:hAnsi="맑은 고딕" w:eastAsia="맑은 고딕"/>
          <w:b w:val="0"/>
          <w:color w:val="444444"/>
          <w:sz w:val="21"/>
        </w:rPr>
        <w:t>△ 바네사가 손바닥을 휘둘러 아이비 손의 과일을 바닥으로 쳐 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(차갑게): 네 더러운 손이 닿은 걸 감히 식탁에 다시 올려?</w:t>
      </w:r>
    </w:p>
    <w:p>
      <w:pPr>
        <w:keepNext w:val="0"/>
        <w:spacing w:after="100" w:before="0" w:line="317" w:lineRule="auto"/>
      </w:pPr>
      <w:r>
        <w:rPr>
          <w:rFonts w:ascii="맑은 고딕" w:hAnsi="맑은 고딕" w:eastAsia="맑은 고딕"/>
          <w:b w:val="0"/>
          <w:color w:val="444444"/>
          <w:sz w:val="21"/>
        </w:rPr>
        <w:t>△ 바네사가 발을 들어 과일을 짓밟는다.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이런 쓰레기는 흙바닥에나 있어야지.</w:t>
      </w:r>
    </w:p>
    <w:p>
      <w:pPr>
        <w:keepNext w:val="0"/>
        <w:spacing w:after="100" w:before="0" w:line="317" w:lineRule="auto"/>
      </w:pPr>
      <w:r>
        <w:rPr>
          <w:rFonts w:ascii="맑은 고딕" w:hAnsi="맑은 고딕" w:eastAsia="맑은 고딕"/>
          <w:b w:val="0"/>
          <w:color w:val="444444"/>
          <w:sz w:val="21"/>
        </w:rPr>
        <w:t>△ 바로 그때, 사람들이 밀려나며 세바스찬과 도미닉이 나란히 다가온다. 둘 다 얼굴이 몹시 굳어 있다.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무슨 일이야, 바네사? 누가 감히 널 기분 나쁘게 했어?!</w:t>
      </w:r>
    </w:p>
    <w:p>
      <w:pPr>
        <w:keepNext w:val="0"/>
        <w:spacing w:after="100" w:before="0" w:line="317" w:lineRule="auto"/>
      </w:pPr>
      <w:r>
        <w:rPr>
          <w:rFonts w:ascii="맑은 고딕" w:hAnsi="맑은 고딕" w:eastAsia="맑은 고딕"/>
          <w:b w:val="0"/>
          <w:color w:val="444444"/>
          <w:sz w:val="21"/>
        </w:rPr>
        <w:t>△ 도미닉과 세바스찬을 본 바네사의 얼굴이 순식간에 서러워진다.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오빠! 이 노예가 아까 내 마차를 놀라게 한 것도 모자라, 이젠 감히 내 연회에서 도둑질까지 해!</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(얼굴이 싸늘하게 굳으며): 빌어먹을 노예가 감히 내 동생을 두 번이나 건드려!</w:t>
      </w:r>
    </w:p>
    <w:p>
      <w:pPr>
        <w:keepNext w:val="0"/>
        <w:spacing w:after="100" w:before="0" w:line="317" w:lineRule="auto"/>
      </w:pPr>
      <w:r>
        <w:rPr>
          <w:rFonts w:ascii="맑은 고딕" w:hAnsi="맑은 고딕" w:eastAsia="맑은 고딕"/>
          <w:b w:val="0"/>
          <w:color w:val="444444"/>
          <w:sz w:val="21"/>
        </w:rPr>
        <w:t>△ 아이비의 몸이 가늘게 떨린다.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전하, 정말 죄송합니다…… 바닥은 제가 깨끗이 치우고…… 바로 나가겠습니다.</w:t>
      </w:r>
    </w:p>
    <w:p>
      <w:pPr>
        <w:keepNext w:val="0"/>
        <w:spacing w:after="100" w:before="0" w:line="317" w:lineRule="auto"/>
      </w:pPr>
      <w:r>
        <w:rPr>
          <w:rFonts w:ascii="맑은 고딕" w:hAnsi="맑은 고딕" w:eastAsia="맑은 고딕"/>
          <w:b w:val="0"/>
          <w:color w:val="444444"/>
          <w:sz w:val="21"/>
        </w:rPr>
        <w:t>△ 바네사의 눈에 독기가 스친다.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말을 끊으며): 노예, 사과한다고 해결되는 게 아니야.</w:t>
      </w:r>
    </w:p>
    <w:p>
      <w:pPr>
        <w:keepNext w:val="0"/>
        <w:spacing w:after="100" w:before="0" w:line="317" w:lineRule="auto"/>
      </w:pPr>
      <w:r>
        <w:rPr>
          <w:rFonts w:ascii="맑은 고딕" w:hAnsi="맑은 고딕" w:eastAsia="맑은 고딕"/>
          <w:b w:val="0"/>
          <w:color w:val="444444"/>
          <w:sz w:val="21"/>
        </w:rPr>
        <w:t>△ 바네사가 성큼 한 걸음 다가가 아이비를 노려본다.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지금 당장 무릎 꿇어! 무릎 꿇고, 개처럼 이 쓰레기를 먹어!</w:t>
      </w:r>
    </w:p>
    <w:p>
      <w:pPr>
        <w:keepNext w:val="0"/>
        <w:spacing w:after="100" w:before="0" w:line="317" w:lineRule="auto"/>
      </w:pPr>
      <w:r>
        <w:rPr>
          <w:rFonts w:ascii="맑은 고딕" w:hAnsi="맑은 고딕" w:eastAsia="맑은 고딕"/>
          <w:b w:val="0"/>
          <w:color w:val="444444"/>
          <w:sz w:val="21"/>
        </w:rPr>
        <w:t>△ 아이비가 흠칫 떨며 믿을 수 없다는 듯 바네사를 본다.</w:t>
      </w:r>
    </w:p>
    <w:p>
      <w:r>
        <w:br w:type="page"/>
      </w:r>
    </w:p>
    <w:p>
      <w:pPr>
        <w:keepNext/>
        <w:spacing w:after="60" w:before="120" w:line="317" w:lineRule="auto"/>
      </w:pPr>
      <w:r>
        <w:rPr>
          <w:rFonts w:ascii="맑은 고딕" w:hAnsi="맑은 고딕" w:eastAsia="맑은 고딕"/>
          <w:b/>
          <w:color w:val="1A1A1A"/>
          <w:sz w:val="34"/>
        </w:rPr>
        <w:t>제8화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008-1 축제 연회장 / 낮 / 실외</w:t>
      </w:r>
    </w:p>
    <w:p>
      <w:pPr>
        <w:keepNext/>
        <w:spacing w:after="180" w:before="0" w:line="317" w:lineRule="auto"/>
      </w:pPr>
      <w:r>
        <w:rPr>
          <w:rFonts w:ascii="맑은 고딕" w:hAnsi="맑은 고딕" w:eastAsia="맑은 고딕"/>
          <w:b w:val="0"/>
          <w:color w:val="868686"/>
          <w:sz w:val="19"/>
        </w:rPr>
        <w:t>인물: 아이비, 바네사, 도미닉, 세바스찬, 웨슬리, 손님</w:t>
      </w:r>
    </w:p>
    <w:p>
      <w:pPr>
        <w:keepNext w:val="0"/>
        <w:spacing w:after="100" w:before="0" w:line="317" w:lineRule="auto"/>
      </w:pPr>
      <w:r>
        <w:rPr>
          <w:rFonts w:ascii="맑은 고딕" w:hAnsi="맑은 고딕" w:eastAsia="맑은 고딕"/>
          <w:b w:val="0"/>
          <w:color w:val="444444"/>
          <w:sz w:val="21"/>
        </w:rPr>
        <w:t>△ 아이비는 그 자리에 선 채 몸을 가늘게 떤다. 아이비를 노려보는 바네사의 눈빛이 점점 어두워진다.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(버럭 하며): 공주 말 못 들었어? 무릎 꿇어, 노예!</w:t>
      </w:r>
    </w:p>
    <w:p>
      <w:pPr>
        <w:keepNext w:val="0"/>
        <w:spacing w:after="100" w:before="0" w:line="317" w:lineRule="auto"/>
      </w:pPr>
      <w:r>
        <w:rPr>
          <w:rFonts w:ascii="맑은 고딕" w:hAnsi="맑은 고딕" w:eastAsia="맑은 고딕"/>
          <w:b w:val="0"/>
          <w:color w:val="444444"/>
          <w:sz w:val="21"/>
        </w:rPr>
        <w:t>△ 도미닉이 성큼 다가가 아이비의 오금을 세게 걷어찬다!</w:t>
      </w:r>
    </w:p>
    <w:p>
      <w:pPr>
        <w:keepNext w:val="0"/>
        <w:spacing w:after="100" w:before="0" w:line="317" w:lineRule="auto"/>
      </w:pPr>
      <w:r>
        <w:rPr>
          <w:rFonts w:ascii="맑은 고딕" w:hAnsi="맑은 고딕" w:eastAsia="맑은 고딕"/>
          <w:b w:val="0"/>
          <w:color w:val="444444"/>
          <w:sz w:val="21"/>
        </w:rPr>
        <w:t>△ 아이비가 신음을 삼키며 두 무릎으로 바닥에 쿵 떨어진다.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(비명): 악!</w:t>
      </w:r>
    </w:p>
    <w:p>
      <w:pPr>
        <w:keepNext w:val="0"/>
        <w:spacing w:after="100" w:before="0" w:line="317" w:lineRule="auto"/>
      </w:pPr>
      <w:r>
        <w:rPr>
          <w:rFonts w:ascii="맑은 고딕" w:hAnsi="맑은 고딕" w:eastAsia="맑은 고딕"/>
          <w:b w:val="0"/>
          <w:color w:val="444444"/>
          <w:sz w:val="21"/>
        </w:rPr>
        <w:t>△ 도미닉이 한 손으로 아이비의 어깨를 눌러, 바닥의 짓뭉개진 과일 쪽으로 억지로 내리누른다.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내 동생이 무릎 꿇으라면 넌 무릎 꿇고 있어야 해!</w:t>
      </w:r>
    </w:p>
    <w:p>
      <w:pPr>
        <w:keepNext w:val="0"/>
        <w:spacing w:after="100" w:before="0" w:line="317" w:lineRule="auto"/>
      </w:pPr>
      <w:r>
        <w:rPr>
          <w:rFonts w:ascii="맑은 고딕" w:hAnsi="맑은 고딕" w:eastAsia="맑은 고딕"/>
          <w:b w:val="0"/>
          <w:color w:val="444444"/>
          <w:sz w:val="21"/>
        </w:rPr>
        <w:t>△ 주위 손님들은 차갑게 구경만 하고, 입을 가리고 웃기까지 한다.</w:t>
      </w:r>
    </w:p>
    <w:p>
      <w:pPr>
        <w:keepNext w:val="0"/>
        <w:spacing w:after="100" w:before="0" w:line="317" w:lineRule="auto"/>
      </w:pPr>
      <w:r>
        <w:rPr>
          <w:rFonts w:ascii="맑은 고딕" w:hAnsi="맑은 고딕" w:eastAsia="맑은 고딕"/>
          <w:b w:val="0"/>
          <w:color w:val="444444"/>
          <w:sz w:val="21"/>
        </w:rPr>
        <w:t>△ 웨슬리의 얼굴이 순식간에 굳고, 성큼성큼 다가온다.</w:t>
      </w:r>
    </w:p>
    <w:p>
      <w:pPr>
        <w:keepNext w:val="0"/>
        <w:spacing w:after="140" w:before="100" w:line="317" w:lineRule="auto"/>
      </w:pPr>
      <w:r>
        <w:rPr>
          <w:rFonts w:ascii="맑은 고딕" w:hAnsi="맑은 고딕" w:eastAsia="맑은 고딕"/>
          <w:b/>
          <w:color w:val="8A5A10"/>
          <w:sz w:val="23"/>
        </w:rPr>
        <w:t>웨슬리</w:t>
      </w:r>
      <w:r>
        <w:rPr>
          <w:rFonts w:ascii="맑은 고딕" w:hAnsi="맑은 고딕" w:eastAsia="맑은 고딕"/>
          <w:b w:val="0"/>
          <w:color w:val="1A1A1A"/>
          <w:sz w:val="23"/>
        </w:rPr>
        <w:t>: 그만해, 도미닉! 평민 하나를 괴롭히다니, 왕실 체면이 말이 아니야!</w:t>
      </w:r>
    </w:p>
    <w:p>
      <w:pPr>
        <w:keepNext w:val="0"/>
        <w:spacing w:after="100" w:before="0" w:line="317" w:lineRule="auto"/>
      </w:pPr>
      <w:r>
        <w:rPr>
          <w:rFonts w:ascii="맑은 고딕" w:hAnsi="맑은 고딕" w:eastAsia="맑은 고딕"/>
          <w:b w:val="0"/>
          <w:color w:val="444444"/>
          <w:sz w:val="21"/>
        </w:rPr>
        <w:t>△ 웨슬리가 나서서 말리려는 순간, 세바스찬이 옆으로 한 걸음 나서 그를 막아선다.</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(강경하게): 웨슬리 대공! 이건 우리 남부 용족 왕실의 일입니다. 이 노예는 바네사를 연거푸 모욕했습니다. 제 동생의 자존심이 걸린 일이니, 막지 말아 주십시오.</w:t>
      </w:r>
    </w:p>
    <w:p>
      <w:pPr>
        <w:keepNext w:val="0"/>
        <w:spacing w:after="100" w:before="0" w:line="317" w:lineRule="auto"/>
      </w:pPr>
      <w:r>
        <w:rPr>
          <w:rFonts w:ascii="맑은 고딕" w:hAnsi="맑은 고딕" w:eastAsia="맑은 고딕"/>
          <w:b w:val="0"/>
          <w:color w:val="444444"/>
          <w:sz w:val="21"/>
        </w:rPr>
        <w:t>△ 웨슬리가 걸음을 멈추고 세바스찬과 맞선다. 순식간에 분위기가 팽팽해진다.</w:t>
      </w:r>
    </w:p>
    <w:p>
      <w:pPr>
        <w:keepNext w:val="0"/>
        <w:spacing w:after="100" w:before="0" w:line="317" w:lineRule="auto"/>
      </w:pPr>
      <w:r>
        <w:rPr>
          <w:rFonts w:ascii="맑은 고딕" w:hAnsi="맑은 고딕" w:eastAsia="맑은 고딕"/>
          <w:b w:val="0"/>
          <w:color w:val="444444"/>
          <w:sz w:val="21"/>
        </w:rPr>
        <w:t>△ 이 광경을 보던 바네사의 얼굴에 질투와 증오가 차오른다.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웨슬리가 사람들 앞에서 이 노예 편을 들어? 역시 이 천한 것한테 반한 거야!</w:t>
      </w:r>
    </w:p>
    <w:p>
      <w:pPr>
        <w:keepNext w:val="0"/>
        <w:spacing w:after="100" w:before="0" w:line="317" w:lineRule="auto"/>
      </w:pPr>
      <w:r>
        <w:rPr>
          <w:rFonts w:ascii="맑은 고딕" w:hAnsi="맑은 고딕" w:eastAsia="맑은 고딕"/>
          <w:b w:val="0"/>
          <w:color w:val="444444"/>
          <w:sz w:val="21"/>
        </w:rPr>
        <w:t>△ 바네사가 홱 고개를 돌려 아이비의 턱을 움켜쥔다.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(낮게 다그치며): 누가 도와줄 거란 꿈은 꾸지도 마, 노예! 내 말대로 안 하면, 네 가족도 네 친구도 전부 너 때문에 화를 입을 거야!</w:t>
      </w:r>
    </w:p>
    <w:p>
      <w:pPr>
        <w:keepNext w:val="0"/>
        <w:spacing w:after="100" w:before="0" w:line="317" w:lineRule="auto"/>
      </w:pPr>
      <w:r>
        <w:rPr>
          <w:rFonts w:ascii="맑은 고딕" w:hAnsi="맑은 고딕" w:eastAsia="맑은 고딕"/>
          <w:b w:val="0"/>
          <w:color w:val="444444"/>
          <w:sz w:val="21"/>
        </w:rPr>
        <w:t>△ 【클로즈업】 아이비의 동공이 크게 흔들린다.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(떨리는 목소리로): 깨끗이 치울게요, 공주님…… 제발 제 가족은 건드리지 마세요!</w:t>
      </w:r>
    </w:p>
    <w:p>
      <w:pPr>
        <w:keepNext w:val="0"/>
        <w:spacing w:after="100" w:before="0" w:line="317" w:lineRule="auto"/>
      </w:pPr>
      <w:r>
        <w:rPr>
          <w:rFonts w:ascii="맑은 고딕" w:hAnsi="맑은 고딕" w:eastAsia="맑은 고딕"/>
          <w:b w:val="0"/>
          <w:color w:val="444444"/>
          <w:sz w:val="21"/>
        </w:rPr>
        <w:t>△ 아이비가 떨리는 두 손을 뻗어 앞에 있는 과일을 더듬는다.</w:t>
      </w:r>
    </w:p>
    <w:p>
      <w:pPr>
        <w:keepNext w:val="0"/>
        <w:spacing w:after="100" w:before="0" w:line="317" w:lineRule="auto"/>
      </w:pPr>
      <w:r>
        <w:rPr>
          <w:rFonts w:ascii="맑은 고딕" w:hAnsi="맑은 고딕" w:eastAsia="맑은 고딕"/>
          <w:b w:val="0"/>
          <w:color w:val="444444"/>
          <w:sz w:val="21"/>
        </w:rPr>
        <w:t>△ 【클로즈업】 바네사의 발이 아이비의 손을 그대로 짓밟는다.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(비명을 삼키며): 윽……</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(내려다보며 구두 굽으로 짓이기고): 분명히 말했을 텐데, 노예. 무릎 꿇은 채로, 바닥의 이 쓰레기를, 먹, 어!</w:t>
      </w:r>
    </w:p>
    <w:p>
      <w:pPr>
        <w:keepNext w:val="0"/>
        <w:spacing w:after="100" w:before="0" w:line="317" w:lineRule="auto"/>
      </w:pPr>
      <w:r>
        <w:rPr>
          <w:rFonts w:ascii="맑은 고딕" w:hAnsi="맑은 고딕" w:eastAsia="맑은 고딕"/>
          <w:b w:val="0"/>
          <w:color w:val="444444"/>
          <w:sz w:val="21"/>
        </w:rPr>
        <w:t>△ 아이비가 눈시울을 붉히며 절망한 채 눈을 감는다.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먹어!</w:t>
      </w:r>
    </w:p>
    <w:p>
      <w:pPr>
        <w:keepNext w:val="0"/>
        <w:spacing w:after="100" w:before="0" w:line="317" w:lineRule="auto"/>
      </w:pPr>
      <w:r>
        <w:rPr>
          <w:rFonts w:ascii="맑은 고딕" w:hAnsi="맑은 고딕" w:eastAsia="맑은 고딕"/>
          <w:b w:val="0"/>
          <w:color w:val="444444"/>
          <w:sz w:val="21"/>
        </w:rPr>
        <w:t>△ 몸을 떨던 아이비가 결국 몸을 숙여 바닥의 음식에 얼굴을 가져간다. 아이비의 얼굴이 바닥에 닿기 직전——</w:t>
      </w:r>
    </w:p>
    <w:p>
      <w:pPr>
        <w:keepNext w:val="0"/>
        <w:spacing w:after="100" w:before="0" w:line="317" w:lineRule="auto"/>
      </w:pPr>
      <w:r>
        <w:rPr>
          <w:rFonts w:ascii="맑은 고딕" w:hAnsi="맑은 고딕" w:eastAsia="맑은 고딕"/>
          <w:b w:val="0"/>
          <w:color w:val="444444"/>
          <w:sz w:val="21"/>
        </w:rPr>
        <w:t>△ 【클로즈업】 바네사 손의 여왕의 반지가 번쩍 빛난다.</w:t>
      </w:r>
    </w:p>
    <w:sectPr w:rsidR="00FC693F" w:rsidRPr="0006063C" w:rsidSect="00034616">
      <w:pgSz w:w="12240" w:h="15840"/>
      <w:pgMar w:top="1077"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