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노예라 불린 용의 공주</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담당 CM</w:t>
      </w:r>
    </w:p>
    <w:p>
      <w:pPr>
        <w:keepNext w:val="0"/>
        <w:spacing w:after="120" w:before="0" w:line="312" w:lineRule="auto"/>
      </w:pPr>
      <w:r>
        <w:rPr>
          <w:rFonts w:ascii="맑은 고딕" w:hAnsi="맑은 고딕" w:eastAsia="맑은 고딕"/>
          <w:b w:val="0"/>
          <w:color w:val="1A1A1A"/>
          <w:sz w:val="22"/>
        </w:rPr>
        <w:t>Rowan Lee</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(이미지)</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여성 20–40</w:t>
      </w:r>
    </w:p>
    <w:p>
      <w:pPr>
        <w:keepNext w:val="0"/>
        <w:spacing w:after="60" w:before="0" w:line="312" w:lineRule="auto"/>
      </w:pPr>
      <w:r>
        <w:rPr>
          <w:rFonts w:ascii="맑은 고딕" w:hAnsi="맑은 고딕" w:eastAsia="맑은 고딕"/>
          <w:b w:val="0"/>
          <w:color w:val="1A1A1A"/>
          <w:sz w:val="22"/>
        </w:rPr>
        <w:t>AI실사 or AI 애니 : AI실사</w:t>
      </w:r>
    </w:p>
    <w:p>
      <w:pPr>
        <w:keepNext w:val="0"/>
        <w:spacing w:after="60" w:before="0" w:line="312" w:lineRule="auto"/>
      </w:pPr>
      <w:r>
        <w:rPr>
          <w:rFonts w:ascii="맑은 고딕" w:hAnsi="맑은 고딕" w:eastAsia="맑은 고딕"/>
          <w:b w:val="0"/>
          <w:color w:val="1A1A1A"/>
          <w:sz w:val="22"/>
        </w:rPr>
        <w:t>레퍼런스</w:t>
      </w:r>
    </w:p>
    <w:p>
      <w:pPr>
        <w:keepNext w:val="0"/>
        <w:spacing w:after="60" w:before="0" w:line="312" w:lineRule="auto"/>
      </w:pPr>
      <w:r>
        <w:rPr>
          <w:rFonts w:ascii="맑은 고딕" w:hAnsi="맑은 고딕" w:eastAsia="맑은 고딕"/>
          <w:b w:val="0"/>
          <w:color w:val="1A1A1A"/>
          <w:sz w:val="22"/>
        </w:rPr>
        <w:t>NetShort &lt;The Slave Who Became Dragon King&gt; (42화)</w:t>
      </w:r>
    </w:p>
    <w:p>
      <w:pPr>
        <w:keepNext w:val="0"/>
        <w:spacing w:after="60" w:before="0" w:line="312" w:lineRule="auto"/>
      </w:pPr>
      <w:r>
        <w:rPr>
          <w:rFonts w:ascii="맑은 고딕" w:hAnsi="맑은 고딕" w:eastAsia="맑은 고딕"/>
          <w:b w:val="0"/>
          <w:color w:val="1A1A1A"/>
          <w:sz w:val="22"/>
        </w:rPr>
        <w:t>【자료 화면: NetShort 1위】</w:t>
      </w:r>
    </w:p>
    <w:p>
      <w:pPr>
        <w:keepNext w:val="0"/>
        <w:spacing w:after="60" w:before="0" w:line="312" w:lineRule="auto"/>
      </w:pPr>
      <w:r>
        <w:rPr>
          <w:rFonts w:ascii="맑은 고딕" w:hAnsi="맑은 고딕" w:eastAsia="맑은 고딕"/>
          <w:b w:val="0"/>
          <w:color w:val="1A1A1A"/>
          <w:sz w:val="22"/>
        </w:rPr>
        <w:t>【자료 화면: DataEye 해외 AI 1위】</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한때 1위, DataEye 해외 AI 숏폼 순위 1위.</w:t>
      </w:r>
    </w:p>
    <w:p>
      <w:pPr>
        <w:keepNext w:val="0"/>
        <w:spacing w:after="120" w:before="0" w:line="312" w:lineRule="auto"/>
      </w:pPr>
      <w:r>
        <w:rPr>
          <w:rFonts w:ascii="맑은 고딕" w:hAnsi="맑은 고딕" w:eastAsia="맑은 고딕"/>
          <w:b w:val="0"/>
          <w:color w:val="1A1A1A"/>
          <w:sz w:val="22"/>
        </w:rPr>
        <w:t>원작을 쓴 CN 작가팀이 이번 각색 대본까지 직접 집필. 원작의 장면 구성과 연출을 그대로 가져와 각색이 수월하고 잠재력이 높다고 판단.</w:t>
      </w:r>
    </w:p>
    <w:p>
      <w:pPr>
        <w:keepNext w:val="0"/>
        <w:spacing w:after="120" w:before="0" w:line="312" w:lineRule="auto"/>
      </w:pPr>
      <w:r>
        <w:rPr>
          <w:rFonts w:ascii="맑은 고딕" w:hAnsi="맑은 고딕" w:eastAsia="맑은 고딕"/>
          <w:b w:val="0"/>
          <w:color w:val="1A1A1A"/>
          <w:sz w:val="22"/>
        </w:rPr>
        <w:t>작가 대본 2개 버전 중 2.0을 채택. 무료 1~8화 완성, 한국어 번역본 완료. 피칭 통과 시 유료 9화 대본부터 바로 발주.</w:t>
      </w:r>
    </w:p>
    <w:p>
      <w:pPr>
        <w:keepNext w:val="0"/>
        <w:spacing w:after="120" w:before="0" w:line="312" w:lineRule="auto"/>
      </w:pPr>
      <w:r>
        <w:rPr>
          <w:rFonts w:ascii="맑은 고딕" w:hAnsi="맑은 고딕" w:eastAsia="맑은 고딕"/>
          <w:b w:val="0"/>
          <w:color w:val="1A1A1A"/>
          <w:sz w:val="22"/>
        </w:rPr>
        <w:t>무료 8화 세트는 5곳(반란의 밤 황야·용 사육장·바네사 침궁·왕성 큰길·축제 광장과 연회장) + 플래시백 1곳. 3화 후반~5화는 왕성 큰길, 6~8화는 축제 광장·연회장 3화 연속.</w:t>
      </w:r>
    </w:p>
    <w:p>
      <w:pPr>
        <w:keepNext w:val="0"/>
        <w:spacing w:after="120" w:before="0" w:line="312" w:lineRule="auto"/>
      </w:pPr>
      <w:r>
        <w:rPr>
          <w:rFonts w:ascii="맑은 고딕" w:hAnsi="맑은 고딕" w:eastAsia="맑은 고딕"/>
          <w:b w:val="0"/>
          <w:color w:val="1A1A1A"/>
          <w:sz w:val="22"/>
        </w:rPr>
        <w:t>다만 바꿔치기, 진짜 핏줄에만 반응하는 유품, 가족이 진짜를 몰라보고 짓밟다 날개까지 뜯는 뼈대는 원작 그대로. 이미 1위로 증명된 뼈대이기에, 비글루는 화면의 완성도로 승부 → S급 제작 제안.</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한 끗: 원작은 노예가 된 진짜 왕자가 왕좌를 되찾는 이야기. 우리는 피로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왕자에서 공주로, 아버지에서 오빠 셋으로</w:t>
      </w:r>
    </w:p>
    <w:p>
      <w:pPr>
        <w:keepNext w:val="0"/>
        <w:spacing w:after="40" w:before="0" w:line="312" w:lineRule="auto"/>
        <w:ind w:left="280"/>
      </w:pPr>
      <w:r>
        <w:rPr>
          <w:rFonts w:ascii="맑은 고딕" w:hAnsi="맑은 고딕" w:eastAsia="맑은 고딕"/>
          <w:b w:val="0"/>
          <w:color w:val="1A1A1A"/>
          <w:sz w:val="22"/>
        </w:rPr>
        <w:t>· 원작: 광산 노예가 된 진짜 왕자를 아버지 한 명이 짓밟음.</w:t>
      </w:r>
    </w:p>
    <w:p>
      <w:pPr>
        <w:keepNext w:val="0"/>
        <w:spacing w:after="40" w:before="0" w:line="312" w:lineRule="auto"/>
        <w:ind w:left="280"/>
      </w:pPr>
      <w:r>
        <w:rPr>
          <w:rFonts w:ascii="맑은 고딕" w:hAnsi="맑은 고딕" w:eastAsia="맑은 고딕"/>
          <w:b w:val="0"/>
          <w:color w:val="1A1A1A"/>
          <w:sz w:val="22"/>
        </w:rPr>
        <w:t>· 우리: 용 사육장 노예가 된 진짜 공주 아이비를, 가짜 공주 바네사를 막내로 알고 지키겠다고 피로 맹세한 오빠 셋이 짓밟음(맹세 3화 · 짓밟는 장면 4·8화).</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원작 광고 B(3분)도 "왜 아버지는 늘 가짜 편이었을까"라는 서러움을 앞세움. 그래서 주인공을 공주로 바꾸고, 가짜 편에 서서 진짜를 짓밟다가 뒤늦게 후회할 가족을 한 명에서 셋으로 늘림.</w:t>
      </w:r>
    </w:p>
    <w:p>
      <w:pPr>
        <w:keepNext/>
        <w:spacing w:after="40" w:before="160" w:line="312" w:lineRule="auto"/>
      </w:pPr>
      <w:r>
        <w:rPr>
          <w:rFonts w:ascii="맑은 고딕" w:hAnsi="맑은 고딕" w:eastAsia="맑은 고딕"/>
          <w:b/>
          <w:color w:val="1A1A1A"/>
          <w:sz w:val="22"/>
        </w:rPr>
        <w:t>왕좌에서 오해로</w:t>
      </w:r>
    </w:p>
    <w:p>
      <w:pPr>
        <w:keepNext w:val="0"/>
        <w:spacing w:after="40" w:before="0" w:line="312" w:lineRule="auto"/>
        <w:ind w:left="280"/>
      </w:pPr>
      <w:r>
        <w:rPr>
          <w:rFonts w:ascii="맑은 고딕" w:hAnsi="맑은 고딕" w:eastAsia="맑은 고딕"/>
          <w:b w:val="0"/>
          <w:color w:val="1A1A1A"/>
          <w:sz w:val="22"/>
        </w:rPr>
        <w:t>· 원작: 진짜 왕자가 "투기장에서 이겨 이 목줄을 벗겠다"며 스스로 싸우러 감(원작 2화).</w:t>
      </w:r>
    </w:p>
    <w:p>
      <w:pPr>
        <w:keepNext w:val="0"/>
        <w:spacing w:after="40" w:before="0" w:line="312" w:lineRule="auto"/>
        <w:ind w:left="280"/>
      </w:pPr>
      <w:r>
        <w:rPr>
          <w:rFonts w:ascii="맑은 고딕" w:hAnsi="맑은 고딕" w:eastAsia="맑은 고딕"/>
          <w:b w:val="0"/>
          <w:color w:val="1A1A1A"/>
          <w:sz w:val="22"/>
        </w:rPr>
        <w:t>· 우리: 아이비는 왕좌를 노리지 않음. 공주를 축복하러 축제에 가고(2~3화), 자기를 때리는 어머니 사라에게 줄 과일을 챙기고(7화), 바네사가 가족까지 화를 입을 거라고 협박하자 바닥에 짓뭉개진 과일 쪽으로 얼굴을 숙임(8화). 그 어머니가 아이비를 바꿔치기한 시녀라는 건 시청자만 앎(1화).</w:t>
      </w:r>
    </w:p>
    <w:p>
      <w:pPr>
        <w:keepNext w:val="0"/>
        <w:spacing w:after="40" w:before="0" w:line="312" w:lineRule="auto"/>
        <w:ind w:left="280"/>
      </w:pPr>
      <w:r>
        <w:rPr>
          <w:rFonts w:ascii="맑은 고딕" w:hAnsi="맑은 고딕" w:eastAsia="맑은 고딕"/>
          <w:b w:val="0"/>
          <w:color w:val="1A1A1A"/>
          <w:sz w:val="22"/>
        </w:rPr>
        <w:t>· 이유: 원작 광고 두 편의 정점도 왕좌를 되찾는 장면이 아니라, 가족이 진짜를 몰라보고 가짜 편에서 짓밟는 장면.</w:t>
      </w:r>
    </w:p>
    <w:p>
      <w:pPr>
        <w:keepNext/>
        <w:spacing w:after="40" w:before="160" w:line="312" w:lineRule="auto"/>
      </w:pPr>
      <w:r>
        <w:rPr>
          <w:rFonts w:ascii="맑은 고딕" w:hAnsi="맑은 고딕" w:eastAsia="맑은 고딕"/>
          <w:b/>
          <w:color w:val="1A1A1A"/>
          <w:sz w:val="22"/>
        </w:rPr>
        <w:t>투기장 결투에서 생일 축제로</w:t>
      </w:r>
    </w:p>
    <w:p>
      <w:pPr>
        <w:keepNext w:val="0"/>
        <w:spacing w:after="40" w:before="0" w:line="312" w:lineRule="auto"/>
        <w:ind w:left="280"/>
      </w:pPr>
      <w:r>
        <w:rPr>
          <w:rFonts w:ascii="맑은 고딕" w:hAnsi="맑은 고딕" w:eastAsia="맑은 고딕"/>
          <w:b w:val="0"/>
          <w:color w:val="1A1A1A"/>
          <w:sz w:val="22"/>
        </w:rPr>
        <w:t>· 원작: 무대가 왕실 투기장의 결투.</w:t>
      </w:r>
    </w:p>
    <w:p>
      <w:pPr>
        <w:keepNext w:val="0"/>
        <w:spacing w:after="40" w:before="0" w:line="312" w:lineRule="auto"/>
        <w:ind w:left="280"/>
      </w:pPr>
      <w:r>
        <w:rPr>
          <w:rFonts w:ascii="맑은 고딕" w:hAnsi="맑은 고딕" w:eastAsia="맑은 고딕"/>
          <w:b w:val="0"/>
          <w:color w:val="1A1A1A"/>
          <w:sz w:val="22"/>
        </w:rPr>
        <w:t>· 우리: 무대가 바네사의 스무 번째 생일 축제. 새 용의 여왕 발표, 북부 대공이 바네사에게 하는 청혼, 혈통 의식이 같은 날 같은 자리에서 열림(2~3화). 그날은 아이비의 스무 번째 생일이기도 함(2·5화).</w:t>
      </w:r>
    </w:p>
    <w:p>
      <w:pPr>
        <w:keepNext w:val="0"/>
        <w:spacing w:after="40" w:before="0" w:line="312" w:lineRule="auto"/>
        <w:ind w:left="280"/>
      </w:pPr>
      <w:r>
        <w:rPr>
          <w:rFonts w:ascii="맑은 고딕" w:hAnsi="맑은 고딕" w:eastAsia="맑은 고딕"/>
          <w:b w:val="0"/>
          <w:color w:val="1A1A1A"/>
          <w:sz w:val="22"/>
        </w:rPr>
        <w:t>· 이유: 오해가 터지려면 오빠 셋과 약혼자와 가짜가 진짜와 한자리에 있어야 해서, 그들이 다 모이는 날로 바꿈.</w:t>
      </w:r>
    </w:p>
    <w:p>
      <w:pPr>
        <w:keepNext/>
        <w:spacing w:after="40" w:before="160" w:line="312" w:lineRule="auto"/>
      </w:pPr>
      <w:r>
        <w:rPr>
          <w:rFonts w:ascii="맑은 고딕" w:hAnsi="맑은 고딕" w:eastAsia="맑은 고딕"/>
          <w:b/>
          <w:color w:val="1A1A1A"/>
          <w:sz w:val="22"/>
        </w:rPr>
        <w:t>가짜의 약혼녀에서 가짜의 약혼자로</w:t>
      </w:r>
    </w:p>
    <w:p>
      <w:pPr>
        <w:keepNext w:val="0"/>
        <w:spacing w:after="40" w:before="0" w:line="312" w:lineRule="auto"/>
        <w:ind w:left="280"/>
      </w:pPr>
      <w:r>
        <w:rPr>
          <w:rFonts w:ascii="맑은 고딕" w:hAnsi="맑은 고딕" w:eastAsia="맑은 고딕"/>
          <w:b w:val="0"/>
          <w:color w:val="1A1A1A"/>
          <w:sz w:val="22"/>
        </w:rPr>
        <w:t>· 원작: 가짜 왕자의 약혼녀가 진짜 왕자에게 끌림.</w:t>
      </w:r>
    </w:p>
    <w:p>
      <w:pPr>
        <w:keepNext w:val="0"/>
        <w:spacing w:after="40" w:before="0" w:line="312" w:lineRule="auto"/>
        <w:ind w:left="280"/>
      </w:pPr>
      <w:r>
        <w:rPr>
          <w:rFonts w:ascii="맑은 고딕" w:hAnsi="맑은 고딕" w:eastAsia="맑은 고딕"/>
          <w:b w:val="0"/>
          <w:color w:val="1A1A1A"/>
          <w:sz w:val="22"/>
        </w:rPr>
        <w:t>· 우리: 바네사의 약혼자인 북부 용족 대공 웨슬리가 황금 용에서 사람으로 변하자마자, 약혼녀가 아니라 연회장 식탁 옆의 노예 아이비에게 끌림(6화).</w:t>
      </w:r>
    </w:p>
    <w:p>
      <w:pPr>
        <w:keepNext w:val="0"/>
        <w:spacing w:after="40" w:before="0" w:line="312" w:lineRule="auto"/>
        <w:ind w:left="280"/>
      </w:pPr>
      <w:r>
        <w:rPr>
          <w:rFonts w:ascii="맑은 고딕" w:hAnsi="맑은 고딕" w:eastAsia="맑은 고딕"/>
          <w:b w:val="0"/>
          <w:color w:val="1A1A1A"/>
          <w:sz w:val="22"/>
        </w:rPr>
        <w:t>· 이유: 주인공이 공주가 됐으니 진짜에게 끌리는 쪽도 남자 주인공이 됨. 그래서 원작 광고 B 마지막에 약혼녀가 하는 "그럼 그와 함께 죽겠어요"도 우리 광고에서는 웨슬리가 말함.</w:t>
      </w:r>
    </w:p>
    <w:p>
      <w:pPr>
        <w:keepNext/>
        <w:spacing w:after="60" w:before="200" w:line="312" w:lineRule="auto"/>
      </w:pPr>
      <w:r>
        <w:rPr>
          <w:rFonts w:ascii="맑은 고딕" w:hAnsi="맑은 고딕" w:eastAsia="맑은 고딕"/>
          <w:b/>
          <w:color w:val="8A5A10"/>
          <w:sz w:val="22"/>
        </w:rPr>
        <w:t>[광고 소재 — 레퍼런스 히트 광고 → 우리 광고]</w:t>
      </w:r>
    </w:p>
    <w:p>
      <w:pPr>
        <w:keepNext w:val="0"/>
        <w:spacing w:after="120" w:before="0" w:line="312" w:lineRule="auto"/>
      </w:pPr>
      <w:r>
        <w:rPr>
          <w:rFonts w:ascii="맑은 고딕" w:hAnsi="맑은 고딕" w:eastAsia="맑은 고딕"/>
          <w:b w:val="0"/>
          <w:color w:val="1A1A1A"/>
          <w:sz w:val="22"/>
        </w:rPr>
        <w:t>원작 광고 A(11분 롱폼): 내레이션으로 시작해 원작 1~7화를 순서대로 압축. 정점 컷은 아버지가 황금빛 거대한 손으로 진짜 아들을 바닥에 짓누르는 컷. 가짜 왕자 "내 장화를 깨끗이 핥아" → 진짜 왕자 "뼈는 꺾어도, 당신한테 고개는 안 숙여".</w:t>
      </w:r>
    </w:p>
    <w:p>
      <w:pPr>
        <w:keepNext w:val="0"/>
        <w:spacing w:after="120" w:before="0" w:line="312" w:lineRule="auto"/>
      </w:pPr>
      <w:r>
        <w:rPr>
          <w:rFonts w:ascii="맑은 고딕" w:hAnsi="맑은 고딕" w:eastAsia="맑은 고딕"/>
          <w:b w:val="0"/>
          <w:color w:val="1A1A1A"/>
          <w:sz w:val="22"/>
        </w:rPr>
        <w:t>우리 광고 A: 같은 형태로 1~8화 압축. 내레이션 첫 줄은 "여왕이 죽으며 맡긴 공주를, 시녀가 제 딸과 바꿔치기했다. 20년 뒤, 둘의 생일은 같은 날이다." 원작의 반항 대사 대신 4화 아이비 "싫습니다! 공주님은 공주님이시지만, 저도 이 왕국의 합법적인 백성이에요." 정점 컷은 8화. 도미닉이 아이비의 오금을 걷어차 꿇리고, 세바스찬이 웨슬리를 막고, 바네사가 구두 굽으로 아이비의 손등을 짓밟으며 "먹어!" → 바네사 손의 여왕의 반지가 빛남.</w:t>
      </w:r>
    </w:p>
    <w:p>
      <w:pPr>
        <w:keepNext w:val="0"/>
        <w:spacing w:after="120" w:before="0" w:line="312" w:lineRule="auto"/>
      </w:pPr>
      <w:r>
        <w:rPr>
          <w:rFonts w:ascii="맑은 고딕" w:hAnsi="맑은 고딕" w:eastAsia="맑은 고딕"/>
          <w:b w:val="0"/>
          <w:color w:val="1A1A1A"/>
          <w:sz w:val="22"/>
        </w:rPr>
        <w:t>→ 원작 광고 A의 정점은 가족이 진짜를 짓누르는 컷. 우리 정점 컷도 오빠 둘과 가짜가 한꺼번에 아이비를 짓누르는 8화로.</w:t>
      </w:r>
    </w:p>
    <w:p>
      <w:pPr>
        <w:keepNext w:val="0"/>
        <w:spacing w:after="120" w:before="0" w:line="312" w:lineRule="auto"/>
      </w:pPr>
      <w:r>
        <w:rPr>
          <w:rFonts w:ascii="맑은 고딕" w:hAnsi="맑은 고딕" w:eastAsia="맑은 고딕"/>
          <w:b w:val="0"/>
          <w:color w:val="1A1A1A"/>
          <w:sz w:val="22"/>
        </w:rPr>
        <w:t>원작 광고 B(3분): 1화부터가 아니라 원작 중후반 클라이맥스부터 바로 시작. 첫 컷은 피투성이 진짜 아들과 바닥에 떨어진 뜯긴 날개. 아버지 "훔친 날개는 날 수 없다" → 진짜 속마음 "왜 아버지는 늘 가짜 편이었을까. 왜 날 죽이려는 그 사람을 미워할 수가 없을까" → 아버지 "내 손을 강요하면 너도 그와 함께 죽는다" → 끝은 약혼녀 "그럼 그와 함께 죽겠어요".</w:t>
      </w:r>
    </w:p>
    <w:p>
      <w:pPr>
        <w:keepNext w:val="0"/>
        <w:spacing w:after="120" w:before="0" w:line="312" w:lineRule="auto"/>
      </w:pPr>
      <w:r>
        <w:rPr>
          <w:rFonts w:ascii="맑은 고딕" w:hAnsi="맑은 고딕" w:eastAsia="맑은 고딕"/>
          <w:b w:val="0"/>
          <w:color w:val="1A1A1A"/>
          <w:sz w:val="22"/>
        </w:rPr>
        <w:t>우리 광고 B: 같은 형태로 유료 구간 혈통 의식에서 시작. 세바스찬·도미닉이 아이비를 붙잡고, 에드워드가 제 손으로 흰 날개를 뜯으며 "훔친 날개는 날 수 없다" → 아직 그들이 친오빠인 줄 모르는 아이비의 속마음 "날 죽이려는 저 사람들을, 왜 미워할 수가 없을까" → 에드워드 "막아서면 너도 같이 죽는다" → 끝은 웨슬리 "그럼 나도 같이 죽겠다".</w:t>
      </w:r>
    </w:p>
    <w:p>
      <w:pPr>
        <w:keepNext w:val="0"/>
        <w:spacing w:after="120" w:before="0" w:line="312" w:lineRule="auto"/>
      </w:pPr>
      <w:r>
        <w:rPr>
          <w:rFonts w:ascii="맑은 고딕" w:hAnsi="맑은 고딕" w:eastAsia="맑은 고딕"/>
          <w:b w:val="0"/>
          <w:color w:val="1A1A1A"/>
          <w:sz w:val="22"/>
        </w:rPr>
        <w:t>→ 장면 순서는 그대로 두고, 날개를 뜯는 사람은 아버지에서 첫째 오빠로, 붙잡는 사람은 두 오빠로, 마지막 대사를 하는 사람은 약혼녀에서 웨슬리로 바꿈.</w:t>
      </w:r>
    </w:p>
    <w:p>
      <w:pPr>
        <w:keepNext w:val="0"/>
        <w:spacing w:after="120" w:before="0" w:line="312" w:lineRule="auto"/>
      </w:pPr>
      <w:r>
        <w:rPr>
          <w:rFonts w:ascii="맑은 고딕" w:hAnsi="맑은 고딕" w:eastAsia="맑은 고딕"/>
          <w:b w:val="0"/>
          <w:color w:val="1A1A1A"/>
          <w:sz w:val="22"/>
        </w:rPr>
        <w:t>우리 무료회차 광고 컷:</w:t>
      </w:r>
    </w:p>
    <w:p>
      <w:pPr>
        <w:keepNext w:val="0"/>
        <w:spacing w:after="120" w:before="0" w:line="312" w:lineRule="auto"/>
      </w:pPr>
      <w:r>
        <w:rPr>
          <w:rFonts w:ascii="맑은 고딕" w:hAnsi="맑은 고딕" w:eastAsia="맑은 고딕"/>
          <w:b w:val="0"/>
          <w:color w:val="1A1A1A"/>
          <w:sz w:val="22"/>
        </w:rPr>
        <w:t>1화: 흰 용 여왕과 흑룡 여러 마리의 공중전. 여왕이 빛으로 흩어지고, 시녀가 여왕의 반지를 제 딸 강보에 넣자 빛이 꺼짐.</w:t>
      </w:r>
    </w:p>
    <w:p>
      <w:pPr>
        <w:keepNext w:val="0"/>
        <w:spacing w:after="120" w:before="0" w:line="312" w:lineRule="auto"/>
      </w:pPr>
      <w:r>
        <w:rPr>
          <w:rFonts w:ascii="맑은 고딕" w:hAnsi="맑은 고딕" w:eastAsia="맑은 고딕"/>
          <w:b w:val="0"/>
          <w:color w:val="1A1A1A"/>
          <w:sz w:val="22"/>
        </w:rPr>
        <w:t>2화: 아이비는 "어머니"에게 뺨을 맞고 쇠사슬에 묶이고, 같은 날 오빠들은 바네사에게 어머니의 왕관을 씌움.</w:t>
      </w:r>
    </w:p>
    <w:p>
      <w:pPr>
        <w:keepNext w:val="0"/>
        <w:spacing w:after="120" w:before="0" w:line="312" w:lineRule="auto"/>
      </w:pPr>
      <w:r>
        <w:rPr>
          <w:rFonts w:ascii="맑은 고딕" w:hAnsi="맑은 고딕" w:eastAsia="맑은 고딕"/>
          <w:b w:val="0"/>
          <w:color w:val="1A1A1A"/>
          <w:sz w:val="22"/>
        </w:rPr>
        <w:t>3화: "그냥 밀고 가." 짐승 용 마차가 아이비에게 돌진하고, 아이비 몸에서 흰 용 환영이 솟구침.</w:t>
      </w:r>
    </w:p>
    <w:p>
      <w:pPr>
        <w:keepNext w:val="0"/>
        <w:spacing w:after="120" w:before="0" w:line="312" w:lineRule="auto"/>
      </w:pPr>
      <w:r>
        <w:rPr>
          <w:rFonts w:ascii="맑은 고딕" w:hAnsi="맑은 고딕" w:eastAsia="맑은 고딕"/>
          <w:b w:val="0"/>
          <w:color w:val="1A1A1A"/>
          <w:sz w:val="22"/>
        </w:rPr>
        <w:t>4화: 짐승 용 두 마리가 아이비 앞에 엎드리고, 에드워드는 바네사의 말만 믿고 아이비를 붙잡게 함.</w:t>
      </w:r>
    </w:p>
    <w:p>
      <w:pPr>
        <w:keepNext w:val="0"/>
        <w:spacing w:after="120" w:before="0" w:line="312" w:lineRule="auto"/>
      </w:pPr>
      <w:r>
        <w:rPr>
          <w:rFonts w:ascii="맑은 고딕" w:hAnsi="맑은 고딕" w:eastAsia="맑은 고딕"/>
          <w:b w:val="0"/>
          <w:color w:val="1A1A1A"/>
          <w:sz w:val="22"/>
        </w:rPr>
        <w:t>5화: 에드워드 눈앞에서 아이비의 얼굴과 죽은 여왕 엘레노어의 얼굴이 겹침.</w:t>
      </w:r>
    </w:p>
    <w:p>
      <w:pPr>
        <w:keepNext w:val="0"/>
        <w:spacing w:after="120" w:before="0" w:line="312" w:lineRule="auto"/>
      </w:pPr>
      <w:r>
        <w:rPr>
          <w:rFonts w:ascii="맑은 고딕" w:hAnsi="맑은 고딕" w:eastAsia="맑은 고딕"/>
          <w:b w:val="0"/>
          <w:color w:val="1A1A1A"/>
          <w:sz w:val="22"/>
        </w:rPr>
        <w:t>6화: 황금 용이 광장에 내려앉아 웨슬리로 변하고, 약혼녀 대신 아이비를 바라봄.</w:t>
      </w:r>
    </w:p>
    <w:p>
      <w:pPr>
        <w:keepNext w:val="0"/>
        <w:spacing w:after="120" w:before="0" w:line="312" w:lineRule="auto"/>
      </w:pPr>
      <w:r>
        <w:rPr>
          <w:rFonts w:ascii="맑은 고딕" w:hAnsi="맑은 고딕" w:eastAsia="맑은 고딕"/>
          <w:b w:val="0"/>
          <w:color w:val="1A1A1A"/>
          <w:sz w:val="22"/>
        </w:rPr>
        <w:t>7화: 바네사가 아이비가 싼 과일을 바닥에 쳐 내고 "무릎 꿇고, 개처럼 이 쓰레기를 먹어!"</w:t>
      </w:r>
    </w:p>
    <w:p>
      <w:pPr>
        <w:keepNext w:val="0"/>
        <w:spacing w:after="120" w:before="0" w:line="312" w:lineRule="auto"/>
      </w:pPr>
      <w:r>
        <w:rPr>
          <w:rFonts w:ascii="맑은 고딕" w:hAnsi="맑은 고딕" w:eastAsia="맑은 고딕"/>
          <w:b w:val="0"/>
          <w:color w:val="1A1A1A"/>
          <w:sz w:val="22"/>
        </w:rPr>
        <w:t>8화: 무릎 꿇린 아이비의 손등을 바네사가 구두 굽으로 짓밟으며 "먹어!" 하는 순간 여왕의 반지가 빛남.</w:t>
      </w:r>
    </w:p>
    <w:p>
      <w:pPr>
        <w:keepNext/>
        <w:spacing w:after="60" w:before="200" w:line="312" w:lineRule="auto"/>
      </w:pPr>
      <w:r>
        <w:rPr>
          <w:rFonts w:ascii="맑은 고딕" w:hAnsi="맑은 고딕" w:eastAsia="맑은 고딕"/>
          <w:b/>
          <w:color w:val="8A5A10"/>
          <w:sz w:val="22"/>
        </w:rPr>
        <w:t>[S급 제작이 필요한 부분]</w:t>
      </w:r>
    </w:p>
    <w:p>
      <w:pPr>
        <w:keepNext w:val="0"/>
        <w:spacing w:after="120" w:before="0" w:line="312" w:lineRule="auto"/>
      </w:pPr>
      <w:r>
        <w:rPr>
          <w:rFonts w:ascii="맑은 고딕" w:hAnsi="맑은 고딕" w:eastAsia="맑은 고딕"/>
          <w:b w:val="0"/>
          <w:color w:val="1A1A1A"/>
          <w:sz w:val="22"/>
        </w:rPr>
        <w:t>이 작품의 가장 큰 셀링 포인트는 가족이 진짜를 몰라보고 짓밟는 바로 그 순간, 진짜의 핏줄이 용의 힘으로 터져 나오는 장면이다. 2화 쇠사슬에 묶인 아이비 앞에 엎드리는 짐승 용, 3~4화 가짜의 마차 앞에서 터지는 흰 용 환영과 무릎 꿇는 짐승 용 두 마리, 8화 짓밟히는 손등 위로 빛나는 여왕의 반지, 유료 구간 혈통 의식에서 돋았다가 오빠 손에 뜯기는 흰 날개. 여기에 1화 흰 용 여왕과 흑룡 여러 마리의 공중전, 6화 황금 용이 사람으로 변하는 컷이 더해짐. 원작 광고 두 편의 정점 컷도 전부 용의 힘 장면(황금빛 거대한 손·뜯긴 날개). 이 장면들이 어설프면 오빠들이 무엇을 못 알아봤는지가 화면에 보이지 않아, 작품의 핵심 경쟁력이 약화될 가능성이 있음. 이 부분만큼은 S급 제작 퀄리티가 필요한 작품이라고 판단한다.</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날개를 잃은 아이비 곁에서 같이 죽겠다고 버틴다.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제 손으로 아이비의 흰 날개를 뜯는다.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진실을 안 뒤에도 바네사를 감싸다가, 바네사가 먹인 독에 쓰러진다.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흰 용의 여왕 엘레노어가 갓난 딸 아이비를 시녀 사라에게 맡기고 숨진다. 사라는 여왕의 반지를 제 딸 바네사의 강보에 넣어 두 아기를 바꿔치기한다. 20년 뒤 바네사는 세 오빠가 떠받드는 공주로, 아이비는 사라를 어머니로 알고 용 사육장 노예로 산다.</w:t>
      </w:r>
    </w:p>
    <w:p>
      <w:pPr>
        <w:keepNext w:val="0"/>
        <w:spacing w:after="120" w:before="0" w:line="312" w:lineRule="auto"/>
      </w:pPr>
      <w:r>
        <w:rPr>
          <w:rFonts w:ascii="맑은 고딕" w:hAnsi="맑은 고딕" w:eastAsia="맑은 고딕"/>
          <w:b w:val="0"/>
          <w:color w:val="1A1A1A"/>
          <w:sz w:val="22"/>
        </w:rPr>
        <w:t>바네사의 스무 번째 생일 축제 날은 아이비의 생일이기도 하다. 마차에 치일 뻔한 아이비에게서 흰 용 환영이 터지지만, 첫째 에드워드는 바네사의 거짓말을 믿고 아이비를 붙잡게 한다. 바네사의 약혼자, 북부 용족 대공 웨슬리는 약혼녀 대신 아이비를 보고 심장이 뛴다. 바네사의 명령에 도미닉이 아이비를 무릎 꿇리고, 아이비가 바닥의 과일에 얼굴을 숙이는 순간 여왕의 반지가 빛난다.</w:t>
      </w:r>
    </w:p>
    <w:p>
      <w:pPr>
        <w:keepNext w:val="0"/>
        <w:spacing w:after="120" w:before="0" w:line="312" w:lineRule="auto"/>
      </w:pPr>
      <w:r>
        <w:rPr>
          <w:rFonts w:ascii="맑은 고딕" w:hAnsi="맑은 고딕" w:eastAsia="맑은 고딕"/>
          <w:b w:val="0"/>
          <w:color w:val="1A1A1A"/>
          <w:sz w:val="22"/>
        </w:rPr>
        <w:t>바네사는 어머니가 자기를 알아봤다고 외치고, 오빠들은 믿는다. 하지만 그 뒤로 반지는 바네사 손에서 다시 빛나지 않는다. 혈통 의식이 다가오자 사라가 바네사에게 자기가 친어머니라고 털어놓는다. 바네사는 아이비를 쇠사슬에 묶어 아이비의 피를 마시고 의식 단상에 서지만, 흰 날개가 돋는 건 아이비다. 사라가 갓난 아이비에게 공주의 피를 훔쳐 먹였다고 거짓 자백하자, 에드워드는 제 손으로 그 날개를 뜯는다.</w:t>
      </w:r>
    </w:p>
    <w:p>
      <w:pPr>
        <w:keepNext w:val="0"/>
        <w:spacing w:after="120" w:before="0" w:line="312" w:lineRule="auto"/>
      </w:pPr>
      <w:r>
        <w:rPr>
          <w:rFonts w:ascii="맑은 고딕" w:hAnsi="맑은 고딕" w:eastAsia="맑은 고딕"/>
          <w:b w:val="0"/>
          <w:color w:val="1A1A1A"/>
          <w:sz w:val="22"/>
        </w:rPr>
        <w:t>웨슬리는 날개 잃은 아이비 곁에서 같이 죽겠다고 버틴다. 오빠 암살 누명에 숲으로 쫓긴 아이비는 웨슬리 품에서 처음 온전한 흰 용이 된다. 바네사는 진실을 알고도 자기를 감싼 도미닉에게 독을 먹이고, 친어머니 사라까지 처형한다. 계승 의식에서 반지가 아이비를 고르자 세 오빠는 그제야 무릎 꿇지만, 아이비는 자기를 짓밟고 날개까지 뜯은 손이라며 사과를 받지 않는다. 끝내 흑룡의 힘을 빌린 바네사를 쓰러뜨려 용 사육장으로 보내고, 남부 용족 여왕이 되어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color w:val="1A1A1A"/>
          <w:sz w:val="21"/>
        </w:rPr>
        <w:t>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