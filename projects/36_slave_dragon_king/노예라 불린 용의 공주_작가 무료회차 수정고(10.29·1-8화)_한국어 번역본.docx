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left="0" w:firstLine="0"/>
      </w:pPr>
      <w:r>
        <w:rPr>
          <w:rFonts w:ascii="맑은 고딕" w:hAnsi="맑은 고딕" w:eastAsia="맑은 고딕"/>
          <w:b/>
          <w:color w:val="000000"/>
          <w:sz w:val="26"/>
        </w:rPr>
        <w:t>노예라 불린 용의 공주 — 작가 무료회차 수정고(10.29) · 인물 설정 + 1~8화 · 한국어 번역본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人物人设</w:t>
      </w:r>
    </w:p>
    <w:p>
      <w:pPr>
        <w:spacing w:before="0" w:after="0" w:line="276" w:lineRule="auto"/>
        <w:ind w:left="0" w:firstLine="0"/>
      </w:pPr>
      <w:r>
        <w:rPr>
          <w:rFonts w:ascii="맑은 고딕" w:hAnsi="맑은 고딕" w:eastAsia="맑은 고딕"/>
          <w:b/>
          <w:color w:val="000000"/>
          <w:sz w:val="21"/>
        </w:rPr>
        <w:t>인물 설정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【主角】</w:t>
      </w:r>
    </w:p>
    <w:p>
      <w:pPr>
        <w:spacing w:before="0" w:after="0" w:line="276" w:lineRule="auto"/>
        <w:ind w:left="0" w:firstLine="0"/>
      </w:pPr>
      <w:r>
        <w:rPr>
          <w:rFonts w:ascii="맑은 고딕" w:hAnsi="맑은 고딕" w:eastAsia="맑은 고딕"/>
          <w:b/>
          <w:color w:val="000000"/>
          <w:sz w:val="21"/>
        </w:rPr>
        <w:t>【주인공】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艾薇（Ivy）——真千金 / 命运剥夺者</w:t>
      </w:r>
    </w:p>
    <w:p>
      <w:pPr>
        <w:spacing w:before="0" w:after="0" w:line="276" w:lineRule="auto"/>
        <w:ind w:left="0" w:firstLine="0"/>
      </w:pPr>
      <w:r>
        <w:rPr>
          <w:rFonts w:ascii="맑은 고딕" w:hAnsi="맑은 고딕" w:eastAsia="맑은 고딕"/>
          <w:b w:val="0"/>
          <w:color w:val="000000"/>
          <w:sz w:val="21"/>
        </w:rPr>
        <w:t>아이비(Ivy) — 진짜 공주 / 운명을 빼앗긴 자</w:t>
      </w:r>
    </w:p>
    <w:p>
      <w:pPr>
        <w:spacing w:before="0" w:after="0" w:line="276" w:lineRule="auto"/>
        <w:ind w:left="0" w:firstLine="0"/>
      </w:pPr>
      <w:r>
        <w:rPr>
          <w:rFonts w:ascii="맑은 고딕" w:hAnsi="맑은 고딕" w:eastAsia="맑은 고딕"/>
          <w:b w:val="0"/>
          <w:color w:val="000000"/>
          <w:sz w:val="21"/>
        </w:rPr>
        <w:t>真实身份：前白龙女王埃莉诺的亲生女儿，南部龙族真正的合法继承人。</w:t>
      </w:r>
    </w:p>
    <w:p>
      <w:pPr>
        <w:spacing w:before="0" w:after="0" w:line="276" w:lineRule="auto"/>
        <w:ind w:left="0" w:firstLine="0"/>
      </w:pPr>
      <w:r>
        <w:rPr>
          <w:rFonts w:ascii="맑은 고딕" w:hAnsi="맑은 고딕" w:eastAsia="맑은 고딕"/>
          <w:b w:val="0"/>
          <w:color w:val="000000"/>
          <w:sz w:val="21"/>
        </w:rPr>
        <w:t>진짜 신분: 선대 흰 용 여왕 엘레노어의 친딸. 남부 용족의 진짜 정통 후계자.</w:t>
      </w:r>
    </w:p>
    <w:p>
      <w:pPr>
        <w:spacing w:before="0" w:after="0" w:line="276" w:lineRule="auto"/>
        <w:ind w:left="0" w:firstLine="0"/>
      </w:pPr>
      <w:r>
        <w:rPr>
          <w:rFonts w:ascii="맑은 고딕" w:hAnsi="맑은 고딕" w:eastAsia="맑은 고딕"/>
          <w:b w:val="0"/>
          <w:color w:val="000000"/>
          <w:sz w:val="21"/>
        </w:rPr>
        <w:t>表面处境：在王室养龙场做了十八年杂役，被当成卑贱的奴隶使唤，日常工作是铲龙粪、喂食亚龙。</w:t>
      </w:r>
    </w:p>
    <w:p>
      <w:pPr>
        <w:spacing w:before="0" w:after="0" w:line="276" w:lineRule="auto"/>
        <w:ind w:left="0" w:firstLine="0"/>
      </w:pPr>
      <w:r>
        <w:rPr>
          <w:rFonts w:ascii="맑은 고딕" w:hAnsi="맑은 고딕" w:eastAsia="맑은 고딕"/>
          <w:b w:val="0"/>
          <w:color w:val="000000"/>
          <w:sz w:val="21"/>
        </w:rPr>
        <w:t>겉으로 보이는 처지: 왕실 용 사육장에서 열여덟 해째 잡일꾼으로 일하며 천한 노예로 부려진다. 매일 하는 일은 용 똥을 치우고 아룡에게 먹이를 주는 것이다.</w:t>
      </w:r>
    </w:p>
    <w:p>
      <w:pPr>
        <w:spacing w:before="0" w:after="0" w:line="276" w:lineRule="auto"/>
        <w:ind w:left="0" w:firstLine="0"/>
      </w:pPr>
      <w:r>
        <w:rPr>
          <w:rFonts w:ascii="맑은 고딕" w:hAnsi="맑은 고딕" w:eastAsia="맑은 고딕"/>
          <w:b w:val="0"/>
          <w:color w:val="000000"/>
          <w:sz w:val="21"/>
        </w:rPr>
        <w:t>性格特质：坚韧、勤劳且本性善良。即使身处绝境、饱受虐待，她依然对世界抱有期待，如渴望在生日这天参加公主的庆典、小心翼翼地为养母打包精美的食物。她骨子里有着和生母埃莉诺一样的倔强与傲骨，面对强权（多米尼克、凡妮莎）的压迫宁折不弯，只有在家人受到生命威胁时才会选择屈服。</w:t>
      </w:r>
    </w:p>
    <w:p>
      <w:pPr>
        <w:spacing w:before="0" w:after="0" w:line="276" w:lineRule="auto"/>
        <w:ind w:left="0" w:firstLine="0"/>
      </w:pPr>
      <w:r>
        <w:rPr>
          <w:rFonts w:ascii="맑은 고딕" w:hAnsi="맑은 고딕" w:eastAsia="맑은 고딕"/>
          <w:b w:val="0"/>
          <w:color w:val="000000"/>
          <w:sz w:val="21"/>
        </w:rPr>
        <w:t>성격과 특징: 강인하고 부지런하며 본바탕이 착하다. 벼랑 끝에서 학대를 당해도 여전히 세상에 기대를 품는다. 생일인 오늘 공주의 축제에 가 보고 싶어 하고, 키워 준 어머니에게 가져다주려고 고급 음식을 조심스레 싸 가는 것이 그렇다. 뼛속에 생모 엘레노어와 똑같은 고집과 자존심이 있어서, 권력자(도미닉, 바네사)가 짓눌러도 부러질지언정 굽히지 않는다. 가족의 목숨이 위협받을 때만 굴복을 택한다.</w:t>
      </w:r>
    </w:p>
    <w:p>
      <w:pPr>
        <w:spacing w:before="0" w:after="0" w:line="276" w:lineRule="auto"/>
        <w:ind w:left="0" w:firstLine="0"/>
      </w:pPr>
      <w:r>
        <w:rPr>
          <w:rFonts w:ascii="맑은 고딕" w:hAnsi="맑은 고딕" w:eastAsia="맑은 고딕"/>
          <w:b w:val="0"/>
          <w:color w:val="000000"/>
          <w:sz w:val="21"/>
        </w:rPr>
        <w:t>剧情钩子与高光：她虽不知自己的身世，但身上潜藏的白龙血脉能在绝境中本能爆发。</w:t>
      </w:r>
    </w:p>
    <w:p>
      <w:pPr>
        <w:spacing w:before="0" w:after="0" w:line="276" w:lineRule="auto"/>
        <w:ind w:left="0" w:firstLine="0"/>
      </w:pPr>
      <w:r>
        <w:rPr>
          <w:rFonts w:ascii="맑은 고딕" w:hAnsi="맑은 고딕" w:eastAsia="맑은 고딕"/>
          <w:b w:val="0"/>
          <w:color w:val="000000"/>
          <w:sz w:val="21"/>
        </w:rPr>
        <w:t>이야기 포인트와 명장면: 자기 출생은 모르지만, 몸속에 숨은 흰 용의 핏줄이 벼랑 끝에서 본능적으로 터져 나온다.</w:t>
      </w:r>
    </w:p>
    <w:p>
      <w:pPr>
        <w:spacing w:before="0" w:after="0" w:line="276" w:lineRule="auto"/>
        <w:ind w:left="0" w:firstLine="0"/>
      </w:pPr>
      <w:r>
        <w:rPr>
          <w:rFonts w:ascii="맑은 고딕" w:hAnsi="맑은 고딕" w:eastAsia="맑은 고딕"/>
          <w:b w:val="0"/>
          <w:color w:val="000000"/>
          <w:sz w:val="21"/>
        </w:rPr>
        <w:t>例如她能让狂躁的亚龙俯首称臣；在遭遇马车撞击的生死关头，能引动真正的白龙虚影降临；更能在极度屈辱中引发象征王权的龙母戒指产生共鸣。她与三位亲生哥哥之间对面不相识的虐心拉扯，以及最终身份反转的绝地反击，是全剧最大的爽点。</w:t>
      </w:r>
    </w:p>
    <w:p>
      <w:pPr>
        <w:spacing w:before="0" w:after="0" w:line="276" w:lineRule="auto"/>
        <w:ind w:left="0" w:firstLine="0"/>
      </w:pPr>
      <w:r>
        <w:rPr>
          <w:rFonts w:ascii="맑은 고딕" w:hAnsi="맑은 고딕" w:eastAsia="맑은 고딕"/>
          <w:b w:val="0"/>
          <w:color w:val="000000"/>
          <w:sz w:val="21"/>
        </w:rPr>
        <w:t>날뛰는 아룡을 머리 숙여 엎드리게 하고, 마차에 치일 뻔한 생사의 순간에는 진짜 흰 용의 환영을 불러내며, 끝없는 굴욕 속에서는 왕권을 상징하는 여왕의 반지를 공명시킨다. 친오빠 셋과 얼굴을 맞대고도 서로 알아보지 못하는 애타는 밀고 당기기, 그리고 마지막에 신분이 뒤집히며 벼랑 끝에서 받아치는 반격이 작품에서 가장 통쾌한 대목이다.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【反派】</w:t>
      </w:r>
    </w:p>
    <w:p>
      <w:pPr>
        <w:spacing w:before="0" w:after="0" w:line="276" w:lineRule="auto"/>
        <w:ind w:left="0" w:firstLine="0"/>
      </w:pPr>
      <w:r>
        <w:rPr>
          <w:rFonts w:ascii="맑은 고딕" w:hAnsi="맑은 고딕" w:eastAsia="맑은 고딕"/>
          <w:b/>
          <w:color w:val="000000"/>
          <w:sz w:val="21"/>
        </w:rPr>
        <w:t>【악역】</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凡妮莎（Vanessa）—— 恶毒虚荣的假公主 / 鸠占鹊巢者</w:t>
      </w:r>
    </w:p>
    <w:p>
      <w:pPr>
        <w:spacing w:before="0" w:after="0" w:line="276" w:lineRule="auto"/>
        <w:ind w:left="0" w:firstLine="0"/>
      </w:pPr>
      <w:r>
        <w:rPr>
          <w:rFonts w:ascii="맑은 고딕" w:hAnsi="맑은 고딕" w:eastAsia="맑은 고딕"/>
          <w:b w:val="0"/>
          <w:color w:val="000000"/>
          <w:sz w:val="21"/>
        </w:rPr>
        <w:t>바네사(Vanessa) — 악독하고 허영심 많은 가짜 공주 / 남의 자리를 꿰찬 자</w:t>
      </w:r>
    </w:p>
    <w:p>
      <w:pPr>
        <w:spacing w:before="0" w:after="0" w:line="276" w:lineRule="auto"/>
        <w:ind w:left="0" w:firstLine="0"/>
      </w:pPr>
      <w:r>
        <w:rPr>
          <w:rFonts w:ascii="맑은 고딕" w:hAnsi="맑은 고딕" w:eastAsia="맑은 고딕"/>
          <w:b w:val="0"/>
          <w:color w:val="000000"/>
          <w:sz w:val="21"/>
        </w:rPr>
        <w:t>真实身份：侍女莎拉的亲生女儿，一个窃取了艾薇人生、被捧上神坛的假公主。</w:t>
      </w:r>
    </w:p>
    <w:p>
      <w:pPr>
        <w:spacing w:before="0" w:after="0" w:line="276" w:lineRule="auto"/>
        <w:ind w:left="0" w:firstLine="0"/>
      </w:pPr>
      <w:r>
        <w:rPr>
          <w:rFonts w:ascii="맑은 고딕" w:hAnsi="맑은 고딕" w:eastAsia="맑은 고딕"/>
          <w:b w:val="0"/>
          <w:color w:val="000000"/>
          <w:sz w:val="21"/>
        </w:rPr>
        <w:t>진짜 신분: 시녀 사라의 친딸. 아이비의 인생을 훔쳐 떠받들어지는 가짜 공주.</w:t>
      </w:r>
    </w:p>
    <w:p>
      <w:pPr>
        <w:spacing w:before="0" w:after="0" w:line="276" w:lineRule="auto"/>
        <w:ind w:left="0" w:firstLine="0"/>
      </w:pPr>
      <w:r>
        <w:rPr>
          <w:rFonts w:ascii="맑은 고딕" w:hAnsi="맑은 고딕" w:eastAsia="맑은 고딕"/>
          <w:b w:val="0"/>
          <w:color w:val="000000"/>
          <w:sz w:val="21"/>
        </w:rPr>
        <w:t>表面处境：集万千宠爱于一身，被三位王子哥哥视为王国最纯洁的明珠，甚至即将越过觉醒仪式，直接继承新一代龙女王的王位。</w:t>
      </w:r>
    </w:p>
    <w:p>
      <w:pPr>
        <w:spacing w:before="0" w:after="0" w:line="276" w:lineRule="auto"/>
        <w:ind w:left="0" w:firstLine="0"/>
      </w:pPr>
      <w:r>
        <w:rPr>
          <w:rFonts w:ascii="맑은 고딕" w:hAnsi="맑은 고딕" w:eastAsia="맑은 고딕"/>
          <w:b w:val="0"/>
          <w:color w:val="000000"/>
          <w:sz w:val="21"/>
        </w:rPr>
        <w:t>겉으로 보이는 처지: 온갖 사랑을 한 몸에 받는다. 왕자 오빠 셋은 그녀를 왕국에서 가장 순결한 보석으로 여기고, 그녀는 각성 의식을 건너뛰고 곧장 새 용의 여왕 자리에 오르려는 참이다.</w:t>
      </w:r>
    </w:p>
    <w:p>
      <w:pPr>
        <w:spacing w:before="0" w:after="0" w:line="276" w:lineRule="auto"/>
        <w:ind w:left="0" w:firstLine="0"/>
      </w:pPr>
      <w:r>
        <w:rPr>
          <w:rFonts w:ascii="맑은 고딕" w:hAnsi="맑은 고딕" w:eastAsia="맑은 고딕"/>
          <w:b w:val="0"/>
          <w:color w:val="000000"/>
          <w:sz w:val="21"/>
        </w:rPr>
        <w:t>性格特质：极度傲慢、残忍、善妒且虚荣心爆棚。她视平民的生命如草芥，可以为了不耽误时间下令马车直接碾死平民女孩；她享受将别人踩在脚下的快感，会恶毒地用脚碾压艾薇的手，逼迫其下跪吃泥地里的垃圾。</w:t>
      </w:r>
    </w:p>
    <w:p>
      <w:pPr>
        <w:spacing w:before="0" w:after="0" w:line="276" w:lineRule="auto"/>
        <w:ind w:left="0" w:firstLine="0"/>
      </w:pPr>
      <w:r>
        <w:rPr>
          <w:rFonts w:ascii="맑은 고딕" w:hAnsi="맑은 고딕" w:eastAsia="맑은 고딕"/>
          <w:b w:val="0"/>
          <w:color w:val="000000"/>
          <w:sz w:val="21"/>
        </w:rPr>
        <w:t>성격과 특징: 지독하게 오만하고 잔인하며 질투가 심하고 허영심이 하늘을 찌른다. 평민 목숨을 풀잎만큼도 여기지 않아서, 시간 낭비하기 싫다는 이유로 마차더러 평민 소녀를 그대로 깔아뭉개라고 명령한다. 남을 발밑에 짓밟는 쾌감을 즐겨, 아이비의 손을 발로 악랄하게 짓이기며 무릎 꿇고 진흙 바닥의 쓰레기를 먹으라고 강요한다.</w:t>
      </w:r>
    </w:p>
    <w:p>
      <w:pPr>
        <w:spacing w:before="0" w:after="0" w:line="276" w:lineRule="auto"/>
        <w:ind w:left="0" w:firstLine="0"/>
      </w:pPr>
      <w:r>
        <w:rPr>
          <w:rFonts w:ascii="맑은 고딕" w:hAnsi="맑은 고딕" w:eastAsia="맑은 고딕"/>
          <w:b w:val="0"/>
          <w:color w:val="000000"/>
          <w:sz w:val="21"/>
        </w:rPr>
        <w:t>剧情钩子与危机：她最大的心理阴影是自己始终无法得到龙母戒指的承认，因此极度自卑又极度自傲。当她发现艾薇不仅能引动龙戒共鸣、能让平民觉得她更像女王，甚至连自己的未婚夫韦斯利的视线都被艾薇吸引时，她的嫉妒心被彻底引爆。她所有的残忍举动，都是为了掩盖内心的恐慌，不择手段地想要抹杀这个能够威胁她地位的泥种。</w:t>
      </w:r>
    </w:p>
    <w:p>
      <w:pPr>
        <w:spacing w:before="0" w:after="0" w:line="276" w:lineRule="auto"/>
        <w:ind w:left="0" w:firstLine="0"/>
      </w:pPr>
      <w:r>
        <w:rPr>
          <w:rFonts w:ascii="맑은 고딕" w:hAnsi="맑은 고딕" w:eastAsia="맑은 고딕"/>
          <w:b w:val="0"/>
          <w:color w:val="000000"/>
          <w:sz w:val="21"/>
        </w:rPr>
        <w:t>이야기 포인트와 위기: 가장 큰 마음의 상처는 여왕의 반지에게 끝내 인정받지 못한다는 것이다. 그래서 열등감과 자만심이 둘 다 극단적이다. 아이비가 반지를 공명시키고, 평민들이 아이비를 더 여왕답다고 느끼고, 자기 약혼자 웨슬리의 눈길까지 아이비에게 끌리는 걸 알게 되자 질투가 완전히 폭발한다. 그녀의 잔인한 짓은 전부 속의 두려움을 감추려는 것이고, 자기 자리를 위협하는 이 천것을 무슨 수를 써서라도 없애려 한다.</w:t>
      </w:r>
    </w:p>
    <w:p>
      <w:pPr>
        <w:spacing w:before="0" w:after="0" w:line="276" w:lineRule="auto"/>
        <w:ind w:left="0" w:firstLine="0"/>
      </w:pPr>
      <w:r>
        <w:rPr>
          <w:rFonts w:ascii="맑은 고딕" w:hAnsi="맑은 고딕" w:eastAsia="맑은 고딕"/>
          <w:b w:val="0"/>
          <w:color w:val="000000"/>
          <w:sz w:val="21"/>
        </w:rPr>
        <w:t>莎拉（Sarah）—— 心理扭曲的偷换者 / 极度自私的母亲</w:t>
      </w:r>
    </w:p>
    <w:p>
      <w:pPr>
        <w:spacing w:before="0" w:after="0" w:line="276" w:lineRule="auto"/>
        <w:ind w:left="0" w:firstLine="0"/>
      </w:pPr>
      <w:r>
        <w:rPr>
          <w:rFonts w:ascii="맑은 고딕" w:hAnsi="맑은 고딕" w:eastAsia="맑은 고딕"/>
          <w:b w:val="0"/>
          <w:color w:val="000000"/>
          <w:sz w:val="21"/>
        </w:rPr>
        <w:t>사라(Sarah) — 마음이 비틀린 바꿔치기범 / 지독하게 이기적인 어머니</w:t>
      </w:r>
    </w:p>
    <w:p>
      <w:pPr>
        <w:spacing w:before="0" w:after="0" w:line="276" w:lineRule="auto"/>
        <w:ind w:left="0" w:firstLine="0"/>
      </w:pPr>
      <w:r>
        <w:rPr>
          <w:rFonts w:ascii="맑은 고딕" w:hAnsi="맑은 고딕" w:eastAsia="맑은 고딕"/>
          <w:b w:val="0"/>
          <w:color w:val="000000"/>
          <w:sz w:val="21"/>
        </w:rPr>
        <w:t>身份：前白龙女王埃莉诺的贴身侍女，凡妮莎的生母。</w:t>
      </w:r>
    </w:p>
    <w:p>
      <w:pPr>
        <w:spacing w:before="0" w:after="0" w:line="276" w:lineRule="auto"/>
        <w:ind w:left="0" w:firstLine="0"/>
      </w:pPr>
      <w:r>
        <w:rPr>
          <w:rFonts w:ascii="맑은 고딕" w:hAnsi="맑은 고딕" w:eastAsia="맑은 고딕"/>
          <w:b w:val="0"/>
          <w:color w:val="000000"/>
          <w:sz w:val="21"/>
        </w:rPr>
        <w:t>신분: 선대 흰 용 여왕 엘레노어의 전속 시녀. 바네사의 생모.</w:t>
      </w:r>
    </w:p>
    <w:p>
      <w:pPr>
        <w:spacing w:before="0" w:after="0" w:line="276" w:lineRule="auto"/>
        <w:ind w:left="0" w:firstLine="0"/>
      </w:pPr>
      <w:r>
        <w:rPr>
          <w:rFonts w:ascii="맑은 고딕" w:hAnsi="맑은 고딕" w:eastAsia="맑은 고딕"/>
          <w:b w:val="0"/>
          <w:color w:val="000000"/>
          <w:sz w:val="21"/>
        </w:rPr>
        <w:t>性格特质：阴暗、冷血、充满阶级仇恨。</w:t>
      </w:r>
    </w:p>
    <w:p>
      <w:pPr>
        <w:spacing w:before="0" w:after="0" w:line="276" w:lineRule="auto"/>
        <w:ind w:left="0" w:firstLine="0"/>
      </w:pPr>
      <w:r>
        <w:rPr>
          <w:rFonts w:ascii="맑은 고딕" w:hAnsi="맑은 고딕" w:eastAsia="맑은 고딕"/>
          <w:b w:val="0"/>
          <w:color w:val="000000"/>
          <w:sz w:val="21"/>
        </w:rPr>
        <w:t>성격과 특징: 음침하고 냉혈하며, 신분에 대한 원한으로 가득하다.</w:t>
      </w:r>
    </w:p>
    <w:p>
      <w:pPr>
        <w:spacing w:before="0" w:after="0" w:line="276" w:lineRule="auto"/>
        <w:ind w:left="0" w:firstLine="0"/>
      </w:pPr>
      <w:r>
        <w:rPr>
          <w:rFonts w:ascii="맑은 고딕" w:hAnsi="맑은 고딕" w:eastAsia="맑은 고딕"/>
          <w:b w:val="0"/>
          <w:color w:val="000000"/>
          <w:sz w:val="21"/>
        </w:rPr>
        <w:t>动机与冲突：出于哪个母亲不希望自己的女儿过得更好的极端嫉妒，她在焦土战场上背叛了女王的嘱托，将象征王权的龙戒放入自己女儿的襁褓，促成了命运的互换。她将真公主艾薇囚禁在养龙场，通过长达十八年的打骂、锁链禁锢和言语洗脑，试图永远把艾薇踩在泥潭里，以保全自己女儿的荣华富贵。</w:t>
      </w:r>
    </w:p>
    <w:p>
      <w:pPr>
        <w:spacing w:before="0" w:after="0" w:line="276" w:lineRule="auto"/>
        <w:ind w:left="0" w:firstLine="0"/>
      </w:pPr>
      <w:r>
        <w:rPr>
          <w:rFonts w:ascii="맑은 고딕" w:hAnsi="맑은 고딕" w:eastAsia="맑은 고딕"/>
          <w:b w:val="0"/>
          <w:color w:val="000000"/>
          <w:sz w:val="21"/>
        </w:rPr>
        <w:t>동기와 갈등: '자기 딸이 더 잘 살길 바라지 않는 어미가 어디 있겠어'라는 극단적인 질투로, 불탄 전장에서 여왕의 부탁을 저버리고 왕권을 상징하는 용의 반지를 자기 딸의 강보에 넣어 두 아이의 운명을 바꿔 놓는다. 진짜 공주 아이비를 용 사육장에 가둬 두고, 열여덟 해 동안 때리고 욕하고 쇠사슬로 묶고 말로 세뇌하며, 자기 딸의 부귀영화를 지키려고 아이비를 영원히 진흙탕에 짓밟아 두려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【配角】</w:t>
      </w:r>
    </w:p>
    <w:p>
      <w:pPr>
        <w:spacing w:before="0" w:after="0" w:line="276" w:lineRule="auto"/>
        <w:ind w:left="0" w:firstLine="0"/>
      </w:pPr>
      <w:commentRangeStart w:id="0"/>
      <w:r>
        <w:rPr>
          <w:rFonts w:ascii="맑은 고딕" w:hAnsi="맑은 고딕" w:eastAsia="맑은 고딕"/>
          <w:b/>
          <w:color w:val="000000"/>
          <w:sz w:val="21"/>
        </w:rPr>
        <w:t>【조연】</w:t>
      </w:r>
      <w:commentRangeEnd w:id="0"/>
      <w:r>
        <w:rPr>
          <w:rStyle w:val="CommentReference"/>
        </w:rPr>
        <w:commentReference w:id="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爱德华（Edward）—— 大王子</w:t>
      </w:r>
    </w:p>
    <w:p>
      <w:pPr>
        <w:spacing w:before="0" w:after="0" w:line="276" w:lineRule="auto"/>
        <w:ind w:left="0" w:firstLine="0"/>
      </w:pPr>
      <w:r>
        <w:rPr>
          <w:rFonts w:ascii="맑은 고딕" w:hAnsi="맑은 고딕" w:eastAsia="맑은 고딕"/>
          <w:b w:val="0"/>
          <w:color w:val="000000"/>
          <w:sz w:val="21"/>
        </w:rPr>
        <w:t>에드워드(Edward) — 첫째 왕자</w:t>
      </w:r>
    </w:p>
    <w:p>
      <w:pPr>
        <w:spacing w:before="0" w:after="0" w:line="276" w:lineRule="auto"/>
        <w:ind w:left="0" w:firstLine="0"/>
      </w:pPr>
      <w:r>
        <w:rPr>
          <w:rFonts w:ascii="맑은 고딕" w:hAnsi="맑은 고딕" w:eastAsia="맑은 고딕"/>
          <w:b w:val="0"/>
          <w:color w:val="000000"/>
          <w:sz w:val="21"/>
        </w:rPr>
        <w:t>性格特质：沉稳、有大局观，但对妹妹凡妮莎有着毫无底线的宠溺，曾以本命龙鳞立下血誓要用生命守护妹妹。</w:t>
      </w:r>
    </w:p>
    <w:p>
      <w:pPr>
        <w:spacing w:before="0" w:after="0" w:line="276" w:lineRule="auto"/>
        <w:ind w:left="0" w:firstLine="0"/>
      </w:pPr>
      <w:r>
        <w:rPr>
          <w:rFonts w:ascii="맑은 고딕" w:hAnsi="맑은 고딕" w:eastAsia="맑은 고딕"/>
          <w:b w:val="0"/>
          <w:color w:val="000000"/>
          <w:sz w:val="21"/>
        </w:rPr>
        <w:t>성격과 특징: 침착하고 큰 그림을 본다. 하지만 동생 바네사는 끝도 없이 감싸고 아낀다. 자신의 생명 비늘로 피의 맹세를 세워, 목숨을 걸고 동생을 지키겠다고 했다.</w:t>
      </w:r>
    </w:p>
    <w:p>
      <w:pPr>
        <w:spacing w:before="0" w:after="0" w:line="276" w:lineRule="auto"/>
        <w:ind w:left="0" w:firstLine="0"/>
      </w:pPr>
      <w:r>
        <w:rPr>
          <w:rFonts w:ascii="맑은 고딕" w:hAnsi="맑은 고딕" w:eastAsia="맑은 고딕"/>
          <w:b w:val="0"/>
          <w:color w:val="000000"/>
          <w:sz w:val="21"/>
        </w:rPr>
        <w:t>内心拉扯与冲突：他是三兄弟中直觉最敏锐的一个。他屡次在艾薇身上看到已故母亲埃莉诺的影子，甚至在艾薇受伤时，心脏会像被撕裂一样痛苦。然而，面对这种强烈的血脉感应，他却选择疯狂自我攻略，用王室的体面和成全凡妮莎的仁慈名声等借口，强行压抑自己想要保护艾薇的本能。这种用理智掩饰血脉觉醒的做法，是日后追悔莫及的绝佳前奏。</w:t>
      </w:r>
    </w:p>
    <w:p>
      <w:pPr>
        <w:spacing w:before="0" w:after="0" w:line="276" w:lineRule="auto"/>
        <w:ind w:left="0" w:firstLine="0"/>
      </w:pPr>
      <w:r>
        <w:rPr>
          <w:rFonts w:ascii="맑은 고딕" w:hAnsi="맑은 고딕" w:eastAsia="맑은 고딕"/>
          <w:b w:val="0"/>
          <w:color w:val="000000"/>
          <w:sz w:val="21"/>
        </w:rPr>
        <w:t>속마음의 갈등: 삼 형제 가운데 직감이 가장 날카롭다. 아이비에게서 세상을 떠난 어머니 엘레노어의 모습을 거듭 보고, 아이비가 다칠 때면 가슴이 찢어질 듯 아프다. 그런데도 이 강한 핏줄의 끌림 앞에서 스스로를 필사적으로 납득시키는 쪽을 택한다. 왕실 체면, 바네사가 자비롭다는 평판을 지켜 준다는 핑계를 대며, 아이비를 지키고 싶은 본능을 억지로 누른다. 핏줄이 깨어나는 걸 이성으로 덮는 이 태도가, 나중에 땅을 치고 후회하게 되는 밑밥이 된다.</w:t>
      </w:r>
    </w:p>
    <w:p>
      <w:pPr>
        <w:spacing w:before="0" w:after="0" w:line="276" w:lineRule="auto"/>
        <w:ind w:left="0" w:firstLine="0"/>
      </w:pPr>
      <w:r>
        <w:rPr>
          <w:rFonts w:ascii="맑은 고딕" w:hAnsi="맑은 고딕" w:eastAsia="맑은 고딕"/>
          <w:b w:val="0"/>
          <w:color w:val="000000"/>
          <w:sz w:val="21"/>
        </w:rPr>
        <w:t>多米尼克（Dominic）—— 三王子</w:t>
      </w:r>
    </w:p>
    <w:p>
      <w:pPr>
        <w:spacing w:before="0" w:after="0" w:line="276" w:lineRule="auto"/>
        <w:ind w:left="0" w:firstLine="0"/>
      </w:pPr>
      <w:r>
        <w:rPr>
          <w:rFonts w:ascii="맑은 고딕" w:hAnsi="맑은 고딕" w:eastAsia="맑은 고딕"/>
          <w:b w:val="0"/>
          <w:color w:val="000000"/>
          <w:sz w:val="21"/>
        </w:rPr>
        <w:t>도미닉(Dominic) — 셋째 왕자</w:t>
      </w:r>
    </w:p>
    <w:p>
      <w:pPr>
        <w:spacing w:before="0" w:after="0" w:line="276" w:lineRule="auto"/>
        <w:ind w:left="0" w:firstLine="0"/>
      </w:pPr>
      <w:r>
        <w:rPr>
          <w:rFonts w:ascii="맑은 고딕" w:hAnsi="맑은 고딕" w:eastAsia="맑은 고딕"/>
          <w:b w:val="0"/>
          <w:color w:val="000000"/>
          <w:sz w:val="21"/>
        </w:rPr>
        <w:t>性格特质：性格极其暴躁、崇尚暴力，是极端的护妹狂魔。</w:t>
      </w:r>
    </w:p>
    <w:p>
      <w:pPr>
        <w:spacing w:before="0" w:after="0" w:line="276" w:lineRule="auto"/>
        <w:ind w:left="0" w:firstLine="0"/>
      </w:pPr>
      <w:r>
        <w:rPr>
          <w:rFonts w:ascii="맑은 고딕" w:hAnsi="맑은 고딕" w:eastAsia="맑은 고딕"/>
          <w:b w:val="0"/>
          <w:color w:val="000000"/>
          <w:sz w:val="21"/>
        </w:rPr>
        <w:t>성격과 특징: 성질이 몹시 급하고 폭력을 숭배한다. 여동생이라면 물불을 안 가리는 극단적인 동생 바보다.</w:t>
      </w:r>
    </w:p>
    <w:p>
      <w:pPr>
        <w:spacing w:before="0" w:after="0" w:line="276" w:lineRule="auto"/>
        <w:ind w:left="0" w:firstLine="0"/>
      </w:pPr>
      <w:r>
        <w:rPr>
          <w:rFonts w:ascii="맑은 고딕" w:hAnsi="맑은 고딕" w:eastAsia="맑은 고딕"/>
          <w:b w:val="0"/>
          <w:color w:val="000000"/>
          <w:sz w:val="21"/>
        </w:rPr>
        <w:t>行为动机：只要凡妮莎感到不悦，他可以完全抛弃王室风度。他会毫不留情地扇艾薇巴掌，甚至拔剑要一寸寸敲碎艾薇的骨头。他强行踹倒艾薇、将其按跪在地上吃垃圾的残忍行径，完美塑造了一个暴虐反派的形象。他今天对亲妹妹下多重的手，未来反转时的火葬场就有多惨烈。</w:t>
      </w:r>
    </w:p>
    <w:p>
      <w:pPr>
        <w:spacing w:before="0" w:after="0" w:line="276" w:lineRule="auto"/>
        <w:ind w:left="0" w:firstLine="0"/>
      </w:pPr>
      <w:commentRangeStart w:id="1"/>
      <w:r>
        <w:rPr>
          <w:rFonts w:ascii="맑은 고딕" w:hAnsi="맑은 고딕" w:eastAsia="맑은 고딕"/>
          <w:b w:val="0"/>
          <w:color w:val="000000"/>
          <w:sz w:val="21"/>
        </w:rPr>
        <w:t>행동 동기: 바네사가 언짢아하기만 하면 왕실의 품위 따위는 완전히 내던진다. 사정없이 아이비의 뺨을 때리고, 칼을 뽑아 아이비의 뼈를 한 마디씩 부숴 버리겠다고까지 한다. 아이비를 걷어차 억지로 무릎 꿇리고 쓰레기를 먹이려는 잔인한 짓으로, 포악한 악역의 모습이 완성된다. 오늘 친동생에게 손을 세게 댈수록, 나중에 진실이 뒤집힐 때 그가 치를 후회도 그만큼 처절해진다.</w:t>
      </w:r>
      <w:commentRangeEnd w:id="1"/>
      <w:r>
        <w:rPr>
          <w:rStyle w:val="CommentReference"/>
        </w:rPr>
        <w:commentReference w:id="1"/>
      </w:r>
    </w:p>
    <w:p>
      <w:pPr>
        <w:spacing w:before="0" w:after="0" w:line="276" w:lineRule="auto"/>
        <w:ind w:left="0" w:firstLine="0"/>
      </w:pPr>
      <w:r>
        <w:rPr>
          <w:rFonts w:ascii="맑은 고딕" w:hAnsi="맑은 고딕" w:eastAsia="맑은 고딕"/>
          <w:b w:val="0"/>
          <w:color w:val="000000"/>
          <w:sz w:val="21"/>
        </w:rPr>
        <w:t>塞巴斯蒂安（Sebastian）—— 二王子</w:t>
      </w:r>
    </w:p>
    <w:p>
      <w:pPr>
        <w:spacing w:before="0" w:after="0" w:line="276" w:lineRule="auto"/>
        <w:ind w:left="0" w:firstLine="0"/>
      </w:pPr>
      <w:r>
        <w:rPr>
          <w:rFonts w:ascii="맑은 고딕" w:hAnsi="맑은 고딕" w:eastAsia="맑은 고딕"/>
          <w:b w:val="0"/>
          <w:color w:val="000000"/>
          <w:sz w:val="21"/>
        </w:rPr>
        <w:t>세바스찬(Sebastian) — 둘째 왕자</w:t>
      </w:r>
    </w:p>
    <w:p>
      <w:pPr>
        <w:spacing w:before="0" w:after="0" w:line="276" w:lineRule="auto"/>
        <w:ind w:left="0" w:firstLine="0"/>
      </w:pPr>
      <w:r>
        <w:rPr>
          <w:rFonts w:ascii="맑은 고딕" w:hAnsi="맑은 고딕" w:eastAsia="맑은 고딕"/>
          <w:b w:val="0"/>
          <w:color w:val="000000"/>
          <w:sz w:val="21"/>
        </w:rPr>
        <w:t>性格特质：冷酷、极端护短，极力维护王室颜面与凡妮莎的绝对权威。</w:t>
      </w:r>
    </w:p>
    <w:p>
      <w:pPr>
        <w:spacing w:before="0" w:after="0" w:line="276" w:lineRule="auto"/>
        <w:ind w:left="0" w:firstLine="0"/>
      </w:pPr>
      <w:r>
        <w:rPr>
          <w:rFonts w:ascii="맑은 고딕" w:hAnsi="맑은 고딕" w:eastAsia="맑은 고딕"/>
          <w:b w:val="0"/>
          <w:color w:val="000000"/>
          <w:sz w:val="21"/>
        </w:rPr>
        <w:t>성격과 특징: 냉혹하고, 제 편이라면 무조건 감싼다. 왕실의 체면과 바네사의 절대적인 권위를 필사적으로 지킨다.</w:t>
      </w:r>
    </w:p>
    <w:p>
      <w:pPr>
        <w:spacing w:before="0" w:after="0" w:line="276" w:lineRule="auto"/>
        <w:ind w:left="0" w:firstLine="0"/>
      </w:pPr>
      <w:r>
        <w:rPr>
          <w:rFonts w:ascii="맑은 고딕" w:hAnsi="맑은 고딕" w:eastAsia="맑은 고딕"/>
          <w:b w:val="0"/>
          <w:color w:val="000000"/>
          <w:sz w:val="21"/>
        </w:rPr>
        <w:t>行为动机：他对凡妮莎的宠爱同样疯狂，甚至表示即使仪式失败，也愿意以自身血脉为引，哪怕付出性命帮她觉醒。在街头和宴会上，当爱德华或韦斯利试图出面制止多米尼克的暴行时，塞巴斯蒂安总是作为最坚硬的盾牌挡在前面，用冰冷的言辞维护凡妮莎教训奴隶的特权。</w:t>
      </w:r>
    </w:p>
    <w:p>
      <w:pPr>
        <w:spacing w:before="0" w:after="0" w:line="276" w:lineRule="auto"/>
        <w:ind w:left="0" w:firstLine="0"/>
      </w:pPr>
      <w:r>
        <w:rPr>
          <w:rFonts w:ascii="맑은 고딕" w:hAnsi="맑은 고딕" w:eastAsia="맑은 고딕"/>
          <w:b w:val="0"/>
          <w:color w:val="000000"/>
          <w:sz w:val="21"/>
        </w:rPr>
        <w:t>행동 동기: 바네사를 아끼는 마음이 똑같이 미쳐 있어서, 의식이 실패해도 자기 핏줄을 매개로 목숨을 내놓고라도 그녀를 각성시키겠다고 한다. 큰길과 연회에서 에드워드나 웨슬리가 도미닉의 폭행을 말리려 나설 때마다, 세바스찬은 가장 단단한 방패가 되어 앞을 막아서고, 차가운 말로 바네사가 노예를 혼낼 특권을 지킨다.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灵魂线索人物</w:t>
      </w:r>
    </w:p>
    <w:p>
      <w:pPr>
        <w:spacing w:before="0" w:after="0" w:line="276" w:lineRule="auto"/>
        <w:ind w:left="0" w:firstLine="0"/>
      </w:pPr>
      <w:r>
        <w:rPr>
          <w:rFonts w:ascii="맑은 고딕" w:hAnsi="맑은 고딕" w:eastAsia="맑은 고딕"/>
          <w:b/>
          <w:color w:val="000000"/>
          <w:sz w:val="21"/>
        </w:rPr>
        <w:t>핵심 배경 인물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埃莉诺（Eleanor）—— 伟大的前白龙女王</w:t>
      </w:r>
    </w:p>
    <w:p>
      <w:pPr>
        <w:spacing w:before="0" w:after="0" w:line="276" w:lineRule="auto"/>
        <w:ind w:left="0" w:firstLine="0"/>
      </w:pPr>
      <w:r>
        <w:rPr>
          <w:rFonts w:ascii="맑은 고딕" w:hAnsi="맑은 고딕" w:eastAsia="맑은 고딕"/>
          <w:b w:val="0"/>
          <w:color w:val="000000"/>
          <w:sz w:val="21"/>
        </w:rPr>
        <w:t>엘레노어(Eleanor) — 위대한 선대 흰 용 여왕</w:t>
      </w:r>
    </w:p>
    <w:p>
      <w:pPr>
        <w:spacing w:before="0" w:after="0" w:line="276" w:lineRule="auto"/>
        <w:ind w:left="0" w:firstLine="0"/>
      </w:pPr>
      <w:r>
        <w:rPr>
          <w:rFonts w:ascii="맑은 고딕" w:hAnsi="맑은 고딕" w:eastAsia="맑은 고딕"/>
          <w:b w:val="0"/>
          <w:color w:val="000000"/>
          <w:sz w:val="21"/>
        </w:rPr>
        <w:t>身份：艾薇的生母，南北两龙族共同敬仰的伟大领袖。</w:t>
      </w:r>
    </w:p>
    <w:p>
      <w:pPr>
        <w:spacing w:before="0" w:after="0" w:line="276" w:lineRule="auto"/>
        <w:ind w:left="0" w:firstLine="0"/>
      </w:pPr>
      <w:r>
        <w:rPr>
          <w:rFonts w:ascii="맑은 고딕" w:hAnsi="맑은 고딕" w:eastAsia="맑은 고딕"/>
          <w:b w:val="0"/>
          <w:color w:val="000000"/>
          <w:sz w:val="21"/>
        </w:rPr>
        <w:t>신분: 아이비의 생모. 남부와 북부 두 용족이 함께 우러르는 위대한 지도자.</w:t>
      </w:r>
    </w:p>
    <w:p>
      <w:pPr>
        <w:spacing w:before="0" w:after="0" w:line="276" w:lineRule="auto"/>
        <w:ind w:left="0" w:firstLine="0"/>
      </w:pPr>
      <w:r>
        <w:rPr>
          <w:rFonts w:ascii="맑은 고딕" w:hAnsi="맑은 고딕" w:eastAsia="맑은 고딕"/>
          <w:b w:val="0"/>
          <w:color w:val="000000"/>
          <w:sz w:val="21"/>
        </w:rPr>
        <w:t>特质与影响：大义凛然，为了保护王国迎击叛乱黑龙而牺牲。她生前那句永远不要因为一个人的身份低微，就拒绝倾听她的真相的教诲，在爱德华的记忆中闪回，形成了强烈的戏剧讽刺。她留下的龙戒不仅是权力的象征，更是检验真假血脉的核心试金石。</w:t>
      </w:r>
    </w:p>
    <w:p>
      <w:pPr>
        <w:spacing w:before="0" w:after="0" w:line="276" w:lineRule="auto"/>
        <w:ind w:left="0" w:firstLine="0"/>
      </w:pPr>
      <w:r>
        <w:rPr>
          <w:rFonts w:ascii="맑은 고딕" w:hAnsi="맑은 고딕" w:eastAsia="맑은 고딕"/>
          <w:b w:val="0"/>
          <w:color w:val="000000"/>
          <w:sz w:val="21"/>
        </w:rPr>
        <w:t>특징과 영향: 대의 앞에 물러서지 않는다. 왕국을 지키려고 반란을 일으킨 흑룡들에 맞서다 목숨을 잃었다. 살아생전 '신분이 낮다는 이유로 그 사람의 진실에 귀를 닫지 마라'고 한 가르침이 에드워드의 기억 속에 플래시백으로 떠올라, 강한 극적 아이러니를 만든다. 그녀가 남긴 용의 반지는 권력의 상징일 뿐 아니라, 진짜와 가짜 핏줄을 가려내는 핵심 시금석이다.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第1集</w:t>
      </w:r>
    </w:p>
    <w:p>
      <w:pPr>
        <w:spacing w:before="0" w:after="0" w:line="276" w:lineRule="auto"/>
        <w:ind w:left="0" w:firstLine="0"/>
      </w:pPr>
      <w:r>
        <w:rPr>
          <w:rFonts w:ascii="맑은 고딕" w:hAnsi="맑은 고딕" w:eastAsia="맑은 고딕"/>
          <w:b/>
          <w:color w:val="000000"/>
          <w:sz w:val="21"/>
        </w:rPr>
        <w:t>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S#001-1. 荒野 / 夜 / 外</w:t>
      </w:r>
    </w:p>
    <w:p>
      <w:pPr>
        <w:spacing w:before="0" w:after="0" w:line="276" w:lineRule="auto"/>
        <w:ind w:left="0" w:firstLine="0"/>
      </w:pPr>
      <w:r>
        <w:rPr>
          <w:rFonts w:ascii="맑은 고딕" w:hAnsi="맑은 고딕" w:eastAsia="맑은 고딕"/>
          <w:b/>
          <w:color w:val="000000"/>
          <w:sz w:val="21"/>
        </w:rPr>
        <w:t>S#001-1. 황야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人物：莎拉、婴儿凡妮莎、黑龙若干、埃莉诺、婴儿艾薇</w:t>
      </w:r>
    </w:p>
    <w:p>
      <w:pPr>
        <w:spacing w:before="0" w:after="0" w:line="276" w:lineRule="auto"/>
        <w:ind w:left="0" w:firstLine="0"/>
      </w:pPr>
      <w:r>
        <w:rPr>
          <w:rFonts w:ascii="맑은 고딕" w:hAnsi="맑은 고딕" w:eastAsia="맑은 고딕"/>
          <w:b w:val="0"/>
          <w:color w:val="000000"/>
          <w:sz w:val="21"/>
        </w:rPr>
        <w:t>인물: 사라, 아기 바네사, 흑룡 여럿, 엘레노어, 아기 아이비</w:t>
      </w:r>
    </w:p>
    <w:p>
      <w:pPr>
        <w:spacing w:before="0" w:after="0" w:line="276" w:lineRule="auto"/>
        <w:ind w:left="0" w:firstLine="0"/>
      </w:pPr>
      <w:r>
        <w:rPr>
          <w:rFonts w:ascii="맑은 고딕" w:hAnsi="맑은 고딕" w:eastAsia="맑은 고딕"/>
          <w:b w:val="0"/>
          <w:color w:val="000000"/>
          <w:sz w:val="21"/>
        </w:rPr>
        <w:t>△远处王城燃烧，爆炸声不断。莎拉衣裙破损，怀抱襁褓中的凡妮莎，在荒野中拼命逃亡。【字幕：莎拉/埃莉诺贴身侍女】【字幕：凡妮莎/莎拉之女】</w:t>
      </w:r>
    </w:p>
    <w:p>
      <w:pPr>
        <w:spacing w:before="0" w:after="0" w:line="276" w:lineRule="auto"/>
        <w:ind w:left="0" w:firstLine="0"/>
      </w:pPr>
      <w:r>
        <w:rPr>
          <w:rFonts w:ascii="맑은 고딕" w:hAnsi="맑은 고딕" w:eastAsia="맑은 고딕"/>
          <w:b w:val="0"/>
          <w:color w:val="000000"/>
          <w:sz w:val="21"/>
        </w:rPr>
        <w:t>멀리 왕성이 불타고 폭발음이 끊이지 않는다. 옷자락이 찢긴 사라가 강보에 싸인 바네사를 안고 황야를 필사적으로 달아난다.【자막: 사라 / 엘레노어의 전속 시녀】【자막: 바네사 / 사라의 딸】</w:t>
      </w:r>
    </w:p>
    <w:p>
      <w:pPr>
        <w:spacing w:before="0" w:after="0" w:line="276" w:lineRule="auto"/>
        <w:ind w:left="0" w:firstLine="0"/>
      </w:pPr>
      <w:r>
        <w:rPr>
          <w:rFonts w:ascii="맑은 고딕" w:hAnsi="맑은 고딕" w:eastAsia="맑은 고딕"/>
          <w:b w:val="0"/>
          <w:color w:val="000000"/>
          <w:sz w:val="21"/>
        </w:rPr>
        <w:t>△龙啸传来，高空数头黑龙俯冲而下。特，为首黑龙张开巨口，龙息即将朝着莎拉喷出！</w:t>
      </w:r>
    </w:p>
    <w:p>
      <w:pPr>
        <w:spacing w:before="0" w:after="0" w:line="276" w:lineRule="auto"/>
        <w:ind w:left="0" w:firstLine="0"/>
      </w:pPr>
      <w:r>
        <w:rPr>
          <w:rFonts w:ascii="맑은 고딕" w:hAnsi="맑은 고딕" w:eastAsia="맑은 고딕"/>
          <w:b w:val="0"/>
          <w:color w:val="000000"/>
          <w:sz w:val="21"/>
        </w:rPr>
        <w:t>용의 울부짖음이 들리고, 하늘 높이 흑룡 여러 마리가 내리꽂힌다. 【클로즈업】 선두의 흑룡이 거대한 입을 벌린다. 브레스가 막 사라를 향해 뿜어져 나오려 한다!</w:t>
      </w:r>
    </w:p>
    <w:p>
      <w:pPr>
        <w:spacing w:before="0" w:after="0" w:line="276" w:lineRule="auto"/>
        <w:ind w:left="0" w:firstLine="0"/>
      </w:pPr>
      <w:r>
        <w:rPr>
          <w:rFonts w:ascii="맑은 고딕" w:hAnsi="맑은 고딕" w:eastAsia="맑은 고딕"/>
          <w:b w:val="0"/>
          <w:color w:val="000000"/>
          <w:sz w:val="21"/>
        </w:rPr>
        <w:t>△一头巨大白龙侧面撞上黑龙，将其掀飞。</w:t>
      </w:r>
    </w:p>
    <w:p>
      <w:pPr>
        <w:spacing w:before="0" w:after="0" w:line="276" w:lineRule="auto"/>
        <w:ind w:left="0" w:firstLine="0"/>
      </w:pPr>
      <w:r>
        <w:rPr>
          <w:rFonts w:ascii="맑은 고딕" w:hAnsi="맑은 고딕" w:eastAsia="맑은 고딕"/>
          <w:b w:val="0"/>
          <w:color w:val="000000"/>
          <w:sz w:val="21"/>
        </w:rPr>
        <w:t>거대한 흰 용 한 마리가 옆에서 흑룡을 들이받아 날려 버린다.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莎拉（震惊）：埃莉诺陛下！</w:t>
      </w:r>
    </w:p>
    <w:p>
      <w:pPr>
        <w:spacing w:before="0" w:after="0" w:line="276" w:lineRule="auto"/>
        <w:ind w:left="0" w:firstLine="0"/>
      </w:pPr>
      <w:r>
        <w:rPr>
          <w:rFonts w:ascii="맑은 고딕" w:hAnsi="맑은 고딕" w:eastAsia="맑은 고딕"/>
          <w:b/>
          <w:color w:val="1155CC"/>
          <w:sz w:val="21"/>
        </w:rPr>
        <w:t>사라: (놀라서) 엘레노어 폐하!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△白龙挡在莎拉身前，展开双翼，朝黑龙发出咆哮。</w:t>
      </w:r>
    </w:p>
    <w:p>
      <w:pPr>
        <w:spacing w:before="0" w:after="0" w:line="276" w:lineRule="auto"/>
        <w:ind w:left="0" w:firstLine="0"/>
      </w:pPr>
      <w:r>
        <w:rPr>
          <w:rFonts w:ascii="맑은 고딕" w:hAnsi="맑은 고딕" w:eastAsia="맑은 고딕"/>
          <w:b w:val="0"/>
          <w:color w:val="000000"/>
          <w:sz w:val="21"/>
        </w:rPr>
        <w:t>흰 용이 사라 앞을 막아서서 두 날개를 펼치고, 흑룡들을 향해 포효한다.</w:t>
      </w:r>
    </w:p>
    <w:p>
      <w:pPr>
        <w:spacing w:before="0" w:after="0" w:line="276" w:lineRule="auto"/>
        <w:ind w:left="0" w:firstLine="0"/>
      </w:pPr>
      <w:r>
        <w:rPr>
          <w:rFonts w:ascii="맑은 고딕" w:hAnsi="맑은 고딕" w:eastAsia="맑은 고딕"/>
          <w:b w:val="0"/>
          <w:color w:val="000000"/>
          <w:sz w:val="21"/>
        </w:rPr>
        <w:t>△黑龙暂时后退，在空中盘旋。</w:t>
      </w:r>
    </w:p>
    <w:p>
      <w:pPr>
        <w:spacing w:before="0" w:after="0" w:line="276" w:lineRule="auto"/>
        <w:ind w:left="0" w:firstLine="0"/>
      </w:pPr>
      <w:r>
        <w:rPr>
          <w:rFonts w:ascii="맑은 고딕" w:hAnsi="맑은 고딕" w:eastAsia="맑은 고딕"/>
          <w:b w:val="0"/>
          <w:color w:val="000000"/>
          <w:sz w:val="21"/>
        </w:rPr>
        <w:t>흑룡들이 잠시 물러나 공중을 맴돈다.</w:t>
      </w:r>
    </w:p>
    <w:p>
      <w:pPr>
        <w:spacing w:before="0" w:after="0" w:line="276" w:lineRule="auto"/>
        <w:ind w:left="0" w:firstLine="0"/>
      </w:pPr>
      <w:r>
        <w:rPr>
          <w:rFonts w:ascii="맑은 고딕" w:hAnsi="맑은 고딕" w:eastAsia="맑은 고딕"/>
          <w:b w:val="0"/>
          <w:color w:val="000000"/>
          <w:sz w:val="21"/>
        </w:rPr>
        <w:t>△白龙落地化为美丽女子埃莉诺，她浑身染血，怀中还抱着一个用丝缎包裹的婴儿。</w:t>
      </w:r>
    </w:p>
    <w:p>
      <w:pPr>
        <w:spacing w:before="0" w:after="0" w:line="276" w:lineRule="auto"/>
        <w:ind w:left="0" w:firstLine="0"/>
      </w:pPr>
      <w:r>
        <w:rPr>
          <w:rFonts w:ascii="맑은 고딕" w:hAnsi="맑은 고딕" w:eastAsia="맑은 고딕"/>
          <w:b w:val="0"/>
          <w:color w:val="000000"/>
          <w:sz w:val="21"/>
        </w:rPr>
        <w:t>땅에 내려선 흰 용이 아름다운 여인 엘레노어로 변한다. 온몸이 피투성이인 그녀의 품에는 비단에 싸인 아기가 안겨 있다.</w:t>
      </w:r>
    </w:p>
    <w:p>
      <w:pPr>
        <w:spacing w:before="0" w:after="0" w:line="276" w:lineRule="auto"/>
        <w:ind w:left="0" w:firstLine="0"/>
      </w:pPr>
      <w:r>
        <w:rPr>
          <w:rFonts w:ascii="맑은 고딕" w:hAnsi="맑은 고딕" w:eastAsia="맑은 고딕"/>
          <w:b/>
          <w:color w:val="1155CC"/>
          <w:sz w:val="21"/>
        </w:rPr>
        <w:t>【字幕：埃莉诺/白龙女王】【字幕：艾薇/埃莉诺之女】</w:t>
      </w:r>
    </w:p>
    <w:p>
      <w:pPr>
        <w:spacing w:before="0" w:after="0" w:line="276" w:lineRule="auto"/>
        <w:ind w:left="0" w:firstLine="0"/>
      </w:pPr>
      <w:r>
        <w:rPr>
          <w:rFonts w:ascii="맑은 고딕" w:hAnsi="맑은 고딕" w:eastAsia="맑은 고딕"/>
          <w:b/>
          <w:color w:val="1155CC"/>
          <w:sz w:val="21"/>
        </w:rPr>
        <w:t>【자막: 엘레노어 / 흰 용의 여왕】【자막: 아이비 / 엘레노어의 딸】</w:t>
      </w:r>
    </w:p>
    <w:p>
      <w:pPr>
        <w:spacing w:before="0" w:after="0" w:line="276" w:lineRule="auto"/>
        <w:ind w:left="0" w:firstLine="0"/>
      </w:pPr>
      <w:r>
        <w:rPr>
          <w:rFonts w:ascii="맑은 고딕" w:hAnsi="맑은 고딕" w:eastAsia="맑은 고딕"/>
          <w:b w:val="0"/>
          <w:color w:val="000000"/>
          <w:sz w:val="21"/>
        </w:rPr>
        <w:t>△埃莉诺快步上前，将艾薇塞进莎拉怀里。</w:t>
      </w:r>
    </w:p>
    <w:p>
      <w:pPr>
        <w:spacing w:before="0" w:after="0" w:line="276" w:lineRule="auto"/>
        <w:ind w:left="0" w:firstLine="0"/>
      </w:pPr>
      <w:r>
        <w:rPr>
          <w:rFonts w:ascii="맑은 고딕" w:hAnsi="맑은 고딕" w:eastAsia="맑은 고딕"/>
          <w:b w:val="0"/>
          <w:color w:val="000000"/>
          <w:sz w:val="21"/>
        </w:rPr>
        <w:t>엘레노어가 빠르게 다가가 아이비를 사라의 품에 떠안긴다.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埃莉诺：保护我的女儿离开，莎拉！她是整个南部龙族的希望！</w:t>
      </w:r>
    </w:p>
    <w:p>
      <w:pPr>
        <w:spacing w:before="0" w:after="0" w:line="276" w:lineRule="auto"/>
        <w:ind w:left="0" w:firstLine="0"/>
      </w:pPr>
      <w:r>
        <w:rPr>
          <w:rFonts w:ascii="맑은 고딕" w:hAnsi="맑은 고딕" w:eastAsia="맑은 고딕"/>
          <w:b/>
          <w:color w:val="1155CC"/>
          <w:sz w:val="21"/>
        </w:rPr>
        <w:t>엘레노어: 내 딸을 데리고 피해라, 사라! 이 아이는 남부 용족 전체의 희망이다!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莎拉（抱着两个婴儿，浑身颤抖）：那您呢，陛下！</w:t>
      </w:r>
    </w:p>
    <w:p>
      <w:pPr>
        <w:spacing w:before="0" w:after="0" w:line="276" w:lineRule="auto"/>
        <w:ind w:left="0" w:firstLine="0"/>
      </w:pPr>
      <w:r>
        <w:rPr>
          <w:rFonts w:ascii="맑은 고딕" w:hAnsi="맑은 고딕" w:eastAsia="맑은 고딕"/>
          <w:b/>
          <w:color w:val="1155CC"/>
          <w:sz w:val="21"/>
        </w:rPr>
        <w:t>사라: (두 아기를 안고 온몸을 떨며) 그럼 폐하께서는요!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△空中，数头黑龙再次发出咆哮，朝下冲来。</w:t>
      </w:r>
    </w:p>
    <w:p>
      <w:pPr>
        <w:spacing w:before="0" w:after="0" w:line="276" w:lineRule="auto"/>
        <w:ind w:left="0" w:firstLine="0"/>
      </w:pPr>
      <w:r>
        <w:rPr>
          <w:rFonts w:ascii="맑은 고딕" w:hAnsi="맑은 고딕" w:eastAsia="맑은 고딕"/>
          <w:b w:val="0"/>
          <w:color w:val="000000"/>
          <w:sz w:val="21"/>
        </w:rPr>
        <w:t>공중의 흑룡들이 다시 포효하며 아래로 덮쳐 온다.</w:t>
      </w:r>
    </w:p>
    <w:p>
      <w:pPr>
        <w:spacing w:before="0" w:after="0" w:line="276" w:lineRule="auto"/>
        <w:ind w:left="0" w:firstLine="0"/>
      </w:pPr>
      <w:r>
        <w:rPr>
          <w:rFonts w:ascii="맑은 고딕" w:hAnsi="맑은 고딕" w:eastAsia="맑은 고딕"/>
          <w:b w:val="0"/>
          <w:color w:val="000000"/>
          <w:sz w:val="21"/>
        </w:rPr>
        <w:t>△埃莉诺抬头看向黑龙，眼神决绝。</w:t>
      </w:r>
    </w:p>
    <w:p>
      <w:pPr>
        <w:spacing w:before="0" w:after="0" w:line="276" w:lineRule="auto"/>
        <w:ind w:left="0" w:firstLine="0"/>
      </w:pPr>
      <w:r>
        <w:rPr>
          <w:rFonts w:ascii="맑은 고딕" w:hAnsi="맑은 고딕" w:eastAsia="맑은 고딕"/>
          <w:b w:val="0"/>
          <w:color w:val="000000"/>
          <w:sz w:val="21"/>
        </w:rPr>
        <w:t>엘레노어가 고개를 들어 흑룡들을 본다. 눈빛이 단호하다.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埃莉诺：我会为你挡住叛军。这是身为王的职责。</w:t>
      </w:r>
    </w:p>
    <w:p>
      <w:pPr>
        <w:spacing w:before="0" w:after="0" w:line="276" w:lineRule="auto"/>
        <w:ind w:left="0" w:firstLine="0"/>
      </w:pPr>
      <w:r>
        <w:rPr>
          <w:rFonts w:ascii="맑은 고딕" w:hAnsi="맑은 고딕" w:eastAsia="맑은 고딕"/>
          <w:b/>
          <w:color w:val="1155CC"/>
          <w:sz w:val="21"/>
        </w:rPr>
        <w:t>엘레노어: 반란군은 내가 너를 위해 막겠다. 그것이 왕의 책무다.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△埃莉诺低头，轻柔地在艾薇额头印下一吻。</w:t>
      </w:r>
    </w:p>
    <w:p>
      <w:pPr>
        <w:spacing w:before="0" w:after="0" w:line="276" w:lineRule="auto"/>
        <w:ind w:left="0" w:firstLine="0"/>
      </w:pPr>
      <w:r>
        <w:rPr>
          <w:rFonts w:ascii="맑은 고딕" w:hAnsi="맑은 고딕" w:eastAsia="맑은 고딕"/>
          <w:b w:val="0"/>
          <w:color w:val="000000"/>
          <w:sz w:val="21"/>
        </w:rPr>
        <w:t>엘레노어가 고개를 숙여 아이비의 이마에 부드럽게 입을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埃莉诺：（轻声呢喃）原谅我，宝贝。</w:t>
      </w:r>
    </w:p>
    <w:p>
      <w:pPr>
        <w:spacing w:before="0" w:after="0" w:line="276" w:lineRule="auto"/>
        <w:ind w:left="0" w:firstLine="0"/>
      </w:pPr>
      <w:commentRangeStart w:id="2"/>
      <w:r>
        <w:rPr>
          <w:rFonts w:ascii="맑은 고딕" w:hAnsi="맑은 고딕" w:eastAsia="맑은 고딕"/>
          <w:b/>
          <w:color w:val="1155CC"/>
          <w:sz w:val="21"/>
        </w:rPr>
        <w:t>엘레노어: (나직이 속삭이며) 용서하렴, 아가.</w:t>
      </w:r>
      <w:commentRangeEnd w:id="2"/>
      <w:r>
        <w:rPr>
          <w:rStyle w:val="CommentReference"/>
        </w:rPr>
        <w:commentReference w:id="2"/>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△埃莉诺决然转身。她重塑为白龙，迎着俯冲而下的黑龙群逆冲而上。</w:t>
      </w:r>
    </w:p>
    <w:p>
      <w:pPr>
        <w:spacing w:before="0" w:after="0" w:line="276" w:lineRule="auto"/>
        <w:ind w:left="0" w:firstLine="0"/>
      </w:pPr>
      <w:r>
        <w:rPr>
          <w:rFonts w:ascii="맑은 고딕" w:hAnsi="맑은 고딕" w:eastAsia="맑은 고딕"/>
          <w:b w:val="0"/>
          <w:color w:val="000000"/>
          <w:sz w:val="21"/>
        </w:rPr>
        <w:t>엘레노어가 결연히 돌아선다. 다시 흰 용으로 변한 그녀가 내리꽂히는 흑룡 떼를 향해 거슬러 날아오른다.</w:t>
      </w:r>
    </w:p>
    <w:p>
      <w:pPr>
        <w:spacing w:before="0" w:after="0" w:line="276" w:lineRule="auto"/>
        <w:ind w:left="0" w:firstLine="0"/>
      </w:pPr>
      <w:r>
        <w:rPr>
          <w:rFonts w:ascii="맑은 고딕" w:hAnsi="맑은 고딕" w:eastAsia="맑은 고딕"/>
          <w:b w:val="0"/>
          <w:color w:val="000000"/>
          <w:sz w:val="21"/>
        </w:rPr>
        <w:t>△高空上。一头黑龙【字幕：叛军首领】咬住白龙埃莉诺左翼。</w:t>
      </w:r>
    </w:p>
    <w:p>
      <w:pPr>
        <w:spacing w:before="0" w:after="0" w:line="276" w:lineRule="auto"/>
        <w:ind w:left="0" w:firstLine="0"/>
      </w:pPr>
      <w:r>
        <w:rPr>
          <w:rFonts w:ascii="맑은 고딕" w:hAnsi="맑은 고딕" w:eastAsia="맑은 고딕"/>
          <w:b w:val="0"/>
          <w:color w:val="000000"/>
          <w:sz w:val="21"/>
        </w:rPr>
        <w:t>하늘 높이. 흑룡 한 마리【자막: 반란군 수장】가 흰 용 엘레노어의 왼쪽 날개를 물어뜯는다.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叛军首领OS：埃莉诺女王，你的时代结束了！</w:t>
      </w:r>
    </w:p>
    <w:p>
      <w:pPr>
        <w:spacing w:before="0" w:after="0" w:line="276" w:lineRule="auto"/>
        <w:ind w:left="0" w:firstLine="0"/>
      </w:pPr>
      <w:r>
        <w:rPr>
          <w:rFonts w:ascii="맑은 고딕" w:hAnsi="맑은 고딕" w:eastAsia="맑은 고딕"/>
          <w:b/>
          <w:color w:val="1155CC"/>
          <w:sz w:val="21"/>
        </w:rPr>
        <w:t>반란군 수장(OS): 엘레노어 여왕, 네 시대는 끝났다!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△埃莉诺张口，白色龙息汇集直接朝着黑龙龙首喷吐而出。</w:t>
      </w:r>
    </w:p>
    <w:p>
      <w:pPr>
        <w:spacing w:before="0" w:after="0" w:line="276" w:lineRule="auto"/>
        <w:ind w:left="0" w:firstLine="0"/>
      </w:pPr>
      <w:r>
        <w:rPr>
          <w:rFonts w:ascii="맑은 고딕" w:hAnsi="맑은 고딕" w:eastAsia="맑은 고딕"/>
          <w:b w:val="0"/>
          <w:color w:val="000000"/>
          <w:sz w:val="21"/>
        </w:rPr>
        <w:t>엘레노어가 입을 벌린다. 모여든 흰 브레스가 곧장 흑룡의 머리를 향해 뿜어져 나간다.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埃莉诺OS：逆贼！只要我的血脉还在，王国就永不覆灭！</w:t>
      </w:r>
    </w:p>
    <w:p>
      <w:pPr>
        <w:spacing w:before="0" w:after="0" w:line="276" w:lineRule="auto"/>
        <w:ind w:left="0" w:firstLine="0"/>
      </w:pPr>
      <w:r>
        <w:rPr>
          <w:rFonts w:ascii="맑은 고딕" w:hAnsi="맑은 고딕" w:eastAsia="맑은 고딕"/>
          <w:b/>
          <w:color w:val="1155CC"/>
          <w:sz w:val="21"/>
        </w:rPr>
        <w:t>엘레노어(OS): 역적들! 내 핏줄이 살아 있는 한, 왕국은 결코 무너지지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△数头黑龙接连坠地。伤痕累累的埃莉诺也从空中轰然落下。</w:t>
      </w:r>
    </w:p>
    <w:p>
      <w:pPr>
        <w:spacing w:before="0" w:after="0" w:line="276" w:lineRule="auto"/>
        <w:ind w:left="0" w:firstLine="0"/>
      </w:pPr>
      <w:r>
        <w:rPr>
          <w:rFonts w:ascii="맑은 고딕" w:hAnsi="맑은 고딕" w:eastAsia="맑은 고딕"/>
          <w:b w:val="0"/>
          <w:color w:val="000000"/>
          <w:sz w:val="21"/>
        </w:rPr>
        <w:t>흑룡들이 잇달아 땅으로 떨어진다. 상처투성이가 된 엘레노어도 하늘에서 쾅 떨어져 내린다.</w:t>
      </w:r>
    </w:p>
    <w:p>
      <w:pPr>
        <w:spacing w:before="0" w:after="0" w:line="276" w:lineRule="auto"/>
        <w:ind w:left="0" w:firstLine="0"/>
      </w:pPr>
      <w:r>
        <w:rPr>
          <w:rFonts w:ascii="맑은 고딕" w:hAnsi="맑은 고딕" w:eastAsia="맑은 고딕"/>
          <w:b w:val="0"/>
          <w:color w:val="000000"/>
          <w:sz w:val="21"/>
        </w:rPr>
        <w:t>△白龙坠地，重新化为埃莉诺。特，埃莉诺呕出大口鲜血。她艰难抬头，望向远处抱着两个婴儿的莎拉。</w:t>
      </w:r>
    </w:p>
    <w:p>
      <w:pPr>
        <w:spacing w:before="0" w:after="0" w:line="276" w:lineRule="auto"/>
        <w:ind w:left="0" w:firstLine="0"/>
      </w:pPr>
      <w:r>
        <w:rPr>
          <w:rFonts w:ascii="맑은 고딕" w:hAnsi="맑은 고딕" w:eastAsia="맑은 고딕"/>
          <w:b w:val="0"/>
          <w:color w:val="000000"/>
          <w:sz w:val="21"/>
        </w:rPr>
        <w:t>땅에 떨어진 흰 용이 다시 엘레노어로 돌아온다. 【클로즈업】 엘레노어가 피를 한 움큼 토한다. 그녀가 힘겹게 고개를 들어, 멀리서 두 아기를 안고 있는 사라를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埃莉诺（虚弱）：带她……离开……</w:t>
      </w:r>
    </w:p>
    <w:p>
      <w:pPr>
        <w:spacing w:before="0" w:after="0" w:line="276" w:lineRule="auto"/>
        <w:ind w:left="0" w:firstLine="0"/>
      </w:pPr>
      <w:r>
        <w:rPr>
          <w:rFonts w:ascii="맑은 고딕" w:hAnsi="맑은 고딕" w:eastAsia="맑은 고딕"/>
          <w:b/>
          <w:color w:val="1155CC"/>
          <w:sz w:val="21"/>
        </w:rPr>
        <w:t>엘레노어: (힘없이) 그 아이를…… 데리고…… 떠나라……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△埃莉诺身体化作白光逐渐消散。特，一枚散发着光芒的龙戒落在地上。</w:t>
      </w:r>
    </w:p>
    <w:p>
      <w:pPr>
        <w:spacing w:before="0" w:after="0" w:line="276" w:lineRule="auto"/>
        <w:ind w:left="0" w:firstLine="0"/>
      </w:pPr>
      <w:r>
        <w:rPr>
          <w:rFonts w:ascii="맑은 고딕" w:hAnsi="맑은 고딕" w:eastAsia="맑은 고딕"/>
          <w:b w:val="0"/>
          <w:color w:val="000000"/>
          <w:sz w:val="21"/>
        </w:rPr>
        <w:t>엘레노어의 몸이 흰 빛으로 변해 점점 흩어진다. 【클로즈업】 빛을 내는 용의 반지 하나가 땅에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S#001-2. 焦土空地 / 夜 / 外</w:t>
      </w:r>
    </w:p>
    <w:p>
      <w:pPr>
        <w:spacing w:before="0" w:after="0" w:line="276" w:lineRule="auto"/>
        <w:ind w:left="0" w:firstLine="0"/>
      </w:pPr>
      <w:r>
        <w:rPr>
          <w:rFonts w:ascii="맑은 고딕" w:hAnsi="맑은 고딕" w:eastAsia="맑은 고딕"/>
          <w:b/>
          <w:color w:val="000000"/>
          <w:sz w:val="21"/>
        </w:rPr>
        <w:t>S#001-2. 불탄 공터 / 밤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人物：莎拉、婴儿艾薇、婴儿凡妮莎</w:t>
      </w:r>
    </w:p>
    <w:p>
      <w:pPr>
        <w:spacing w:before="0" w:after="0" w:line="276" w:lineRule="auto"/>
        <w:ind w:left="0" w:firstLine="0"/>
      </w:pPr>
      <w:commentRangeStart w:id="3"/>
      <w:r>
        <w:rPr>
          <w:rFonts w:ascii="맑은 고딕" w:hAnsi="맑은 고딕" w:eastAsia="맑은 고딕"/>
          <w:b w:val="0"/>
          <w:color w:val="000000"/>
          <w:sz w:val="21"/>
        </w:rPr>
        <w:t>인물: 사라, 아기 아이비, 아기 바네사</w:t>
      </w:r>
      <w:commentRangeEnd w:id="3"/>
      <w:r>
        <w:rPr>
          <w:rStyle w:val="CommentReference"/>
        </w:rPr>
        <w:commentReference w:id="3"/>
      </w:r>
    </w:p>
    <w:p>
      <w:pPr>
        <w:spacing w:before="0" w:after="0" w:line="276" w:lineRule="auto"/>
        <w:ind w:left="0" w:firstLine="0"/>
      </w:pPr>
      <w:r>
        <w:rPr>
          <w:rFonts w:ascii="맑은 고딕" w:hAnsi="맑은 고딕" w:eastAsia="맑은 고딕"/>
          <w:b w:val="0"/>
          <w:color w:val="000000"/>
          <w:sz w:val="21"/>
        </w:rPr>
        <w:t>△莎拉从巨石后绕出。小心地将怀中两婴儿放在断木上。</w:t>
      </w:r>
    </w:p>
    <w:p>
      <w:pPr>
        <w:spacing w:before="0" w:after="0" w:line="276" w:lineRule="auto"/>
        <w:ind w:left="0" w:firstLine="0"/>
      </w:pPr>
      <w:r>
        <w:rPr>
          <w:rFonts w:ascii="맑은 고딕" w:hAnsi="맑은 고딕" w:eastAsia="맑은 고딕"/>
          <w:b w:val="0"/>
          <w:color w:val="000000"/>
          <w:sz w:val="21"/>
        </w:rPr>
        <w:t>사라가 커다란 바위 뒤에서 돌아 나온다. 품에 안은 두 아기를 부러진 통나무 위에 조심스레 내려놓는다.</w:t>
      </w:r>
    </w:p>
    <w:p>
      <w:pPr>
        <w:spacing w:before="0" w:after="0" w:line="276" w:lineRule="auto"/>
        <w:ind w:left="0" w:firstLine="0"/>
      </w:pPr>
      <w:r>
        <w:rPr>
          <w:rFonts w:ascii="맑은 고딕" w:hAnsi="맑은 고딕" w:eastAsia="맑은 고딕"/>
          <w:b w:val="0"/>
          <w:color w:val="000000"/>
          <w:sz w:val="21"/>
        </w:rPr>
        <w:t>△莎拉转身，目光死死锁定地上那枚散发光芒的龙戒。</w:t>
      </w:r>
    </w:p>
    <w:p>
      <w:pPr>
        <w:spacing w:before="0" w:after="0" w:line="276" w:lineRule="auto"/>
        <w:ind w:left="0" w:firstLine="0"/>
      </w:pPr>
      <w:r>
        <w:rPr>
          <w:rFonts w:ascii="맑은 고딕" w:hAnsi="맑은 고딕" w:eastAsia="맑은 고딕"/>
          <w:b w:val="0"/>
          <w:color w:val="000000"/>
          <w:sz w:val="21"/>
        </w:rPr>
        <w:t>사라가 돌아서서, 땅바닥에서 빛을 내는 용의 반지에서 눈을 떼지 못한다.</w:t>
      </w:r>
    </w:p>
    <w:p>
      <w:pPr>
        <w:spacing w:before="0" w:after="0" w:line="276" w:lineRule="auto"/>
        <w:ind w:left="0" w:firstLine="0"/>
      </w:pPr>
      <w:r>
        <w:rPr>
          <w:rFonts w:ascii="맑은 고딕" w:hAnsi="맑은 고딕" w:eastAsia="맑은 고딕"/>
          <w:b w:val="0"/>
          <w:color w:val="000000"/>
          <w:sz w:val="21"/>
        </w:rPr>
        <w:t>△莎拉双膝跪地，颤抖着将白色龙戒捧起。</w:t>
      </w:r>
    </w:p>
    <w:p>
      <w:pPr>
        <w:spacing w:before="0" w:after="0" w:line="276" w:lineRule="auto"/>
        <w:ind w:left="0" w:firstLine="0"/>
      </w:pPr>
      <w:r>
        <w:rPr>
          <w:rFonts w:ascii="맑은 고딕" w:hAnsi="맑은 고딕" w:eastAsia="맑은 고딕"/>
          <w:b w:val="0"/>
          <w:color w:val="000000"/>
          <w:sz w:val="21"/>
        </w:rPr>
        <w:t>사라가 무릎을 꿇고, 떨리는 손으로 흰 용의 반지를 받쳐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莎拉（眼神狂热）：传说中蕴含无上力量……让万千巨龙为之臣服的龙戒。据说谁能拥有它，谁就能成为龙女王！</w:t>
      </w:r>
    </w:p>
    <w:p>
      <w:pPr>
        <w:spacing w:before="0" w:after="0" w:line="276" w:lineRule="auto"/>
        <w:ind w:left="0" w:firstLine="0"/>
      </w:pPr>
      <w:r>
        <w:rPr>
          <w:rFonts w:ascii="맑은 고딕" w:hAnsi="맑은 고딕" w:eastAsia="맑은 고딕"/>
          <w:b/>
          <w:color w:val="1155CC"/>
          <w:sz w:val="21"/>
        </w:rPr>
        <w:t>사라: (눈빛이 광기로 물들며) 끝없는 힘이 깃들어 있다는 전설 속의…… 수많은 용을 굴복시키는 용의 반지. 이걸 가진 자가 용의 여왕이 된다고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△莎拉猛地回头，看向断木上的两个婴儿。神色渐渐狰狞。</w:t>
      </w:r>
    </w:p>
    <w:p>
      <w:pPr>
        <w:spacing w:before="0" w:after="0" w:line="276" w:lineRule="auto"/>
        <w:ind w:left="0" w:firstLine="0"/>
      </w:pPr>
      <w:r>
        <w:rPr>
          <w:rFonts w:ascii="맑은 고딕" w:hAnsi="맑은 고딕" w:eastAsia="맑은 고딕"/>
          <w:b w:val="0"/>
          <w:color w:val="000000"/>
          <w:sz w:val="21"/>
        </w:rPr>
        <w:t>사라가 홱 돌아보며 통나무 위의 두 아기를 본다. 표정이 점점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莎拉：别怪我，小公主。哪个母亲……不希望自己的女儿过得更好？</w:t>
      </w:r>
    </w:p>
    <w:p>
      <w:pPr>
        <w:spacing w:before="0" w:after="0" w:line="276" w:lineRule="auto"/>
        <w:ind w:left="0" w:firstLine="0"/>
      </w:pPr>
      <w:r>
        <w:rPr>
          <w:rFonts w:ascii="맑은 고딕" w:hAnsi="맑은 고딕" w:eastAsia="맑은 고딕"/>
          <w:b/>
          <w:color w:val="1155CC"/>
          <w:sz w:val="21"/>
        </w:rPr>
        <w:t>사라: 원망하지 마, 꼬마 공주님. 자기 딸이 더 잘 살길 바라지 않는 어미가…… 어디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△莎拉走到断木前。将龙戒放进凡妮莎的襁褓。特，龙戒白光骤然熄灭。</w:t>
      </w:r>
    </w:p>
    <w:p>
      <w:pPr>
        <w:spacing w:before="0" w:after="0" w:line="276" w:lineRule="auto"/>
        <w:ind w:left="0" w:firstLine="0"/>
      </w:pPr>
      <w:r>
        <w:rPr>
          <w:rFonts w:ascii="맑은 고딕" w:hAnsi="맑은 고딕" w:eastAsia="맑은 고딕"/>
          <w:b w:val="0"/>
          <w:color w:val="000000"/>
          <w:sz w:val="21"/>
        </w:rPr>
        <w:t>사라가 통나무 앞으로 간다. 용의 반지를 바네사의 강보 속에 넣는다. 【클로즈업】 반지의 흰빛이 순식간에 꺼진다.</w:t>
      </w:r>
    </w:p>
    <w:p>
      <w:pPr>
        <w:spacing w:before="0" w:after="0" w:line="276" w:lineRule="auto"/>
        <w:ind w:left="0" w:firstLine="0"/>
      </w:pPr>
      <w:r>
        <w:rPr>
          <w:rFonts w:ascii="맑은 고딕" w:hAnsi="맑은 고딕" w:eastAsia="맑은 고딕"/>
          <w:b w:val="0"/>
          <w:color w:val="000000"/>
          <w:sz w:val="21"/>
        </w:rPr>
        <w:t>△艾薇放声啼哭。这时，天空传来龙啸！</w:t>
      </w:r>
    </w:p>
    <w:p>
      <w:pPr>
        <w:spacing w:before="0" w:after="0" w:line="276" w:lineRule="auto"/>
        <w:ind w:left="0" w:firstLine="0"/>
      </w:pPr>
      <w:r>
        <w:rPr>
          <w:rFonts w:ascii="맑은 고딕" w:hAnsi="맑은 고딕" w:eastAsia="맑은 고딕"/>
          <w:b w:val="0"/>
          <w:color w:val="000000"/>
          <w:sz w:val="21"/>
        </w:rPr>
        <w:t>아이비가 큰 소리로 울음을 터뜨린다. 그때, 하늘에서 용의 울음소리가 들려온다!</w:t>
      </w:r>
    </w:p>
    <w:p>
      <w:pPr>
        <w:spacing w:before="0" w:after="0" w:line="276" w:lineRule="auto"/>
        <w:ind w:left="0" w:firstLine="0"/>
      </w:pPr>
      <w:r>
        <w:rPr>
          <w:rFonts w:ascii="맑은 고딕" w:hAnsi="맑은 고딕" w:eastAsia="맑은 고딕"/>
          <w:b w:val="0"/>
          <w:color w:val="000000"/>
          <w:sz w:val="21"/>
        </w:rPr>
        <w:t>△莎拉抬头。三头巨龙正急速飞来。莎拉立刻抱起艾薇躲进了一旁的废墟中。</w:t>
      </w:r>
    </w:p>
    <w:p>
      <w:pPr>
        <w:spacing w:before="0" w:after="0" w:line="276" w:lineRule="auto"/>
        <w:ind w:left="0" w:firstLine="0"/>
      </w:pPr>
      <w:r>
        <w:rPr>
          <w:rFonts w:ascii="맑은 고딕" w:hAnsi="맑은 고딕" w:eastAsia="맑은 고딕"/>
          <w:b w:val="0"/>
          <w:color w:val="000000"/>
          <w:sz w:val="21"/>
        </w:rPr>
        <w:t>사라가 고개를 든다. 거대한 용 세 마리가 빠르게 날아온다. 사라가 곧바로 아이비를 안고 옆의 폐허 속으로 숨는다.</w:t>
      </w:r>
    </w:p>
    <w:p>
      <w:pPr>
        <w:spacing w:before="0" w:after="0" w:line="276" w:lineRule="auto"/>
        <w:ind w:left="0" w:firstLine="0"/>
      </w:pPr>
      <w:r>
        <w:rPr>
          <w:rFonts w:ascii="맑은 고딕" w:hAnsi="맑은 고딕" w:eastAsia="맑은 고딕"/>
          <w:b w:val="0"/>
          <w:color w:val="000000"/>
          <w:sz w:val="21"/>
        </w:rPr>
        <w:t>△三头巨龙轰然落地，化为三名英俊青年。【字幕：爱德华/大王子】【字幕：塞巴斯蒂安/二王子】【字幕：多米尼克/三王子】</w:t>
      </w:r>
    </w:p>
    <w:p>
      <w:pPr>
        <w:spacing w:before="0" w:after="0" w:line="276" w:lineRule="auto"/>
        <w:ind w:left="0" w:firstLine="0"/>
      </w:pPr>
      <w:r>
        <w:rPr>
          <w:rFonts w:ascii="맑은 고딕" w:hAnsi="맑은 고딕" w:eastAsia="맑은 고딕"/>
          <w:b w:val="0"/>
          <w:color w:val="000000"/>
          <w:sz w:val="21"/>
        </w:rPr>
        <w:t>거대한 용 세 마리가 쿵 하고 땅에 내려앉아, 잘생긴 청년 셋으로 변한다.【자막: 에드워드 / 첫째 왕자】【자막: 세바스찬 / 둘째 왕자】【자막: 도미닉 / 셋째 왕자】</w:t>
      </w:r>
    </w:p>
    <w:p>
      <w:pPr>
        <w:spacing w:before="0" w:after="0" w:line="276" w:lineRule="auto"/>
        <w:ind w:left="0" w:firstLine="0"/>
      </w:pPr>
      <w:r>
        <w:rPr>
          <w:rFonts w:ascii="맑은 고딕" w:hAnsi="맑은 고딕" w:eastAsia="맑은 고딕"/>
          <w:b w:val="0"/>
          <w:color w:val="000000"/>
          <w:sz w:val="21"/>
        </w:rPr>
        <w:t>△爱德华三人看着一片狼藉的战场。</w:t>
      </w:r>
    </w:p>
    <w:p>
      <w:pPr>
        <w:spacing w:before="0" w:after="0" w:line="276" w:lineRule="auto"/>
        <w:ind w:left="0" w:firstLine="0"/>
      </w:pPr>
      <w:r>
        <w:rPr>
          <w:rFonts w:ascii="맑은 고딕" w:hAnsi="맑은 고딕" w:eastAsia="맑은 고딕"/>
          <w:b w:val="0"/>
          <w:color w:val="000000"/>
          <w:sz w:val="21"/>
        </w:rPr>
        <w:t>에드워드 삼 형제가 엉망이 된 전장을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爱德华（悲痛）：母亲的气息彻底消散了……我们还是来晚了……</w:t>
      </w:r>
    </w:p>
    <w:p>
      <w:pPr>
        <w:spacing w:before="0" w:after="0" w:line="276" w:lineRule="auto"/>
        <w:ind w:left="0" w:firstLine="0"/>
      </w:pPr>
      <w:r>
        <w:rPr>
          <w:rFonts w:ascii="맑은 고딕" w:hAnsi="맑은 고딕" w:eastAsia="맑은 고딕"/>
          <w:b/>
          <w:color w:val="1155CC"/>
          <w:sz w:val="21"/>
        </w:rPr>
        <w:t>에드워드: (비통하게) 어머니의 기운이 완전히 사라졌어…… 결국 늦었어……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△凡妮莎发出啼哭。爱德华三人同时看去。</w:t>
      </w:r>
    </w:p>
    <w:p>
      <w:pPr>
        <w:spacing w:before="0" w:after="0" w:line="276" w:lineRule="auto"/>
        <w:ind w:left="0" w:firstLine="0"/>
      </w:pPr>
      <w:r>
        <w:rPr>
          <w:rFonts w:ascii="맑은 고딕" w:hAnsi="맑은 고딕" w:eastAsia="맑은 고딕"/>
          <w:b w:val="0"/>
          <w:color w:val="000000"/>
          <w:sz w:val="21"/>
        </w:rPr>
        <w:t>바네사가 울음을 터뜨린다. 삼 형제가 동시에 그쪽을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爱德华（瞳孔骤缩）：母亲的龙戒……</w:t>
      </w:r>
    </w:p>
    <w:p>
      <w:pPr>
        <w:spacing w:before="0" w:after="0" w:line="276" w:lineRule="auto"/>
        <w:ind w:left="0" w:firstLine="0"/>
      </w:pPr>
      <w:r>
        <w:rPr>
          <w:rFonts w:ascii="맑은 고딕" w:hAnsi="맑은 고딕" w:eastAsia="맑은 고딕"/>
          <w:b/>
          <w:color w:val="1155CC"/>
          <w:sz w:val="21"/>
        </w:rPr>
        <w:t>에드워드: (동공이 확 줄어들며) 어머니의 용의 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塞巴斯蒂安（震动）：这个孩子是母亲留给我们最后的礼物！是我们的妹妹！</w:t>
      </w:r>
    </w:p>
    <w:p>
      <w:pPr>
        <w:spacing w:before="0" w:after="0" w:line="276" w:lineRule="auto"/>
        <w:ind w:left="0" w:firstLine="0"/>
      </w:pPr>
      <w:r>
        <w:rPr>
          <w:rFonts w:ascii="맑은 고딕" w:hAnsi="맑은 고딕" w:eastAsia="맑은 고딕"/>
          <w:b/>
          <w:color w:val="1155CC"/>
          <w:sz w:val="21"/>
        </w:rPr>
        <w:t>세바스찬: (크게 흔들리며) 이 아이는 어머니가 우리에게 남긴 마지막 선물이야! 우리 여동생이라고!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△多米尼克快步冲到断木前，小心抱起凡妮莎。</w:t>
      </w:r>
    </w:p>
    <w:p>
      <w:pPr>
        <w:spacing w:before="0" w:after="0" w:line="276" w:lineRule="auto"/>
        <w:ind w:left="0" w:firstLine="0"/>
      </w:pPr>
      <w:r>
        <w:rPr>
          <w:rFonts w:ascii="맑은 고딕" w:hAnsi="맑은 고딕" w:eastAsia="맑은 고딕"/>
          <w:b w:val="0"/>
          <w:color w:val="000000"/>
          <w:sz w:val="21"/>
        </w:rPr>
        <w:t>도미닉이 통나무 앞으로 뛰어가, 조심스레 바네사를 안아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多米尼克（哽咽）：妹妹……别怕。哥哥们来了。</w:t>
      </w:r>
    </w:p>
    <w:p>
      <w:pPr>
        <w:spacing w:before="0" w:after="0" w:line="276" w:lineRule="auto"/>
        <w:ind w:left="0" w:firstLine="0"/>
      </w:pPr>
      <w:r>
        <w:rPr>
          <w:rFonts w:ascii="맑은 고딕" w:hAnsi="맑은 고딕" w:eastAsia="맑은 고딕"/>
          <w:b/>
          <w:color w:val="1155CC"/>
          <w:sz w:val="21"/>
        </w:rPr>
        <w:t>도미닉: (목이 메어) 우리 동생…… 무서워하지 마. 오빠들이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△爱德华看着凡妮莎，眼神变得决绝。特，一枚龙鳞出现在爱德华手中。</w:t>
      </w:r>
    </w:p>
    <w:p>
      <w:pPr>
        <w:spacing w:before="0" w:after="0" w:line="276" w:lineRule="auto"/>
        <w:ind w:left="0" w:firstLine="0"/>
      </w:pPr>
      <w:r>
        <w:rPr>
          <w:rFonts w:ascii="맑은 고딕" w:hAnsi="맑은 고딕" w:eastAsia="맑은 고딕"/>
          <w:b w:val="0"/>
          <w:color w:val="000000"/>
          <w:sz w:val="21"/>
        </w:rPr>
        <w:t>바네사를 보는 에드워드의 눈빛이 결연해진다. 【클로즈업】 에드워드의 손에 용의 비늘 하나가 나타난다.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爱德华：我，爱德华，以龙魂立下不朽誓约——从今天起，我会用生命保护我的妹妹！她的生命高于我的生命！</w:t>
      </w:r>
    </w:p>
    <w:p>
      <w:pPr>
        <w:spacing w:before="0" w:after="0" w:line="276" w:lineRule="auto"/>
        <w:ind w:left="0" w:firstLine="0"/>
      </w:pPr>
      <w:r>
        <w:rPr>
          <w:rFonts w:ascii="맑은 고딕" w:hAnsi="맑은 고딕" w:eastAsia="맑은 고딕"/>
          <w:b/>
          <w:color w:val="1155CC"/>
          <w:sz w:val="21"/>
        </w:rPr>
        <w:t>에드워드: 나, 에드워드는 용의 혼을 걸고 영원한 맹세를 세운다. 오늘부터 목숨을 걸고 내 동생을 지키겠다! 이 아이의 목숨은 내 목숨보다 귀하다!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△塞巴斯蒂安和多米尼克同时拔下胸口龙鳞。</w:t>
      </w:r>
    </w:p>
    <w:p>
      <w:pPr>
        <w:spacing w:before="0" w:after="0" w:line="276" w:lineRule="auto"/>
        <w:ind w:left="0" w:firstLine="0"/>
      </w:pPr>
      <w:r>
        <w:rPr>
          <w:rFonts w:ascii="맑은 고딕" w:hAnsi="맑은 고딕" w:eastAsia="맑은 고딕"/>
          <w:b w:val="0"/>
          <w:color w:val="000000"/>
          <w:sz w:val="21"/>
        </w:rPr>
        <w:t>세바스찬과 도미닉도 동시에 가슴의 비늘을 뽑아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塞巴斯蒂安：我会替她识破所有谎言，挡下所有阴谋与暗箭！</w:t>
      </w:r>
    </w:p>
    <w:p>
      <w:pPr>
        <w:spacing w:before="0" w:after="0" w:line="276" w:lineRule="auto"/>
        <w:ind w:left="0" w:firstLine="0"/>
      </w:pPr>
      <w:r>
        <w:rPr>
          <w:rFonts w:ascii="맑은 고딕" w:hAnsi="맑은 고딕" w:eastAsia="맑은 고딕"/>
          <w:b/>
          <w:color w:val="1155CC"/>
          <w:sz w:val="21"/>
        </w:rPr>
        <w:t>세바스찬: 이 아이를 위해 모든 거짓말을 꿰뚫고, 모든 음모와 숨은 화살을 막아 내겠다!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多米尼克：谁敢让她流下一滴眼泪，我必用滔天龙焰，让其化为灰烬！</w:t>
      </w:r>
    </w:p>
    <w:p>
      <w:pPr>
        <w:spacing w:before="0" w:after="0" w:line="276" w:lineRule="auto"/>
        <w:ind w:left="0" w:firstLine="0"/>
      </w:pPr>
      <w:r>
        <w:rPr>
          <w:rFonts w:ascii="맑은 고딕" w:hAnsi="맑은 고딕" w:eastAsia="맑은 고딕"/>
          <w:b/>
          <w:color w:val="1155CC"/>
          <w:sz w:val="21"/>
        </w:rPr>
        <w:t>도미닉: 누구든 동생 눈에서 눈물 한 방울이라도 흘리게 하면, 하늘을 뒤덮을 용의 불길로 잿더미로 만들어 주겠다!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△三片龙鳞同时飞起，化作三道光芒，汇入凡妮莎体内。</w:t>
      </w:r>
    </w:p>
    <w:p>
      <w:pPr>
        <w:spacing w:before="0" w:after="0" w:line="276" w:lineRule="auto"/>
        <w:ind w:left="0" w:firstLine="0"/>
      </w:pPr>
      <w:r>
        <w:rPr>
          <w:rFonts w:ascii="맑은 고딕" w:hAnsi="맑은 고딕" w:eastAsia="맑은 고딕"/>
          <w:b w:val="0"/>
          <w:color w:val="000000"/>
          <w:sz w:val="21"/>
        </w:rPr>
        <w:t>비늘 세 개가 동시에 떠올라 빛줄기 세 개가 되더니, 바네사의 몸속으로 스며든다.</w:t>
      </w:r>
    </w:p>
    <w:p>
      <w:pPr>
        <w:spacing w:before="0" w:after="0" w:line="276" w:lineRule="auto"/>
        <w:ind w:left="0" w:firstLine="0"/>
      </w:pPr>
      <w:r>
        <w:rPr>
          <w:rFonts w:ascii="맑은 고딕" w:hAnsi="맑은 고딕" w:eastAsia="맑은 고딕"/>
          <w:b w:val="0"/>
          <w:color w:val="000000"/>
          <w:sz w:val="21"/>
        </w:rPr>
        <w:t>△暗处，莎拉紧紧的捂着艾薇的嘴，看着被爱德华三人守护的凡妮莎，嘴角上扬。</w:t>
      </w:r>
    </w:p>
    <w:p>
      <w:pPr>
        <w:spacing w:before="0" w:after="0" w:line="276" w:lineRule="auto"/>
        <w:ind w:left="0" w:firstLine="0"/>
      </w:pPr>
      <w:commentRangeStart w:id="4"/>
      <w:r>
        <w:rPr>
          <w:rFonts w:ascii="맑은 고딕" w:hAnsi="맑은 고딕" w:eastAsia="맑은 고딕"/>
          <w:b w:val="0"/>
          <w:color w:val="000000"/>
          <w:sz w:val="21"/>
        </w:rPr>
        <w:t>어둠 속에서 사라가 아이비의 입을 꽉 틀어막은 채, 삼 형제의 보호를 받는 바네사를 보며 입꼬리를 올린다.</w:t>
      </w:r>
      <w:commentRangeEnd w:id="4"/>
      <w:r>
        <w:rPr>
          <w:rStyle w:val="CommentReference"/>
        </w:rPr>
        <w:commentReference w:id="4"/>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莎拉：看见了吗，小公主？从今往后，他们用性命去守护的人，是我的女儿。</w:t>
      </w:r>
    </w:p>
    <w:p>
      <w:pPr>
        <w:spacing w:before="0" w:after="0" w:line="276" w:lineRule="auto"/>
        <w:ind w:left="0" w:firstLine="0"/>
      </w:pPr>
      <w:r>
        <w:rPr>
          <w:rFonts w:ascii="맑은 고딕" w:hAnsi="맑은 고딕" w:eastAsia="맑은 고딕"/>
          <w:b/>
          <w:color w:val="1155CC"/>
          <w:sz w:val="21"/>
        </w:rPr>
        <w:t>사라: 봤니, 꼬마 공주님? 이제부터 저들이 목숨 걸고 지킬 아이는, 내 딸이야.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△特，艾薇眼角滑落一滴泪水。特，额头上的白龙印记渐渐消失。</w:t>
      </w:r>
    </w:p>
    <w:p>
      <w:pPr>
        <w:spacing w:before="0" w:after="0" w:line="276" w:lineRule="auto"/>
        <w:ind w:left="0" w:firstLine="0"/>
      </w:pPr>
      <w:r>
        <w:rPr>
          <w:rFonts w:ascii="맑은 고딕" w:hAnsi="맑은 고딕" w:eastAsia="맑은 고딕"/>
          <w:b w:val="0"/>
          <w:color w:val="000000"/>
          <w:sz w:val="21"/>
        </w:rPr>
        <w:t>【클로즈업】 아이비의 눈가로 눈물 한 방울이 흘러내린다. 【클로즈업】 이마의 흰 용 문양이 서서히 사라진다.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第2集</w:t>
      </w:r>
    </w:p>
    <w:p>
      <w:pPr>
        <w:spacing w:before="0" w:after="0" w:line="276" w:lineRule="auto"/>
        <w:ind w:left="0" w:firstLine="0"/>
      </w:pPr>
      <w:r>
        <w:rPr>
          <w:rFonts w:ascii="맑은 고딕" w:hAnsi="맑은 고딕" w:eastAsia="맑은 고딕"/>
          <w:b/>
          <w:color w:val="000000"/>
          <w:sz w:val="21"/>
        </w:rPr>
        <w:t>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S#002-1. 王室养龙场 / 日 / 外</w:t>
      </w:r>
    </w:p>
    <w:p>
      <w:pPr>
        <w:spacing w:before="0" w:after="0" w:line="276" w:lineRule="auto"/>
        <w:ind w:left="0" w:firstLine="0"/>
      </w:pPr>
      <w:r>
        <w:rPr>
          <w:rFonts w:ascii="맑은 고딕" w:hAnsi="맑은 고딕" w:eastAsia="맑은 고딕"/>
          <w:b/>
          <w:color w:val="000000"/>
          <w:sz w:val="21"/>
        </w:rPr>
        <w:t>S#002-1. 왕실 용 사육장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人物：艾薇、莎拉</w:t>
      </w:r>
    </w:p>
    <w:p>
      <w:pPr>
        <w:spacing w:before="0" w:after="0" w:line="276" w:lineRule="auto"/>
        <w:ind w:left="0" w:firstLine="0"/>
      </w:pPr>
      <w:commentRangeStart w:id="5"/>
      <w:r>
        <w:rPr>
          <w:rFonts w:ascii="맑은 고딕" w:hAnsi="맑은 고딕" w:eastAsia="맑은 고딕"/>
          <w:b w:val="0"/>
          <w:color w:val="000000"/>
          <w:sz w:val="21"/>
        </w:rPr>
        <w:t>인물: 아이비, 사라</w:t>
      </w:r>
      <w:commentRangeEnd w:id="5"/>
      <w:r>
        <w:rPr>
          <w:rStyle w:val="CommentReference"/>
        </w:rPr>
        <w:commentReference w:id="5"/>
      </w:r>
    </w:p>
    <w:p>
      <w:pPr>
        <w:spacing w:before="0" w:after="0" w:line="276" w:lineRule="auto"/>
        <w:ind w:left="0" w:firstLine="0"/>
      </w:pPr>
      <w:r>
        <w:rPr>
          <w:rFonts w:ascii="맑은 고딕" w:hAnsi="맑은 고딕" w:eastAsia="맑은 고딕"/>
          <w:b/>
          <w:color w:val="1155CC"/>
          <w:sz w:val="21"/>
        </w:rPr>
        <w:t>【字幕：十八年后】</w:t>
      </w:r>
    </w:p>
    <w:p>
      <w:pPr>
        <w:spacing w:before="0" w:after="0" w:line="276" w:lineRule="auto"/>
        <w:ind w:left="0" w:firstLine="0"/>
      </w:pPr>
      <w:r>
        <w:rPr>
          <w:rFonts w:ascii="맑은 고딕" w:hAnsi="맑은 고딕" w:eastAsia="맑은 고딕"/>
          <w:b/>
          <w:color w:val="1155CC"/>
          <w:sz w:val="21"/>
        </w:rPr>
        <w:t>【자막: 18년 후】</w:t>
      </w:r>
    </w:p>
    <w:p>
      <w:pPr>
        <w:spacing w:before="0" w:after="0" w:line="276" w:lineRule="auto"/>
        <w:ind w:left="0" w:firstLine="0"/>
      </w:pPr>
      <w:r>
        <w:rPr>
          <w:rFonts w:ascii="맑은 고딕" w:hAnsi="맑은 고딕" w:eastAsia="맑은 고딕"/>
          <w:b w:val="0"/>
          <w:color w:val="000000"/>
          <w:sz w:val="21"/>
        </w:rPr>
        <w:t>△脏乱养龙场内，龙兽被锁在围栏中。成年艾薇穿着杂役服将龙粪铲进木桶。又逐一检查食槽。【字幕：艾薇/王室养龙场奴隶】</w:t>
      </w:r>
    </w:p>
    <w:p>
      <w:pPr>
        <w:spacing w:before="0" w:after="0" w:line="276" w:lineRule="auto"/>
        <w:ind w:left="0" w:firstLine="0"/>
      </w:pPr>
      <w:r>
        <w:rPr>
          <w:rFonts w:ascii="맑은 고딕" w:hAnsi="맑은 고딕" w:eastAsia="맑은 고딕"/>
          <w:b w:val="0"/>
          <w:color w:val="000000"/>
          <w:sz w:val="21"/>
        </w:rPr>
        <w:t>지저분한 용 사육장 안, 짐승 용들이 울타리 안에 묶여 있다. 다 자란 아이비가 잡일꾼 옷을 입고 용 똥을 나무통에 퍼 담는다. 이어서 먹이통을 하나하나 살핀다.【자막: 아이비 / 왕실 용 사육장의 노예】</w:t>
      </w:r>
    </w:p>
    <w:p>
      <w:pPr>
        <w:spacing w:before="0" w:after="0" w:line="276" w:lineRule="auto"/>
        <w:ind w:left="0" w:firstLine="0"/>
      </w:pPr>
      <w:r>
        <w:rPr>
          <w:rFonts w:ascii="맑은 고딕" w:hAnsi="맑은 고딕" w:eastAsia="맑은 고딕"/>
          <w:b w:val="0"/>
          <w:color w:val="000000"/>
          <w:sz w:val="21"/>
        </w:rPr>
        <w:t>△艾薇擦了擦汗水，期待地走到冷眼监视的莎拉面前。</w:t>
      </w:r>
    </w:p>
    <w:p>
      <w:pPr>
        <w:spacing w:before="0" w:after="0" w:line="276" w:lineRule="auto"/>
        <w:ind w:left="0" w:firstLine="0"/>
      </w:pPr>
      <w:r>
        <w:rPr>
          <w:rFonts w:ascii="맑은 고딕" w:hAnsi="맑은 고딕" w:eastAsia="맑은 고딕"/>
          <w:b w:val="0"/>
          <w:color w:val="000000"/>
          <w:sz w:val="21"/>
        </w:rPr>
        <w:t>땀을 닦은 아이비가, 차가운 눈으로 지켜보던 사라 앞으로 기대에 차서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艾薇：母亲，养龙场已经打扫干净了，食槽也都填满了。</w:t>
      </w:r>
    </w:p>
    <w:p>
      <w:pPr>
        <w:spacing w:before="0" w:after="0" w:line="276" w:lineRule="auto"/>
        <w:ind w:left="0" w:firstLine="0"/>
      </w:pPr>
      <w:r>
        <w:rPr>
          <w:rFonts w:ascii="맑은 고딕" w:hAnsi="맑은 고딕" w:eastAsia="맑은 고딕"/>
          <w:b/>
          <w:color w:val="1155CC"/>
          <w:sz w:val="21"/>
        </w:rPr>
        <w:t>아이비: 어머니, 사육장 청소 다 했어요. 먹이통도 전부 채웠어요.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△艾薇小心翼翼地看着莎拉，双手绞着衣角</w:t>
      </w:r>
    </w:p>
    <w:p>
      <w:pPr>
        <w:spacing w:before="0" w:after="0" w:line="276" w:lineRule="auto"/>
        <w:ind w:left="0" w:firstLine="0"/>
      </w:pPr>
      <w:r>
        <w:rPr>
          <w:rFonts w:ascii="맑은 고딕" w:hAnsi="맑은 고딕" w:eastAsia="맑은 고딕"/>
          <w:b w:val="0"/>
          <w:color w:val="000000"/>
          <w:sz w:val="21"/>
        </w:rPr>
        <w:t>아이비가 조심스레 사라의 눈치를 보며 두 손으로 옷자락을 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艾薇：听说……听说凡妮莎殿下的生日庆典就在今天。王城里每个女孩都能参加……</w:t>
      </w:r>
    </w:p>
    <w:p>
      <w:pPr>
        <w:spacing w:before="0" w:after="0" w:line="276" w:lineRule="auto"/>
        <w:ind w:left="0" w:firstLine="0"/>
      </w:pPr>
      <w:r>
        <w:rPr>
          <w:rFonts w:ascii="맑은 고딕" w:hAnsi="맑은 고딕" w:eastAsia="맑은 고딕"/>
          <w:b/>
          <w:color w:val="1155CC"/>
          <w:sz w:val="21"/>
        </w:rPr>
        <w:t>아이비: 듣기로는…… 바네사 공주님 생일 축제가 오늘이래요. 왕성에 사는 여자라면 누구나 갈 수 있대요……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△莎拉冷冷地看向艾薇。</w:t>
      </w:r>
    </w:p>
    <w:p>
      <w:pPr>
        <w:spacing w:before="0" w:after="0" w:line="276" w:lineRule="auto"/>
        <w:ind w:left="0" w:firstLine="0"/>
      </w:pPr>
      <w:r>
        <w:rPr>
          <w:rFonts w:ascii="맑은 고딕" w:hAnsi="맑은 고딕" w:eastAsia="맑은 고딕"/>
          <w:b w:val="0"/>
          <w:color w:val="000000"/>
          <w:sz w:val="21"/>
        </w:rPr>
        <w:t>사라가 차갑게 아이비를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艾薇（咽了下口水）：今天也是我的生日，我能去广场看一眼吗？我保证不惹麻烦。</w:t>
      </w:r>
    </w:p>
    <w:p>
      <w:pPr>
        <w:spacing w:before="0" w:after="0" w:line="276" w:lineRule="auto"/>
        <w:ind w:left="0" w:firstLine="0"/>
      </w:pPr>
      <w:r>
        <w:rPr>
          <w:rFonts w:ascii="맑은 고딕" w:hAnsi="맑은 고딕" w:eastAsia="맑은 고딕"/>
          <w:b/>
          <w:color w:val="1155CC"/>
          <w:sz w:val="21"/>
        </w:rPr>
        <w:t>아이비: (침을 꿀꺽 삼키며) 오늘은 제 생일이기도 해요. 광장에 가서 한 번만 보고 와도 돼요? 말썽 안 부릴게요.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△空气凝固。下一秒。莎拉扬起手，一巴掌抽在艾薇脸上。</w:t>
      </w:r>
    </w:p>
    <w:p>
      <w:pPr>
        <w:spacing w:before="0" w:after="0" w:line="276" w:lineRule="auto"/>
        <w:ind w:left="0" w:firstLine="0"/>
      </w:pPr>
      <w:r>
        <w:rPr>
          <w:rFonts w:ascii="맑은 고딕" w:hAnsi="맑은 고딕" w:eastAsia="맑은 고딕"/>
          <w:b w:val="0"/>
          <w:color w:val="000000"/>
          <w:sz w:val="21"/>
        </w:rPr>
        <w:t>공기가 얼어붙는다. 다음 순간. 사라가 손을 치켜들어 아이비의 뺨을 후려친다.</w:t>
      </w:r>
    </w:p>
    <w:p>
      <w:pPr>
        <w:spacing w:before="0" w:after="0" w:line="276" w:lineRule="auto"/>
        <w:ind w:left="0" w:firstLine="0"/>
      </w:pPr>
      <w:r>
        <w:rPr>
          <w:rFonts w:ascii="맑은 고딕" w:hAnsi="맑은 고딕" w:eastAsia="맑은 고딕"/>
          <w:b w:val="0"/>
          <w:color w:val="000000"/>
          <w:sz w:val="21"/>
        </w:rPr>
        <w:t>△艾薇被抽倒在地，嘴角溢出鲜血。</w:t>
      </w:r>
    </w:p>
    <w:p>
      <w:pPr>
        <w:spacing w:before="0" w:after="0" w:line="276" w:lineRule="auto"/>
        <w:ind w:left="0" w:firstLine="0"/>
      </w:pPr>
      <w:r>
        <w:rPr>
          <w:rFonts w:ascii="맑은 고딕" w:hAnsi="맑은 고딕" w:eastAsia="맑은 고딕"/>
          <w:b w:val="0"/>
          <w:color w:val="000000"/>
          <w:sz w:val="21"/>
        </w:rPr>
        <w:t>뺨을 맞고 쓰러진 아이비의 입가에 피가 흐른다.</w:t>
      </w:r>
    </w:p>
    <w:p>
      <w:pPr>
        <w:spacing w:before="0" w:after="0" w:line="276" w:lineRule="auto"/>
        <w:ind w:left="0" w:firstLine="0"/>
      </w:pPr>
      <w:r>
        <w:rPr>
          <w:rFonts w:ascii="맑은 고딕" w:hAnsi="맑은 고딕" w:eastAsia="맑은 고딕"/>
          <w:b w:val="0"/>
          <w:color w:val="000000"/>
          <w:sz w:val="21"/>
        </w:rPr>
        <w:t>△莎拉居高临下地瞪着艾薇，眼底闪过慌乱。</w:t>
      </w:r>
    </w:p>
    <w:p>
      <w:pPr>
        <w:spacing w:before="0" w:after="0" w:line="276" w:lineRule="auto"/>
        <w:ind w:left="0" w:firstLine="0"/>
      </w:pPr>
      <w:r>
        <w:rPr>
          <w:rFonts w:ascii="맑은 고딕" w:hAnsi="맑은 고딕" w:eastAsia="맑은 고딕"/>
          <w:b w:val="0"/>
          <w:color w:val="000000"/>
          <w:sz w:val="21"/>
        </w:rPr>
        <w:t>아이비를 내려다보며 노려보는 사라의 눈에 당황한 빛이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莎拉VO：我必须将她锁在身边！要是她去了宴会被王子们发现端倪，凡妮莎可就危险了！</w:t>
      </w:r>
    </w:p>
    <w:p>
      <w:pPr>
        <w:spacing w:before="0" w:after="0" w:line="276" w:lineRule="auto"/>
        <w:ind w:left="0" w:firstLine="0"/>
      </w:pPr>
      <w:r>
        <w:rPr>
          <w:rFonts w:ascii="맑은 고딕" w:hAnsi="맑은 고딕" w:eastAsia="맑은 고딕"/>
          <w:b/>
          <w:color w:val="1155CC"/>
          <w:sz w:val="21"/>
        </w:rPr>
        <w:t>사라(VO): 이 애를 내 곁에 꽁꽁 묶어 둬야 해! 연회에 갔다가 왕자들 눈에 뭐라도 띄면, 바네사가 위험해져!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△莎拉俯身抓住艾薇下巴，逼迫她抬起头。</w:t>
      </w:r>
    </w:p>
    <w:p>
      <w:pPr>
        <w:spacing w:before="0" w:after="0" w:line="276" w:lineRule="auto"/>
        <w:ind w:left="0" w:firstLine="0"/>
      </w:pPr>
      <w:r>
        <w:rPr>
          <w:rFonts w:ascii="맑은 고딕" w:hAnsi="맑은 고딕" w:eastAsia="맑은 고딕"/>
          <w:b w:val="0"/>
          <w:color w:val="000000"/>
          <w:sz w:val="21"/>
        </w:rPr>
        <w:t>사라가 몸을 숙여 아이비의 턱을 움켜쥐고 억지로 고개를 들게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莎拉：听清楚艾薇。你生来就是铲龙粪的奴隶，别妄想踏进不属于你的世界！</w:t>
      </w:r>
    </w:p>
    <w:p>
      <w:pPr>
        <w:spacing w:before="0" w:after="0" w:line="276" w:lineRule="auto"/>
        <w:ind w:left="0" w:firstLine="0"/>
      </w:pPr>
      <w:r>
        <w:rPr>
          <w:rFonts w:ascii="맑은 고딕" w:hAnsi="맑은 고딕" w:eastAsia="맑은 고딕"/>
          <w:b/>
          <w:color w:val="1155CC"/>
          <w:sz w:val="21"/>
        </w:rPr>
        <w:t>사라: 잘 들어, 아이비. 넌 태어날 때부터 용 똥이나 치우는 노예야. 네 것도 아닌 세상에 발 들일 생각은 꿈에도 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△莎拉扯下条铁链扣住艾薇脚踝，另一端锁在围栏上。</w:t>
      </w:r>
    </w:p>
    <w:p>
      <w:pPr>
        <w:spacing w:before="0" w:after="0" w:line="276" w:lineRule="auto"/>
        <w:ind w:left="0" w:firstLine="0"/>
      </w:pPr>
      <w:r>
        <w:rPr>
          <w:rFonts w:ascii="맑은 고딕" w:hAnsi="맑은 고딕" w:eastAsia="맑은 고딕"/>
          <w:b w:val="0"/>
          <w:color w:val="000000"/>
          <w:sz w:val="21"/>
        </w:rPr>
        <w:t>사라가 쇠사슬 하나를 끌어내려 아이비의 발목에 채우고, 다른 끝을 울타리에 잠근다.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莎拉：今天哪儿也不许去，在这给我好好反省！</w:t>
      </w:r>
    </w:p>
    <w:p>
      <w:pPr>
        <w:spacing w:before="0" w:after="0" w:line="276" w:lineRule="auto"/>
        <w:ind w:left="0" w:firstLine="0"/>
      </w:pPr>
      <w:r>
        <w:rPr>
          <w:rFonts w:ascii="맑은 고딕" w:hAnsi="맑은 고딕" w:eastAsia="맑은 고딕"/>
          <w:b/>
          <w:color w:val="1155CC"/>
          <w:sz w:val="21"/>
        </w:rPr>
        <w:t>사라: 오늘은 아무 데도 못 가. 여기서 반성이나 똑똑히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△莎拉转身离去。艾薇跌坐在地一脸失落。</w:t>
      </w:r>
    </w:p>
    <w:p>
      <w:pPr>
        <w:spacing w:before="0" w:after="0" w:line="276" w:lineRule="auto"/>
        <w:ind w:left="0" w:firstLine="0"/>
      </w:pPr>
      <w:r>
        <w:rPr>
          <w:rFonts w:ascii="맑은 고딕" w:hAnsi="맑은 고딕" w:eastAsia="맑은 고딕"/>
          <w:b w:val="0"/>
          <w:color w:val="000000"/>
          <w:sz w:val="21"/>
        </w:rPr>
        <w:t>사라가 돌아서 가 버린다. 주저앉은 아이비의 얼굴에 실망이 가득하다.</w:t>
      </w:r>
    </w:p>
    <w:p>
      <w:pPr>
        <w:spacing w:before="0" w:after="0" w:line="276" w:lineRule="auto"/>
        <w:ind w:left="0" w:firstLine="0"/>
      </w:pPr>
      <w:r>
        <w:rPr>
          <w:rFonts w:ascii="맑은 고딕" w:hAnsi="맑은 고딕" w:eastAsia="맑은 고딕"/>
          <w:b w:val="0"/>
          <w:color w:val="000000"/>
          <w:sz w:val="21"/>
        </w:rPr>
        <w:t>△突然，一阵嘶吼声传来。一头亚龙撞开围栏向艾薇扑来！</w:t>
      </w:r>
    </w:p>
    <w:p>
      <w:pPr>
        <w:spacing w:before="0" w:after="0" w:line="276" w:lineRule="auto"/>
        <w:ind w:left="0" w:firstLine="0"/>
      </w:pPr>
      <w:r>
        <w:rPr>
          <w:rFonts w:ascii="맑은 고딕" w:hAnsi="맑은 고딕" w:eastAsia="맑은 고딕"/>
          <w:b w:val="0"/>
          <w:color w:val="000000"/>
          <w:sz w:val="21"/>
        </w:rPr>
        <w:t>갑자기 사나운 울부짖음이 들린다. 아룡 한 마리가 울타리를 부수고 아이비에게 달려든다!</w:t>
      </w:r>
    </w:p>
    <w:p>
      <w:pPr>
        <w:spacing w:before="0" w:after="0" w:line="276" w:lineRule="auto"/>
        <w:ind w:left="0" w:firstLine="0"/>
      </w:pPr>
      <w:r>
        <w:rPr>
          <w:rFonts w:ascii="맑은 고딕" w:hAnsi="맑은 고딕" w:eastAsia="맑은 고딕"/>
          <w:b w:val="0"/>
          <w:color w:val="000000"/>
          <w:sz w:val="21"/>
        </w:rPr>
        <w:t>△就在这瞬间——特，艾薇额头一道白龙印记闪过。</w:t>
      </w:r>
    </w:p>
    <w:p>
      <w:pPr>
        <w:spacing w:before="0" w:after="0" w:line="276" w:lineRule="auto"/>
        <w:ind w:left="0" w:firstLine="0"/>
      </w:pPr>
      <w:r>
        <w:rPr>
          <w:rFonts w:ascii="맑은 고딕" w:hAnsi="맑은 고딕" w:eastAsia="맑은 고딕"/>
          <w:b w:val="0"/>
          <w:color w:val="000000"/>
          <w:sz w:val="21"/>
        </w:rPr>
        <w:t>바로 그 순간 — 【클로즈업】 아이비의 이마에 흰 용 문양이 번쩍 스친다.</w:t>
      </w:r>
    </w:p>
    <w:p>
      <w:pPr>
        <w:spacing w:before="0" w:after="0" w:line="276" w:lineRule="auto"/>
        <w:ind w:left="0" w:firstLine="0"/>
      </w:pPr>
      <w:r>
        <w:rPr>
          <w:rFonts w:ascii="맑은 고딕" w:hAnsi="맑은 고딕" w:eastAsia="맑은 고딕"/>
          <w:b w:val="0"/>
          <w:color w:val="000000"/>
          <w:sz w:val="21"/>
        </w:rPr>
        <w:t>△艾薇周身铁链崩断，亚龙动作僵住惊恐呜咽，朝艾薇俯首趴下。</w:t>
      </w:r>
    </w:p>
    <w:p>
      <w:pPr>
        <w:spacing w:before="0" w:after="0" w:line="276" w:lineRule="auto"/>
        <w:ind w:left="0" w:firstLine="0"/>
      </w:pPr>
      <w:commentRangeStart w:id="6"/>
      <w:r>
        <w:rPr>
          <w:rFonts w:ascii="맑은 고딕" w:hAnsi="맑은 고딕" w:eastAsia="맑은 고딕"/>
          <w:b w:val="0"/>
          <w:color w:val="000000"/>
          <w:sz w:val="21"/>
        </w:rPr>
        <w:t>아이비 온몸의 쇠사슬이 끊어져 나간다. 아룡이 그대로 굳더니 겁에 질려 낑낑대며 아이비 앞에 머리를 숙이고 엎드린다.</w:t>
      </w:r>
      <w:commentRangeEnd w:id="6"/>
      <w:r>
        <w:rPr>
          <w:rStyle w:val="CommentReference"/>
        </w:rPr>
        <w:commentReference w:id="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艾薇（错愕）：为什么……你会恐惧我？</w:t>
      </w:r>
    </w:p>
    <w:p>
      <w:pPr>
        <w:spacing w:before="0" w:after="0" w:line="276" w:lineRule="auto"/>
        <w:ind w:left="0" w:firstLine="0"/>
      </w:pPr>
      <w:r>
        <w:rPr>
          <w:rFonts w:ascii="맑은 고딕" w:hAnsi="맑은 고딕" w:eastAsia="맑은 고딕"/>
          <w:b/>
          <w:color w:val="1155CC"/>
          <w:sz w:val="21"/>
        </w:rPr>
        <w:t>아이비: (어리둥절해서) 왜…… 네가 날 무서워해?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△艾薇震惊地看着亚龙。</w:t>
      </w:r>
    </w:p>
    <w:p>
      <w:pPr>
        <w:spacing w:before="0" w:after="0" w:line="276" w:lineRule="auto"/>
        <w:ind w:left="0" w:firstLine="0"/>
      </w:pPr>
      <w:r>
        <w:rPr>
          <w:rFonts w:ascii="맑은 고딕" w:hAnsi="맑은 고딕" w:eastAsia="맑은 고딕"/>
          <w:b w:val="0"/>
          <w:color w:val="000000"/>
          <w:sz w:val="21"/>
        </w:rPr>
        <w:t>아이비가 놀라서 아룡을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S#002-2. 凡妮莎寝宫 / 日 / 内</w:t>
      </w:r>
    </w:p>
    <w:p>
      <w:pPr>
        <w:spacing w:before="0" w:after="0" w:line="276" w:lineRule="auto"/>
        <w:ind w:left="0" w:firstLine="0"/>
      </w:pPr>
      <w:r>
        <w:rPr>
          <w:rFonts w:ascii="맑은 고딕" w:hAnsi="맑은 고딕" w:eastAsia="맑은 고딕"/>
          <w:b/>
          <w:color w:val="000000"/>
          <w:sz w:val="21"/>
        </w:rPr>
        <w:t>S#002-2. 바네사의 침궁 / 낮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人物：凡妮莎、爱德华、塞巴斯蒂安、多米尼克</w:t>
      </w:r>
    </w:p>
    <w:p>
      <w:pPr>
        <w:spacing w:before="0" w:after="0" w:line="276" w:lineRule="auto"/>
        <w:ind w:left="0" w:firstLine="0"/>
      </w:pPr>
      <w:r>
        <w:rPr>
          <w:rFonts w:ascii="맑은 고딕" w:hAnsi="맑은 고딕" w:eastAsia="맑은 고딕"/>
          <w:b w:val="0"/>
          <w:color w:val="000000"/>
          <w:sz w:val="21"/>
        </w:rPr>
        <w:t>인물: 바네사, 에드워드, 세바스찬, 도미닉</w:t>
      </w:r>
    </w:p>
    <w:p>
      <w:pPr>
        <w:spacing w:before="0" w:after="0" w:line="276" w:lineRule="auto"/>
        <w:ind w:left="0" w:firstLine="0"/>
      </w:pPr>
      <w:r>
        <w:rPr>
          <w:rFonts w:ascii="맑은 고딕" w:hAnsi="맑은 고딕" w:eastAsia="맑은 고딕"/>
          <w:b w:val="0"/>
          <w:color w:val="000000"/>
          <w:sz w:val="21"/>
        </w:rPr>
        <w:t>△镜头一转。奢华寝殿内，珠宝与华贵礼物摆满长桌。</w:t>
      </w:r>
    </w:p>
    <w:p>
      <w:pPr>
        <w:spacing w:before="0" w:after="0" w:line="276" w:lineRule="auto"/>
        <w:ind w:left="0" w:firstLine="0"/>
      </w:pPr>
      <w:r>
        <w:rPr>
          <w:rFonts w:ascii="맑은 고딕" w:hAnsi="맑은 고딕" w:eastAsia="맑은 고딕"/>
          <w:b w:val="0"/>
          <w:color w:val="000000"/>
          <w:sz w:val="21"/>
        </w:rPr>
        <w:t>화면이 바뀐다. 호화로운 침궁 안, 긴 탁자 위에 보석과 값진 선물이 가득하다.</w:t>
      </w:r>
    </w:p>
    <w:p>
      <w:pPr>
        <w:spacing w:before="0" w:after="0" w:line="276" w:lineRule="auto"/>
        <w:ind w:left="0" w:firstLine="0"/>
      </w:pPr>
      <w:r>
        <w:rPr>
          <w:rFonts w:ascii="맑은 고딕" w:hAnsi="맑은 고딕" w:eastAsia="맑은 고딕"/>
          <w:b w:val="0"/>
          <w:color w:val="000000"/>
          <w:sz w:val="21"/>
        </w:rPr>
        <w:t>△凡妮莎身穿白金礼服坐在镜前，手指轻抚龙戒。【字幕：凡妮莎/王国公主】</w:t>
      </w:r>
    </w:p>
    <w:p>
      <w:pPr>
        <w:spacing w:before="0" w:after="0" w:line="276" w:lineRule="auto"/>
        <w:ind w:left="0" w:firstLine="0"/>
      </w:pPr>
      <w:r>
        <w:rPr>
          <w:rFonts w:ascii="맑은 고딕" w:hAnsi="맑은 고딕" w:eastAsia="맑은 고딕"/>
          <w:b w:val="0"/>
          <w:color w:val="000000"/>
          <w:sz w:val="21"/>
        </w:rPr>
        <w:t>백금빛 드레스를 입은 바네사가 거울 앞에 앉아 손가락으로 용의 반지를 쓰다듬는다.【자막: 바네사 / 왕국의 공주】</w:t>
      </w:r>
    </w:p>
    <w:p>
      <w:pPr>
        <w:spacing w:before="0" w:after="0" w:line="276" w:lineRule="auto"/>
        <w:ind w:left="0" w:firstLine="0"/>
      </w:pPr>
      <w:r>
        <w:rPr>
          <w:rFonts w:ascii="맑은 고딕" w:hAnsi="맑은 고딕" w:eastAsia="맑은 고딕"/>
          <w:b w:val="0"/>
          <w:color w:val="000000"/>
          <w:sz w:val="21"/>
        </w:rPr>
        <w:t>△爱德华、塞巴斯蒂安和多米尼克围在她身边。</w:t>
      </w:r>
    </w:p>
    <w:p>
      <w:pPr>
        <w:spacing w:before="0" w:after="0" w:line="276" w:lineRule="auto"/>
        <w:ind w:left="0" w:firstLine="0"/>
      </w:pPr>
      <w:r>
        <w:rPr>
          <w:rFonts w:ascii="맑은 고딕" w:hAnsi="맑은 고딕" w:eastAsia="맑은 고딕"/>
          <w:b w:val="0"/>
          <w:color w:val="000000"/>
          <w:sz w:val="21"/>
        </w:rPr>
        <w:t>에드워드, 세바스찬, 도미닉이 그녀를 둘러싸고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爱德华：凡妮莎，今天整个王国都会见证你迎来十八岁的成年礼！</w:t>
      </w:r>
    </w:p>
    <w:p>
      <w:pPr>
        <w:spacing w:before="0" w:after="0" w:line="276" w:lineRule="auto"/>
        <w:ind w:left="0" w:firstLine="0"/>
      </w:pPr>
      <w:r>
        <w:rPr>
          <w:rFonts w:ascii="맑은 고딕" w:hAnsi="맑은 고딕" w:eastAsia="맑은 고딕"/>
          <w:b/>
          <w:color w:val="1155CC"/>
          <w:sz w:val="21"/>
        </w:rPr>
        <w:t>에드워드: 바네사, 오늘 온 왕국이 네 열여덟 살 성인식을 지켜볼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多米尼克：谁敢在今天让你不开心，我就把他扔进地牢。</w:t>
      </w:r>
    </w:p>
    <w:p>
      <w:pPr>
        <w:spacing w:before="0" w:after="0" w:line="276" w:lineRule="auto"/>
        <w:ind w:left="0" w:firstLine="0"/>
      </w:pPr>
      <w:r>
        <w:rPr>
          <w:rFonts w:ascii="맑은 고딕" w:hAnsi="맑은 고딕" w:eastAsia="맑은 고딕"/>
          <w:b/>
          <w:color w:val="1155CC"/>
          <w:sz w:val="21"/>
        </w:rPr>
        <w:t>도미닉: 오늘 누구든 널 기분 나쁘게 하면, 내가 지하 감옥에 처넣어 버릴게.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凡妮莎（甜笑）：有哥哥们在，谁敢冒犯我？</w:t>
      </w:r>
    </w:p>
    <w:p>
      <w:pPr>
        <w:spacing w:before="0" w:after="0" w:line="276" w:lineRule="auto"/>
        <w:ind w:left="0" w:firstLine="0"/>
      </w:pPr>
      <w:r>
        <w:rPr>
          <w:rFonts w:ascii="맑은 고딕" w:hAnsi="맑은 고딕" w:eastAsia="맑은 고딕"/>
          <w:b/>
          <w:color w:val="1155CC"/>
          <w:sz w:val="21"/>
        </w:rPr>
        <w:t>바네사: (달콤하게 웃으며) 오빠들이 있는데 누가 감히 날 건드리겠어?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△爱德华宠溺地摸了摸凡妮莎的头。</w:t>
      </w:r>
    </w:p>
    <w:p>
      <w:pPr>
        <w:spacing w:before="0" w:after="0" w:line="276" w:lineRule="auto"/>
        <w:ind w:left="0" w:firstLine="0"/>
      </w:pPr>
      <w:r>
        <w:rPr>
          <w:rFonts w:ascii="맑은 고딕" w:hAnsi="맑은 고딕" w:eastAsia="맑은 고딕"/>
          <w:b w:val="0"/>
          <w:color w:val="000000"/>
          <w:sz w:val="21"/>
        </w:rPr>
        <w:t>에드워드가 다정하게 바네사의 머리를 쓰다듬는다.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爱德华：你值得最好的凡妮莎！母亲走后，我们就立下誓约，永远守护疼爱你！</w:t>
      </w:r>
    </w:p>
    <w:p>
      <w:pPr>
        <w:spacing w:before="0" w:after="0" w:line="276" w:lineRule="auto"/>
        <w:ind w:left="0" w:firstLine="0"/>
      </w:pPr>
      <w:r>
        <w:rPr>
          <w:rFonts w:ascii="맑은 고딕" w:hAnsi="맑은 고딕" w:eastAsia="맑은 고딕"/>
          <w:b/>
          <w:color w:val="1155CC"/>
          <w:sz w:val="21"/>
        </w:rPr>
        <w:t>에드워드: 넌 세상에서 제일 좋은 걸 누려야 해, 바네사! 어머니가 떠나신 뒤로, 우린 영원히 널 지키고 아끼겠다고 맹세했으니까!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△爱德华刚说完，多米尼克就凑了上来！</w:t>
      </w:r>
    </w:p>
    <w:p>
      <w:pPr>
        <w:spacing w:before="0" w:after="0" w:line="276" w:lineRule="auto"/>
        <w:ind w:left="0" w:firstLine="0"/>
      </w:pPr>
      <w:r>
        <w:rPr>
          <w:rFonts w:ascii="맑은 고딕" w:hAnsi="맑은 고딕" w:eastAsia="맑은 고딕"/>
          <w:b w:val="0"/>
          <w:color w:val="000000"/>
          <w:sz w:val="21"/>
        </w:rPr>
        <w:t>에드워드의 말이 끝나자마자 도미닉이 바짝 다가온다!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多米尼克：最重要的是，今天我们会为你举行血脉仪式。你将觉醒龙魂！</w:t>
      </w:r>
    </w:p>
    <w:p>
      <w:pPr>
        <w:spacing w:before="0" w:after="0" w:line="276" w:lineRule="auto"/>
        <w:ind w:left="0" w:firstLine="0"/>
      </w:pPr>
      <w:r>
        <w:rPr>
          <w:rFonts w:ascii="맑은 고딕" w:hAnsi="맑은 고딕" w:eastAsia="맑은 고딕"/>
          <w:b/>
          <w:color w:val="1155CC"/>
          <w:sz w:val="21"/>
        </w:rPr>
        <w:t>도미닉: 제일 중요한 건, 오늘 우리가 너를 위해 혈통 의식을 연다는 거야. 용의 혼이 깨어날 거라고!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塞巴斯蒂安：到那时，我的妹妹，你会是整个世界最耀眼的明珠！</w:t>
      </w:r>
    </w:p>
    <w:p>
      <w:pPr>
        <w:spacing w:before="0" w:after="0" w:line="276" w:lineRule="auto"/>
        <w:ind w:left="0" w:firstLine="0"/>
      </w:pPr>
      <w:r>
        <w:rPr>
          <w:rFonts w:ascii="맑은 고딕" w:hAnsi="맑은 고딕" w:eastAsia="맑은 고딕"/>
          <w:b/>
          <w:color w:val="1155CC"/>
          <w:sz w:val="21"/>
        </w:rPr>
        <w:t>세바스찬: 그때가 되면, 우리 동생, 넌 온 세상에서 가장 빛나는 보석이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△凡妮莎脸上笑容一僵。特，她手上的龙母戒指猛地从手指上脱落！</w:t>
      </w:r>
    </w:p>
    <w:p>
      <w:pPr>
        <w:spacing w:before="0" w:after="0" w:line="276" w:lineRule="auto"/>
        <w:ind w:left="0" w:firstLine="0"/>
      </w:pPr>
      <w:r>
        <w:rPr>
          <w:rFonts w:ascii="맑은 고딕" w:hAnsi="맑은 고딕" w:eastAsia="맑은 고딕"/>
          <w:b w:val="0"/>
          <w:color w:val="000000"/>
          <w:sz w:val="21"/>
        </w:rPr>
        <w:t>바네사의 웃음이 굳는다. 【클로즈업】 손에 낀 여왕의 반지가 갑자기 손가락에서 빠져 떨어진다!</w:t>
      </w:r>
    </w:p>
    <w:p>
      <w:pPr>
        <w:spacing w:before="0" w:after="0" w:line="276" w:lineRule="auto"/>
        <w:ind w:left="0" w:firstLine="0"/>
      </w:pPr>
      <w:r>
        <w:rPr>
          <w:rFonts w:ascii="맑은 고딕" w:hAnsi="맑은 고딕" w:eastAsia="맑은 고딕"/>
          <w:b w:val="0"/>
          <w:color w:val="000000"/>
          <w:sz w:val="21"/>
        </w:rPr>
        <w:t>△爱德华三人齐齐愣住，错愕地看着地上的戒指。</w:t>
      </w:r>
    </w:p>
    <w:p>
      <w:pPr>
        <w:spacing w:before="0" w:after="0" w:line="276" w:lineRule="auto"/>
        <w:ind w:left="0" w:firstLine="0"/>
      </w:pPr>
      <w:r>
        <w:rPr>
          <w:rFonts w:ascii="맑은 고딕" w:hAnsi="맑은 고딕" w:eastAsia="맑은 고딕"/>
          <w:b w:val="0"/>
          <w:color w:val="000000"/>
          <w:sz w:val="21"/>
        </w:rPr>
        <w:t>삼 형제가 일제히 멈칫하며, 바닥에 떨어진 반지를 어리둥절하게 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第3集</w:t>
      </w:r>
    </w:p>
    <w:p>
      <w:pPr>
        <w:spacing w:before="0" w:after="0" w:line="276" w:lineRule="auto"/>
        <w:ind w:left="0" w:firstLine="0"/>
      </w:pPr>
      <w:r>
        <w:rPr>
          <w:rFonts w:ascii="맑은 고딕" w:hAnsi="맑은 고딕" w:eastAsia="맑은 고딕"/>
          <w:b/>
          <w:color w:val="000000"/>
          <w:sz w:val="21"/>
        </w:rPr>
        <w:t>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S#003-1. 凡妮莎寝宫 / 日 / 内</w:t>
      </w:r>
    </w:p>
    <w:p>
      <w:pPr>
        <w:spacing w:before="0" w:after="0" w:line="276" w:lineRule="auto"/>
        <w:ind w:left="0" w:firstLine="0"/>
      </w:pPr>
      <w:r>
        <w:rPr>
          <w:rFonts w:ascii="맑은 고딕" w:hAnsi="맑은 고딕" w:eastAsia="맑은 고딕"/>
          <w:b/>
          <w:color w:val="000000"/>
          <w:sz w:val="21"/>
        </w:rPr>
        <w:t>S#003-1. 바네사의 침궁 / 낮 / 실내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人物：凡妮莎、爱德华、塞巴斯蒂安、多米尼克、侍女</w:t>
      </w:r>
    </w:p>
    <w:p>
      <w:pPr>
        <w:spacing w:before="0" w:after="0" w:line="276" w:lineRule="auto"/>
        <w:ind w:left="0" w:firstLine="0"/>
      </w:pPr>
      <w:r>
        <w:rPr>
          <w:rFonts w:ascii="맑은 고딕" w:hAnsi="맑은 고딕" w:eastAsia="맑은 고딕"/>
          <w:b w:val="0"/>
          <w:color w:val="000000"/>
          <w:sz w:val="21"/>
        </w:rPr>
        <w:t>인물: 바네사, 에드워드, 세바스찬, 도미닉, 시녀</w:t>
      </w:r>
    </w:p>
    <w:p>
      <w:pPr>
        <w:spacing w:before="0" w:after="0" w:line="276" w:lineRule="auto"/>
        <w:ind w:left="0" w:firstLine="0"/>
      </w:pPr>
      <w:r>
        <w:rPr>
          <w:rFonts w:ascii="맑은 고딕" w:hAnsi="맑은 고딕" w:eastAsia="맑은 고딕"/>
          <w:b w:val="0"/>
          <w:color w:val="000000"/>
          <w:sz w:val="21"/>
        </w:rPr>
        <w:t>△龙母戒指掉落在地上，凡妮莎的笑容僵住。</w:t>
      </w:r>
    </w:p>
    <w:p>
      <w:pPr>
        <w:spacing w:before="0" w:after="0" w:line="276" w:lineRule="auto"/>
        <w:ind w:left="0" w:firstLine="0"/>
      </w:pPr>
      <w:r>
        <w:rPr>
          <w:rFonts w:ascii="맑은 고딕" w:hAnsi="맑은 고딕" w:eastAsia="맑은 고딕"/>
          <w:b w:val="0"/>
          <w:color w:val="000000"/>
          <w:sz w:val="21"/>
        </w:rPr>
        <w:t>여왕의 반지가 바닥에 떨어져 있다. 바네사의 웃음이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凡妮莎VO：为什么！明明我是你的血脉，为什么……你到现在还不愿意承认我？！</w:t>
      </w:r>
    </w:p>
    <w:p>
      <w:pPr>
        <w:spacing w:before="0" w:after="0" w:line="276" w:lineRule="auto"/>
        <w:ind w:left="0" w:firstLine="0"/>
      </w:pPr>
      <w:r>
        <w:rPr>
          <w:rFonts w:ascii="맑은 고딕" w:hAnsi="맑은 고딕" w:eastAsia="맑은 고딕"/>
          <w:b/>
          <w:color w:val="1155CC"/>
          <w:sz w:val="21"/>
        </w:rPr>
        <w:t>바네사(VO): 왜! 분명 나도 그 핏줄인데, 왜…… 넌 아직도 날 인정 안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△凡妮莎楚楚可怜地看向爱德华三人。</w:t>
      </w:r>
    </w:p>
    <w:p>
      <w:pPr>
        <w:spacing w:before="0" w:after="0" w:line="276" w:lineRule="auto"/>
        <w:ind w:left="0" w:firstLine="0"/>
      </w:pPr>
      <w:r>
        <w:rPr>
          <w:rFonts w:ascii="맑은 고딕" w:hAnsi="맑은 고딕" w:eastAsia="맑은 고딕"/>
          <w:b w:val="0"/>
          <w:color w:val="000000"/>
          <w:sz w:val="21"/>
        </w:rPr>
        <w:t>바네사가 애처로운 얼굴로 삼 형제를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凡妮莎：哥哥……龙戒又拒绝了我。母亲是不是……根本就不喜欢我？</w:t>
      </w:r>
    </w:p>
    <w:p>
      <w:pPr>
        <w:spacing w:before="0" w:after="0" w:line="276" w:lineRule="auto"/>
        <w:ind w:left="0" w:firstLine="0"/>
      </w:pPr>
      <w:r>
        <w:rPr>
          <w:rFonts w:ascii="맑은 고딕" w:hAnsi="맑은 고딕" w:eastAsia="맑은 고딕"/>
          <w:b/>
          <w:color w:val="1155CC"/>
          <w:sz w:val="21"/>
        </w:rPr>
        <w:t>바네사: 오빠…… 반지가 또 날 거부했어. 어머니는…… 날 아예 안 좋아하셨던 걸까?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△多米尼克脸色骤沉，一拳砸在妆台上。</w:t>
      </w:r>
    </w:p>
    <w:p>
      <w:pPr>
        <w:spacing w:before="0" w:after="0" w:line="276" w:lineRule="auto"/>
        <w:ind w:left="0" w:firstLine="0"/>
      </w:pPr>
      <w:r>
        <w:rPr>
          <w:rFonts w:ascii="맑은 고딕" w:hAnsi="맑은 고딕" w:eastAsia="맑은 고딕"/>
          <w:b w:val="0"/>
          <w:color w:val="000000"/>
          <w:sz w:val="21"/>
        </w:rPr>
        <w:t>도미닉의 얼굴이 확 굳더니, 화장대를 주먹으로 내리친다.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多米尼克（暴躁）：胡说！都是那该死的叛军！要不是他们损伤了你的龙族本源，母亲遗物怎么可能感应不到你！</w:t>
      </w:r>
    </w:p>
    <w:p>
      <w:pPr>
        <w:spacing w:before="0" w:after="0" w:line="276" w:lineRule="auto"/>
        <w:ind w:left="0" w:firstLine="0"/>
      </w:pPr>
      <w:r>
        <w:rPr>
          <w:rFonts w:ascii="맑은 고딕" w:hAnsi="맑은 고딕" w:eastAsia="맑은 고딕"/>
          <w:b/>
          <w:color w:val="1155CC"/>
          <w:sz w:val="21"/>
        </w:rPr>
        <w:t>도미닉: (성질을 내며) 헛소리! 다 그 망할 반란군 탓이야! 그놈들이 네 용족의 근본을 다치게만 안 했어도, 어머니 유품이 널 못 알아볼 리가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△凡妮莎眼眶泛红，拳头狠狠攥紧。</w:t>
      </w:r>
    </w:p>
    <w:p>
      <w:pPr>
        <w:spacing w:before="0" w:after="0" w:line="276" w:lineRule="auto"/>
        <w:ind w:left="0" w:firstLine="0"/>
      </w:pPr>
      <w:r>
        <w:rPr>
          <w:rFonts w:ascii="맑은 고딕" w:hAnsi="맑은 고딕" w:eastAsia="맑은 고딕"/>
          <w:b w:val="0"/>
          <w:color w:val="000000"/>
          <w:sz w:val="21"/>
        </w:rPr>
        <w:t>바네사가 눈시울을 붉히며 주먹을 꽉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凡妮莎：可要是我今天无法觉醒龙魂呢？所有人都会说我不配做母亲的女儿！</w:t>
      </w:r>
    </w:p>
    <w:p>
      <w:pPr>
        <w:spacing w:before="0" w:after="0" w:line="276" w:lineRule="auto"/>
        <w:ind w:left="0" w:firstLine="0"/>
      </w:pPr>
      <w:r>
        <w:rPr>
          <w:rFonts w:ascii="맑은 고딕" w:hAnsi="맑은 고딕" w:eastAsia="맑은 고딕"/>
          <w:b/>
          <w:color w:val="1155CC"/>
          <w:sz w:val="21"/>
        </w:rPr>
        <w:t>바네사: 그런데 내가 오늘 용의 혼을 못 깨우면? 다들 내가 어머니 딸 자격이 없다고 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△凡妮莎眼眶泛红，拳头狠狠攥紧。</w:t>
      </w:r>
    </w:p>
    <w:p>
      <w:pPr>
        <w:spacing w:before="0" w:after="0" w:line="276" w:lineRule="auto"/>
        <w:ind w:left="0" w:firstLine="0"/>
      </w:pPr>
      <w:commentRangeStart w:id="7"/>
      <w:r>
        <w:rPr>
          <w:rFonts w:ascii="맑은 고딕" w:hAnsi="맑은 고딕" w:eastAsia="맑은 고딕"/>
          <w:b w:val="0"/>
          <w:color w:val="000000"/>
          <w:sz w:val="21"/>
        </w:rPr>
        <w:t>바네사가 눈시울을 붉히며 주먹을 꽉 쥔다.</w:t>
      </w:r>
      <w:commentRangeEnd w:id="7"/>
      <w:r>
        <w:rPr>
          <w:rStyle w:val="CommentReference"/>
        </w:rPr>
        <w:commentReference w:id="7"/>
      </w:r>
    </w:p>
    <w:p>
      <w:pPr>
        <w:spacing w:before="0" w:after="0" w:line="276" w:lineRule="auto"/>
        <w:ind w:left="0" w:firstLine="0"/>
      </w:pPr>
      <w:r>
        <w:rPr>
          <w:rFonts w:ascii="맑은 고딕" w:hAnsi="맑은 고딕" w:eastAsia="맑은 고딕"/>
          <w:b w:val="0"/>
          <w:color w:val="000000"/>
          <w:sz w:val="21"/>
        </w:rPr>
        <w:t>△塞巴斯蒂安上前捡起龙戒，温柔地戴进凡妮莎手指上。</w:t>
      </w:r>
    </w:p>
    <w:p>
      <w:pPr>
        <w:spacing w:before="0" w:after="0" w:line="276" w:lineRule="auto"/>
        <w:ind w:left="0" w:firstLine="0"/>
      </w:pPr>
      <w:r>
        <w:rPr>
          <w:rFonts w:ascii="맑은 고딕" w:hAnsi="맑은 고딕" w:eastAsia="맑은 고딕"/>
          <w:b w:val="0"/>
          <w:color w:val="000000"/>
          <w:sz w:val="21"/>
        </w:rPr>
        <w:t>세바스찬이 다가가 반지를 주워, 바네사의 손가락에 다정하게 끼워 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塞巴斯蒂安：别担心，凡妮莎！即使今天仪式失败，哥哥也会以自身血脉为引，哪怕付出性命也一定帮你完成觉醒！</w:t>
      </w:r>
    </w:p>
    <w:p>
      <w:pPr>
        <w:spacing w:before="0" w:after="0" w:line="276" w:lineRule="auto"/>
        <w:ind w:left="0" w:firstLine="0"/>
      </w:pPr>
      <w:r>
        <w:rPr>
          <w:rFonts w:ascii="맑은 고딕" w:hAnsi="맑은 고딕" w:eastAsia="맑은 고딕"/>
          <w:b/>
          <w:color w:val="1155CC"/>
          <w:sz w:val="21"/>
        </w:rPr>
        <w:t>세바스찬: 걱정 마, 바네사! 오늘 의식이 실패해도, 오빠가 내 핏줄을 매개로 써서 목숨을 내놓고라도 꼭 각성시켜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△见场面沉重，爱德华拍了拍手。</w:t>
      </w:r>
    </w:p>
    <w:p>
      <w:pPr>
        <w:spacing w:before="0" w:after="0" w:line="276" w:lineRule="auto"/>
        <w:ind w:left="0" w:firstLine="0"/>
      </w:pPr>
      <w:r>
        <w:rPr>
          <w:rFonts w:ascii="맑은 고딕" w:hAnsi="맑은 고딕" w:eastAsia="맑은 고딕"/>
          <w:b w:val="0"/>
          <w:color w:val="000000"/>
          <w:sz w:val="21"/>
        </w:rPr>
        <w:t>분위기가 무거워지자, 에드워드가 손뼉을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爱德华：好了！不要让眼泪弄花你的妆容，凡妮莎！庆典上可还有惊喜等着你。</w:t>
      </w:r>
    </w:p>
    <w:p>
      <w:pPr>
        <w:spacing w:before="0" w:after="0" w:line="276" w:lineRule="auto"/>
        <w:ind w:left="0" w:firstLine="0"/>
      </w:pPr>
      <w:r>
        <w:rPr>
          <w:rFonts w:ascii="맑은 고딕" w:hAnsi="맑은 고딕" w:eastAsia="맑은 고딕"/>
          <w:b/>
          <w:color w:val="1155CC"/>
          <w:sz w:val="21"/>
        </w:rPr>
        <w:t>에드워드: 자, 그만! 눈물에 화장 번지겠다, 바네사! 축제에서 깜짝 선물도 기다리고 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△凡妮莎疑惑地看向爱德华。</w:t>
      </w:r>
    </w:p>
    <w:p>
      <w:pPr>
        <w:spacing w:before="0" w:after="0" w:line="276" w:lineRule="auto"/>
        <w:ind w:left="0" w:firstLine="0"/>
      </w:pPr>
      <w:r>
        <w:rPr>
          <w:rFonts w:ascii="맑은 고딕" w:hAnsi="맑은 고딕" w:eastAsia="맑은 고딕"/>
          <w:b w:val="0"/>
          <w:color w:val="000000"/>
          <w:sz w:val="21"/>
        </w:rPr>
        <w:t>바네사가 의아한 얼굴로 에드워드를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爱德华：你的未婚夫，战无不胜的北部龙族大公——韦斯利，已经到了。他会在你的生日宴会上向你求婚。</w:t>
      </w:r>
    </w:p>
    <w:p>
      <w:pPr>
        <w:spacing w:before="0" w:after="0" w:line="276" w:lineRule="auto"/>
        <w:ind w:left="0" w:firstLine="0"/>
      </w:pPr>
      <w:r>
        <w:rPr>
          <w:rFonts w:ascii="맑은 고딕" w:hAnsi="맑은 고딕" w:eastAsia="맑은 고딕"/>
          <w:b/>
          <w:color w:val="1155CC"/>
          <w:sz w:val="21"/>
        </w:rPr>
        <w:t>에드워드: 네 약혼자, 싸웠다 하면 이기는 북부 용족 대공 웨슬리가 벌써 도착했어. 네 생일 연회에서 너한테 청혼할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凡妮莎（惊喜）：韦斯利大公？他已经到了？</w:t>
      </w:r>
    </w:p>
    <w:p>
      <w:pPr>
        <w:spacing w:before="0" w:after="0" w:line="276" w:lineRule="auto"/>
        <w:ind w:left="0" w:firstLine="0"/>
      </w:pPr>
      <w:r>
        <w:rPr>
          <w:rFonts w:ascii="맑은 고딕" w:hAnsi="맑은 고딕" w:eastAsia="맑은 고딕"/>
          <w:b/>
          <w:color w:val="1155CC"/>
          <w:sz w:val="21"/>
        </w:rPr>
        <w:t>바네사: (놀라고 기뻐서) 웨슬리 대공이? 벌써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塞巴斯蒂安：不止这个！今天我们还会宣布，由你继承母亲的王位，成为南部龙族新的龙女王！</w:t>
      </w:r>
    </w:p>
    <w:p>
      <w:pPr>
        <w:spacing w:before="0" w:after="0" w:line="276" w:lineRule="auto"/>
        <w:ind w:left="0" w:firstLine="0"/>
      </w:pPr>
      <w:r>
        <w:rPr>
          <w:rFonts w:ascii="맑은 고딕" w:hAnsi="맑은 고딕" w:eastAsia="맑은 고딕"/>
          <w:b/>
          <w:color w:val="1155CC"/>
          <w:sz w:val="21"/>
        </w:rPr>
        <w:t>세바스찬: 그것뿐이 아니야! 오늘 우리가 발표할 거야. 네가 어머니의 왕위를 이어 남부 용족의 새 용의 여왕이 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△凡妮莎低头抚摸龙戒，嘴角悄然扬起。</w:t>
      </w:r>
    </w:p>
    <w:p>
      <w:pPr>
        <w:spacing w:before="0" w:after="0" w:line="276" w:lineRule="auto"/>
        <w:ind w:left="0" w:firstLine="0"/>
      </w:pPr>
      <w:r>
        <w:rPr>
          <w:rFonts w:ascii="맑은 고딕" w:hAnsi="맑은 고딕" w:eastAsia="맑은 고딕"/>
          <w:b w:val="0"/>
          <w:color w:val="000000"/>
          <w:sz w:val="21"/>
        </w:rPr>
        <w:t>바네사가 고개를 숙여 반지를 쓰다듬는다. 입꼬리가 슬며시 올라간다.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凡妮莎VO：太好了。韦斯利……还有整个南部龙族……都将属于我！</w:t>
      </w:r>
    </w:p>
    <w:p>
      <w:pPr>
        <w:spacing w:before="0" w:after="0" w:line="276" w:lineRule="auto"/>
        <w:ind w:left="0" w:firstLine="0"/>
      </w:pPr>
      <w:r>
        <w:rPr>
          <w:rFonts w:ascii="맑은 고딕" w:hAnsi="맑은 고딕" w:eastAsia="맑은 고딕"/>
          <w:b/>
          <w:color w:val="1155CC"/>
          <w:sz w:val="21"/>
        </w:rPr>
        <w:t>바네사(VO): 잘됐어. 웨슬리도…… 남부 용족 전체도…… 전부 내 것이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S#003-2. 王城主街道 / 日 / 外</w:t>
      </w:r>
    </w:p>
    <w:p>
      <w:pPr>
        <w:spacing w:before="0" w:after="0" w:line="276" w:lineRule="auto"/>
        <w:ind w:left="0" w:firstLine="0"/>
      </w:pPr>
      <w:r>
        <w:rPr>
          <w:rFonts w:ascii="맑은 고딕" w:hAnsi="맑은 고딕" w:eastAsia="맑은 고딕"/>
          <w:b/>
          <w:color w:val="000000"/>
          <w:sz w:val="21"/>
        </w:rPr>
        <w:t>S#003-2.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人物：艾薇、凡妮莎、爱德华、平民、车夫</w:t>
      </w:r>
    </w:p>
    <w:p>
      <w:pPr>
        <w:spacing w:before="0" w:after="0" w:line="276" w:lineRule="auto"/>
        <w:ind w:left="0" w:firstLine="0"/>
      </w:pPr>
      <w:commentRangeStart w:id="8"/>
      <w:r>
        <w:rPr>
          <w:rFonts w:ascii="맑은 고딕" w:hAnsi="맑은 고딕" w:eastAsia="맑은 고딕"/>
          <w:b w:val="0"/>
          <w:color w:val="000000"/>
          <w:sz w:val="21"/>
        </w:rPr>
        <w:t>인물: 아이비, 바네사, 에드워드, 평민, 마부</w:t>
      </w:r>
      <w:commentRangeEnd w:id="8"/>
      <w:r>
        <w:rPr>
          <w:rStyle w:val="CommentReference"/>
        </w:rPr>
        <w:commentReference w:id="8"/>
      </w:r>
    </w:p>
    <w:p>
      <w:pPr>
        <w:spacing w:before="0" w:after="0" w:line="276" w:lineRule="auto"/>
        <w:ind w:left="0" w:firstLine="0"/>
      </w:pPr>
      <w:r>
        <w:rPr>
          <w:rFonts w:ascii="맑은 고딕" w:hAnsi="맑은 고딕" w:eastAsia="맑은 고딕"/>
          <w:b w:val="0"/>
          <w:color w:val="000000"/>
          <w:sz w:val="21"/>
        </w:rPr>
        <w:t>△繁华街道上人声鼎沸，艾薇在人群中挤着。</w:t>
      </w:r>
    </w:p>
    <w:p>
      <w:pPr>
        <w:spacing w:before="0" w:after="0" w:line="276" w:lineRule="auto"/>
        <w:ind w:left="0" w:firstLine="0"/>
      </w:pPr>
      <w:r>
        <w:rPr>
          <w:rFonts w:ascii="맑은 고딕" w:hAnsi="맑은 고딕" w:eastAsia="맑은 고딕"/>
          <w:b w:val="0"/>
          <w:color w:val="000000"/>
          <w:sz w:val="21"/>
        </w:rPr>
        <w:t>번화한 거리가 사람들 소리로 들끓는다. 아이비가 사람들 틈에 끼어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艾薇VO：我只远远看一眼……然后马上回去。</w:t>
      </w:r>
    </w:p>
    <w:p>
      <w:pPr>
        <w:spacing w:before="0" w:after="0" w:line="276" w:lineRule="auto"/>
        <w:ind w:left="0" w:firstLine="0"/>
      </w:pPr>
      <w:r>
        <w:rPr>
          <w:rFonts w:ascii="맑은 고딕" w:hAnsi="맑은 고딕" w:eastAsia="맑은 고딕"/>
          <w:b/>
          <w:color w:val="1155CC"/>
          <w:sz w:val="21"/>
        </w:rPr>
        <w:t>아이비(VO): 멀리서 한 번만 보고…… 바로 돌아가야지.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△街道尽头传来兽吼声。</w:t>
      </w:r>
    </w:p>
    <w:p>
      <w:pPr>
        <w:spacing w:before="0" w:after="0" w:line="276" w:lineRule="auto"/>
        <w:ind w:left="0" w:firstLine="0"/>
      </w:pPr>
      <w:r>
        <w:rPr>
          <w:rFonts w:ascii="맑은 고딕" w:hAnsi="맑은 고딕" w:eastAsia="맑은 고딕"/>
          <w:b w:val="0"/>
          <w:color w:val="000000"/>
          <w:sz w:val="21"/>
        </w:rPr>
        <w:t>거리 끝에서 짐승의 울부짖음이 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平民A（激动）：是车队！凡妮莎公主的车队来了！</w:t>
      </w:r>
    </w:p>
    <w:p>
      <w:pPr>
        <w:spacing w:before="0" w:after="0" w:line="276" w:lineRule="auto"/>
        <w:ind w:left="0" w:firstLine="0"/>
      </w:pPr>
      <w:r>
        <w:rPr>
          <w:rFonts w:ascii="맑은 고딕" w:hAnsi="맑은 고딕" w:eastAsia="맑은 고딕"/>
          <w:b/>
          <w:color w:val="1155CC"/>
          <w:sz w:val="21"/>
        </w:rPr>
        <w:t>평민 A: (흥분해서) 행렬이다! 바네사 공주님 행렬이 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△平民们向两侧让开。特，两头巨大亚龙兽拉着凡妮莎奢华的座驾狂奔而来。</w:t>
      </w:r>
    </w:p>
    <w:p>
      <w:pPr>
        <w:spacing w:before="0" w:after="0" w:line="276" w:lineRule="auto"/>
        <w:ind w:left="0" w:firstLine="0"/>
      </w:pPr>
      <w:r>
        <w:rPr>
          <w:rFonts w:ascii="맑은 고딕" w:hAnsi="맑은 고딕" w:eastAsia="맑은 고딕"/>
          <w:b w:val="0"/>
          <w:color w:val="000000"/>
          <w:sz w:val="21"/>
        </w:rPr>
        <w:t>평민들이 양옆으로 비켜선다. 【클로즈업】 거대한 짐승 용 두 마리가 바네사의 호화로운 마차를 끌고 질주해 온다.</w:t>
      </w:r>
    </w:p>
    <w:p>
      <w:pPr>
        <w:spacing w:before="0" w:after="0" w:line="276" w:lineRule="auto"/>
        <w:ind w:left="0" w:firstLine="0"/>
      </w:pPr>
      <w:r>
        <w:rPr>
          <w:rFonts w:ascii="맑은 고딕" w:hAnsi="맑은 고딕" w:eastAsia="맑은 고딕"/>
          <w:b w:val="0"/>
          <w:color w:val="000000"/>
          <w:sz w:val="21"/>
        </w:rPr>
        <w:t>△凡妮莎坐在车驾上向两边挥手。</w:t>
      </w:r>
    </w:p>
    <w:p>
      <w:pPr>
        <w:spacing w:before="0" w:after="0" w:line="276" w:lineRule="auto"/>
        <w:ind w:left="0" w:firstLine="0"/>
      </w:pPr>
      <w:r>
        <w:rPr>
          <w:rFonts w:ascii="맑은 고딕" w:hAnsi="맑은 고딕" w:eastAsia="맑은 고딕"/>
          <w:b w:val="0"/>
          <w:color w:val="000000"/>
          <w:sz w:val="21"/>
        </w:rPr>
        <w:t>마차에 앉은 바네사가 양옆으로 손을 흔든다.</w:t>
      </w:r>
    </w:p>
    <w:p>
      <w:pPr>
        <w:spacing w:before="0" w:after="0" w:line="276" w:lineRule="auto"/>
        <w:ind w:left="0" w:firstLine="0"/>
      </w:pPr>
      <w:r>
        <w:rPr>
          <w:rFonts w:ascii="맑은 고딕" w:hAnsi="맑은 고딕" w:eastAsia="맑은 고딕"/>
          <w:b w:val="0"/>
          <w:color w:val="000000"/>
          <w:sz w:val="21"/>
        </w:rPr>
        <w:t>△人潮推搡，艾薇被挤出了人群，摔在了街道中央！</w:t>
      </w:r>
    </w:p>
    <w:p>
      <w:pPr>
        <w:spacing w:before="0" w:after="0" w:line="276" w:lineRule="auto"/>
        <w:ind w:left="0" w:firstLine="0"/>
      </w:pPr>
      <w:r>
        <w:rPr>
          <w:rFonts w:ascii="맑은 고딕" w:hAnsi="맑은 고딕" w:eastAsia="맑은 고딕"/>
          <w:b w:val="0"/>
          <w:color w:val="000000"/>
          <w:sz w:val="21"/>
        </w:rPr>
        <w:t>사람들에 떠밀린 아이비가 인파 밖으로 밀려나 길 한가운데 넘어진다!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车夫（高举皮鞭，怒吼）：低贱的平民！滚开！</w:t>
      </w:r>
    </w:p>
    <w:p>
      <w:pPr>
        <w:spacing w:before="0" w:after="0" w:line="276" w:lineRule="auto"/>
        <w:ind w:left="0" w:firstLine="0"/>
      </w:pPr>
      <w:r>
        <w:rPr>
          <w:rFonts w:ascii="맑은 고딕" w:hAnsi="맑은 고딕" w:eastAsia="맑은 고딕"/>
          <w:b/>
          <w:color w:val="1155CC"/>
          <w:sz w:val="21"/>
        </w:rPr>
        <w:t>마부: (채찍을 높이 들고 고함치며) 천한 평민 같으니! 비켜!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△凡妮莎看着地上的艾薇，眼神瞬间阴冷。</w:t>
      </w:r>
    </w:p>
    <w:p>
      <w:pPr>
        <w:spacing w:before="0" w:after="0" w:line="276" w:lineRule="auto"/>
        <w:ind w:left="0" w:firstLine="0"/>
      </w:pPr>
      <w:r>
        <w:rPr>
          <w:rFonts w:ascii="맑은 고딕" w:hAnsi="맑은 고딕" w:eastAsia="맑은 고딕"/>
          <w:b w:val="0"/>
          <w:color w:val="000000"/>
          <w:sz w:val="21"/>
        </w:rPr>
        <w:t>바닥에 넘어진 아이비를 보는 바네사의 눈빛이 순식간에 싸늘해진다.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凡妮莎（冷声）：碾过去。不要耽误我的时间。</w:t>
      </w:r>
    </w:p>
    <w:p>
      <w:pPr>
        <w:spacing w:before="0" w:after="0" w:line="276" w:lineRule="auto"/>
        <w:ind w:left="0" w:firstLine="0"/>
      </w:pPr>
      <w:r>
        <w:rPr>
          <w:rFonts w:ascii="맑은 고딕" w:hAnsi="맑은 고딕" w:eastAsia="맑은 고딕"/>
          <w:b/>
          <w:color w:val="1155CC"/>
          <w:sz w:val="21"/>
        </w:rPr>
        <w:t>바네사: (차갑게) 밟고 지나가. 내 시간 잡아먹지 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△车夫猛抽皮鞭，亚龙兽咆哮加速，朝艾薇狠狠踩去！</w:t>
      </w:r>
    </w:p>
    <w:p>
      <w:pPr>
        <w:spacing w:before="0" w:after="0" w:line="276" w:lineRule="auto"/>
        <w:ind w:left="0" w:firstLine="0"/>
      </w:pPr>
      <w:r>
        <w:rPr>
          <w:rFonts w:ascii="맑은 고딕" w:hAnsi="맑은 고딕" w:eastAsia="맑은 고딕"/>
          <w:b w:val="0"/>
          <w:color w:val="000000"/>
          <w:sz w:val="21"/>
        </w:rPr>
        <w:t>마부가 채찍을 세게 내리치자, 짐승 용들이 포효하며 속도를 높여 아이비를 사정없이 짓밟으려 한다!</w:t>
      </w:r>
    </w:p>
    <w:p>
      <w:pPr>
        <w:spacing w:before="0" w:after="0" w:line="276" w:lineRule="auto"/>
        <w:ind w:left="0" w:firstLine="0"/>
      </w:pPr>
      <w:r>
        <w:rPr>
          <w:rFonts w:ascii="맑은 고딕" w:hAnsi="맑은 고딕" w:eastAsia="맑은 고딕"/>
          <w:b w:val="0"/>
          <w:color w:val="000000"/>
          <w:sz w:val="21"/>
        </w:rPr>
        <w:t>△艾薇举起双臂挡在身前。特，艾薇额头白色龙印亮起。一头白龙虚影从艾薇身后咆哮而出。</w:t>
      </w:r>
    </w:p>
    <w:p>
      <w:pPr>
        <w:spacing w:before="0" w:after="0" w:line="276" w:lineRule="auto"/>
        <w:ind w:left="0" w:firstLine="0"/>
      </w:pPr>
      <w:r>
        <w:rPr>
          <w:rFonts w:ascii="맑은 고딕" w:hAnsi="맑은 고딕" w:eastAsia="맑은 고딕"/>
          <w:b w:val="0"/>
          <w:color w:val="000000"/>
          <w:sz w:val="21"/>
        </w:rPr>
        <w:t>아이비가 두 팔을 들어 앞을 가린다. 【클로즈업】 아이비의 이마에 흰 용 문양이 빛난다. 흰 용의 환영이 아이비 뒤에서 포효하며 솟아오른다.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第4集</w:t>
      </w:r>
    </w:p>
    <w:p>
      <w:pPr>
        <w:spacing w:before="0" w:after="0" w:line="276" w:lineRule="auto"/>
        <w:ind w:left="0" w:firstLine="0"/>
      </w:pPr>
      <w:r>
        <w:rPr>
          <w:rFonts w:ascii="맑은 고딕" w:hAnsi="맑은 고딕" w:eastAsia="맑은 고딕"/>
          <w:b/>
          <w:color w:val="000000"/>
          <w:sz w:val="21"/>
        </w:rPr>
        <w:t>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S#004-1. 王城主街道 / 日 / 外</w:t>
      </w:r>
    </w:p>
    <w:p>
      <w:pPr>
        <w:spacing w:before="0" w:after="0" w:line="276" w:lineRule="auto"/>
        <w:ind w:left="0" w:firstLine="0"/>
      </w:pPr>
      <w:r>
        <w:rPr>
          <w:rFonts w:ascii="맑은 고딕" w:hAnsi="맑은 고딕" w:eastAsia="맑은 고딕"/>
          <w:b/>
          <w:color w:val="000000"/>
          <w:sz w:val="21"/>
        </w:rPr>
        <w:t>S#004-1.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人物：艾薇、凡妮莎、爱德华、车夫、平民、塞巴斯蒂安、多米尼克</w:t>
      </w:r>
    </w:p>
    <w:p>
      <w:pPr>
        <w:spacing w:before="0" w:after="0" w:line="276" w:lineRule="auto"/>
        <w:ind w:left="0" w:firstLine="0"/>
      </w:pPr>
      <w:commentRangeStart w:id="9"/>
      <w:r>
        <w:rPr>
          <w:rFonts w:ascii="맑은 고딕" w:hAnsi="맑은 고딕" w:eastAsia="맑은 고딕"/>
          <w:b w:val="0"/>
          <w:color w:val="000000"/>
          <w:sz w:val="21"/>
        </w:rPr>
        <w:t>인물: 아이비, 바네사, 에드워드, 마부, 평민, 세바스찬, 도미닉</w:t>
      </w:r>
      <w:commentRangeEnd w:id="9"/>
      <w:r>
        <w:rPr>
          <w:rStyle w:val="CommentReference"/>
        </w:rPr>
        <w:commentReference w:id="9"/>
      </w:r>
    </w:p>
    <w:p>
      <w:pPr>
        <w:spacing w:before="0" w:after="0" w:line="276" w:lineRule="auto"/>
        <w:ind w:left="0" w:firstLine="0"/>
      </w:pPr>
      <w:r>
        <w:rPr>
          <w:rFonts w:ascii="맑은 고딕" w:hAnsi="맑은 고딕" w:eastAsia="맑은 고딕"/>
          <w:b w:val="0"/>
          <w:color w:val="000000"/>
          <w:sz w:val="21"/>
        </w:rPr>
        <w:t>△白龙虚影在艾薇身后一闪而过。</w:t>
      </w:r>
    </w:p>
    <w:p>
      <w:pPr>
        <w:spacing w:before="0" w:after="0" w:line="276" w:lineRule="auto"/>
        <w:ind w:left="0" w:firstLine="0"/>
      </w:pPr>
      <w:r>
        <w:rPr>
          <w:rFonts w:ascii="맑은 고딕" w:hAnsi="맑은 고딕" w:eastAsia="맑은 고딕"/>
          <w:b w:val="0"/>
          <w:color w:val="000000"/>
          <w:sz w:val="21"/>
        </w:rPr>
        <w:t>흰 용의 환영이 아이비 뒤에서 번쩍 나타났다 꺼진다.</w:t>
      </w:r>
    </w:p>
    <w:p>
      <w:pPr>
        <w:spacing w:before="0" w:after="0" w:line="276" w:lineRule="auto"/>
        <w:ind w:left="0" w:firstLine="0"/>
      </w:pPr>
      <w:r>
        <w:rPr>
          <w:rFonts w:ascii="맑은 고딕" w:hAnsi="맑은 고딕" w:eastAsia="맑은 고딕"/>
          <w:b w:val="0"/>
          <w:color w:val="000000"/>
          <w:sz w:val="21"/>
        </w:rPr>
        <w:t>△拉车的亚龙兽猛地急刹。跪伏在艾薇面前，头颅贴着地面瑟瑟发抖。</w:t>
      </w:r>
    </w:p>
    <w:p>
      <w:pPr>
        <w:spacing w:before="0" w:after="0" w:line="276" w:lineRule="auto"/>
        <w:ind w:left="0" w:firstLine="0"/>
      </w:pPr>
      <w:r>
        <w:rPr>
          <w:rFonts w:ascii="맑은 고딕" w:hAnsi="맑은 고딕" w:eastAsia="맑은 고딕"/>
          <w:b w:val="0"/>
          <w:color w:val="000000"/>
          <w:sz w:val="21"/>
        </w:rPr>
        <w:t>마차를 끌던 짐승 용들이 급히 멈춰 선다. 아이비 앞에 엎드려 머리를 땅에 붙이고 벌벌 떤다.</w:t>
      </w:r>
    </w:p>
    <w:p>
      <w:pPr>
        <w:spacing w:before="0" w:after="0" w:line="276" w:lineRule="auto"/>
        <w:ind w:left="0" w:firstLine="0"/>
      </w:pPr>
      <w:r>
        <w:rPr>
          <w:rFonts w:ascii="맑은 고딕" w:hAnsi="맑은 고딕" w:eastAsia="맑은 고딕"/>
          <w:b w:val="0"/>
          <w:color w:val="000000"/>
          <w:sz w:val="21"/>
        </w:rPr>
        <w:t>△车队停住。凡妮莎从座位上跌落。特，凡妮莎手上的龙戒突然发出微光。</w:t>
      </w:r>
    </w:p>
    <w:p>
      <w:pPr>
        <w:spacing w:before="0" w:after="0" w:line="276" w:lineRule="auto"/>
        <w:ind w:left="0" w:firstLine="0"/>
      </w:pPr>
      <w:r>
        <w:rPr>
          <w:rFonts w:ascii="맑은 고딕" w:hAnsi="맑은 고딕" w:eastAsia="맑은 고딕"/>
          <w:b w:val="0"/>
          <w:color w:val="000000"/>
          <w:sz w:val="21"/>
        </w:rPr>
        <w:t>행렬이 멈춘다. 바네사가 자리에서 굴러떨어진다. 【클로즈업】 바네사 손의 반지가 갑자기 희미하게 빛난다.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凡妮莎（震惊）：龙戒……有反应了！该死，发生了什么？！</w:t>
      </w:r>
    </w:p>
    <w:p>
      <w:pPr>
        <w:spacing w:before="0" w:after="0" w:line="276" w:lineRule="auto"/>
        <w:ind w:left="0" w:firstLine="0"/>
      </w:pPr>
      <w:r>
        <w:rPr>
          <w:rFonts w:ascii="맑은 고딕" w:hAnsi="맑은 고딕" w:eastAsia="맑은 고딕"/>
          <w:b/>
          <w:color w:val="1155CC"/>
          <w:sz w:val="21"/>
        </w:rPr>
        <w:t>바네사: (충격받아) 반지가…… 반응했어! 젠장, 무슨 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△凡妮莎抓着窗框起身，死死盯向艾薇。</w:t>
      </w:r>
    </w:p>
    <w:p>
      <w:pPr>
        <w:spacing w:before="0" w:after="0" w:line="276" w:lineRule="auto"/>
        <w:ind w:left="0" w:firstLine="0"/>
      </w:pPr>
      <w:r>
        <w:rPr>
          <w:rFonts w:ascii="맑은 고딕" w:hAnsi="맑은 고딕" w:eastAsia="맑은 고딕"/>
          <w:b w:val="0"/>
          <w:color w:val="000000"/>
          <w:sz w:val="21"/>
        </w:rPr>
        <w:t>바네사가 창틀을 붙잡고 일어나, 아이비를 뚫어지게 노려본다.</w:t>
      </w:r>
    </w:p>
    <w:p>
      <w:pPr>
        <w:spacing w:before="0" w:after="0" w:line="276" w:lineRule="auto"/>
        <w:ind w:left="0" w:firstLine="0"/>
      </w:pPr>
      <w:r>
        <w:rPr>
          <w:rFonts w:ascii="맑은 고딕" w:hAnsi="맑은 고딕" w:eastAsia="맑은 고딕"/>
          <w:b w:val="0"/>
          <w:color w:val="000000"/>
          <w:sz w:val="21"/>
        </w:rPr>
        <w:t>△地面，艾薇呆坐着，神情茫然。</w:t>
      </w:r>
    </w:p>
    <w:p>
      <w:pPr>
        <w:spacing w:before="0" w:after="0" w:line="276" w:lineRule="auto"/>
        <w:ind w:left="0" w:firstLine="0"/>
      </w:pPr>
      <w:r>
        <w:rPr>
          <w:rFonts w:ascii="맑은 고딕" w:hAnsi="맑은 고딕" w:eastAsia="맑은 고딕"/>
          <w:b w:val="0"/>
          <w:color w:val="000000"/>
          <w:sz w:val="21"/>
        </w:rPr>
        <w:t>바닥에 주저앉은 아이비가 멍한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艾薇VO：刚刚那股力量是什么？</w:t>
      </w:r>
    </w:p>
    <w:p>
      <w:pPr>
        <w:spacing w:before="0" w:after="0" w:line="276" w:lineRule="auto"/>
        <w:ind w:left="0" w:firstLine="0"/>
      </w:pPr>
      <w:r>
        <w:rPr>
          <w:rFonts w:ascii="맑은 고딕" w:hAnsi="맑은 고딕" w:eastAsia="맑은 고딕"/>
          <w:b/>
          <w:color w:val="1155CC"/>
          <w:sz w:val="21"/>
        </w:rPr>
        <w:t>아이비(VO): 방금 그 힘은 뭐였지?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△车夫气急败坏地跳下马车，冲到艾薇面前破口大骂。</w:t>
      </w:r>
    </w:p>
    <w:p>
      <w:pPr>
        <w:spacing w:before="0" w:after="0" w:line="276" w:lineRule="auto"/>
        <w:ind w:left="0" w:firstLine="0"/>
      </w:pPr>
      <w:r>
        <w:rPr>
          <w:rFonts w:ascii="맑은 고딕" w:hAnsi="맑은 고딕" w:eastAsia="맑은 고딕"/>
          <w:b w:val="0"/>
          <w:color w:val="000000"/>
          <w:sz w:val="21"/>
        </w:rPr>
        <w:t>마부가 씩씩대며 마차에서 뛰어내려 아이비 앞으로 달려와 욕을 퍼붓는다.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车夫（厉声）：该死的臭虫！竟敢惊扰公主的座驾！你想上绞刑架吗！</w:t>
      </w:r>
    </w:p>
    <w:p>
      <w:pPr>
        <w:spacing w:before="0" w:after="0" w:line="276" w:lineRule="auto"/>
        <w:ind w:left="0" w:firstLine="0"/>
      </w:pPr>
      <w:r>
        <w:rPr>
          <w:rFonts w:ascii="맑은 고딕" w:hAnsi="맑은 고딕" w:eastAsia="맑은 고딕"/>
          <w:b/>
          <w:color w:val="1155CC"/>
          <w:sz w:val="21"/>
        </w:rPr>
        <w:t>마부: (날카롭게) 이 망할 벌레 같은 게! 감히 공주님 마차를 놀라게 해? 교수대에 오르고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艾薇：我没有！是马车直接朝我撞过来的，我差点没命……</w:t>
      </w:r>
    </w:p>
    <w:p>
      <w:pPr>
        <w:spacing w:before="0" w:after="0" w:line="276" w:lineRule="auto"/>
        <w:ind w:left="0" w:firstLine="0"/>
      </w:pPr>
      <w:r>
        <w:rPr>
          <w:rFonts w:ascii="맑은 고딕" w:hAnsi="맑은 고딕" w:eastAsia="맑은 고딕"/>
          <w:b/>
          <w:color w:val="1155CC"/>
          <w:sz w:val="21"/>
        </w:rPr>
        <w:t>아이비: 전 안 그랬어요! 마차가 그대로 저한테 달려든 거예요. 하마터면 죽을 뻔했다고요……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凡妮莎OS（打断）：所以，你是在怪我吗，奴隶！</w:t>
      </w:r>
    </w:p>
    <w:p>
      <w:pPr>
        <w:spacing w:before="0" w:after="0" w:line="276" w:lineRule="auto"/>
        <w:ind w:left="0" w:firstLine="0"/>
      </w:pPr>
      <w:r>
        <w:rPr>
          <w:rFonts w:ascii="맑은 고딕" w:hAnsi="맑은 고딕" w:eastAsia="맑은 고딕"/>
          <w:b/>
          <w:color w:val="1155CC"/>
          <w:sz w:val="21"/>
        </w:rPr>
        <w:t>바네사(OS): (말을 끊으며) 그러니까, 지금 날 탓하는 거야, 노예!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△凡妮莎走下座驾，神情阴冷来到艾薇面前。</w:t>
      </w:r>
    </w:p>
    <w:p>
      <w:pPr>
        <w:spacing w:before="0" w:after="0" w:line="276" w:lineRule="auto"/>
        <w:ind w:left="0" w:firstLine="0"/>
      </w:pPr>
      <w:r>
        <w:rPr>
          <w:rFonts w:ascii="맑은 고딕" w:hAnsi="맑은 고딕" w:eastAsia="맑은 고딕"/>
          <w:b w:val="0"/>
          <w:color w:val="000000"/>
          <w:sz w:val="21"/>
        </w:rPr>
        <w:t>마차에서 내린 바네사가 싸늘한 얼굴로 아이비 앞에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凡妮莎：阻拦王室车队。现在，立刻给我跪下！</w:t>
      </w:r>
    </w:p>
    <w:p>
      <w:pPr>
        <w:spacing w:before="0" w:after="0" w:line="276" w:lineRule="auto"/>
        <w:ind w:left="0" w:firstLine="0"/>
      </w:pPr>
      <w:r>
        <w:rPr>
          <w:rFonts w:ascii="맑은 고딕" w:hAnsi="맑은 고딕" w:eastAsia="맑은 고딕"/>
          <w:b/>
          <w:color w:val="1155CC"/>
          <w:sz w:val="21"/>
        </w:rPr>
        <w:t>바네사: 왕실 행렬을 막았어. 지금 당장 무릎 꿇어!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△艾薇攥紧双手，没有动作。</w:t>
      </w:r>
    </w:p>
    <w:p>
      <w:pPr>
        <w:spacing w:before="0" w:after="0" w:line="276" w:lineRule="auto"/>
        <w:ind w:left="0" w:firstLine="0"/>
      </w:pPr>
      <w:r>
        <w:rPr>
          <w:rFonts w:ascii="맑은 고딕" w:hAnsi="맑은 고딕" w:eastAsia="맑은 고딕"/>
          <w:b w:val="0"/>
          <w:color w:val="000000"/>
          <w:sz w:val="21"/>
        </w:rPr>
        <w:t>아이비가 두 손을 꽉 쥔 채 움직이지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凡妮莎（眯眼）：你没听见我的命令？</w:t>
      </w:r>
    </w:p>
    <w:p>
      <w:pPr>
        <w:spacing w:before="0" w:after="0" w:line="276" w:lineRule="auto"/>
        <w:ind w:left="0" w:firstLine="0"/>
      </w:pPr>
      <w:r>
        <w:rPr>
          <w:rFonts w:ascii="맑은 고딕" w:hAnsi="맑은 고딕" w:eastAsia="맑은 고딕"/>
          <w:b/>
          <w:color w:val="1155CC"/>
          <w:sz w:val="21"/>
        </w:rPr>
        <w:t>바네사: (눈을 가늘게 뜨며) 내 명령 못 들었어?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艾薇：我拒绝！您是公主，但我也是王国合法子民。我没有犯罪，您没有权利逼我下跪。</w:t>
      </w:r>
    </w:p>
    <w:p>
      <w:pPr>
        <w:spacing w:before="0" w:after="0" w:line="276" w:lineRule="auto"/>
        <w:ind w:left="0" w:firstLine="0"/>
      </w:pPr>
      <w:r>
        <w:rPr>
          <w:rFonts w:ascii="맑은 고딕" w:hAnsi="맑은 고딕" w:eastAsia="맑은 고딕"/>
          <w:b/>
          <w:color w:val="1155CC"/>
          <w:sz w:val="21"/>
        </w:rPr>
        <w:t>아이비: 싫어요! 공주님은 공주님이시지만, 저도 이 왕국의 정당한 백성이에요. 저는 죄를 짓지 않았어요. 공주님께는 저를 억지로 무릎 꿇릴 권리가 없어요.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△围观的平民发出惊呼声。</w:t>
      </w:r>
    </w:p>
    <w:p>
      <w:pPr>
        <w:spacing w:before="0" w:after="0" w:line="276" w:lineRule="auto"/>
        <w:ind w:left="0" w:firstLine="0"/>
      </w:pPr>
      <w:r>
        <w:rPr>
          <w:rFonts w:ascii="맑은 고딕" w:hAnsi="맑은 고딕" w:eastAsia="맑은 고딕"/>
          <w:b w:val="0"/>
          <w:color w:val="000000"/>
          <w:sz w:val="21"/>
        </w:rPr>
        <w:t>구경하던 평민들이 놀라 웅성댄다.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凡妮莎（怒极反笑）：你跟我谈权力？</w:t>
      </w:r>
    </w:p>
    <w:p>
      <w:pPr>
        <w:spacing w:before="0" w:after="0" w:line="276" w:lineRule="auto"/>
        <w:ind w:left="0" w:firstLine="0"/>
      </w:pPr>
      <w:commentRangeStart w:id="10"/>
      <w:r>
        <w:rPr>
          <w:rFonts w:ascii="맑은 고딕" w:hAnsi="맑은 고딕" w:eastAsia="맑은 고딕"/>
          <w:b/>
          <w:color w:val="1155CC"/>
          <w:sz w:val="21"/>
        </w:rPr>
        <w:t>바네사: (너무 화가 나 오히려 웃으며) 네가 나한테 권력을 따져?</w:t>
      </w:r>
      <w:commentRangeEnd w:id="10"/>
      <w:r>
        <w:rPr>
          <w:rStyle w:val="CommentReference"/>
        </w:rPr>
        <w:commentReference w:id="10"/>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△凡妮莎猛地扬起手，狠狠朝艾薇的脸扇去！</w:t>
      </w:r>
    </w:p>
    <w:p>
      <w:pPr>
        <w:spacing w:before="0" w:after="0" w:line="276" w:lineRule="auto"/>
        <w:ind w:left="0" w:firstLine="0"/>
      </w:pPr>
      <w:r>
        <w:rPr>
          <w:rFonts w:ascii="맑은 고딕" w:hAnsi="맑은 고딕" w:eastAsia="맑은 고딕"/>
          <w:b w:val="0"/>
          <w:color w:val="000000"/>
          <w:sz w:val="21"/>
        </w:rPr>
        <w:t>바네사가 손을 확 치켜들어 아이비의 뺨을 세게 후려치려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爱德华OS：住手，凡妮莎！</w:t>
      </w:r>
    </w:p>
    <w:p>
      <w:pPr>
        <w:spacing w:before="0" w:after="0" w:line="276" w:lineRule="auto"/>
        <w:ind w:left="0" w:firstLine="0"/>
      </w:pPr>
      <w:r>
        <w:rPr>
          <w:rFonts w:ascii="맑은 고딕" w:hAnsi="맑은 고딕" w:eastAsia="맑은 고딕"/>
          <w:b/>
          <w:color w:val="1155CC"/>
          <w:sz w:val="21"/>
        </w:rPr>
        <w:t>에드워드(OS): 그만둬, 바네사!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△凡妮莎动作一顿。爱德华、塞巴斯蒂安和多米尼克大步走来。</w:t>
      </w:r>
    </w:p>
    <w:p>
      <w:pPr>
        <w:spacing w:before="0" w:after="0" w:line="276" w:lineRule="auto"/>
        <w:ind w:left="0" w:firstLine="0"/>
      </w:pPr>
      <w:r>
        <w:rPr>
          <w:rFonts w:ascii="맑은 고딕" w:hAnsi="맑은 고딕" w:eastAsia="맑은 고딕"/>
          <w:b w:val="0"/>
          <w:color w:val="000000"/>
          <w:sz w:val="21"/>
        </w:rPr>
        <w:t>바네사의 손이 멈칫한다. 에드워드, 세바스찬, 도미닉이 성큼성큼 걸어온다.</w:t>
      </w:r>
    </w:p>
    <w:p>
      <w:pPr>
        <w:spacing w:before="0" w:after="0" w:line="276" w:lineRule="auto"/>
        <w:ind w:left="0" w:firstLine="0"/>
      </w:pPr>
      <w:r>
        <w:rPr>
          <w:rFonts w:ascii="맑은 고딕" w:hAnsi="맑은 고딕" w:eastAsia="맑은 고딕"/>
          <w:b w:val="0"/>
          <w:color w:val="000000"/>
          <w:sz w:val="21"/>
        </w:rPr>
        <w:t>△艾薇看着爱德华等三位王子，眼中闪过敬意。</w:t>
      </w:r>
    </w:p>
    <w:p>
      <w:pPr>
        <w:spacing w:before="0" w:after="0" w:line="276" w:lineRule="auto"/>
        <w:ind w:left="0" w:firstLine="0"/>
      </w:pPr>
      <w:r>
        <w:rPr>
          <w:rFonts w:ascii="맑은 고딕" w:hAnsi="맑은 고딕" w:eastAsia="맑은 고딕"/>
          <w:b w:val="0"/>
          <w:color w:val="000000"/>
          <w:sz w:val="21"/>
        </w:rPr>
        <w:t>에드워드를 비롯한 세 왕자를 보는 아이비의 눈에 존경의 빛이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艾薇VO：是三位王子。埃莉诺女王故去后，是他们共同撑起了王国。</w:t>
      </w:r>
    </w:p>
    <w:p>
      <w:pPr>
        <w:spacing w:before="0" w:after="0" w:line="276" w:lineRule="auto"/>
        <w:ind w:left="0" w:firstLine="0"/>
      </w:pPr>
      <w:r>
        <w:rPr>
          <w:rFonts w:ascii="맑은 고딕" w:hAnsi="맑은 고딕" w:eastAsia="맑은 고딕"/>
          <w:b/>
          <w:color w:val="1155CC"/>
          <w:sz w:val="21"/>
        </w:rPr>
        <w:t>아이비(VO): 세 왕자님이야. 엘레노어 여왕님이 돌아가신 뒤로, 저분들이 함께 왕국을 지탱해 오셨지.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△凡妮莎看到爱德华几人，立刻换上一副受惊的模样，扑进走在最前的多米尼克怀里。</w:t>
      </w:r>
    </w:p>
    <w:p>
      <w:pPr>
        <w:spacing w:before="0" w:after="0" w:line="276" w:lineRule="auto"/>
        <w:ind w:left="0" w:firstLine="0"/>
      </w:pPr>
      <w:r>
        <w:rPr>
          <w:rFonts w:ascii="맑은 고딕" w:hAnsi="맑은 고딕" w:eastAsia="맑은 고딕"/>
          <w:b w:val="0"/>
          <w:color w:val="000000"/>
          <w:sz w:val="21"/>
        </w:rPr>
        <w:t>에드워드 일행을 본 바네사가 곧바로 겁먹은 얼굴로 바꾸고, 맨 앞에서 걸어오는 도미닉의 품으로 뛰어든다.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凡妮莎（哭腔）：哥哥！你们终于来了，这个奴隶突然袭击我的座驾！她一定是想杀了我！</w:t>
      </w:r>
    </w:p>
    <w:p>
      <w:pPr>
        <w:spacing w:before="0" w:after="0" w:line="276" w:lineRule="auto"/>
        <w:ind w:left="0" w:firstLine="0"/>
      </w:pPr>
      <w:r>
        <w:rPr>
          <w:rFonts w:ascii="맑은 고딕" w:hAnsi="맑은 고딕" w:eastAsia="맑은 고딕"/>
          <w:b/>
          <w:color w:val="1155CC"/>
          <w:sz w:val="21"/>
        </w:rPr>
        <w:t>바네사: (울먹이며) 오빠! 드디어 왔구나. 이 노예가 갑자기 내 마차를 습격했어! 분명 날 죽이려고 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△多米尼克瞬间暴怒，爱德华和塞巴斯蒂安也脸色冷厉地看向艾薇。</w:t>
      </w:r>
    </w:p>
    <w:p>
      <w:pPr>
        <w:spacing w:before="0" w:after="0" w:line="276" w:lineRule="auto"/>
        <w:ind w:left="0" w:firstLine="0"/>
      </w:pPr>
      <w:r>
        <w:rPr>
          <w:rFonts w:ascii="맑은 고딕" w:hAnsi="맑은 고딕" w:eastAsia="맑은 고딕"/>
          <w:b w:val="0"/>
          <w:color w:val="000000"/>
          <w:sz w:val="21"/>
        </w:rPr>
        <w:t>도미닉이 순식간에 격노하고, 에드워드와 세바스찬도 매서운 얼굴로 아이비를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艾薇（焦急）：不是这样的，请听我解释……</w:t>
      </w:r>
    </w:p>
    <w:p>
      <w:pPr>
        <w:spacing w:before="0" w:after="0" w:line="276" w:lineRule="auto"/>
        <w:ind w:left="0" w:firstLine="0"/>
      </w:pPr>
      <w:r>
        <w:rPr>
          <w:rFonts w:ascii="맑은 고딕" w:hAnsi="맑은 고딕" w:eastAsia="맑은 고딕"/>
          <w:b/>
          <w:color w:val="1155CC"/>
          <w:sz w:val="21"/>
        </w:rPr>
        <w:t>아이비: (다급하게) 그런 게 아니에요, 제 말 좀 들어 주세요……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多米尼克（打断）：够了，泥种！我妹妹是王国最纯洁的明珠，她绝不会欺骗我。</w:t>
      </w:r>
    </w:p>
    <w:p>
      <w:pPr>
        <w:spacing w:before="0" w:after="0" w:line="276" w:lineRule="auto"/>
        <w:ind w:left="0" w:firstLine="0"/>
      </w:pPr>
      <w:r>
        <w:rPr>
          <w:rFonts w:ascii="맑은 고딕" w:hAnsi="맑은 고딕" w:eastAsia="맑은 고딕"/>
          <w:b/>
          <w:color w:val="1155CC"/>
          <w:sz w:val="21"/>
        </w:rPr>
        <w:t>도미닉: (말을 끊으며) 됐어, 천것! 내 동생은 왕국에서 가장 순결한 보석이야. 날 속일 리가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△艾薇愣住。多米尼克将凡妮莎护到身后，脸色阴沉地拔出佩剑。</w:t>
      </w:r>
    </w:p>
    <w:p>
      <w:pPr>
        <w:spacing w:before="0" w:after="0" w:line="276" w:lineRule="auto"/>
        <w:ind w:left="0" w:firstLine="0"/>
      </w:pPr>
      <w:r>
        <w:rPr>
          <w:rFonts w:ascii="맑은 고딕" w:hAnsi="맑은 고딕" w:eastAsia="맑은 고딕"/>
          <w:b w:val="0"/>
          <w:color w:val="000000"/>
          <w:sz w:val="21"/>
        </w:rPr>
        <w:t>아이비가 얼어붙는다. 도미닉이 바네사를 등 뒤로 감싸고, 어두운 얼굴로 허리의 칼을 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多米尼克（看向艾薇）：敢让我的妹妹受惊，那就拿命赎罪吧，泥种！</w:t>
      </w:r>
    </w:p>
    <w:p>
      <w:pPr>
        <w:spacing w:before="0" w:after="0" w:line="276" w:lineRule="auto"/>
        <w:ind w:left="0" w:firstLine="0"/>
      </w:pPr>
      <w:r>
        <w:rPr>
          <w:rFonts w:ascii="맑은 고딕" w:hAnsi="맑은 고딕" w:eastAsia="맑은 고딕"/>
          <w:b/>
          <w:color w:val="1155CC"/>
          <w:sz w:val="21"/>
        </w:rPr>
        <w:t>도미닉: (아이비를 보며) 감히 내 동생을 놀라게 해? 그럼 목숨으로 갚아라, 천것!</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△多米尼克举起长剑朝着艾薇狠狠劈去！</w:t>
      </w:r>
    </w:p>
    <w:p>
      <w:pPr>
        <w:spacing w:before="0" w:after="0" w:line="276" w:lineRule="auto"/>
        <w:ind w:left="0" w:firstLine="0"/>
      </w:pPr>
      <w:r>
        <w:rPr>
          <w:rFonts w:ascii="맑은 고딕" w:hAnsi="맑은 고딕" w:eastAsia="맑은 고딕"/>
          <w:b w:val="0"/>
          <w:color w:val="000000"/>
          <w:sz w:val="21"/>
        </w:rPr>
        <w:t>도미닉이 장검을 치켜들어 아이비를 향해 힘껏 내리친다!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第5集</w:t>
      </w:r>
    </w:p>
    <w:p>
      <w:pPr>
        <w:spacing w:before="0" w:after="0" w:line="276" w:lineRule="auto"/>
        <w:ind w:left="0" w:firstLine="0"/>
      </w:pPr>
      <w:r>
        <w:rPr>
          <w:rFonts w:ascii="맑은 고딕" w:hAnsi="맑은 고딕" w:eastAsia="맑은 고딕"/>
          <w:b/>
          <w:color w:val="000000"/>
          <w:sz w:val="21"/>
        </w:rPr>
        <w:t>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S#005-1. 王城主街道 / 日 / 外</w:t>
      </w:r>
    </w:p>
    <w:p>
      <w:pPr>
        <w:spacing w:before="0" w:after="0" w:line="276" w:lineRule="auto"/>
        <w:ind w:left="0" w:firstLine="0"/>
      </w:pPr>
      <w:r>
        <w:rPr>
          <w:rFonts w:ascii="맑은 고딕" w:hAnsi="맑은 고딕" w:eastAsia="맑은 고딕"/>
          <w:b/>
          <w:color w:val="000000"/>
          <w:sz w:val="21"/>
        </w:rPr>
        <w:t>S#005-1.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人物：艾薇、凡妮莎、爱德华、护卫、平民若干、多米尼克、塞巴斯蒂安</w:t>
      </w:r>
    </w:p>
    <w:p>
      <w:pPr>
        <w:spacing w:before="0" w:after="0" w:line="276" w:lineRule="auto"/>
        <w:ind w:left="0" w:firstLine="0"/>
      </w:pPr>
      <w:r>
        <w:rPr>
          <w:rFonts w:ascii="맑은 고딕" w:hAnsi="맑은 고딕" w:eastAsia="맑은 고딕"/>
          <w:b w:val="0"/>
          <w:color w:val="000000"/>
          <w:sz w:val="21"/>
        </w:rPr>
        <w:t>인물: 아이비, 바네사, 에드워드, 호위병, 평민 여럿, 도미닉, 세바스찬</w:t>
      </w:r>
    </w:p>
    <w:p>
      <w:pPr>
        <w:spacing w:before="0" w:after="0" w:line="276" w:lineRule="auto"/>
        <w:ind w:left="0" w:firstLine="0"/>
      </w:pPr>
      <w:r>
        <w:rPr>
          <w:rFonts w:ascii="맑은 고딕" w:hAnsi="맑은 고딕" w:eastAsia="맑은 고딕"/>
          <w:b w:val="0"/>
          <w:color w:val="000000"/>
          <w:sz w:val="21"/>
        </w:rPr>
        <w:t>△剑光朝着艾薇劈来，危急时刻艾薇猛地向侧方翻滚躲避。</w:t>
      </w:r>
    </w:p>
    <w:p>
      <w:pPr>
        <w:spacing w:before="0" w:after="0" w:line="276" w:lineRule="auto"/>
        <w:ind w:left="0" w:firstLine="0"/>
      </w:pPr>
      <w:r>
        <w:rPr>
          <w:rFonts w:ascii="맑은 고딕" w:hAnsi="맑은 고딕" w:eastAsia="맑은 고딕"/>
          <w:b w:val="0"/>
          <w:color w:val="000000"/>
          <w:sz w:val="21"/>
        </w:rPr>
        <w:t>칼날이 아이비를 향해 떨어진다. 아슬아슬한 순간, 아이비가 옆으로 몸을 굴려 피한다.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多米尼克（冷声逼近）：躲得挺快。不过这只是开始，我会一寸寸把你的骨头敲碎。</w:t>
      </w:r>
    </w:p>
    <w:p>
      <w:pPr>
        <w:spacing w:before="0" w:after="0" w:line="276" w:lineRule="auto"/>
        <w:ind w:left="0" w:firstLine="0"/>
      </w:pPr>
      <w:r>
        <w:rPr>
          <w:rFonts w:ascii="맑은 고딕" w:hAnsi="맑은 고딕" w:eastAsia="맑은 고딕"/>
          <w:b/>
          <w:color w:val="1155CC"/>
          <w:sz w:val="21"/>
        </w:rPr>
        <w:t>도미닉: (차갑게 다가오며) 제법 잘 피하네. 하지만 이제 시작이야. 네 뼈를 한 마디씩 부숴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△艾薇撑起身子看向爱德华几人，焦急解释。</w:t>
      </w:r>
    </w:p>
    <w:p>
      <w:pPr>
        <w:spacing w:before="0" w:after="0" w:line="276" w:lineRule="auto"/>
        <w:ind w:left="0" w:firstLine="0"/>
      </w:pPr>
      <w:r>
        <w:rPr>
          <w:rFonts w:ascii="맑은 고딕" w:hAnsi="맑은 고딕" w:eastAsia="맑은 고딕"/>
          <w:b w:val="0"/>
          <w:color w:val="000000"/>
          <w:sz w:val="21"/>
        </w:rPr>
        <w:t>아이비가 몸을 일으키며 에드워드 일행을 보고 다급하게 해명한다.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艾薇：几位殿下！我没有袭击公主，我来这里只是想参加她的生日庆典，为她祈福！</w:t>
      </w:r>
    </w:p>
    <w:p>
      <w:pPr>
        <w:spacing w:before="0" w:after="0" w:line="276" w:lineRule="auto"/>
        <w:ind w:left="0" w:firstLine="0"/>
      </w:pPr>
      <w:r>
        <w:rPr>
          <w:rFonts w:ascii="맑은 고딕" w:hAnsi="맑은 고딕" w:eastAsia="맑은 고딕"/>
          <w:b/>
          <w:color w:val="1155CC"/>
          <w:sz w:val="21"/>
        </w:rPr>
        <w:t>아이비: 왕자님들! 저는 공주님을 습격하지 않았어요. 공주님 생일 축제에 가서 축복을 빌고 싶었을 뿐이에요!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凡妮莎（冷笑）：就凭你？一个满身粪味的泥种，你的出现，只是对我宴会的亵渎。</w:t>
      </w:r>
    </w:p>
    <w:p>
      <w:pPr>
        <w:spacing w:before="0" w:after="0" w:line="276" w:lineRule="auto"/>
        <w:ind w:left="0" w:firstLine="0"/>
      </w:pPr>
      <w:r>
        <w:rPr>
          <w:rFonts w:ascii="맑은 고딕" w:hAnsi="맑은 고딕" w:eastAsia="맑은 고딕"/>
          <w:b/>
          <w:color w:val="1155CC"/>
          <w:sz w:val="21"/>
        </w:rPr>
        <w:t>바네사: (비웃으며) 너 따위가? 온몸에서 똥 냄새 나는 천것 주제에. 네가 나타난 것 자체가 내 연회를 더럽히는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△艾薇咬牙挣扎着起身。</w:t>
      </w:r>
    </w:p>
    <w:p>
      <w:pPr>
        <w:spacing w:before="0" w:after="0" w:line="276" w:lineRule="auto"/>
        <w:ind w:left="0" w:firstLine="0"/>
      </w:pPr>
      <w:r>
        <w:rPr>
          <w:rFonts w:ascii="맑은 고딕" w:hAnsi="맑은 고딕" w:eastAsia="맑은 고딕"/>
          <w:b w:val="0"/>
          <w:color w:val="000000"/>
          <w:sz w:val="21"/>
        </w:rPr>
        <w:t>아이비가 이를 악물고 힘겹게 일어선다.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艾薇：庆典允许王城所有女孩参加！而且今天……也是我的生日。</w:t>
      </w:r>
    </w:p>
    <w:p>
      <w:pPr>
        <w:spacing w:before="0" w:after="0" w:line="276" w:lineRule="auto"/>
        <w:ind w:left="0" w:firstLine="0"/>
      </w:pPr>
      <w:r>
        <w:rPr>
          <w:rFonts w:ascii="맑은 고딕" w:hAnsi="맑은 고딕" w:eastAsia="맑은 고딕"/>
          <w:b/>
          <w:color w:val="1155CC"/>
          <w:sz w:val="21"/>
        </w:rPr>
        <w:t>아이비: 축제엔 왕성의 여자라면 누구나 갈 수 있잖아요! 그리고 오늘은…… 제 생일이기도 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△凡妮莎神色嫌恶地看着艾薇。</w:t>
      </w:r>
    </w:p>
    <w:p>
      <w:pPr>
        <w:spacing w:before="0" w:after="0" w:line="276" w:lineRule="auto"/>
        <w:ind w:left="0" w:firstLine="0"/>
      </w:pPr>
      <w:r>
        <w:rPr>
          <w:rFonts w:ascii="맑은 고딕" w:hAnsi="맑은 고딕" w:eastAsia="맑은 고딕"/>
          <w:b w:val="0"/>
          <w:color w:val="000000"/>
          <w:sz w:val="21"/>
        </w:rPr>
        <w:t>바네사가 역겹다는 얼굴로 아이비를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凡妮莎VO：同一天生日？！凭什么这种卑贱的臭虫，能在时间上和高贵的我产生联系！</w:t>
      </w:r>
    </w:p>
    <w:p>
      <w:pPr>
        <w:spacing w:before="0" w:after="0" w:line="276" w:lineRule="auto"/>
        <w:ind w:left="0" w:firstLine="0"/>
      </w:pPr>
      <w:r>
        <w:rPr>
          <w:rFonts w:ascii="맑은 고딕" w:hAnsi="맑은 고딕" w:eastAsia="맑은 고딕"/>
          <w:b/>
          <w:color w:val="1155CC"/>
          <w:sz w:val="21"/>
        </w:rPr>
        <w:t>바네사(VO): 생일이 같은 날이라고?! 이런 천한 벌레가 무슨 자격으로 고귀한 나랑 같은 날에 엮여?!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凡妮莎：够了，你这泥种也配和我同一天生日？你以为你是谁！</w:t>
      </w:r>
    </w:p>
    <w:p>
      <w:pPr>
        <w:spacing w:before="0" w:after="0" w:line="276" w:lineRule="auto"/>
        <w:ind w:left="0" w:firstLine="0"/>
      </w:pPr>
      <w:r>
        <w:rPr>
          <w:rFonts w:ascii="맑은 고딕" w:hAnsi="맑은 고딕" w:eastAsia="맑은 고딕"/>
          <w:b/>
          <w:color w:val="1155CC"/>
          <w:sz w:val="21"/>
        </w:rPr>
        <w:t>바네사: 그만해. 너 같은 천것이 감히 나랑 생일이 같다고? 네가 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△艾薇直视凡妮莎，语气真挚</w:t>
      </w:r>
    </w:p>
    <w:p>
      <w:pPr>
        <w:spacing w:before="0" w:after="0" w:line="276" w:lineRule="auto"/>
        <w:ind w:left="0" w:firstLine="0"/>
      </w:pPr>
      <w:r>
        <w:rPr>
          <w:rFonts w:ascii="맑은 고딕" w:hAnsi="맑은 고딕" w:eastAsia="맑은 고딕"/>
          <w:b w:val="0"/>
          <w:color w:val="000000"/>
          <w:sz w:val="21"/>
        </w:rPr>
        <w:t>아이비가 바네사를 똑바로 보며 진심을 담아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艾薇：我没想过冒犯您。我只是一直崇拜埃莉诺女王。</w:t>
      </w:r>
    </w:p>
    <w:p>
      <w:pPr>
        <w:spacing w:before="0" w:after="0" w:line="276" w:lineRule="auto"/>
        <w:ind w:left="0" w:firstLine="0"/>
      </w:pPr>
      <w:r>
        <w:rPr>
          <w:rFonts w:ascii="맑은 고딕" w:hAnsi="맑은 고딕" w:eastAsia="맑은 고딕"/>
          <w:b/>
          <w:color w:val="1155CC"/>
          <w:sz w:val="21"/>
        </w:rPr>
        <w:t>아이비: 공주님을 모욕할 생각은 없었어요. 저는 그저 엘레노어 여왕님을 늘 우러러 왔을 뿐이에요.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△听到埃莉诺的名字，爱德华几人神色微怔。</w:t>
      </w:r>
    </w:p>
    <w:p>
      <w:pPr>
        <w:spacing w:before="0" w:after="0" w:line="276" w:lineRule="auto"/>
        <w:ind w:left="0" w:firstLine="0"/>
      </w:pPr>
      <w:r>
        <w:rPr>
          <w:rFonts w:ascii="맑은 고딕" w:hAnsi="맑은 고딕" w:eastAsia="맑은 고딕"/>
          <w:b w:val="0"/>
          <w:color w:val="000000"/>
          <w:sz w:val="21"/>
        </w:rPr>
        <w:t>엘레노어라는 이름에, 에드워드 일행이 살짝 멈칫한다.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艾薇：她为了保护王国牺牲自己。即使我身份低下，也想为她的血脉送上祝福。</w:t>
      </w:r>
    </w:p>
    <w:p>
      <w:pPr>
        <w:spacing w:before="0" w:after="0" w:line="276" w:lineRule="auto"/>
        <w:ind w:left="0" w:firstLine="0"/>
      </w:pPr>
      <w:r>
        <w:rPr>
          <w:rFonts w:ascii="맑은 고딕" w:hAnsi="맑은 고딕" w:eastAsia="맑은 고딕"/>
          <w:b/>
          <w:color w:val="1155CC"/>
          <w:sz w:val="21"/>
        </w:rPr>
        <w:t>아이비: 여왕님은 왕국을 지키려고 자신을 희생하셨어요. 비록 천한 몸이지만, 그분의 핏줄에 축복을 보내고 싶었어요.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凡妮莎（厉声）：闭嘴，泥种！从你嘴里说出我母亲的名字，都是对她的侮辱！</w:t>
      </w:r>
    </w:p>
    <w:p>
      <w:pPr>
        <w:spacing w:before="0" w:after="0" w:line="276" w:lineRule="auto"/>
        <w:ind w:left="0" w:firstLine="0"/>
      </w:pPr>
      <w:r>
        <w:rPr>
          <w:rFonts w:ascii="맑은 고딕" w:hAnsi="맑은 고딕" w:eastAsia="맑은 고딕"/>
          <w:b/>
          <w:color w:val="1155CC"/>
          <w:sz w:val="21"/>
        </w:rPr>
        <w:t>바네사: (날카롭게) 닥쳐, 천것! 네 입에서 우리 어머니 이름이 나오는 것만으로도 모욕이야!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艾薇（倔强）：对英雄的敬仰，从来不该由身份决定。</w:t>
      </w:r>
    </w:p>
    <w:p>
      <w:pPr>
        <w:spacing w:before="0" w:after="0" w:line="276" w:lineRule="auto"/>
        <w:ind w:left="0" w:firstLine="0"/>
      </w:pPr>
      <w:r>
        <w:rPr>
          <w:rFonts w:ascii="맑은 고딕" w:hAnsi="맑은 고딕" w:eastAsia="맑은 고딕"/>
          <w:b/>
          <w:color w:val="1155CC"/>
          <w:sz w:val="21"/>
        </w:rPr>
        <w:t>아이비: (굽히지 않고) 영웅을 우러르는 마음은 신분으로 정해지는 게 아니에요.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△围观平民发出低声议论。</w:t>
      </w:r>
    </w:p>
    <w:p>
      <w:pPr>
        <w:spacing w:before="0" w:after="0" w:line="276" w:lineRule="auto"/>
        <w:ind w:left="0" w:firstLine="0"/>
      </w:pPr>
      <w:r>
        <w:rPr>
          <w:rFonts w:ascii="맑은 고딕" w:hAnsi="맑은 고딕" w:eastAsia="맑은 고딕"/>
          <w:b w:val="0"/>
          <w:color w:val="000000"/>
          <w:sz w:val="21"/>
        </w:rPr>
        <w:t>구경하던 평민들이 수군거린다.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平民A（低声）：她说得对，埃莉诺女王当年庇护了我们，根本不分贵族还是平民。</w:t>
      </w:r>
    </w:p>
    <w:p>
      <w:pPr>
        <w:spacing w:before="0" w:after="0" w:line="276" w:lineRule="auto"/>
        <w:ind w:left="0" w:firstLine="0"/>
      </w:pPr>
      <w:r>
        <w:rPr>
          <w:rFonts w:ascii="맑은 고딕" w:hAnsi="맑은 고딕" w:eastAsia="맑은 고딕"/>
          <w:b/>
          <w:color w:val="1155CC"/>
          <w:sz w:val="21"/>
        </w:rPr>
        <w:t>평민 A: (낮은 목소리로) 저 애 말이 맞아. 엘레노어 여왕님은 그때 귀족이든 평민이든 가리지 않고 우리를 지켜 주셨어.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△凡妮莎脸色难看。连忙看向多米尼克！</w:t>
      </w:r>
    </w:p>
    <w:p>
      <w:pPr>
        <w:spacing w:before="0" w:after="0" w:line="276" w:lineRule="auto"/>
        <w:ind w:left="0" w:firstLine="0"/>
      </w:pPr>
      <w:r>
        <w:rPr>
          <w:rFonts w:ascii="맑은 고딕" w:hAnsi="맑은 고딕" w:eastAsia="맑은 고딕"/>
          <w:b w:val="0"/>
          <w:color w:val="000000"/>
          <w:sz w:val="21"/>
        </w:rPr>
        <w:t>바네사의 얼굴이 일그러진다. 다급히 도미닉을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凡妮莎：哥哥，你听见了吗？她不只袭击我，还当众蛊惑人心！立刻杀了她！</w:t>
      </w:r>
    </w:p>
    <w:p>
      <w:pPr>
        <w:spacing w:before="0" w:after="0" w:line="276" w:lineRule="auto"/>
        <w:ind w:left="0" w:firstLine="0"/>
      </w:pPr>
      <w:r>
        <w:rPr>
          <w:rFonts w:ascii="맑은 고딕" w:hAnsi="맑은 고딕" w:eastAsia="맑은 고딕"/>
          <w:b/>
          <w:color w:val="1155CC"/>
          <w:sz w:val="21"/>
        </w:rPr>
        <w:t>바네사: 오빠, 들었지? 저 애는 날 습격한 것도 모자라, 사람들 앞에서 민심까지 홀리고 있어! 당장 죽여!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多米尼克：如你所愿，妹妹。</w:t>
      </w:r>
    </w:p>
    <w:p>
      <w:pPr>
        <w:spacing w:before="0" w:after="0" w:line="276" w:lineRule="auto"/>
        <w:ind w:left="0" w:firstLine="0"/>
      </w:pPr>
      <w:r>
        <w:rPr>
          <w:rFonts w:ascii="맑은 고딕" w:hAnsi="맑은 고딕" w:eastAsia="맑은 고딕"/>
          <w:b/>
          <w:color w:val="1155CC"/>
          <w:sz w:val="21"/>
        </w:rPr>
        <w:t>도미닉: 네 뜻대로 해 주지, 동생아.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△多米尼克握着剑朝着艾薇斩去。爱德华的身影出现在多米尼克身边钳制住他。</w:t>
      </w:r>
    </w:p>
    <w:p>
      <w:pPr>
        <w:spacing w:before="0" w:after="0" w:line="276" w:lineRule="auto"/>
        <w:ind w:left="0" w:firstLine="0"/>
      </w:pPr>
      <w:r>
        <w:rPr>
          <w:rFonts w:ascii="맑은 고딕" w:hAnsi="맑은 고딕" w:eastAsia="맑은 고딕"/>
          <w:b w:val="0"/>
          <w:color w:val="000000"/>
          <w:sz w:val="21"/>
        </w:rPr>
        <w:t>도미닉이 칼을 쥐고 아이비를 향해 벤다. 에드워드가 도미닉 곁에 나타나 그를 붙잡아 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多米尼克（震惊）：大哥？你做什么？</w:t>
      </w:r>
    </w:p>
    <w:p>
      <w:pPr>
        <w:spacing w:before="0" w:after="0" w:line="276" w:lineRule="auto"/>
        <w:ind w:left="0" w:firstLine="0"/>
      </w:pPr>
      <w:r>
        <w:rPr>
          <w:rFonts w:ascii="맑은 고딕" w:hAnsi="맑은 고딕" w:eastAsia="맑은 고딕"/>
          <w:b/>
          <w:color w:val="1155CC"/>
          <w:sz w:val="21"/>
        </w:rPr>
        <w:t>도미닉: (놀라서) 큰형? 뭐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塞巴斯蒂安：是啊！这个泥种伤害的可是凡妮莎！</w:t>
      </w:r>
    </w:p>
    <w:p>
      <w:pPr>
        <w:spacing w:before="0" w:after="0" w:line="276" w:lineRule="auto"/>
        <w:ind w:left="0" w:firstLine="0"/>
      </w:pPr>
      <w:r>
        <w:rPr>
          <w:rFonts w:ascii="맑은 고딕" w:hAnsi="맑은 고딕" w:eastAsia="맑은 고딕"/>
          <w:b/>
          <w:color w:val="1155CC"/>
          <w:sz w:val="21"/>
        </w:rPr>
        <w:t>세바스찬: 그러게! 이 천것이 해친 건 바네사라고!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△爱德华看着艾薇，内心挣扎。</w:t>
      </w:r>
    </w:p>
    <w:p>
      <w:pPr>
        <w:spacing w:before="0" w:after="0" w:line="276" w:lineRule="auto"/>
        <w:ind w:left="0" w:firstLine="0"/>
      </w:pPr>
      <w:r>
        <w:rPr>
          <w:rFonts w:ascii="맑은 고딕" w:hAnsi="맑은 고딕" w:eastAsia="맑은 고딕"/>
          <w:b w:val="0"/>
          <w:color w:val="000000"/>
          <w:sz w:val="21"/>
        </w:rPr>
        <w:t>아이비를 보는 에드워드의 속이 요동친다.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爱德华VO：我这是怎么了？为什么看到这个女孩受伤，我的心就像被撕裂一样！</w:t>
      </w:r>
    </w:p>
    <w:p>
      <w:pPr>
        <w:spacing w:before="0" w:after="0" w:line="276" w:lineRule="auto"/>
        <w:ind w:left="0" w:firstLine="0"/>
      </w:pPr>
      <w:r>
        <w:rPr>
          <w:rFonts w:ascii="맑은 고딕" w:hAnsi="맑은 고딕" w:eastAsia="맑은 고딕"/>
          <w:b/>
          <w:color w:val="1155CC"/>
          <w:sz w:val="21"/>
        </w:rPr>
        <w:t>에드워드(VO): 내가 왜 이러지? 왜 저 애가 다치는 걸 보니, 가슴이 찢어지는 것 같지!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【闪回】</w:t>
      </w:r>
    </w:p>
    <w:p>
      <w:pPr>
        <w:spacing w:before="0" w:after="0" w:line="276" w:lineRule="auto"/>
        <w:ind w:left="0" w:firstLine="0"/>
      </w:pPr>
      <w:r>
        <w:rPr>
          <w:rFonts w:ascii="맑은 고딕" w:hAnsi="맑은 고딕" w:eastAsia="맑은 고딕"/>
          <w:b/>
          <w:color w:val="1155CC"/>
          <w:sz w:val="21"/>
        </w:rPr>
        <w:t>【플래시백】</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S#005-2. 王宫花园 / 内 / 日</w:t>
      </w:r>
    </w:p>
    <w:p>
      <w:pPr>
        <w:spacing w:before="0" w:after="0" w:line="276" w:lineRule="auto"/>
        <w:ind w:left="0" w:firstLine="0"/>
      </w:pPr>
      <w:commentRangeStart w:id="11"/>
      <w:r>
        <w:rPr>
          <w:rFonts w:ascii="맑은 고딕" w:hAnsi="맑은 고딕" w:eastAsia="맑은 고딕"/>
          <w:b/>
          <w:color w:val="000000"/>
          <w:sz w:val="21"/>
        </w:rPr>
        <w:t>S#005-2. 왕궁 정원 / 실내 / 낮</w:t>
      </w:r>
      <w:commentRangeEnd w:id="11"/>
      <w:r>
        <w:rPr>
          <w:rStyle w:val="CommentReference"/>
        </w:rPr>
        <w:commentReference w:id="11"/>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人物：年幼爱德华、埃莉诺、侍从</w:t>
      </w:r>
    </w:p>
    <w:p>
      <w:pPr>
        <w:spacing w:before="0" w:after="0" w:line="276" w:lineRule="auto"/>
        <w:ind w:left="0" w:firstLine="0"/>
      </w:pPr>
      <w:commentRangeStart w:id="12"/>
      <w:r>
        <w:rPr>
          <w:rFonts w:ascii="맑은 고딕" w:hAnsi="맑은 고딕" w:eastAsia="맑은 고딕"/>
          <w:b w:val="0"/>
          <w:color w:val="000000"/>
          <w:sz w:val="21"/>
        </w:rPr>
        <w:t>인물: 어린 에드워드, 엘레노어, 시종</w:t>
      </w:r>
      <w:commentRangeEnd w:id="12"/>
      <w:r>
        <w:rPr>
          <w:rStyle w:val="CommentReference"/>
        </w:rPr>
        <w:commentReference w:id="12"/>
      </w:r>
    </w:p>
    <w:p>
      <w:pPr>
        <w:spacing w:before="0" w:after="0" w:line="276" w:lineRule="auto"/>
        <w:ind w:left="0" w:firstLine="0"/>
      </w:pPr>
      <w:r>
        <w:rPr>
          <w:rFonts w:ascii="맑은 고딕" w:hAnsi="맑은 고딕" w:eastAsia="맑은 고딕"/>
          <w:b w:val="0"/>
          <w:color w:val="000000"/>
          <w:sz w:val="21"/>
        </w:rPr>
        <w:t>△王宫花园内，年幼爱德华正用木剑抽打一名侍从。</w:t>
      </w:r>
    </w:p>
    <w:p>
      <w:pPr>
        <w:spacing w:before="0" w:after="0" w:line="276" w:lineRule="auto"/>
        <w:ind w:left="0" w:firstLine="0"/>
      </w:pPr>
      <w:r>
        <w:rPr>
          <w:rFonts w:ascii="맑은 고딕" w:hAnsi="맑은 고딕" w:eastAsia="맑은 고딕"/>
          <w:b w:val="0"/>
          <w:color w:val="000000"/>
          <w:sz w:val="21"/>
        </w:rPr>
        <w:t>왕궁 정원, 어린 에드워드가 목검으로 시종 하나를 때리고 있다.</w:t>
      </w:r>
    </w:p>
    <w:p>
      <w:pPr>
        <w:spacing w:before="0" w:after="0" w:line="276" w:lineRule="auto"/>
        <w:ind w:left="0" w:firstLine="0"/>
      </w:pPr>
      <w:r>
        <w:rPr>
          <w:rFonts w:ascii="맑은 고딕" w:hAnsi="맑은 고딕" w:eastAsia="맑은 고딕"/>
          <w:b w:val="0"/>
          <w:color w:val="000000"/>
          <w:sz w:val="21"/>
        </w:rPr>
        <w:t>△埃莉诺走来，一把夺走他的木剑。</w:t>
      </w:r>
    </w:p>
    <w:p>
      <w:pPr>
        <w:spacing w:before="0" w:after="0" w:line="276" w:lineRule="auto"/>
        <w:ind w:left="0" w:firstLine="0"/>
      </w:pPr>
      <w:r>
        <w:rPr>
          <w:rFonts w:ascii="맑은 고딕" w:hAnsi="맑은 고딕" w:eastAsia="맑은 고딕"/>
          <w:b w:val="0"/>
          <w:color w:val="000000"/>
          <w:sz w:val="21"/>
        </w:rPr>
        <w:t>다가온 엘레노어가 그의 목검을 확 빼앗는다.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埃莉诺OS：爱德华，永远不要因为一个人的身份低微，就拒绝倾听她的真相。王者的心，要装得下所有子民。</w:t>
      </w:r>
    </w:p>
    <w:p>
      <w:pPr>
        <w:spacing w:before="0" w:after="0" w:line="276" w:lineRule="auto"/>
        <w:ind w:left="0" w:firstLine="0"/>
      </w:pPr>
      <w:r>
        <w:rPr>
          <w:rFonts w:ascii="맑은 고딕" w:hAnsi="맑은 고딕" w:eastAsia="맑은 고딕"/>
          <w:b/>
          <w:color w:val="1155CC"/>
          <w:sz w:val="21"/>
        </w:rPr>
        <w:t>엘레노어(OS): 에드워드, 신분이 낮다는 이유로 그 사람의 진실에 귀를 닫아선 절대 안 된다. 왕의 마음은 모든 백성을 품을 수 있어야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【闪回结束】</w:t>
      </w:r>
    </w:p>
    <w:p>
      <w:pPr>
        <w:spacing w:before="0" w:after="0" w:line="276" w:lineRule="auto"/>
        <w:ind w:left="0" w:firstLine="0"/>
      </w:pPr>
      <w:r>
        <w:rPr>
          <w:rFonts w:ascii="맑은 고딕" w:hAnsi="맑은 고딕" w:eastAsia="맑은 고딕"/>
          <w:b/>
          <w:color w:val="1155CC"/>
          <w:sz w:val="21"/>
        </w:rPr>
        <w:t>【플래시백 끝】</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S#005-3. 王城主街道 / 日 / 外</w:t>
      </w:r>
    </w:p>
    <w:p>
      <w:pPr>
        <w:spacing w:before="0" w:after="0" w:line="276" w:lineRule="auto"/>
        <w:ind w:left="0" w:firstLine="0"/>
      </w:pPr>
      <w:r>
        <w:rPr>
          <w:rFonts w:ascii="맑은 고딕" w:hAnsi="맑은 고딕" w:eastAsia="맑은 고딕"/>
          <w:b/>
          <w:color w:val="000000"/>
          <w:sz w:val="21"/>
        </w:rPr>
        <w:t>S#005-3. 왕성 큰길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人物：艾薇、爱德华、凡妮莎、多米尼克、塞巴斯蒂安</w:t>
      </w:r>
    </w:p>
    <w:p>
      <w:pPr>
        <w:spacing w:before="0" w:after="0" w:line="276" w:lineRule="auto"/>
        <w:ind w:left="0" w:firstLine="0"/>
      </w:pPr>
      <w:r>
        <w:rPr>
          <w:rFonts w:ascii="맑은 고딕" w:hAnsi="맑은 고딕" w:eastAsia="맑은 고딕"/>
          <w:b w:val="0"/>
          <w:color w:val="000000"/>
          <w:sz w:val="21"/>
        </w:rPr>
        <w:t>인물: 아이비, 에드워드, 바네사, 도미닉, 세바스찬</w:t>
      </w:r>
    </w:p>
    <w:p>
      <w:pPr>
        <w:spacing w:before="0" w:after="0" w:line="276" w:lineRule="auto"/>
        <w:ind w:left="0" w:firstLine="0"/>
      </w:pPr>
      <w:r>
        <w:rPr>
          <w:rFonts w:ascii="맑은 고딕" w:hAnsi="맑은 고딕" w:eastAsia="맑은 고딕"/>
          <w:b w:val="0"/>
          <w:color w:val="000000"/>
          <w:sz w:val="21"/>
        </w:rPr>
        <w:t>△艾薇的脸与埃莉诺的脸在爱德华眼前短暂重合。</w:t>
      </w:r>
    </w:p>
    <w:p>
      <w:pPr>
        <w:spacing w:before="0" w:after="0" w:line="276" w:lineRule="auto"/>
        <w:ind w:left="0" w:firstLine="0"/>
      </w:pPr>
      <w:r>
        <w:rPr>
          <w:rFonts w:ascii="맑은 고딕" w:hAnsi="맑은 고딕" w:eastAsia="맑은 고딕"/>
          <w:b w:val="0"/>
          <w:color w:val="000000"/>
          <w:sz w:val="21"/>
        </w:rPr>
        <w:t>에드워드의 눈앞에서 아이비의 얼굴과 엘레노어의 얼굴이 잠깐 겹친다.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爱德华VO（喃喃）：母亲……这是您在警醒我吗……</w:t>
      </w:r>
    </w:p>
    <w:p>
      <w:pPr>
        <w:spacing w:before="0" w:after="0" w:line="276" w:lineRule="auto"/>
        <w:ind w:left="0" w:firstLine="0"/>
      </w:pPr>
      <w:r>
        <w:rPr>
          <w:rFonts w:ascii="맑은 고딕" w:hAnsi="맑은 고딕" w:eastAsia="맑은 고딕"/>
          <w:b/>
          <w:color w:val="1155CC"/>
          <w:sz w:val="21"/>
        </w:rPr>
        <w:t>에드워드: (무심코 중얼거리며) 어머니…… 저를 일깨우시는 겁니까……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凡妮莎（警觉）：哥哥，你说什么？</w:t>
      </w:r>
    </w:p>
    <w:p>
      <w:pPr>
        <w:spacing w:before="0" w:after="0" w:line="276" w:lineRule="auto"/>
        <w:ind w:left="0" w:firstLine="0"/>
      </w:pPr>
      <w:r>
        <w:rPr>
          <w:rFonts w:ascii="맑은 고딕" w:hAnsi="맑은 고딕" w:eastAsia="맑은 고딕"/>
          <w:b/>
          <w:color w:val="1155CC"/>
          <w:sz w:val="21"/>
        </w:rPr>
        <w:t>바네사: (경계하며) 오빠, 방금 뭐라고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△爱德华深吸一口气，看向多米尼克。</w:t>
      </w:r>
    </w:p>
    <w:p>
      <w:pPr>
        <w:spacing w:before="0" w:after="0" w:line="276" w:lineRule="auto"/>
        <w:ind w:left="0" w:firstLine="0"/>
      </w:pPr>
      <w:r>
        <w:rPr>
          <w:rFonts w:ascii="맑은 고딕" w:hAnsi="맑은 고딕" w:eastAsia="맑은 고딕"/>
          <w:b w:val="0"/>
          <w:color w:val="000000"/>
          <w:sz w:val="21"/>
        </w:rPr>
        <w:t>에드워드가 숨을 깊이 들이쉬고 도미닉을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爱德华：够了，多米尼克。今天是凡妮莎成年的日子，杀戮只会玷污了她的庆典。</w:t>
      </w:r>
    </w:p>
    <w:p>
      <w:pPr>
        <w:spacing w:before="0" w:after="0" w:line="276" w:lineRule="auto"/>
        <w:ind w:left="0" w:firstLine="0"/>
      </w:pPr>
      <w:r>
        <w:rPr>
          <w:rFonts w:ascii="맑은 고딕" w:hAnsi="맑은 고딕" w:eastAsia="맑은 고딕"/>
          <w:b/>
          <w:color w:val="1155CC"/>
          <w:sz w:val="21"/>
        </w:rPr>
        <w:t>에드워드: 그만해, 도미닉. 오늘은 바네사가 성인이 되는 날이야. 피를 보면 이 애 축제만 더럽혀.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△爱德华走到凡妮莎面前，轻柔地安抚。</w:t>
      </w:r>
    </w:p>
    <w:p>
      <w:pPr>
        <w:spacing w:before="0" w:after="0" w:line="276" w:lineRule="auto"/>
        <w:ind w:left="0" w:firstLine="0"/>
      </w:pPr>
      <w:r>
        <w:rPr>
          <w:rFonts w:ascii="맑은 고딕" w:hAnsi="맑은 고딕" w:eastAsia="맑은 고딕"/>
          <w:b w:val="0"/>
          <w:color w:val="000000"/>
          <w:sz w:val="21"/>
        </w:rPr>
        <w:t>에드워드가 바네사 앞으로 가서 부드럽게 달랜다.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爱德华：凡妮莎。母亲曾教导我，王者的心，要装得下所有的子民。你继承了母亲最纯洁善良的心，也不愿意在这个充满祝福的日子里见血，对吗？</w:t>
      </w:r>
    </w:p>
    <w:p>
      <w:pPr>
        <w:spacing w:before="0" w:after="0" w:line="276" w:lineRule="auto"/>
        <w:ind w:left="0" w:firstLine="0"/>
      </w:pPr>
      <w:r>
        <w:rPr>
          <w:rFonts w:ascii="맑은 고딕" w:hAnsi="맑은 고딕" w:eastAsia="맑은 고딕"/>
          <w:b/>
          <w:color w:val="1155CC"/>
          <w:sz w:val="21"/>
        </w:rPr>
        <w:t>에드워드: 바네사. 어머니가 늘 말씀하셨지. 왕의 마음은 모든 백성을 품을 만큼 넓어야 한다고. 넌 어머니의 가장 순수하고 착한 마음을 물려받았잖아. 이렇게 축복받는 날에 피를 보고 싶진 않지?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△凡妮莎强行挤出大度端庄的笑</w:t>
      </w:r>
    </w:p>
    <w:p>
      <w:pPr>
        <w:spacing w:before="0" w:after="0" w:line="276" w:lineRule="auto"/>
        <w:ind w:left="0" w:firstLine="0"/>
      </w:pPr>
      <w:r>
        <w:rPr>
          <w:rFonts w:ascii="맑은 고딕" w:hAnsi="맑은 고딕" w:eastAsia="맑은 고딕"/>
          <w:b w:val="0"/>
          <w:color w:val="000000"/>
          <w:sz w:val="21"/>
        </w:rPr>
        <w:t>바네사가 너그럽고 단정한 웃음을 억지로 짜낸다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凡妮莎：大哥说得对……既然是母亲的教诲，我当然会宽恕她。</w:t>
      </w:r>
    </w:p>
    <w:p>
      <w:pPr>
        <w:spacing w:before="0" w:after="0" w:line="276" w:lineRule="auto"/>
        <w:ind w:left="0" w:firstLine="0"/>
      </w:pPr>
      <w:r>
        <w:rPr>
          <w:rFonts w:ascii="맑은 고딕" w:hAnsi="맑은 고딕" w:eastAsia="맑은 고딕"/>
          <w:b/>
          <w:color w:val="1155CC"/>
          <w:sz w:val="21"/>
        </w:rPr>
        <w:t>바네사: 큰오빠 말이 맞아…… 어머니의 가르침이라면, 당연히 용서해야지.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△凡妮莎走近半步，冷声警告艾薇。</w:t>
      </w:r>
    </w:p>
    <w:p>
      <w:pPr>
        <w:spacing w:before="0" w:after="0" w:line="276" w:lineRule="auto"/>
        <w:ind w:left="0" w:firstLine="0"/>
      </w:pPr>
      <w:r>
        <w:rPr>
          <w:rFonts w:ascii="맑은 고딕" w:hAnsi="맑은 고딕" w:eastAsia="맑은 고딕"/>
          <w:b w:val="0"/>
          <w:color w:val="000000"/>
          <w:sz w:val="21"/>
        </w:rPr>
        <w:t>바네사가 반걸음 다가가 차갑게 아이비에게 경고한다.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凡妮莎（低声）：算你走运，泥种！滚吧，别再让我闻到你身上的臭味。</w:t>
      </w:r>
    </w:p>
    <w:p>
      <w:pPr>
        <w:spacing w:before="0" w:after="0" w:line="276" w:lineRule="auto"/>
        <w:ind w:left="0" w:firstLine="0"/>
      </w:pPr>
      <w:r>
        <w:rPr>
          <w:rFonts w:ascii="맑은 고딕" w:hAnsi="맑은 고딕" w:eastAsia="맑은 고딕"/>
          <w:b/>
          <w:color w:val="1155CC"/>
          <w:sz w:val="21"/>
        </w:rPr>
        <w:t>바네사: (낮은 목소리로) 운 좋은 줄 알아, 천것! 꺼져. 다신 네 몸에서 나는 냄새 맡게 하지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△凡妮莎高傲地转身，在爱德华几人簇拥下重新登上座驾。</w:t>
      </w:r>
    </w:p>
    <w:p>
      <w:pPr>
        <w:spacing w:before="0" w:after="0" w:line="276" w:lineRule="auto"/>
        <w:ind w:left="0" w:firstLine="0"/>
      </w:pPr>
      <w:r>
        <w:rPr>
          <w:rFonts w:ascii="맑은 고딕" w:hAnsi="맑은 고딕" w:eastAsia="맑은 고딕"/>
          <w:b w:val="0"/>
          <w:color w:val="000000"/>
          <w:sz w:val="21"/>
        </w:rPr>
        <w:t>바네사가 도도하게 돌아서서, 에드워드 일행에 둘러싸여 다시 마차에 오른다.</w:t>
      </w:r>
    </w:p>
    <w:p>
      <w:pPr>
        <w:spacing w:before="0" w:after="0" w:line="276" w:lineRule="auto"/>
        <w:ind w:left="0" w:firstLine="0"/>
      </w:pPr>
      <w:r>
        <w:rPr>
          <w:rFonts w:ascii="맑은 고딕" w:hAnsi="맑은 고딕" w:eastAsia="맑은 고딕"/>
          <w:b w:val="0"/>
          <w:color w:val="000000"/>
          <w:sz w:val="21"/>
        </w:rPr>
        <w:t>△车队重新出发。艾薇站在道路中央，看着远去的车队。</w:t>
      </w:r>
    </w:p>
    <w:p>
      <w:pPr>
        <w:spacing w:before="0" w:after="0" w:line="276" w:lineRule="auto"/>
        <w:ind w:left="0" w:firstLine="0"/>
      </w:pPr>
      <w:r>
        <w:rPr>
          <w:rFonts w:ascii="맑은 고딕" w:hAnsi="맑은 고딕" w:eastAsia="맑은 고딕"/>
          <w:b w:val="0"/>
          <w:color w:val="000000"/>
          <w:sz w:val="21"/>
        </w:rPr>
        <w:t>행렬이 다시 출발한다. 길 한가운데 선 아이비가 멀어지는 행렬을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艾薇VO（苦涩）：原来……只是一句为了成全公主仁慈名声的借口，才勉强放过我……</w:t>
      </w:r>
    </w:p>
    <w:p>
      <w:pPr>
        <w:spacing w:before="0" w:after="0" w:line="276" w:lineRule="auto"/>
        <w:ind w:left="0" w:firstLine="0"/>
      </w:pPr>
      <w:r>
        <w:rPr>
          <w:rFonts w:ascii="맑은 고딕" w:hAnsi="맑은 고딕" w:eastAsia="맑은 고딕"/>
          <w:b/>
          <w:color w:val="1155CC"/>
          <w:sz w:val="21"/>
        </w:rPr>
        <w:t>아이비(VO): (씁쓸하게) 그렇구나…… 공주님이 자비롭다는 소리를 듣게 해 주려는 핑계 한마디로, 마지못해 놔준 것뿐이구나……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△画面定格在艾薇孤单背影上。</w:t>
      </w:r>
    </w:p>
    <w:p>
      <w:pPr>
        <w:spacing w:before="0" w:after="0" w:line="276" w:lineRule="auto"/>
        <w:ind w:left="0" w:firstLine="0"/>
      </w:pPr>
      <w:r>
        <w:rPr>
          <w:rFonts w:ascii="맑은 고딕" w:hAnsi="맑은 고딕" w:eastAsia="맑은 고딕"/>
          <w:b w:val="0"/>
          <w:color w:val="000000"/>
          <w:sz w:val="21"/>
        </w:rPr>
        <w:t>아이비의 쓸쓸한 뒷모습에서 화면이 멈춘다.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第6集</w:t>
      </w:r>
    </w:p>
    <w:p>
      <w:pPr>
        <w:spacing w:before="0" w:after="0" w:line="276" w:lineRule="auto"/>
        <w:ind w:left="0" w:firstLine="0"/>
      </w:pPr>
      <w:r>
        <w:rPr>
          <w:rFonts w:ascii="맑은 고딕" w:hAnsi="맑은 고딕" w:eastAsia="맑은 고딕"/>
          <w:b/>
          <w:color w:val="000000"/>
          <w:sz w:val="21"/>
        </w:rPr>
        <w:t>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S#006-1. 王城庆典广场 / 日 / 外</w:t>
      </w:r>
    </w:p>
    <w:p>
      <w:pPr>
        <w:spacing w:before="0" w:after="0" w:line="276" w:lineRule="auto"/>
        <w:ind w:left="0" w:firstLine="0"/>
      </w:pPr>
      <w:r>
        <w:rPr>
          <w:rFonts w:ascii="맑은 고딕" w:hAnsi="맑은 고딕" w:eastAsia="맑은 고딕"/>
          <w:b/>
          <w:color w:val="000000"/>
          <w:sz w:val="21"/>
        </w:rPr>
        <w:t>S#006-1. 왕성 축제 광장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人物：韦斯利、凡妮莎、爱德华、塞巴斯蒂安、多米尼克、艾薇、平民</w:t>
      </w:r>
    </w:p>
    <w:p>
      <w:pPr>
        <w:spacing w:before="0" w:after="0" w:line="276" w:lineRule="auto"/>
        <w:ind w:left="0" w:firstLine="0"/>
      </w:pPr>
      <w:r>
        <w:rPr>
          <w:rFonts w:ascii="맑은 고딕" w:hAnsi="맑은 고딕" w:eastAsia="맑은 고딕"/>
          <w:b w:val="0"/>
          <w:color w:val="000000"/>
          <w:sz w:val="21"/>
        </w:rPr>
        <w:t>인물: 웨슬리, 바네사, 에드워드, 세바스찬, 도미닉, 아이비, 평민</w:t>
      </w:r>
    </w:p>
    <w:p>
      <w:pPr>
        <w:spacing w:before="0" w:after="0" w:line="276" w:lineRule="auto"/>
        <w:ind w:left="0" w:firstLine="0"/>
      </w:pPr>
      <w:r>
        <w:rPr>
          <w:rFonts w:ascii="맑은 고딕" w:hAnsi="맑은 고딕" w:eastAsia="맑은 고딕"/>
          <w:b w:val="0"/>
          <w:color w:val="000000"/>
          <w:sz w:val="21"/>
        </w:rPr>
        <w:t>△庆典广场人声鼎沸。白龙旗帜随风飘扬。天空龙啸传来。一头黄金巨龙降落在广场中央。</w:t>
      </w:r>
    </w:p>
    <w:p>
      <w:pPr>
        <w:spacing w:before="0" w:after="0" w:line="276" w:lineRule="auto"/>
        <w:ind w:left="0" w:firstLine="0"/>
      </w:pPr>
      <w:r>
        <w:rPr>
          <w:rFonts w:ascii="맑은 고딕" w:hAnsi="맑은 고딕" w:eastAsia="맑은 고딕"/>
          <w:b w:val="0"/>
          <w:color w:val="000000"/>
          <w:sz w:val="21"/>
        </w:rPr>
        <w:t>축제 광장이 사람들 소리로 들끓는다. 흰 용 깃발이 바람에 펄럭인다. 하늘에서 용의 울음소리가 들려온다. 거대한 황금 용 한 마리가 광장 한가운데 내려앉는다.</w:t>
      </w:r>
    </w:p>
    <w:p>
      <w:pPr>
        <w:spacing w:before="0" w:after="0" w:line="276" w:lineRule="auto"/>
        <w:ind w:left="0" w:firstLine="0"/>
      </w:pPr>
      <w:r>
        <w:rPr>
          <w:rFonts w:ascii="맑은 고딕" w:hAnsi="맑은 고딕" w:eastAsia="맑은 고딕"/>
          <w:b w:val="0"/>
          <w:color w:val="000000"/>
          <w:sz w:val="21"/>
        </w:rPr>
        <w:t>△金光闪过，黄金巨龙化为一名身形挺拔、容貌英俊的男人。【字幕：韦斯利/北部龙族大公】</w:t>
      </w:r>
    </w:p>
    <w:p>
      <w:pPr>
        <w:spacing w:before="0" w:after="0" w:line="276" w:lineRule="auto"/>
        <w:ind w:left="0" w:firstLine="0"/>
      </w:pPr>
      <w:r>
        <w:rPr>
          <w:rFonts w:ascii="맑은 고딕" w:hAnsi="맑은 고딕" w:eastAsia="맑은 고딕"/>
          <w:b w:val="0"/>
          <w:color w:val="000000"/>
          <w:sz w:val="21"/>
        </w:rPr>
        <w:t>금빛이 번쩍이고, 황금 용이 훤칠하고 잘생긴 남자로 변한다.【자막: 웨슬리 / 북부 용족 대공】</w:t>
      </w:r>
    </w:p>
    <w:p>
      <w:pPr>
        <w:spacing w:before="0" w:after="0" w:line="276" w:lineRule="auto"/>
        <w:ind w:left="0" w:firstLine="0"/>
      </w:pPr>
      <w:r>
        <w:rPr>
          <w:rFonts w:ascii="맑은 고딕" w:hAnsi="맑은 고딕" w:eastAsia="맑은 고딕"/>
          <w:b w:val="0"/>
          <w:color w:val="000000"/>
          <w:sz w:val="21"/>
        </w:rPr>
        <w:t>△围观群众们爆发出阵阵惊叹。</w:t>
      </w:r>
    </w:p>
    <w:p>
      <w:pPr>
        <w:spacing w:before="0" w:after="0" w:line="276" w:lineRule="auto"/>
        <w:ind w:left="0" w:firstLine="0"/>
      </w:pPr>
      <w:r>
        <w:rPr>
          <w:rFonts w:ascii="맑은 고딕" w:hAnsi="맑은 고딕" w:eastAsia="맑은 고딕"/>
          <w:b w:val="0"/>
          <w:color w:val="000000"/>
          <w:sz w:val="21"/>
        </w:rPr>
        <w:t>구경하던 사람들 사이에서 감탄이 터져 나온다.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平民A（激动）：是北部龙族大公，韦斯利殿下！据说他曾凭一己之力击溃来犯的敌军！</w:t>
      </w:r>
    </w:p>
    <w:p>
      <w:pPr>
        <w:spacing w:before="0" w:after="0" w:line="276" w:lineRule="auto"/>
        <w:ind w:left="0" w:firstLine="0"/>
      </w:pPr>
      <w:r>
        <w:rPr>
          <w:rFonts w:ascii="맑은 고딕" w:hAnsi="맑은 고딕" w:eastAsia="맑은 고딕"/>
          <w:b/>
          <w:color w:val="1155CC"/>
          <w:sz w:val="21"/>
        </w:rPr>
        <w:t>평민 A: (흥분해서) 북부 용족 대공, 웨슬리 전하다! 혼자서 쳐들어온 적군을 무찔렀대!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平民B（仰慕）：他和埃莉诺女王一样伟大！只有她才配得上凡妮莎公主！</w:t>
      </w:r>
    </w:p>
    <w:p>
      <w:pPr>
        <w:spacing w:before="0" w:after="0" w:line="276" w:lineRule="auto"/>
        <w:ind w:left="0" w:firstLine="0"/>
      </w:pPr>
      <w:commentRangeStart w:id="13"/>
      <w:r>
        <w:rPr>
          <w:rFonts w:ascii="맑은 고딕" w:hAnsi="맑은 고딕" w:eastAsia="맑은 고딕"/>
          <w:b/>
          <w:color w:val="1155CC"/>
          <w:sz w:val="21"/>
        </w:rPr>
        <w:t>평민 B: (우러러보며) 엘레노어 여왕님만큼 위대한 분이야! 그녀만이 바네사 공주님과 어울려!</w:t>
      </w:r>
      <w:commentRangeEnd w:id="13"/>
      <w:r>
        <w:rPr>
          <w:rStyle w:val="CommentReference"/>
        </w:rPr>
        <w:commentReference w:id="13"/>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△人群分开。爱德华、塞巴斯蒂安、多米尼克簇拥着凡妮莎走出人群。</w:t>
      </w:r>
    </w:p>
    <w:p>
      <w:pPr>
        <w:spacing w:before="0" w:after="0" w:line="276" w:lineRule="auto"/>
        <w:ind w:left="0" w:firstLine="0"/>
      </w:pPr>
      <w:r>
        <w:rPr>
          <w:rFonts w:ascii="맑은 고딕" w:hAnsi="맑은 고딕" w:eastAsia="맑은 고딕"/>
          <w:b w:val="0"/>
          <w:color w:val="000000"/>
          <w:sz w:val="21"/>
        </w:rPr>
        <w:t>사람들이 갈라진다. 에드워드, 세바스찬, 도미닉이 바네사를 둘러싸고 사람들 사이로 걸어 나온다.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爱德华（张开双臂迎上前）：韦斯利，我的朋友！欢迎你的到来！</w:t>
      </w:r>
    </w:p>
    <w:p>
      <w:pPr>
        <w:spacing w:before="0" w:after="0" w:line="276" w:lineRule="auto"/>
        <w:ind w:left="0" w:firstLine="0"/>
      </w:pPr>
      <w:r>
        <w:rPr>
          <w:rFonts w:ascii="맑은 고딕" w:hAnsi="맑은 고딕" w:eastAsia="맑은 고딕"/>
          <w:b/>
          <w:color w:val="1155CC"/>
          <w:sz w:val="21"/>
        </w:rPr>
        <w:t>에드워드: (두 팔을 벌리고 다가가며) 웨슬리, 내 친구! 잘 왔어!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韦斯利（微笑地向着众人点头）：爱德华，各位！许久不见。</w:t>
      </w:r>
    </w:p>
    <w:p>
      <w:pPr>
        <w:spacing w:before="0" w:after="0" w:line="276" w:lineRule="auto"/>
        <w:ind w:left="0" w:firstLine="0"/>
      </w:pPr>
      <w:r>
        <w:rPr>
          <w:rFonts w:ascii="맑은 고딕" w:hAnsi="맑은 고딕" w:eastAsia="맑은 고딕"/>
          <w:b/>
          <w:color w:val="1155CC"/>
          <w:sz w:val="21"/>
        </w:rPr>
        <w:t>웨슬리: (웃으며 모두에게 고개를 끄덕이고) 에드워드, 다들! 오랜만이야.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△凡妮莎站在爱德华等人身边，脸上浮现羞涩笑容。</w:t>
      </w:r>
    </w:p>
    <w:p>
      <w:pPr>
        <w:spacing w:before="0" w:after="0" w:line="276" w:lineRule="auto"/>
        <w:ind w:left="0" w:firstLine="0"/>
      </w:pPr>
      <w:r>
        <w:rPr>
          <w:rFonts w:ascii="맑은 고딕" w:hAnsi="맑은 고딕" w:eastAsia="맑은 고딕"/>
          <w:b w:val="0"/>
          <w:color w:val="000000"/>
          <w:sz w:val="21"/>
        </w:rPr>
        <w:t>에드워드 일행 곁에 선 바네사의 얼굴에 수줍은 미소가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塞巴斯蒂安（推了推凡妮莎）：去吧，和你的未婚夫聊聊！</w:t>
      </w:r>
    </w:p>
    <w:p>
      <w:pPr>
        <w:spacing w:before="0" w:after="0" w:line="276" w:lineRule="auto"/>
        <w:ind w:left="0" w:firstLine="0"/>
      </w:pPr>
      <w:r>
        <w:rPr>
          <w:rFonts w:ascii="맑은 고딕" w:hAnsi="맑은 고딕" w:eastAsia="맑은 고딕"/>
          <w:b/>
          <w:color w:val="1155CC"/>
          <w:sz w:val="21"/>
        </w:rPr>
        <w:t>세바스찬: (바네사를 살짝 떠밀며) 가 봐. 약혼자랑 얘기 좀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△凡妮莎顺势走到韦斯利面前，微微提起裙摆。</w:t>
      </w:r>
    </w:p>
    <w:p>
      <w:pPr>
        <w:spacing w:before="0" w:after="0" w:line="276" w:lineRule="auto"/>
        <w:ind w:left="0" w:firstLine="0"/>
      </w:pPr>
      <w:r>
        <w:rPr>
          <w:rFonts w:ascii="맑은 고딕" w:hAnsi="맑은 고딕" w:eastAsia="맑은 고딕"/>
          <w:b w:val="0"/>
          <w:color w:val="000000"/>
          <w:sz w:val="21"/>
        </w:rPr>
        <w:t>못 이기는 척 웨슬리 앞으로 간 바네사가 치맛자락을 살짝 들어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凡妮莎（羞涩）：韦斯利大公，欢迎来到我的生日庆典。</w:t>
      </w:r>
    </w:p>
    <w:p>
      <w:pPr>
        <w:spacing w:before="0" w:after="0" w:line="276" w:lineRule="auto"/>
        <w:ind w:left="0" w:firstLine="0"/>
      </w:pPr>
      <w:r>
        <w:rPr>
          <w:rFonts w:ascii="맑은 고딕" w:hAnsi="맑은 고딕" w:eastAsia="맑은 고딕"/>
          <w:b/>
          <w:color w:val="1155CC"/>
          <w:sz w:val="21"/>
        </w:rPr>
        <w:t>바네사: (수줍게) 웨슬리 대공, 제 생일 축제에 오신 걸 환영해요.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△韦斯利正要回应，视线却越过凡妮莎，落向后方的宴会区。</w:t>
      </w:r>
    </w:p>
    <w:p>
      <w:pPr>
        <w:spacing w:before="0" w:after="0" w:line="276" w:lineRule="auto"/>
        <w:ind w:left="0" w:firstLine="0"/>
      </w:pPr>
      <w:r>
        <w:rPr>
          <w:rFonts w:ascii="맑은 고딕" w:hAnsi="맑은 고딕" w:eastAsia="맑은 고딕"/>
          <w:b w:val="0"/>
          <w:color w:val="000000"/>
          <w:sz w:val="21"/>
        </w:rPr>
        <w:t>웨슬리가 대답하려는데, 시선이 바네사를 지나 뒤쪽 연회장에 가 닿는다.</w:t>
      </w:r>
    </w:p>
    <w:p>
      <w:pPr>
        <w:spacing w:before="0" w:after="0" w:line="276" w:lineRule="auto"/>
        <w:ind w:left="0" w:firstLine="0"/>
      </w:pPr>
      <w:r>
        <w:rPr>
          <w:rFonts w:ascii="맑은 고딕" w:hAnsi="맑은 고딕" w:eastAsia="맑은 고딕"/>
          <w:b w:val="0"/>
          <w:color w:val="000000"/>
          <w:sz w:val="21"/>
        </w:rPr>
        <w:t>△镜头推近。长桌旁，艾薇正站在餐桌旁。看着桌上的精美食物，眼神新奇。</w:t>
      </w:r>
    </w:p>
    <w:p>
      <w:pPr>
        <w:spacing w:before="0" w:after="0" w:line="276" w:lineRule="auto"/>
        <w:ind w:left="0" w:firstLine="0"/>
      </w:pPr>
      <w:commentRangeStart w:id="14"/>
      <w:r>
        <w:rPr>
          <w:rFonts w:ascii="맑은 고딕" w:hAnsi="맑은 고딕" w:eastAsia="맑은 고딕"/>
          <w:b w:val="0"/>
          <w:color w:val="000000"/>
          <w:sz w:val="21"/>
        </w:rPr>
        <w:t>카메라가 다가간다. 긴 탁자 옆, 아이비가 식탁 옆에 서 있다. 탁자 위의 고급 음식을 신기한 눈으로 본다.</w:t>
      </w:r>
      <w:commentRangeEnd w:id="14"/>
      <w:r>
        <w:rPr>
          <w:rStyle w:val="CommentReference"/>
        </w:rPr>
        <w:commentReference w:id="14"/>
      </w:r>
    </w:p>
    <w:p>
      <w:pPr>
        <w:spacing w:before="0" w:after="0" w:line="276" w:lineRule="auto"/>
        <w:ind w:left="0" w:firstLine="0"/>
      </w:pPr>
      <w:r>
        <w:rPr>
          <w:rFonts w:ascii="맑은 고딕" w:hAnsi="맑은 고딕" w:eastAsia="맑은 고딕"/>
          <w:b w:val="0"/>
          <w:color w:val="000000"/>
          <w:sz w:val="21"/>
        </w:rPr>
        <w:t>△韦斯利身躯猛地一震。心跳声：扑通！扑通！</w:t>
      </w:r>
    </w:p>
    <w:p>
      <w:pPr>
        <w:spacing w:before="0" w:after="0" w:line="276" w:lineRule="auto"/>
        <w:ind w:left="0" w:firstLine="0"/>
      </w:pPr>
      <w:r>
        <w:rPr>
          <w:rFonts w:ascii="맑은 고딕" w:hAnsi="맑은 고딕" w:eastAsia="맑은 고딕"/>
          <w:b w:val="0"/>
          <w:color w:val="000000"/>
          <w:sz w:val="21"/>
        </w:rPr>
        <w:t>웨슬리의 몸이 흠칫 떨린다. 심장 소리: 쿵! 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韦斯利VO：这个女孩……是谁？为什么只是看见她，我的心就失去了控制？</w:t>
      </w:r>
    </w:p>
    <w:p>
      <w:pPr>
        <w:spacing w:before="0" w:after="0" w:line="276" w:lineRule="auto"/>
        <w:ind w:left="0" w:firstLine="0"/>
      </w:pPr>
      <w:r>
        <w:rPr>
          <w:rFonts w:ascii="맑은 고딕" w:hAnsi="맑은 고딕" w:eastAsia="맑은 고딕"/>
          <w:b/>
          <w:color w:val="1155CC"/>
          <w:sz w:val="21"/>
        </w:rPr>
        <w:t>웨슬리(VO): 저 여자는…… 누구지? 왜 보기만 했는데 심장이 제멋대로 뛰는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△凡妮莎保持着笑容，却没有得到回应。</w:t>
      </w:r>
    </w:p>
    <w:p>
      <w:pPr>
        <w:spacing w:before="0" w:after="0" w:line="276" w:lineRule="auto"/>
        <w:ind w:left="0" w:firstLine="0"/>
      </w:pPr>
      <w:r>
        <w:rPr>
          <w:rFonts w:ascii="맑은 고딕" w:hAnsi="맑은 고딕" w:eastAsia="맑은 고딕"/>
          <w:b w:val="0"/>
          <w:color w:val="000000"/>
          <w:sz w:val="21"/>
        </w:rPr>
        <w:t>바네사는 미소를 지은 채 기다리지만 대답이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凡妮莎：韦斯利？</w:t>
      </w:r>
    </w:p>
    <w:p>
      <w:pPr>
        <w:spacing w:before="0" w:after="0" w:line="276" w:lineRule="auto"/>
        <w:ind w:left="0" w:firstLine="0"/>
      </w:pPr>
      <w:r>
        <w:rPr>
          <w:rFonts w:ascii="맑은 고딕" w:hAnsi="맑은 고딕" w:eastAsia="맑은 고딕"/>
          <w:b/>
          <w:color w:val="1155CC"/>
          <w:sz w:val="21"/>
        </w:rPr>
        <w:t>바네사: 웨슬리?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△韦斯利仍望着艾薇，眉头微微皱起。</w:t>
      </w:r>
    </w:p>
    <w:p>
      <w:pPr>
        <w:spacing w:before="0" w:after="0" w:line="276" w:lineRule="auto"/>
        <w:ind w:left="0" w:firstLine="0"/>
      </w:pPr>
      <w:r>
        <w:rPr>
          <w:rFonts w:ascii="맑은 고딕" w:hAnsi="맑은 고딕" w:eastAsia="맑은 고딕"/>
          <w:b w:val="0"/>
          <w:color w:val="000000"/>
          <w:sz w:val="21"/>
        </w:rPr>
        <w:t>웨슬리는 여전히 아이비를 보며 미간을 살짝 찌푸린다.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韦斯利VO：明明命定王后就站在我面前……为什么我会被另一个女孩吸引？</w:t>
      </w:r>
    </w:p>
    <w:p>
      <w:pPr>
        <w:spacing w:before="0" w:after="0" w:line="276" w:lineRule="auto"/>
        <w:ind w:left="0" w:firstLine="0"/>
      </w:pPr>
      <w:r>
        <w:rPr>
          <w:rFonts w:ascii="맑은 고딕" w:hAnsi="맑은 고딕" w:eastAsia="맑은 고딕"/>
          <w:b/>
          <w:color w:val="1155CC"/>
          <w:sz w:val="21"/>
        </w:rPr>
        <w:t>웨슬리(VO): 운명이 정한 내 왕비가 바로 눈앞에 있는데…… 왜 다른 여자한테 끌리는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△凡妮莎的笑容逐渐僵住。她顺着韦斯利的视线回头，看见了艾薇。</w:t>
      </w:r>
    </w:p>
    <w:p>
      <w:pPr>
        <w:spacing w:before="0" w:after="0" w:line="276" w:lineRule="auto"/>
        <w:ind w:left="0" w:firstLine="0"/>
      </w:pPr>
      <w:r>
        <w:rPr>
          <w:rFonts w:ascii="맑은 고딕" w:hAnsi="맑은 고딕" w:eastAsia="맑은 고딕"/>
          <w:b w:val="0"/>
          <w:color w:val="000000"/>
          <w:sz w:val="21"/>
        </w:rPr>
        <w:t>바네사의 미소가 서서히 굳는다. 웨슬리의 시선을 따라 돌아본 바네사의 눈에 아이비가 들어온다.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凡妮莎VO：又是这个低贱的奴隶！不仅顶撞我，用邪术引动了我的龙戒，现在还敢勾引我的未婚夫！</w:t>
      </w:r>
    </w:p>
    <w:p>
      <w:pPr>
        <w:spacing w:before="0" w:after="0" w:line="276" w:lineRule="auto"/>
        <w:ind w:left="0" w:firstLine="0"/>
      </w:pPr>
      <w:r>
        <w:rPr>
          <w:rFonts w:ascii="맑은 고딕" w:hAnsi="맑은 고딕" w:eastAsia="맑은 고딕"/>
          <w:b/>
          <w:color w:val="1155CC"/>
          <w:sz w:val="21"/>
        </w:rPr>
        <w:t>바네사(VO): 또 이 천한 노예야! 나한테 대든 것도, 흑마법으로 내 반지를 움직인 것도 모자라, 이젠 감히 내 약혼자까지 꼬셔?!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△凡妮莎双手死死攥紧。</w:t>
      </w:r>
    </w:p>
    <w:p>
      <w:pPr>
        <w:spacing w:before="0" w:after="0" w:line="276" w:lineRule="auto"/>
        <w:ind w:left="0" w:firstLine="0"/>
      </w:pPr>
      <w:r>
        <w:rPr>
          <w:rFonts w:ascii="맑은 고딕" w:hAnsi="맑은 고딕" w:eastAsia="맑은 고딕"/>
          <w:b w:val="0"/>
          <w:color w:val="000000"/>
          <w:sz w:val="21"/>
        </w:rPr>
        <w:t>바네사가 두 주먹을 꽉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凡妮莎VO（咬牙切齿）：我一定要杀了她！</w:t>
      </w:r>
    </w:p>
    <w:p>
      <w:pPr>
        <w:spacing w:before="0" w:after="0" w:line="276" w:lineRule="auto"/>
        <w:ind w:left="0" w:firstLine="0"/>
      </w:pPr>
      <w:r>
        <w:rPr>
          <w:rFonts w:ascii="맑은 고딕" w:hAnsi="맑은 고딕" w:eastAsia="맑은 고딕"/>
          <w:b/>
          <w:color w:val="1155CC"/>
          <w:sz w:val="21"/>
        </w:rPr>
        <w:t>바네사(VO): (이를 갈며) 반드시 죽여 버릴 거야!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第7集</w:t>
      </w:r>
    </w:p>
    <w:p>
      <w:pPr>
        <w:spacing w:before="0" w:after="0" w:line="276" w:lineRule="auto"/>
        <w:ind w:left="0" w:firstLine="0"/>
      </w:pPr>
      <w:r>
        <w:rPr>
          <w:rFonts w:ascii="맑은 고딕" w:hAnsi="맑은 고딕" w:eastAsia="맑은 고딕"/>
          <w:b/>
          <w:color w:val="000000"/>
          <w:sz w:val="21"/>
        </w:rPr>
        <w:t>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S#007-1. 庆典宴会区 / 日 / 外</w:t>
      </w:r>
    </w:p>
    <w:p>
      <w:pPr>
        <w:spacing w:before="0" w:after="0" w:line="276" w:lineRule="auto"/>
        <w:ind w:left="0" w:firstLine="0"/>
      </w:pPr>
      <w:r>
        <w:rPr>
          <w:rFonts w:ascii="맑은 고딕" w:hAnsi="맑은 고딕" w:eastAsia="맑은 고딕"/>
          <w:b/>
          <w:color w:val="000000"/>
          <w:sz w:val="21"/>
        </w:rPr>
        <w:t>S#007-1. 축제 연회장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人物：艾薇、凡妮莎、塞巴斯蒂安、多米尼克、宾客若干、韦斯利</w:t>
      </w:r>
    </w:p>
    <w:p>
      <w:pPr>
        <w:spacing w:before="0" w:after="0" w:line="276" w:lineRule="auto"/>
        <w:ind w:left="0" w:firstLine="0"/>
      </w:pPr>
      <w:commentRangeStart w:id="15"/>
      <w:r>
        <w:rPr>
          <w:rFonts w:ascii="맑은 고딕" w:hAnsi="맑은 고딕" w:eastAsia="맑은 고딕"/>
          <w:b w:val="0"/>
          <w:color w:val="000000"/>
          <w:sz w:val="21"/>
        </w:rPr>
        <w:t>인물: 아이비, 바네사, 세바스찬, 도미닉, 손님 여럿, 웨슬리</w:t>
      </w:r>
      <w:commentRangeEnd w:id="15"/>
      <w:r>
        <w:rPr>
          <w:rStyle w:val="CommentReference"/>
        </w:rPr>
        <w:commentReference w:id="15"/>
      </w:r>
    </w:p>
    <w:p>
      <w:pPr>
        <w:spacing w:before="0" w:after="0" w:line="276" w:lineRule="auto"/>
        <w:ind w:left="0" w:firstLine="0"/>
      </w:pPr>
      <w:r>
        <w:rPr>
          <w:rFonts w:ascii="맑은 고딕" w:hAnsi="맑은 고딕" w:eastAsia="맑은 고딕"/>
          <w:b w:val="0"/>
          <w:color w:val="000000"/>
          <w:sz w:val="21"/>
        </w:rPr>
        <w:t>△宴会区，长桌上摆满精致甜点和水果。宾客们举杯交谈，乐声不断。</w:t>
      </w:r>
    </w:p>
    <w:p>
      <w:pPr>
        <w:spacing w:before="0" w:after="0" w:line="276" w:lineRule="auto"/>
        <w:ind w:left="0" w:firstLine="0"/>
      </w:pPr>
      <w:r>
        <w:rPr>
          <w:rFonts w:ascii="맑은 고딕" w:hAnsi="맑은 고딕" w:eastAsia="맑은 고딕"/>
          <w:b w:val="0"/>
          <w:color w:val="000000"/>
          <w:sz w:val="21"/>
        </w:rPr>
        <w:t>연회장, 긴 탁자 위에 고급 디저트와 과일이 가득하다. 손님들이 잔을 들고 이야기를 나누고, 음악이 끊이지 않는다.</w:t>
      </w:r>
    </w:p>
    <w:p>
      <w:pPr>
        <w:spacing w:before="0" w:after="0" w:line="276" w:lineRule="auto"/>
        <w:ind w:left="0" w:firstLine="0"/>
      </w:pPr>
      <w:r>
        <w:rPr>
          <w:rFonts w:ascii="맑은 고딕" w:hAnsi="맑은 고딕" w:eastAsia="맑은 고딕"/>
          <w:b w:val="0"/>
          <w:color w:val="000000"/>
          <w:sz w:val="21"/>
        </w:rPr>
        <w:t>△艾薇站在餐桌旁，目光小心扫过四周。她拿出一块干净的布，将一些水果包好。</w:t>
      </w:r>
    </w:p>
    <w:p>
      <w:pPr>
        <w:spacing w:before="0" w:after="0" w:line="276" w:lineRule="auto"/>
        <w:ind w:left="0" w:firstLine="0"/>
      </w:pPr>
      <w:r>
        <w:rPr>
          <w:rFonts w:ascii="맑은 고딕" w:hAnsi="맑은 고딕" w:eastAsia="맑은 고딕"/>
          <w:b w:val="0"/>
          <w:color w:val="000000"/>
          <w:sz w:val="21"/>
        </w:rPr>
        <w:t>식탁 옆에 선 아이비가 조심스레 주위를 살핀다. 깨끗한 천을 꺼내 과일 몇 개를 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艾薇VO：我只是来看看……如果把这些食物带回去，母亲应该就不会怪我了吧。</w:t>
      </w:r>
    </w:p>
    <w:p>
      <w:pPr>
        <w:spacing w:before="0" w:after="0" w:line="276" w:lineRule="auto"/>
        <w:ind w:left="0" w:firstLine="0"/>
      </w:pPr>
      <w:r>
        <w:rPr>
          <w:rFonts w:ascii="맑은 고딕" w:hAnsi="맑은 고딕" w:eastAsia="맑은 고딕"/>
          <w:b/>
          <w:color w:val="1155CC"/>
          <w:sz w:val="21"/>
        </w:rPr>
        <w:t>아이비(VO): 구경만 하러 온 거야…… 이걸 가져가면 어머니도 날 혼내지 않으시겠지.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△艾薇正准备将粗布包裹收起。突然，一只手猛地入画，抓住了艾薇的手腕。</w:t>
      </w:r>
    </w:p>
    <w:p>
      <w:pPr>
        <w:spacing w:before="0" w:after="0" w:line="276" w:lineRule="auto"/>
        <w:ind w:left="0" w:firstLine="0"/>
      </w:pPr>
      <w:r>
        <w:rPr>
          <w:rFonts w:ascii="맑은 고딕" w:hAnsi="맑은 고딕" w:eastAsia="맑은 고딕"/>
          <w:b w:val="0"/>
          <w:color w:val="000000"/>
          <w:sz w:val="21"/>
        </w:rPr>
        <w:t>아이비가 천 꾸러미를 챙기려는 순간, 불쑥 손 하나가 화면에 들어와 아이비의 손목을 낚아챈다.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凡妮莎（冷声）：你是在偷窃我庆典的食物吗，奴隶！</w:t>
      </w:r>
    </w:p>
    <w:p>
      <w:pPr>
        <w:spacing w:before="0" w:after="0" w:line="276" w:lineRule="auto"/>
        <w:ind w:left="0" w:firstLine="0"/>
      </w:pPr>
      <w:r>
        <w:rPr>
          <w:rFonts w:ascii="맑은 고딕" w:hAnsi="맑은 고딕" w:eastAsia="맑은 고딕"/>
          <w:b/>
          <w:color w:val="1155CC"/>
          <w:sz w:val="21"/>
        </w:rPr>
        <w:t>바네사: (차갑게) 지금 내 축제 음식을 훔치는 거야, 노예!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△艾薇身体一僵。周围宾客齐刷刷看来。</w:t>
      </w:r>
    </w:p>
    <w:p>
      <w:pPr>
        <w:spacing w:before="0" w:after="0" w:line="276" w:lineRule="auto"/>
        <w:ind w:left="0" w:firstLine="0"/>
      </w:pPr>
      <w:r>
        <w:rPr>
          <w:rFonts w:ascii="맑은 고딕" w:hAnsi="맑은 고딕" w:eastAsia="맑은 고딕"/>
          <w:b w:val="0"/>
          <w:color w:val="000000"/>
          <w:sz w:val="21"/>
        </w:rPr>
        <w:t>아이비의 몸이 굳는다. 주위 손님들의 시선이 일제히 쏠린다.</w:t>
      </w:r>
    </w:p>
    <w:p>
      <w:pPr>
        <w:spacing w:before="0" w:after="0" w:line="276" w:lineRule="auto"/>
        <w:ind w:left="0" w:firstLine="0"/>
      </w:pPr>
      <w:r>
        <w:rPr>
          <w:rFonts w:ascii="맑은 고딕" w:hAnsi="맑은 고딕" w:eastAsia="맑은 고딕"/>
          <w:b w:val="0"/>
          <w:color w:val="000000"/>
          <w:sz w:val="21"/>
        </w:rPr>
        <w:t>△艾薇脸色苍白，紧张得说不出话。</w:t>
      </w:r>
    </w:p>
    <w:p>
      <w:pPr>
        <w:spacing w:before="0" w:after="0" w:line="276" w:lineRule="auto"/>
        <w:ind w:left="0" w:firstLine="0"/>
      </w:pPr>
      <w:r>
        <w:rPr>
          <w:rFonts w:ascii="맑은 고딕" w:hAnsi="맑은 고딕" w:eastAsia="맑은 고딕"/>
          <w:b w:val="0"/>
          <w:color w:val="000000"/>
          <w:sz w:val="21"/>
        </w:rPr>
        <w:t>얼굴이 하얗게 질린 아이비는 긴장해서 말도 못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凡妮莎（猛地提高音量）：我在和你说话！回答我，奴隶！</w:t>
      </w:r>
    </w:p>
    <w:p>
      <w:pPr>
        <w:spacing w:before="0" w:after="0" w:line="276" w:lineRule="auto"/>
        <w:ind w:left="0" w:firstLine="0"/>
      </w:pPr>
      <w:r>
        <w:rPr>
          <w:rFonts w:ascii="맑은 고딕" w:hAnsi="맑은 고딕" w:eastAsia="맑은 고딕"/>
          <w:b/>
          <w:color w:val="1155CC"/>
          <w:sz w:val="21"/>
        </w:rPr>
        <w:t>바네사: (확 목소리를 높이며) 내가 말하고 있잖아! 대답해, 노예!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△围观人群爆发出一阵窃窃私语。</w:t>
      </w:r>
    </w:p>
    <w:p>
      <w:pPr>
        <w:spacing w:before="0" w:after="0" w:line="276" w:lineRule="auto"/>
        <w:ind w:left="0" w:firstLine="0"/>
      </w:pPr>
      <w:r>
        <w:rPr>
          <w:rFonts w:ascii="맑은 고딕" w:hAnsi="맑은 고딕" w:eastAsia="맑은 고딕"/>
          <w:b w:val="0"/>
          <w:color w:val="000000"/>
          <w:sz w:val="21"/>
        </w:rPr>
        <w:t>구경꾼들 사이에서 수군거림이 터진다.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贵族A（嫌弃地捂住鼻子）：她不是刚才挡住公主车队的那个奴隶吗？</w:t>
      </w:r>
    </w:p>
    <w:p>
      <w:pPr>
        <w:spacing w:before="0" w:after="0" w:line="276" w:lineRule="auto"/>
        <w:ind w:left="0" w:firstLine="0"/>
      </w:pPr>
      <w:r>
        <w:rPr>
          <w:rFonts w:ascii="맑은 고딕" w:hAnsi="맑은 고딕" w:eastAsia="맑은 고딕"/>
          <w:b/>
          <w:color w:val="1155CC"/>
          <w:sz w:val="21"/>
        </w:rPr>
        <w:t>귀족 A: (역겹다는 듯 코를 막으며) 쟤, 아까 공주님 행렬을 막았던 그 노예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贵族B（嗤笑）：低贱的泥巴种就是改不了偷窃的本性，真是不知死活。</w:t>
      </w:r>
    </w:p>
    <w:p>
      <w:pPr>
        <w:spacing w:before="0" w:after="0" w:line="276" w:lineRule="auto"/>
        <w:ind w:left="0" w:firstLine="0"/>
      </w:pPr>
      <w:r>
        <w:rPr>
          <w:rFonts w:ascii="맑은 고딕" w:hAnsi="맑은 고딕" w:eastAsia="맑은 고딕"/>
          <w:b/>
          <w:color w:val="1155CC"/>
          <w:sz w:val="21"/>
        </w:rPr>
        <w:t>귀족 B: (비웃으며) 천한 진흙 종자는 도둑질하는 버릇을 못 고친다니까. 죽고 싶어 환장했나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△听着周围的声音，艾薇低下了头。</w:t>
      </w:r>
    </w:p>
    <w:p>
      <w:pPr>
        <w:spacing w:before="0" w:after="0" w:line="276" w:lineRule="auto"/>
        <w:ind w:left="0" w:firstLine="0"/>
      </w:pPr>
      <w:r>
        <w:rPr>
          <w:rFonts w:ascii="맑은 고딕" w:hAnsi="맑은 고딕" w:eastAsia="맑은 고딕"/>
          <w:b w:val="0"/>
          <w:color w:val="000000"/>
          <w:sz w:val="21"/>
        </w:rPr>
        <w:t>주위의 말소리에 아이비가 고개를 떨군다.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艾薇：抱歉公主殿下……我只是想带一点点回去给母亲。我这就放回去。</w:t>
      </w:r>
    </w:p>
    <w:p>
      <w:pPr>
        <w:spacing w:before="0" w:after="0" w:line="276" w:lineRule="auto"/>
        <w:ind w:left="0" w:firstLine="0"/>
      </w:pPr>
      <w:r>
        <w:rPr>
          <w:rFonts w:ascii="맑은 고딕" w:hAnsi="맑은 고딕" w:eastAsia="맑은 고딕"/>
          <w:b/>
          <w:color w:val="1155CC"/>
          <w:sz w:val="21"/>
        </w:rPr>
        <w:t>아이비: 죄송해요, 공주님…… 어머니께 조금만 가져다드리고 싶었어요. 지금 바로 돌려놓을게요.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△艾薇急忙想把手里的水果放回桌上。</w:t>
      </w:r>
    </w:p>
    <w:p>
      <w:pPr>
        <w:spacing w:before="0" w:after="0" w:line="276" w:lineRule="auto"/>
        <w:ind w:left="0" w:firstLine="0"/>
      </w:pPr>
      <w:r>
        <w:rPr>
          <w:rFonts w:ascii="맑은 고딕" w:hAnsi="맑은 고딕" w:eastAsia="맑은 고딕"/>
          <w:b w:val="0"/>
          <w:color w:val="000000"/>
          <w:sz w:val="21"/>
        </w:rPr>
        <w:t>아이비가 손에 든 과일을 서둘러 식탁에 도로 내려놓으려 한다.</w:t>
      </w:r>
    </w:p>
    <w:p>
      <w:pPr>
        <w:spacing w:before="0" w:after="0" w:line="276" w:lineRule="auto"/>
        <w:ind w:left="0" w:firstLine="0"/>
      </w:pPr>
      <w:r>
        <w:rPr>
          <w:rFonts w:ascii="맑은 고딕" w:hAnsi="맑은 고딕" w:eastAsia="맑은 고딕"/>
          <w:b w:val="0"/>
          <w:color w:val="000000"/>
          <w:sz w:val="21"/>
        </w:rPr>
        <w:t>△凡妮莎一巴掌挥出，直接将艾薇手上的水果打翻在地。</w:t>
      </w:r>
    </w:p>
    <w:p>
      <w:pPr>
        <w:spacing w:before="0" w:after="0" w:line="276" w:lineRule="auto"/>
        <w:ind w:left="0" w:firstLine="0"/>
      </w:pPr>
      <w:r>
        <w:rPr>
          <w:rFonts w:ascii="맑은 고딕" w:hAnsi="맑은 고딕" w:eastAsia="맑은 고딕"/>
          <w:b w:val="0"/>
          <w:color w:val="000000"/>
          <w:sz w:val="21"/>
        </w:rPr>
        <w:t>바네사가 손바닥을 휘둘러 아이비 손의 과일을 바닥으로 쳐 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凡妮莎（冷声）：你的脏手碰过的东西，还配放回餐桌？</w:t>
      </w:r>
    </w:p>
    <w:p>
      <w:pPr>
        <w:spacing w:before="0" w:after="0" w:line="276" w:lineRule="auto"/>
        <w:ind w:left="0" w:firstLine="0"/>
      </w:pPr>
      <w:r>
        <w:rPr>
          <w:rFonts w:ascii="맑은 고딕" w:hAnsi="맑은 고딕" w:eastAsia="맑은 고딕"/>
          <w:b/>
          <w:color w:val="1155CC"/>
          <w:sz w:val="21"/>
        </w:rPr>
        <w:t>바네사: (차갑게) 네 더러운 손이 닿은 걸 감히 식탁에 다시 올려?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△凡妮莎抬脚踩在水果上狠狠碾碎。</w:t>
      </w:r>
    </w:p>
    <w:p>
      <w:pPr>
        <w:spacing w:before="0" w:after="0" w:line="276" w:lineRule="auto"/>
        <w:ind w:left="0" w:firstLine="0"/>
      </w:pPr>
      <w:r>
        <w:rPr>
          <w:rFonts w:ascii="맑은 고딕" w:hAnsi="맑은 고딕" w:eastAsia="맑은 고딕"/>
          <w:b w:val="0"/>
          <w:color w:val="000000"/>
          <w:sz w:val="21"/>
        </w:rPr>
        <w:t>바네사가 발을 들어 과일을 짓밟아 으깬다.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凡妮莎：这些垃圾只配待在泥地里，就像你一样。</w:t>
      </w:r>
    </w:p>
    <w:p>
      <w:pPr>
        <w:spacing w:before="0" w:after="0" w:line="276" w:lineRule="auto"/>
        <w:ind w:left="0" w:firstLine="0"/>
      </w:pPr>
      <w:r>
        <w:rPr>
          <w:rFonts w:ascii="맑은 고딕" w:hAnsi="맑은 고딕" w:eastAsia="맑은 고딕"/>
          <w:b/>
          <w:color w:val="1155CC"/>
          <w:sz w:val="21"/>
        </w:rPr>
        <w:t>바네사: 이 쓰레기들은 진흙 바닥에나 있어야 해. 너처럼.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△就在这时，人群被推开。塞巴斯蒂安和多米尼克并肩走来，两人的脸色都十分难看。</w:t>
      </w:r>
    </w:p>
    <w:p>
      <w:pPr>
        <w:spacing w:before="0" w:after="0" w:line="276" w:lineRule="auto"/>
        <w:ind w:left="0" w:firstLine="0"/>
      </w:pPr>
      <w:r>
        <w:rPr>
          <w:rFonts w:ascii="맑은 고딕" w:hAnsi="맑은 고딕" w:eastAsia="맑은 고딕"/>
          <w:b w:val="0"/>
          <w:color w:val="000000"/>
          <w:sz w:val="21"/>
        </w:rPr>
        <w:t>바로 그때, 사람들이 밀려나며 세바스찬과 도미닉이 나란히 다가온다. 둘 다 얼굴이 몹시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多米尼克：发生了什么事，凡妮莎？是谁敢惹你不高兴？！</w:t>
      </w:r>
    </w:p>
    <w:p>
      <w:pPr>
        <w:spacing w:before="0" w:after="0" w:line="276" w:lineRule="auto"/>
        <w:ind w:left="0" w:firstLine="0"/>
      </w:pPr>
      <w:r>
        <w:rPr>
          <w:rFonts w:ascii="맑은 고딕" w:hAnsi="맑은 고딕" w:eastAsia="맑은 고딕"/>
          <w:b/>
          <w:color w:val="1155CC"/>
          <w:sz w:val="21"/>
        </w:rPr>
        <w:t>도미닉: 무슨 일이야, 바네사? 누가 감히 널 기분 나쁘게 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△凡妮莎看见多米尼克二人，脸色瞬间委屈。</w:t>
      </w:r>
    </w:p>
    <w:p>
      <w:pPr>
        <w:spacing w:before="0" w:after="0" w:line="276" w:lineRule="auto"/>
        <w:ind w:left="0" w:firstLine="0"/>
      </w:pPr>
      <w:r>
        <w:rPr>
          <w:rFonts w:ascii="맑은 고딕" w:hAnsi="맑은 고딕" w:eastAsia="맑은 고딕"/>
          <w:b w:val="0"/>
          <w:color w:val="000000"/>
          <w:sz w:val="21"/>
        </w:rPr>
        <w:t>도미닉과 세바스찬을 본 바네사의 얼굴이 순식간에 서러워진다.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凡妮莎：凡妮莎：哥哥！又是这个泥种！她潜伏进了宴会，现在居然还敢偷窃！她根本就是来捣乱的！</w:t>
      </w:r>
    </w:p>
    <w:p>
      <w:pPr>
        <w:spacing w:before="0" w:after="0" w:line="276" w:lineRule="auto"/>
        <w:ind w:left="0" w:firstLine="0"/>
      </w:pPr>
      <w:commentRangeStart w:id="16"/>
      <w:r>
        <w:rPr>
          <w:rFonts w:ascii="맑은 고딕" w:hAnsi="맑은 고딕" w:eastAsia="맑은 고딕"/>
          <w:b/>
          <w:color w:val="1155CC"/>
          <w:sz w:val="21"/>
        </w:rPr>
        <w:t>바네사: 바네사: 오빠! 또 이 천것이야! 연회에 몰래 숨어들더니, 이젠 도둑질까지 해! 처음부터 판을 깨러 온 거야!</w:t>
      </w:r>
      <w:commentRangeEnd w:id="16"/>
      <w:r>
        <w:rPr>
          <w:rStyle w:val="CommentReference"/>
        </w:rPr>
        <w:commentReference w:id="16"/>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塞巴斯蒂安（冷声）：该死的贱种，还真是活腻了！</w:t>
      </w:r>
    </w:p>
    <w:p>
      <w:pPr>
        <w:spacing w:before="0" w:after="0" w:line="276" w:lineRule="auto"/>
        <w:ind w:left="0" w:firstLine="0"/>
      </w:pPr>
      <w:r>
        <w:rPr>
          <w:rFonts w:ascii="맑은 고딕" w:hAnsi="맑은 고딕" w:eastAsia="맑은 고딕"/>
          <w:b/>
          <w:color w:val="1155CC"/>
          <w:sz w:val="21"/>
        </w:rPr>
        <w:t>세바스찬: (차갑게) 망할 천한 것, 정말 살기 싫은 모양이군!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△艾薇身体微微发抖。</w:t>
      </w:r>
    </w:p>
    <w:p>
      <w:pPr>
        <w:spacing w:before="0" w:after="0" w:line="276" w:lineRule="auto"/>
        <w:ind w:left="0" w:firstLine="0"/>
      </w:pPr>
      <w:r>
        <w:rPr>
          <w:rFonts w:ascii="맑은 고딕" w:hAnsi="맑은 고딕" w:eastAsia="맑은 고딕"/>
          <w:b w:val="0"/>
          <w:color w:val="000000"/>
          <w:sz w:val="21"/>
        </w:rPr>
        <w:t>아이비의 몸이 가늘게 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艾薇：殿下，真的很抱歉……我会清理干净地上的东西……并马上离开。</w:t>
      </w:r>
    </w:p>
    <w:p>
      <w:pPr>
        <w:spacing w:before="0" w:after="0" w:line="276" w:lineRule="auto"/>
        <w:ind w:left="0" w:firstLine="0"/>
      </w:pPr>
      <w:r>
        <w:rPr>
          <w:rFonts w:ascii="맑은 고딕" w:hAnsi="맑은 고딕" w:eastAsia="맑은 고딕"/>
          <w:b/>
          <w:color w:val="1155CC"/>
          <w:sz w:val="21"/>
        </w:rPr>
        <w:t>아이비: 전하, 정말 죄송해요…… 바닥은 깨끗이 치우고…… 바로 나갈게요.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△凡妮莎余光瞥见不远处的爱德华和韦斯利正看向这边，神色彻底难看。</w:t>
      </w:r>
    </w:p>
    <w:p>
      <w:pPr>
        <w:spacing w:before="0" w:after="0" w:line="276" w:lineRule="auto"/>
        <w:ind w:left="0" w:firstLine="0"/>
      </w:pPr>
      <w:r>
        <w:rPr>
          <w:rFonts w:ascii="맑은 고딕" w:hAnsi="맑은 고딕" w:eastAsia="맑은 고딕"/>
          <w:b w:val="0"/>
          <w:color w:val="000000"/>
          <w:sz w:val="21"/>
        </w:rPr>
        <w:t>곁눈으로 저만치서 에드워드와 웨슬리가 이쪽을 보고 있는 걸 본 바네사의 얼굴이 완전히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凡妮莎：泥种，你以为轻飘飘的道歉就能解决事情吗？</w:t>
      </w:r>
    </w:p>
    <w:p>
      <w:pPr>
        <w:spacing w:before="0" w:after="0" w:line="276" w:lineRule="auto"/>
        <w:ind w:left="0" w:firstLine="0"/>
      </w:pPr>
      <w:r>
        <w:rPr>
          <w:rFonts w:ascii="맑은 고딕" w:hAnsi="맑은 고딕" w:eastAsia="맑은 고딕"/>
          <w:b/>
          <w:color w:val="1155CC"/>
          <w:sz w:val="21"/>
        </w:rPr>
        <w:t>바네사: 천것, 말로 대충 사과하면 끝날 줄 알아?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△凡妮莎猛地一步跨上前，一巴掌狠狠抽在艾薇脸上。</w:t>
      </w:r>
    </w:p>
    <w:p>
      <w:pPr>
        <w:spacing w:before="0" w:after="0" w:line="276" w:lineRule="auto"/>
        <w:ind w:left="0" w:firstLine="0"/>
      </w:pPr>
      <w:r>
        <w:rPr>
          <w:rFonts w:ascii="맑은 고딕" w:hAnsi="맑은 고딕" w:eastAsia="맑은 고딕"/>
          <w:b w:val="0"/>
          <w:color w:val="000000"/>
          <w:sz w:val="21"/>
        </w:rPr>
        <w:t>바네사가 성큼 한 걸음 다가가, 아이비의 뺨을 세게 후려친다.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凡妮莎：现在，跪下！我要你跪在地上，像狗一样把这些垃圾吃掉！</w:t>
      </w:r>
    </w:p>
    <w:p>
      <w:pPr>
        <w:spacing w:before="0" w:after="0" w:line="276" w:lineRule="auto"/>
        <w:ind w:left="0" w:firstLine="0"/>
      </w:pPr>
      <w:r>
        <w:rPr>
          <w:rFonts w:ascii="맑은 고딕" w:hAnsi="맑은 고딕" w:eastAsia="맑은 고딕"/>
          <w:b/>
          <w:color w:val="1155CC"/>
          <w:sz w:val="21"/>
        </w:rPr>
        <w:t>바네사: 지금 당장 무릎 꿇어! 무릎 꿇고, 개처럼 이 쓰레기를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△艾薇捂着脸身体一震，难以置信地看向凡妮莎。</w:t>
      </w:r>
    </w:p>
    <w:p>
      <w:pPr>
        <w:spacing w:before="0" w:after="0" w:line="276" w:lineRule="auto"/>
        <w:ind w:left="0" w:firstLine="0"/>
      </w:pPr>
      <w:r>
        <w:rPr>
          <w:rFonts w:ascii="맑은 고딕" w:hAnsi="맑은 고딕" w:eastAsia="맑은 고딕"/>
          <w:b w:val="0"/>
          <w:color w:val="000000"/>
          <w:sz w:val="21"/>
        </w:rPr>
        <w:t>뺨을 감싼 아이비가 흠칫 떨며, 믿을 수 없다는 듯 바네사를 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第8集（付费卡点）</w:t>
      </w:r>
    </w:p>
    <w:p>
      <w:pPr>
        <w:spacing w:before="0" w:after="0" w:line="276" w:lineRule="auto"/>
        <w:ind w:left="0" w:firstLine="0"/>
      </w:pPr>
      <w:r>
        <w:rPr>
          <w:rFonts w:ascii="맑은 고딕" w:hAnsi="맑은 고딕" w:eastAsia="맑은 고딕"/>
          <w:b/>
          <w:color w:val="000000"/>
          <w:sz w:val="21"/>
        </w:rPr>
        <w:t>8화 (페이월)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S#008-1. 庆典宴会区 / 日 / 外</w:t>
      </w:r>
    </w:p>
    <w:p>
      <w:pPr>
        <w:spacing w:before="0" w:after="0" w:line="276" w:lineRule="auto"/>
        <w:ind w:left="0" w:firstLine="0"/>
      </w:pPr>
      <w:r>
        <w:rPr>
          <w:rFonts w:ascii="맑은 고딕" w:hAnsi="맑은 고딕" w:eastAsia="맑은 고딕"/>
          <w:b/>
          <w:color w:val="000000"/>
          <w:sz w:val="21"/>
        </w:rPr>
        <w:t>S#008-1. 축제 연회장 / 낮 / 실외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人物：艾薇、凡妮莎、多米尼克、塞巴斯蒂安、韦斯利、宾客</w:t>
      </w:r>
    </w:p>
    <w:p>
      <w:pPr>
        <w:spacing w:before="0" w:after="0" w:line="276" w:lineRule="auto"/>
        <w:ind w:left="0" w:firstLine="0"/>
      </w:pPr>
      <w:r>
        <w:rPr>
          <w:rFonts w:ascii="맑은 고딕" w:hAnsi="맑은 고딕" w:eastAsia="맑은 고딕"/>
          <w:b w:val="0"/>
          <w:color w:val="000000"/>
          <w:sz w:val="21"/>
        </w:rPr>
        <w:t>인물: 아이비, 바네사, 도미닉, 세바스찬, 웨슬리, 손님</w:t>
      </w:r>
    </w:p>
    <w:p>
      <w:pPr>
        <w:spacing w:before="0" w:after="0" w:line="276" w:lineRule="auto"/>
        <w:ind w:left="0" w:firstLine="0"/>
      </w:pPr>
      <w:r>
        <w:rPr>
          <w:rFonts w:ascii="맑은 고딕" w:hAnsi="맑은 고딕" w:eastAsia="맑은 고딕"/>
          <w:b w:val="0"/>
          <w:color w:val="000000"/>
          <w:sz w:val="21"/>
        </w:rPr>
        <w:t>△艾薇死死咬着唇，眼神屈辱，但没有任何下跪的动作。</w:t>
      </w:r>
    </w:p>
    <w:p>
      <w:pPr>
        <w:spacing w:before="0" w:after="0" w:line="276" w:lineRule="auto"/>
        <w:ind w:left="0" w:firstLine="0"/>
      </w:pPr>
      <w:r>
        <w:rPr>
          <w:rFonts w:ascii="맑은 고딕" w:hAnsi="맑은 고딕" w:eastAsia="맑은 고딕"/>
          <w:b w:val="0"/>
          <w:color w:val="000000"/>
          <w:sz w:val="21"/>
        </w:rPr>
        <w:t>아이비가 입술을 꽉 깨문다. 눈빛엔 굴욕이 가득하지만, 무릎을 꿇을 기미는 전혀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多米尼克（暴躁）：没听见我妹妹的话吗？跪下，泥种！</w:t>
      </w:r>
    </w:p>
    <w:p>
      <w:pPr>
        <w:spacing w:before="0" w:after="0" w:line="276" w:lineRule="auto"/>
        <w:ind w:left="0" w:firstLine="0"/>
      </w:pPr>
      <w:r>
        <w:rPr>
          <w:rFonts w:ascii="맑은 고딕" w:hAnsi="맑은 고딕" w:eastAsia="맑은 고딕"/>
          <w:b/>
          <w:color w:val="1155CC"/>
          <w:sz w:val="21"/>
        </w:rPr>
        <w:t>도미닉: (성질을 내며) 내 동생 말 못 들었어? 무릎 꿇어, 천것!</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△多米尼克大步跨上前，一脚狠狠踹在艾薇的腿弯处！</w:t>
      </w:r>
    </w:p>
    <w:p>
      <w:pPr>
        <w:spacing w:before="0" w:after="0" w:line="276" w:lineRule="auto"/>
        <w:ind w:left="0" w:firstLine="0"/>
      </w:pPr>
      <w:r>
        <w:rPr>
          <w:rFonts w:ascii="맑은 고딕" w:hAnsi="맑은 고딕" w:eastAsia="맑은 고딕"/>
          <w:b w:val="0"/>
          <w:color w:val="000000"/>
          <w:sz w:val="21"/>
        </w:rPr>
        <w:t>도미닉이 성큼 다가가 아이비의 오금을 세게 걷어찬다!</w:t>
      </w:r>
    </w:p>
    <w:p>
      <w:pPr>
        <w:spacing w:before="0" w:after="0" w:line="276" w:lineRule="auto"/>
        <w:ind w:left="0" w:firstLine="0"/>
      </w:pPr>
      <w:r>
        <w:rPr>
          <w:rFonts w:ascii="맑은 고딕" w:hAnsi="맑은 고딕" w:eastAsia="맑은 고딕"/>
          <w:b w:val="0"/>
          <w:color w:val="000000"/>
          <w:sz w:val="21"/>
        </w:rPr>
        <w:t>△艾薇一声闷哼，双膝重重砸在地上。</w:t>
      </w:r>
    </w:p>
    <w:p>
      <w:pPr>
        <w:spacing w:before="0" w:after="0" w:line="276" w:lineRule="auto"/>
        <w:ind w:left="0" w:firstLine="0"/>
      </w:pPr>
      <w:r>
        <w:rPr>
          <w:rFonts w:ascii="맑은 고딕" w:hAnsi="맑은 고딕" w:eastAsia="맑은 고딕"/>
          <w:b w:val="0"/>
          <w:color w:val="000000"/>
          <w:sz w:val="21"/>
        </w:rPr>
        <w:t>아이비가 신음을 삼키며 두 무릎으로 바닥에 쿵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艾薇（痛呼）：啊！</w:t>
      </w:r>
    </w:p>
    <w:p>
      <w:pPr>
        <w:spacing w:before="0" w:after="0" w:line="276" w:lineRule="auto"/>
        <w:ind w:left="0" w:firstLine="0"/>
      </w:pPr>
      <w:r>
        <w:rPr>
          <w:rFonts w:ascii="맑은 고딕" w:hAnsi="맑은 고딕" w:eastAsia="맑은 고딕"/>
          <w:b/>
          <w:color w:val="1155CC"/>
          <w:sz w:val="21"/>
        </w:rPr>
        <w:t>아이비: (비명) 악!</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△多米尼克一只手按住艾薇肩膀，强行将她压向地上被踩烂的水果。</w:t>
      </w:r>
    </w:p>
    <w:p>
      <w:pPr>
        <w:spacing w:before="0" w:after="0" w:line="276" w:lineRule="auto"/>
        <w:ind w:left="0" w:firstLine="0"/>
      </w:pPr>
      <w:r>
        <w:rPr>
          <w:rFonts w:ascii="맑은 고딕" w:hAnsi="맑은 고딕" w:eastAsia="맑은 고딕"/>
          <w:b w:val="0"/>
          <w:color w:val="000000"/>
          <w:sz w:val="21"/>
        </w:rPr>
        <w:t>도미닉이 한 손으로 아이비의 어깨를 눌러, 바닥의 짓뭉개진 과일 쪽으로 억지로 내리누른다.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多米尼克：我妹妹让你跪着，你就只能跪着！这就是惹怒她的下场！</w:t>
      </w:r>
    </w:p>
    <w:p>
      <w:pPr>
        <w:spacing w:before="0" w:after="0" w:line="276" w:lineRule="auto"/>
        <w:ind w:left="0" w:firstLine="0"/>
      </w:pPr>
      <w:r>
        <w:rPr>
          <w:rFonts w:ascii="맑은 고딕" w:hAnsi="맑은 고딕" w:eastAsia="맑은 고딕"/>
          <w:b/>
          <w:color w:val="1155CC"/>
          <w:sz w:val="21"/>
        </w:rPr>
        <w:t>도미닉: 내 동생이 무릎 꿇으라면 넌 무릎 꿇고 있어야 해! 이게 내 동생을 화나게 한 대가야!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△周围宾客冷眼旁观，甚至掩嘴发笑。</w:t>
      </w:r>
    </w:p>
    <w:p>
      <w:pPr>
        <w:spacing w:before="0" w:after="0" w:line="276" w:lineRule="auto"/>
        <w:ind w:left="0" w:firstLine="0"/>
      </w:pPr>
      <w:r>
        <w:rPr>
          <w:rFonts w:ascii="맑은 고딕" w:hAnsi="맑은 고딕" w:eastAsia="맑은 고딕"/>
          <w:b w:val="0"/>
          <w:color w:val="000000"/>
          <w:sz w:val="21"/>
        </w:rPr>
        <w:t>주위 손님들은 차갑게 구경만 하고, 입을 가리고 웃기까지 한다.</w:t>
      </w:r>
    </w:p>
    <w:p>
      <w:pPr>
        <w:spacing w:before="0" w:after="0" w:line="276" w:lineRule="auto"/>
        <w:ind w:left="0" w:firstLine="0"/>
      </w:pPr>
      <w:r>
        <w:rPr>
          <w:rFonts w:ascii="맑은 고딕" w:hAnsi="맑은 고딕" w:eastAsia="맑은 고딕"/>
          <w:b w:val="0"/>
          <w:color w:val="000000"/>
          <w:sz w:val="21"/>
        </w:rPr>
        <w:t>△韦斯利看到这一幕脸色骤然阴沉，大步走来。</w:t>
      </w:r>
    </w:p>
    <w:p>
      <w:pPr>
        <w:spacing w:before="0" w:after="0" w:line="276" w:lineRule="auto"/>
        <w:ind w:left="0" w:firstLine="0"/>
      </w:pPr>
      <w:r>
        <w:rPr>
          <w:rFonts w:ascii="맑은 고딕" w:hAnsi="맑은 고딕" w:eastAsia="맑은 고딕"/>
          <w:b w:val="0"/>
          <w:color w:val="000000"/>
          <w:sz w:val="21"/>
        </w:rPr>
        <w:t>이 광경을 본 웨슬리의 얼굴이 순식간에 굳고, 성큼성큼 다가온다.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韦斯利：够了，多米尼克！欺辱一个平民，这有失王室的体面！</w:t>
      </w:r>
    </w:p>
    <w:p>
      <w:pPr>
        <w:spacing w:before="0" w:after="0" w:line="276" w:lineRule="auto"/>
        <w:ind w:left="0" w:firstLine="0"/>
      </w:pPr>
      <w:r>
        <w:rPr>
          <w:rFonts w:ascii="맑은 고딕" w:hAnsi="맑은 고딕" w:eastAsia="맑은 고딕"/>
          <w:b/>
          <w:color w:val="1155CC"/>
          <w:sz w:val="21"/>
        </w:rPr>
        <w:t>웨슬리: 그만해, 도미닉! 평민 하나를 괴롭히다니, 왕실 체면이 말이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△韦斯利刚想上前制止，塞巴斯蒂安横跨一步挡住了他。</w:t>
      </w:r>
    </w:p>
    <w:p>
      <w:pPr>
        <w:spacing w:before="0" w:after="0" w:line="276" w:lineRule="auto"/>
        <w:ind w:left="0" w:firstLine="0"/>
      </w:pPr>
      <w:r>
        <w:rPr>
          <w:rFonts w:ascii="맑은 고딕" w:hAnsi="맑은 고딕" w:eastAsia="맑은 고딕"/>
          <w:b w:val="0"/>
          <w:color w:val="000000"/>
          <w:sz w:val="21"/>
        </w:rPr>
        <w:t>웨슬리가 나서서 말리려는 순간, 세바스찬이 옆으로 한 걸음 나서 그를 막아선다.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塞巴斯蒂安：韦斯利大公！这个泥种接连冒犯凡妮莎，这是她该受的惩罚！别忘了，你是谁的未婚夫！</w:t>
      </w:r>
    </w:p>
    <w:p>
      <w:pPr>
        <w:spacing w:before="0" w:after="0" w:line="276" w:lineRule="auto"/>
        <w:ind w:left="0" w:firstLine="0"/>
      </w:pPr>
      <w:r>
        <w:rPr>
          <w:rFonts w:ascii="맑은 고딕" w:hAnsi="맑은 고딕" w:eastAsia="맑은 고딕"/>
          <w:b/>
          <w:color w:val="1155CC"/>
          <w:sz w:val="21"/>
        </w:rPr>
        <w:t>세바스찬: 웨슬리 대공! 이 천것은 바네사를 연거푸 모욕했어요. 이건 저 애가 받아야 할 벌입니다! 잊지 마세요, 대공이 누구의 약혼자인지!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△韦斯利停下脚步与塞巴斯蒂安对峙。气氛瞬间紧张。</w:t>
      </w:r>
    </w:p>
    <w:p>
      <w:pPr>
        <w:spacing w:before="0" w:after="0" w:line="276" w:lineRule="auto"/>
        <w:ind w:left="0" w:firstLine="0"/>
      </w:pPr>
      <w:r>
        <w:rPr>
          <w:rFonts w:ascii="맑은 고딕" w:hAnsi="맑은 고딕" w:eastAsia="맑은 고딕"/>
          <w:b w:val="0"/>
          <w:color w:val="000000"/>
          <w:sz w:val="21"/>
        </w:rPr>
        <w:t>웨슬리가 걸음을 멈추고 세바스찬과 맞선다. 순식간에 분위기가 팽팽해진다.</w:t>
      </w:r>
    </w:p>
    <w:p>
      <w:pPr>
        <w:spacing w:before="0" w:after="0" w:line="276" w:lineRule="auto"/>
        <w:ind w:left="0" w:firstLine="0"/>
      </w:pPr>
      <w:r>
        <w:rPr>
          <w:rFonts w:ascii="맑은 고딕" w:hAnsi="맑은 고딕" w:eastAsia="맑은 고딕"/>
          <w:b w:val="0"/>
          <w:color w:val="000000"/>
          <w:sz w:val="21"/>
        </w:rPr>
        <w:t>△凡妮莎神色渐渐变得冷厉。</w:t>
      </w:r>
    </w:p>
    <w:p>
      <w:pPr>
        <w:spacing w:before="0" w:after="0" w:line="276" w:lineRule="auto"/>
        <w:ind w:left="0" w:firstLine="0"/>
      </w:pPr>
      <w:r>
        <w:rPr>
          <w:rFonts w:ascii="맑은 고딕" w:hAnsi="맑은 고딕" w:eastAsia="맑은 고딕"/>
          <w:b w:val="0"/>
          <w:color w:val="000000"/>
          <w:sz w:val="21"/>
        </w:rPr>
        <w:t>바네사의 표정이 점점 싸늘하고 사나워진다.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凡妮莎VO：韦斯利竟然当众为这个泥种求情！他果然看上了她！</w:t>
      </w:r>
    </w:p>
    <w:p>
      <w:pPr>
        <w:spacing w:before="0" w:after="0" w:line="276" w:lineRule="auto"/>
        <w:ind w:left="0" w:firstLine="0"/>
      </w:pPr>
      <w:r>
        <w:rPr>
          <w:rFonts w:ascii="맑은 고딕" w:hAnsi="맑은 고딕" w:eastAsia="맑은 고딕"/>
          <w:b/>
          <w:color w:val="1155CC"/>
          <w:sz w:val="21"/>
        </w:rPr>
        <w:t>바네사(VO): 웨슬리가 사람들 앞에서 이 천것 편을 들어? 역시 저 애한테 반한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△凡妮莎猛地转头，一把抓住艾薇下巴。</w:t>
      </w:r>
    </w:p>
    <w:p>
      <w:pPr>
        <w:spacing w:before="0" w:after="0" w:line="276" w:lineRule="auto"/>
        <w:ind w:left="0" w:firstLine="0"/>
      </w:pPr>
      <w:r>
        <w:rPr>
          <w:rFonts w:ascii="맑은 고딕" w:hAnsi="맑은 고딕" w:eastAsia="맑은 고딕"/>
          <w:b w:val="0"/>
          <w:color w:val="000000"/>
          <w:sz w:val="21"/>
        </w:rPr>
        <w:t>바네사가 홱 고개를 돌려 아이비의 턱을 움켜쥔다.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凡妮莎：别幻想着有人能帮你，贱种！如果你不按照我说的做，你的家人、你的朋友都会因为你的愚蠢而死！</w:t>
      </w:r>
    </w:p>
    <w:p>
      <w:pPr>
        <w:spacing w:before="0" w:after="0" w:line="276" w:lineRule="auto"/>
        <w:ind w:left="0" w:firstLine="0"/>
      </w:pPr>
      <w:r>
        <w:rPr>
          <w:rFonts w:ascii="맑은 고딕" w:hAnsi="맑은 고딕" w:eastAsia="맑은 고딕"/>
          <w:b/>
          <w:color w:val="1155CC"/>
          <w:sz w:val="21"/>
        </w:rPr>
        <w:t>바네사: 누가 도와줄 거란 꿈은 꾸지도 마, 천한 것! 내 말대로 안 하면, 네 가족도 네 친구도 전부 네 멍청함 때문에 죽게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△特，艾薇的瞳孔猛地收缩。</w:t>
      </w:r>
    </w:p>
    <w:p>
      <w:pPr>
        <w:spacing w:before="0" w:after="0" w:line="276" w:lineRule="auto"/>
        <w:ind w:left="0" w:firstLine="0"/>
      </w:pPr>
      <w:r>
        <w:rPr>
          <w:rFonts w:ascii="맑은 고딕" w:hAnsi="맑은 고딕" w:eastAsia="맑은 고딕"/>
          <w:b w:val="0"/>
          <w:color w:val="000000"/>
          <w:sz w:val="21"/>
        </w:rPr>
        <w:t>【클로즈업】 아이비의 동공이 크게 흔들린다.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艾薇（声音颤抖）：不……我会清理干净的，公主殿下……请不要伤害我的家人！</w:t>
      </w:r>
    </w:p>
    <w:p>
      <w:pPr>
        <w:spacing w:before="0" w:after="0" w:line="276" w:lineRule="auto"/>
        <w:ind w:left="0" w:firstLine="0"/>
      </w:pPr>
      <w:r>
        <w:rPr>
          <w:rFonts w:ascii="맑은 고딕" w:hAnsi="맑은 고딕" w:eastAsia="맑은 고딕"/>
          <w:b/>
          <w:color w:val="1155CC"/>
          <w:sz w:val="21"/>
        </w:rPr>
        <w:t>아이비: (떨리는 목소리로) 안 돼요…… 깨끗이 치울게요, 공주님…… 제발 제 가족은 건드리지 마세요!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△艾薇颤抖着伸出双手，向着地上的水果残骸摸去。</w:t>
      </w:r>
    </w:p>
    <w:p>
      <w:pPr>
        <w:spacing w:before="0" w:after="0" w:line="276" w:lineRule="auto"/>
        <w:ind w:left="0" w:firstLine="0"/>
      </w:pPr>
      <w:r>
        <w:rPr>
          <w:rFonts w:ascii="맑은 고딕" w:hAnsi="맑은 고딕" w:eastAsia="맑은 고딕"/>
          <w:b w:val="0"/>
          <w:color w:val="000000"/>
          <w:sz w:val="21"/>
        </w:rPr>
        <w:t>아이비가 떨리는 두 손을 뻗어, 바닥의 짓뭉개진 과일 쪽으로 더듬어 간다.</w:t>
      </w:r>
    </w:p>
    <w:p>
      <w:pPr>
        <w:spacing w:before="0" w:after="0" w:line="276" w:lineRule="auto"/>
        <w:ind w:left="0" w:firstLine="0"/>
      </w:pPr>
      <w:r>
        <w:rPr>
          <w:rFonts w:ascii="맑은 고딕" w:hAnsi="맑은 고딕" w:eastAsia="맑은 고딕"/>
          <w:b w:val="0"/>
          <w:color w:val="000000"/>
          <w:sz w:val="21"/>
        </w:rPr>
        <w:t>△特，凡妮莎的脚直接重重踩在了艾薇的手上。</w:t>
      </w:r>
    </w:p>
    <w:p>
      <w:pPr>
        <w:spacing w:before="0" w:after="0" w:line="276" w:lineRule="auto"/>
        <w:ind w:left="0" w:firstLine="0"/>
      </w:pPr>
      <w:r>
        <w:rPr>
          <w:rFonts w:ascii="맑은 고딕" w:hAnsi="맑은 고딕" w:eastAsia="맑은 고딕"/>
          <w:b w:val="0"/>
          <w:color w:val="000000"/>
          <w:sz w:val="21"/>
        </w:rPr>
        <w:t>【클로즈업】 바네사의 발이 아이비의 손을 그대로 짓밟는다.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艾薇（强忍惨叫）：呃……</w:t>
      </w:r>
    </w:p>
    <w:p>
      <w:pPr>
        <w:spacing w:before="0" w:after="0" w:line="276" w:lineRule="auto"/>
        <w:ind w:left="0" w:firstLine="0"/>
      </w:pPr>
      <w:r>
        <w:rPr>
          <w:rFonts w:ascii="맑은 고딕" w:hAnsi="맑은 고딕" w:eastAsia="맑은 고딕"/>
          <w:b/>
          <w:color w:val="1155CC"/>
          <w:sz w:val="21"/>
        </w:rPr>
        <w:t>아이비: (비명을 삼키며) 윽……</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△凡妮莎居高临下，用鞋跟用力碾压艾薇的手。</w:t>
      </w:r>
    </w:p>
    <w:p>
      <w:pPr>
        <w:spacing w:before="0" w:after="0" w:line="276" w:lineRule="auto"/>
        <w:ind w:left="0" w:firstLine="0"/>
      </w:pPr>
      <w:r>
        <w:rPr>
          <w:rFonts w:ascii="맑은 고딕" w:hAnsi="맑은 고딕" w:eastAsia="맑은 고딕"/>
          <w:b w:val="0"/>
          <w:color w:val="000000"/>
          <w:sz w:val="21"/>
        </w:rPr>
        <w:t>바네사가 내려다보며 구두 굽으로 아이비의 손을 세게 짓이긴다.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凡妮莎：我想我说得很清楚，奴隶。我要你跪着，把地上的这些垃圾，吃、掉！</w:t>
      </w:r>
    </w:p>
    <w:p>
      <w:pPr>
        <w:spacing w:before="0" w:after="0" w:line="276" w:lineRule="auto"/>
        <w:ind w:left="0" w:firstLine="0"/>
      </w:pPr>
      <w:r>
        <w:rPr>
          <w:rFonts w:ascii="맑은 고딕" w:hAnsi="맑은 고딕" w:eastAsia="맑은 고딕"/>
          <w:b/>
          <w:color w:val="1155CC"/>
          <w:sz w:val="21"/>
        </w:rPr>
        <w:t>바네사: 분명히 말했을 텐데, 노예. 무릎 꿇은 채로, 바닥의 이 쓰레기를, 먹, 어, 치, 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△艾薇眼眶泛红，眼泪落下。</w:t>
      </w:r>
    </w:p>
    <w:p>
      <w:pPr>
        <w:spacing w:before="0" w:after="0" w:line="276" w:lineRule="auto"/>
        <w:ind w:left="0" w:firstLine="0"/>
      </w:pPr>
      <w:r>
        <w:rPr>
          <w:rFonts w:ascii="맑은 고딕" w:hAnsi="맑은 고딕" w:eastAsia="맑은 고딕"/>
          <w:b w:val="0"/>
          <w:color w:val="000000"/>
          <w:sz w:val="21"/>
        </w:rPr>
        <w:t>아이비의 눈시울이 붉어지고 눈물이 떨어진다.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凡妮莎（厉声）：吃！</w:t>
      </w:r>
    </w:p>
    <w:p>
      <w:pPr>
        <w:spacing w:before="0" w:after="0" w:line="276" w:lineRule="auto"/>
        <w:ind w:left="0" w:firstLine="0"/>
      </w:pPr>
      <w:r>
        <w:rPr>
          <w:rFonts w:ascii="맑은 고딕" w:hAnsi="맑은 고딕" w:eastAsia="맑은 고딕"/>
          <w:b/>
          <w:color w:val="1155CC"/>
          <w:sz w:val="21"/>
        </w:rPr>
        <w:t>바네사: (날카롭게)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△艾薇身体剧颤，最终俯低身体，将脸靠近地面。</w:t>
      </w:r>
    </w:p>
    <w:p>
      <w:pPr>
        <w:spacing w:before="0" w:after="0" w:line="276" w:lineRule="auto"/>
        <w:ind w:left="0" w:firstLine="0"/>
      </w:pPr>
      <w:r>
        <w:rPr>
          <w:rFonts w:ascii="맑은 고딕" w:hAnsi="맑은 고딕" w:eastAsia="맑은 고딕"/>
          <w:b w:val="0"/>
          <w:color w:val="000000"/>
          <w:sz w:val="21"/>
        </w:rPr>
        <w:t>몸을 심하게 떨던 아이비가 결국 몸을 숙여 얼굴을 바닥 가까이 가져간다.</w:t>
      </w:r>
    </w:p>
    <w:p>
      <w:pPr>
        <w:spacing w:before="0" w:after="0" w:line="276" w:lineRule="auto"/>
        <w:ind w:left="0" w:firstLine="0"/>
      </w:pPr>
      <w:r>
        <w:rPr>
          <w:rFonts w:ascii="맑은 고딕" w:hAnsi="맑은 고딕" w:eastAsia="맑은 고딕"/>
          <w:b w:val="0"/>
          <w:color w:val="000000"/>
          <w:sz w:val="21"/>
        </w:rPr>
        <w:t>△就在艾薇的脸即将贴到地面瞬间——特，凡妮莎手指上的龙戒猛地亮起。</w:t>
      </w:r>
    </w:p>
    <w:p>
      <w:pPr>
        <w:spacing w:before="0" w:after="0" w:line="276" w:lineRule="auto"/>
        <w:ind w:left="0" w:firstLine="0"/>
      </w:pPr>
      <w:r>
        <w:rPr>
          <w:rFonts w:ascii="맑은 고딕" w:hAnsi="맑은 고딕" w:eastAsia="맑은 고딕"/>
          <w:b w:val="0"/>
          <w:color w:val="000000"/>
          <w:sz w:val="21"/>
        </w:rPr>
        <w:t>아이비의 얼굴이 바닥에 닿기 직전 — 【클로즈업】 바네사 손가락의 반지가 확 빛난다.</w:t>
      </w:r>
    </w:p>
    <w:p>
      <w:pPr>
        <w:spacing w:before="0" w:after="0" w:line="276" w:lineRule="auto"/>
        <w:ind w:left="0" w:firstLine="0"/>
      </w:pPr>
      <w:r>
        <w:rPr>
          <w:rFonts w:ascii="맑은 고딕" w:hAnsi="맑은 고딕" w:eastAsia="맑은 고딕"/>
          <w:b w:val="0"/>
          <w:color w:val="000000"/>
          <w:sz w:val="21"/>
        </w:rPr>
        <w:t>△与此同时，艾薇身后白龙虚影猛地咆哮而出！</w:t>
      </w:r>
    </w:p>
    <w:p>
      <w:pPr>
        <w:spacing w:before="0" w:after="0" w:line="276" w:lineRule="auto"/>
        <w:ind w:left="0" w:firstLine="0"/>
      </w:pPr>
      <w:r>
        <w:rPr>
          <w:rFonts w:ascii="맑은 고딕" w:hAnsi="맑은 고딕" w:eastAsia="맑은 고딕"/>
          <w:b w:val="0"/>
          <w:color w:val="000000"/>
          <w:sz w:val="21"/>
        </w:rPr>
        <w:t>그와 동시에, 아이비 뒤에서 흰 용의 환영이 포효하며 솟구친다!</w:t>
      </w:r>
    </w:p>
    <w:sectPr w:rsidR="00FC693F" w:rsidRPr="0006063C" w:rsidSect="00034616">
      <w:pgSz w:w="12240" w:h="15840"/>
      <w:pgMar w:top="1020" w:right="1134" w:bottom="1020" w:left="113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검" w:date="2026-10-29T10:47:09Z">
    <w:p>
      <w:pPr>
        <w:pStyle w:val="CommentText"/>
      </w:pPr>
      <w:r>
        <w:rPr>
          <w:rStyle w:val="CommentReference"/>
        </w:rPr>
        <w:annotationRef/>
      </w:r>
      <w:r>
        <w:t>[인물 설정] 웨슬리가 3·6·7·8화에 나오는데 인물 설정에 칸이 없어요.</w:t>
      </w:r>
    </w:p>
    <w:p>
      <w:pPr>
        <w:pStyle w:val="CommentText"/>
      </w:pPr>
      <w:r>
        <w:t>[고칠 것] (웨슬리를 살리면) 조연에 웨슬리 칸 추가</w:t>
      </w:r>
    </w:p>
  </w:comment>
  <w:comment w:id="1" w:author="검토" w:initials="검" w:date="2026-10-29T10:47:09Z">
    <w:p>
      <w:pPr>
        <w:pStyle w:val="CommentText"/>
      </w:pPr>
      <w:r>
        <w:rPr>
          <w:rStyle w:val="CommentReference"/>
        </w:rPr>
        <w:annotationRef/>
      </w:r>
      <w:r>
        <w:t>[인물 설정과 본문] 「毫不留情地扇艾薇巴掌」 — 본문에서 도미닉은 칼을 휘두르고(4·5화) 걷어차고 누르기만 해요(8화). 뺨은 7화에 바네사가 때려요. (10월 28일에 말씀드린 곳)</w:t>
      </w:r>
    </w:p>
    <w:p>
      <w:pPr>
        <w:pStyle w:val="CommentText"/>
      </w:pPr>
      <w:r>
        <w:t>[고칠 줄] 他会毫不留情地拔剑，要一寸寸敲碎艾薇的骨头</w:t>
      </w:r>
    </w:p>
  </w:comment>
  <w:comment w:id="2" w:author="검토" w:initials="검" w:date="2026-10-29T10:47:09Z">
    <w:p>
      <w:pPr>
        <w:pStyle w:val="CommentText"/>
      </w:pPr>
      <w:r>
        <w:rPr>
          <w:rStyle w:val="CommentReference"/>
        </w:rPr>
        <w:annotationRef/>
      </w:r>
      <w:r>
        <w:t>[대사 줄 표기] 말투 지시 「（轻声呢喃）」가 쌍점 뒤에 있어서, 대사만 뽑으면 지시가 대사로 읽혀요. (10월 28일에 말씀드린 곳)</w:t>
      </w:r>
    </w:p>
    <w:p>
      <w:pPr>
        <w:pStyle w:val="CommentText"/>
      </w:pPr>
      <w:r>
        <w:t>[고칠 줄] 埃莉诺（轻声呢喃）：原谅我，宝贝。</w:t>
      </w:r>
    </w:p>
  </w:comment>
  <w:comment w:id="3" w:author="검토" w:initials="검" w:date="2026-10-29T10:47:09Z">
    <w:p>
      <w:pPr>
        <w:pStyle w:val="CommentText"/>
      </w:pPr>
      <w:r>
        <w:rPr>
          <w:rStyle w:val="CommentReference"/>
        </w:rPr>
        <w:annotationRef/>
      </w:r>
      <w:r>
        <w:t>[인물 줄] 세 왕자가 이 씬에서 용으로 내려와 맹세까지 하는데 인물 줄에 없어요. (10월 28일에 말씀드린 곳 · 씬 번호만 001-3 → 001-2)</w:t>
      </w:r>
    </w:p>
    <w:p>
      <w:pPr>
        <w:pStyle w:val="CommentText"/>
      </w:pPr>
      <w:r>
        <w:t>[고칠 줄] 人物：莎拉、婴儿艾薇、婴儿凡妮莎、爱德华、塞巴斯蒂安、多米尼克</w:t>
      </w:r>
    </w:p>
  </w:comment>
  <w:comment w:id="4" w:author="검토" w:initials="검" w:date="2026-10-29T10:47:09Z">
    <w:p>
      <w:pPr>
        <w:pStyle w:val="CommentText"/>
      </w:pPr>
      <w:r>
        <w:rPr>
          <w:rStyle w:val="CommentReference"/>
        </w:rPr>
        <w:annotationRef/>
      </w:r>
      <w:r>
        <w:t>[오타] 「紧紧的捂着」는 地가 맞아요. (10월 28일에 말씀드린 곳)</w:t>
      </w:r>
    </w:p>
    <w:p>
      <w:pPr>
        <w:pStyle w:val="CommentText"/>
      </w:pPr>
      <w:r>
        <w:t>[고칠 줄] 莎拉紧紧地捂着艾薇的嘴</w:t>
      </w:r>
    </w:p>
  </w:comment>
  <w:comment w:id="5" w:author="검토" w:initials="검" w:date="2026-10-29T10:47:09Z">
    <w:p>
      <w:pPr>
        <w:pStyle w:val="CommentText"/>
      </w:pPr>
      <w:r>
        <w:rPr>
          <w:rStyle w:val="CommentReference"/>
        </w:rPr>
        <w:annotationRef/>
      </w:r>
      <w:r>
        <w:t>[인물 줄] 아룡이 울타리를 부수고 달려들어 엎드리는데 인물 줄에 없어요. 1화에 黑龙若干을 넣으신 것과 같은 방식이에요.</w:t>
      </w:r>
    </w:p>
    <w:p>
      <w:pPr>
        <w:pStyle w:val="CommentText"/>
      </w:pPr>
      <w:r>
        <w:t>[고칠 것] 人物 줄에 亚龙 추가</w:t>
      </w:r>
    </w:p>
  </w:comment>
  <w:comment w:id="6" w:author="검토" w:initials="검" w:date="2026-10-29T10:47:09Z">
    <w:p>
      <w:pPr>
        <w:pStyle w:val="CommentText"/>
      </w:pPr>
      <w:r>
        <w:rPr>
          <w:rStyle w:val="CommentReference"/>
        </w:rPr>
        <w:annotationRef/>
      </w:r>
      <w:r>
        <w:t>[앞뒤 안 맞음] 쇠사슬은 발목에만 채웠는데(「扣住艾薇脚踝」) 여기선 「周身铁链」(온몸의 쇠사슬)이 끊어져요. 번역도 원고대로 남겼어요.</w:t>
      </w:r>
    </w:p>
    <w:p>
      <w:pPr>
        <w:pStyle w:val="CommentText"/>
      </w:pPr>
      <w:r>
        <w:t>[고칠 줄] △艾薇脚踝上的铁链崩断，亚龙动作僵住惊恐呜咽，朝艾薇俯首趴下。</w:t>
      </w:r>
    </w:p>
  </w:comment>
  <w:comment w:id="7" w:author="검토" w:initials="검" w:date="2026-10-29T10:47:09Z">
    <w:p>
      <w:pPr>
        <w:pStyle w:val="CommentText"/>
      </w:pPr>
      <w:r>
        <w:rPr>
          <w:rStyle w:val="CommentReference"/>
        </w:rPr>
        <w:annotationRef/>
      </w:r>
      <w:r>
        <w:t>[중복] 바로 위 바네사 대사 앞의 지문과 같은 줄이 한 번 더 들어갔어요.</w:t>
      </w:r>
    </w:p>
    <w:p>
      <w:pPr>
        <w:pStyle w:val="CommentText"/>
      </w:pPr>
      <w:r>
        <w:t>[고칠 것] 이 줄 삭제</w:t>
      </w:r>
    </w:p>
  </w:comment>
  <w:comment w:id="8" w:author="검토" w:initials="검" w:date="2026-10-29T10:47:09Z">
    <w:p>
      <w:pPr>
        <w:pStyle w:val="CommentText"/>
      </w:pPr>
      <w:r>
        <w:rPr>
          <w:rStyle w:val="CommentReference"/>
        </w:rPr>
        <w:annotationRef/>
      </w:r>
      <w:r>
        <w:t>[인물 줄] 에드워드는 3화에 나오지 않아요. 세 왕자는 4화 「爱德华、塞巴斯蒂安和多米尼克大步走来」에서 처음 와요. 반대로 행렬을 끄는 짐승 용은 나오는데 없어요.</w:t>
      </w:r>
    </w:p>
    <w:p>
      <w:pPr>
        <w:pStyle w:val="CommentText"/>
      </w:pPr>
      <w:r>
        <w:t>[고칠 것] 爱德华 삭제, 亚龙兽 추가</w:t>
      </w:r>
    </w:p>
  </w:comment>
  <w:comment w:id="9" w:author="검토" w:initials="검" w:date="2026-10-29T10:47:09Z">
    <w:p>
      <w:pPr>
        <w:pStyle w:val="CommentText"/>
      </w:pPr>
      <w:r>
        <w:rPr>
          <w:rStyle w:val="CommentReference"/>
        </w:rPr>
        <w:annotationRef/>
      </w:r>
      <w:r>
        <w:t>[인물 줄] 짐승 용들이 급히 멈춰 아이비 앞에 엎드리는데 인물 줄에 없어요.</w:t>
      </w:r>
    </w:p>
    <w:p>
      <w:pPr>
        <w:pStyle w:val="CommentText"/>
      </w:pPr>
      <w:r>
        <w:t>[고칠 것] 人物 줄에 亚龙兽 추가</w:t>
      </w:r>
    </w:p>
  </w:comment>
  <w:comment w:id="10" w:author="검토" w:initials="검" w:date="2026-10-29T10:47:09Z">
    <w:p>
      <w:pPr>
        <w:pStyle w:val="CommentText"/>
      </w:pPr>
      <w:r>
        <w:rPr>
          <w:rStyle w:val="CommentReference"/>
        </w:rPr>
        <w:annotationRef/>
      </w:r>
      <w:r>
        <w:t>[오타 확인] 아이비가 말한 건 「没有权利」(권리)인데 여기는 「权力」(권력)예요. 일부러 말을 비튼 게 아니면 오타예요. 번역도 원고대로 남겼어요.</w:t>
      </w:r>
    </w:p>
    <w:p>
      <w:pPr>
        <w:pStyle w:val="CommentText"/>
      </w:pPr>
      <w:r>
        <w:t>[고칠 줄] 凡妮莎（怒极反笑）：你跟我谈权利？</w:t>
      </w:r>
    </w:p>
  </w:comment>
  <w:comment w:id="11" w:author="검토" w:initials="검" w:date="2026-10-29T10:47:09Z">
    <w:p>
      <w:pPr>
        <w:pStyle w:val="CommentText"/>
      </w:pPr>
      <w:r>
        <w:rPr>
          <w:rStyle w:val="CommentReference"/>
        </w:rPr>
        <w:annotationRef/>
      </w:r>
      <w:r>
        <w:t>[씬 머리] 정원인데 「内」(실내)이고, 시간·실내외 순서도 다른 씬(「日/外」)과 반대예요. 번역도 원고대로 남겼어요.</w:t>
      </w:r>
    </w:p>
    <w:p>
      <w:pPr>
        <w:pStyle w:val="CommentText"/>
      </w:pPr>
      <w:r>
        <w:t>[고칠 줄] 005-2王宫花园/日/外</w:t>
      </w:r>
    </w:p>
  </w:comment>
  <w:comment w:id="12" w:author="검토" w:initials="검" w:date="2026-10-29T10:47:09Z">
    <w:p>
      <w:pPr>
        <w:pStyle w:val="CommentText"/>
      </w:pPr>
      <w:r>
        <w:rPr>
          <w:rStyle w:val="CommentReference"/>
        </w:rPr>
        <w:annotationRef/>
      </w:r>
      <w:r>
        <w:t>[인물 줄·대사] 맞는 사람은 「侍从」(시종)인데 엘레노어 대사는 「拒绝倾听她的真相」(그녀의 진실)이에요. 영어로 옮기면 남자 시종을 두고 her truth가 돼요.</w:t>
      </w:r>
    </w:p>
    <w:p>
      <w:pPr>
        <w:pStyle w:val="CommentText"/>
      </w:pPr>
      <w:r>
        <w:t>[고칠 것] 인물 줄과 지문의 侍从 → 侍女</w:t>
      </w:r>
    </w:p>
  </w:comment>
  <w:comment w:id="13" w:author="검토" w:initials="검" w:date="2026-10-29T10:47:09Z">
    <w:p>
      <w:pPr>
        <w:pStyle w:val="CommentText"/>
      </w:pPr>
      <w:r>
        <w:rPr>
          <w:rStyle w:val="CommentReference"/>
        </w:rPr>
        <w:annotationRef/>
      </w:r>
      <w:r>
        <w:t>[오타] 공주와 어울린다는 사람은 웨슬리인데 「她」로 적혀서, 엘레노어 여왕이 공주와 어울린다는 말이 돼요. 번역도 원고대로 남겼어요.</w:t>
      </w:r>
    </w:p>
    <w:p>
      <w:pPr>
        <w:pStyle w:val="CommentText"/>
      </w:pPr>
      <w:r>
        <w:t>[고칠 줄] 平民B（仰慕）：他和埃莉诺女王一样伟大！只有他才配得上凡妮莎公主！</w:t>
      </w:r>
    </w:p>
  </w:comment>
  <w:comment w:id="14" w:author="검토" w:initials="검" w:date="2026-10-29T10:47:09Z">
    <w:p>
      <w:pPr>
        <w:pStyle w:val="CommentText"/>
      </w:pPr>
      <w:r>
        <w:rPr>
          <w:rStyle w:val="CommentReference"/>
        </w:rPr>
        <w:annotationRef/>
      </w:r>
      <w:r>
        <w:t>[중복] 「长桌旁」와 「站在餐桌旁」이 겹쳤어요.</w:t>
      </w:r>
    </w:p>
    <w:p>
      <w:pPr>
        <w:pStyle w:val="CommentText"/>
      </w:pPr>
      <w:r>
        <w:t>[고칠 줄] △镜头推近。长桌旁，艾薇正站着，看着桌上的精美食物，眼神新奇。</w:t>
      </w:r>
    </w:p>
  </w:comment>
  <w:comment w:id="15" w:author="검토" w:initials="검" w:date="2026-10-29T10:47:09Z">
    <w:p>
      <w:pPr>
        <w:pStyle w:val="CommentText"/>
      </w:pPr>
      <w:r>
        <w:rPr>
          <w:rStyle w:val="CommentReference"/>
        </w:rPr>
        <w:annotationRef/>
      </w:r>
      <w:r>
        <w:t>[인물 줄] 씬 끝 「凡妮莎余光瞥见不远处的爱德华和韦斯利正看向这边」에서 에드워드가 화면에 잡히는데 인물 줄에 없어요.</w:t>
      </w:r>
    </w:p>
    <w:p>
      <w:pPr>
        <w:pStyle w:val="CommentText"/>
      </w:pPr>
      <w:r>
        <w:t>[고칠 것] 人物 줄에 爱德华 추가</w:t>
      </w:r>
    </w:p>
  </w:comment>
  <w:comment w:id="16" w:author="검토" w:initials="검" w:date="2026-10-29T10:47:09Z">
    <w:p>
      <w:pPr>
        <w:pStyle w:val="CommentText"/>
      </w:pPr>
      <w:r>
        <w:rPr>
          <w:rStyle w:val="CommentReference"/>
        </w:rPr>
        <w:annotationRef/>
      </w:r>
      <w:r>
        <w:t>[대사 줄 표기] 화자 이름이 두 번 들어갔어요. 번역도 원고대로 남겼어요.</w:t>
      </w:r>
    </w:p>
    <w:p>
      <w:pPr>
        <w:pStyle w:val="CommentText"/>
      </w:pPr>
      <w:r>
        <w:t>[고칠 줄] 凡妮莎：哥哥！又是这个泥种！她潜伏进了宴会，现在居然还敢偷窃！她根本就是来捣乱的！</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