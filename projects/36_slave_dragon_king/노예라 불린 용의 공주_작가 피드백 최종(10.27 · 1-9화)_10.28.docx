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12" w:lineRule="auto"/>
      </w:pPr>
      <w:r>
        <w:rPr>
          <w:rFonts w:ascii="맑은 고딕" w:hAnsi="맑은 고딕" w:eastAsia="맑은 고딕"/>
          <w:b/>
          <w:color w:val="1A1A1A"/>
          <w:sz w:val="32"/>
        </w:rPr>
        <w:t>노예라 불린 용의 공주 — 피드백 (10.27 수정고 · 1~9화)</w:t>
      </w:r>
    </w:p>
    <w:p>
      <w:pPr>
        <w:spacing w:before="280" w:after="80" w:line="312" w:lineRule="auto"/>
      </w:pPr>
      <w:r>
        <w:rPr>
          <w:rFonts w:ascii="맑은 고딕" w:hAnsi="맑은 고딕" w:eastAsia="맑은 고딕"/>
          <w:b/>
          <w:color w:val="8A5A10"/>
          <w:sz w:val="25"/>
        </w:rPr>
        <w:t>종합 의견</w:t>
      </w:r>
    </w:p>
    <w:p>
      <w:pPr>
        <w:spacing w:before="0" w:after="100" w:line="312" w:lineRule="auto"/>
      </w:pPr>
      <w:r>
        <w:rPr>
          <w:rFonts w:ascii="맑은 고딕" w:hAnsi="맑은 고딕" w:eastAsia="맑은 고딕"/>
          <w:b w:val="0"/>
          <w:color w:val="1A1A1A"/>
          <w:sz w:val="21"/>
        </w:rPr>
        <w:t>이건 약간 우려가 됩니다. 어떤 점이 문제일까요. 여주가 과하게 관념화된 느낌도 들고, 직관적으로 재미가 없어졌어요 2.0 버전(10월 13일 원고)에 비해서.</w:t>
      </w:r>
    </w:p>
    <w:p>
      <w:pPr>
        <w:spacing w:before="0" w:after="100" w:line="312" w:lineRule="auto"/>
      </w:pPr>
      <w:r>
        <w:rPr>
          <w:rFonts w:ascii="맑은 고딕" w:hAnsi="맑은 고딕" w:eastAsia="맑은 고딕"/>
          <w:b w:val="0"/>
          <w:color w:val="1A1A1A"/>
          <w:sz w:val="21"/>
        </w:rPr>
        <w:t>지금 아이비가 세게 말하는 줄은 원칙을 말하는 줄입니다(5화 마부에게 하는 「滥杀无辜的特权！」로 끝나는 줄 · 6화 「对英雄的敬仰，从来不该由身份决定。」). 그리고 4화 큰길에 나타나는 순간부터 흰 용을 타고 내려와 소녀를 구하고, 평민들이 바로 아이비를 여왕 석상에 견주고(「埃莉诺女王的雕像一模一样！」) 바네사 공주보다 기품이 빛난다고 합니다(「比马车里的凡妮莎公主还要耀眼！」). 당하기도 전에 이미 높여져 있어요.</w:t>
      </w:r>
    </w:p>
    <w:p>
      <w:pPr>
        <w:spacing w:before="0" w:after="100" w:line="312" w:lineRule="auto"/>
      </w:pPr>
      <w:r>
        <w:rPr>
          <w:rFonts w:ascii="맑은 고딕" w:hAnsi="맑은 고딕" w:eastAsia="맑은 고딕"/>
          <w:b w:val="0"/>
          <w:color w:val="1A1A1A"/>
          <w:sz w:val="21"/>
        </w:rPr>
        <w:t>그리고 대사들도 턴이 너무 왔다갔다하고 유난히 깁니다. 10월 22일 원고 이후에 같은 말을 한 번 더 주고받는 줄이 생겼어요. 2화는 사라와 아이비가 "가게 해 주세요"와 "안 돼"를 두 번 주고받고(「可是王城宣布，所有女孩都可以参加……」 · 「你也配把自己当成王城里的女孩？」), 4화 뒷부분~5화 첫머리는 바네사 속마음 세 줄이 같은 마음이고(「也配和我这个公主相提并论！」 · 「我要杀了她！」 · 「这个冲撞我的泥种必须死！」), 7화 끝은 바네사 속마음이 세 줄 연달아 나옵니다(「现在居然还敢勾引大哥的视线？！」 · 「他们三个人的所有宠爱只能属于我！」 · 「泥种……你死定了！」).</w:t>
      </w:r>
    </w:p>
    <w:p>
      <w:pPr>
        <w:spacing w:before="0" w:after="100" w:line="312" w:lineRule="auto"/>
      </w:pPr>
      <w:r>
        <w:rPr>
          <w:rFonts w:ascii="맑은 고딕" w:hAnsi="맑은 고딕" w:eastAsia="맑은 고딕"/>
          <w:b w:val="0"/>
          <w:color w:val="1A1A1A"/>
          <w:sz w:val="21"/>
        </w:rPr>
        <w:t>클리프행어도 더 좋아졌는지 의아합니다. 특히 4·6·7화 끝입니다. 4화와 7화가 둘 다 바네사가 속으로 죽이겠다고 다짐하며 끝나고(4화 「我要杀了她！」 · 7화 「泥种……你死定了！」), 6화는 2.0판 5화와 같은 "혼자 남아 씁쓸해하는" 끝입니다. 10월 22일 원고 9화 끝에 있던 여왕 목소리 「王者的血脉，从不低头！」도 이번에 빠졌습니다.</w:t>
      </w:r>
    </w:p>
    <w:p>
      <w:pPr>
        <w:spacing w:before="0" w:after="100" w:line="312" w:lineRule="auto"/>
      </w:pPr>
      <w:r>
        <w:rPr>
          <w:rFonts w:ascii="맑은 고딕" w:hAnsi="맑은 고딕" w:eastAsia="맑은 고딕"/>
          <w:b w:val="0"/>
          <w:color w:val="1A1A1A"/>
          <w:sz w:val="21"/>
        </w:rPr>
        <w:t>2.0의 큰길 장면(3화 끝~4화)에선 자기 일에 대해 대꾸하면서 주장하는 면이 당차면서도, 또 억울하고 고구마가 있었어요. 마차가 아이비에게 달려들고, 무릎 꿇으라는 바네사에게 아이비가 「我拒绝！您是公主，但我也是王国的合法子民。我没有犯罪，您没有权利逼我下跪。」라고 거절하고, 에드워드는 바네사 편을 들어 아이비를 잡아가라고 합니다(「来人！把这个袭击公主的奴隶给我拿下！」). 지금은 4화에서 마차가 덮치는 사람이 평민 소녀이고, 아이비는 구하는 쪽입니다. 약자를 돕는 장면은 미팅에서 같이 정한 것이지만, 그 장면을 넣으면서 아이비 자신이 직접 당하는 장면이 빠졌어요. 다른 엑스트라를 내세워서 하는 이 장면이, 억지로 아이비에게 매력을 붙이려다가 아무런 매력도, 몰입감도, 고구마도 주지 못하는 느낌입니다. 훨씬 재미 없어졌어요.</w:t>
      </w:r>
    </w:p>
    <w:p>
      <w:pPr>
        <w:spacing w:before="0" w:after="100" w:line="312" w:lineRule="auto"/>
      </w:pPr>
      <w:r>
        <w:rPr>
          <w:rFonts w:ascii="맑은 고딕" w:hAnsi="맑은 고딕" w:eastAsia="맑은 고딕"/>
          <w:b w:val="0"/>
          <w:color w:val="1A1A1A"/>
          <w:sz w:val="21"/>
        </w:rPr>
        <w:t>그리고 그런 아이비의 모습을 통해 어머니를 떠올리는 비트도 없어져서 아쉽습니다. 2.0판 5화에서는 꿋꿋한 아이비를 보던 에드워드가 어릴 적 여왕의 가르침을 떠올리고(회상), 아이비 얼굴과 여왕 얼굴이 겹치고, 에드워드가 「母亲……」 하고 중얼거리자 바네사가 「哥哥，你说什么？」 하고 되묻습니다. 10월 22일 원고에는 에드워드 속마음 두 줄만 남았고, 이번 원고에는 그것도 없습니다.</w:t>
      </w:r>
    </w:p>
    <w:p>
      <w:pPr>
        <w:spacing w:before="0" w:after="100" w:line="312" w:lineRule="auto"/>
      </w:pPr>
      <w:r>
        <w:rPr>
          <w:rFonts w:ascii="맑은 고딕" w:hAnsi="맑은 고딕" w:eastAsia="맑은 고딕"/>
          <w:b w:val="0"/>
          <w:color w:val="1A1A1A"/>
          <w:sz w:val="21"/>
        </w:rPr>
        <w:t>고칠 방향은 합의한 줄거리는 그대로 두고 있는 줄만 바꾸는 쪽이면 됩니다. 5화는 바네사 줄 끝에 무릎 명령 「现在，立刻给我跪下！」를 되돌리고, 아이비 해명 줄 「我没有！殿下，我只是为了救人，而且这头飞龙也不是我能操控的……」를 2.0판 4화 거절 줄로 바꿔 주세요(예: 「我拒绝！您是公主，但我也是王国的合法子民。我只是救了人，没有犯罪，您没有权利逼我下跪。」). 6화는 에드워드 속마음 「我这是怎么了？」 줄 자리에 아이비 얼굴과 엘레노어 얼굴이 겹치는 지문, 에드워드가 소리 내 말하는 「母亲……」, 바네사가 되묻는 「大哥，你刚才说什么？」를 되살려 주세요.</w:t>
      </w:r>
    </w:p>
    <w:p>
      <w:pPr>
        <w:spacing w:before="280" w:after="80" w:line="312" w:lineRule="auto"/>
      </w:pPr>
      <w:r>
        <w:rPr>
          <w:rFonts w:ascii="맑은 고딕" w:hAnsi="맑은 고딕" w:eastAsia="맑은 고딕"/>
          <w:b/>
          <w:color w:val="8A5A10"/>
          <w:sz w:val="25"/>
        </w:rPr>
        <w:t>고칠 곳 — 원고 기준 오류</w:t>
      </w:r>
    </w:p>
    <w:p>
      <w:pPr>
        <w:spacing w:before="200" w:after="60" w:line="312" w:lineRule="auto"/>
      </w:pPr>
      <w:r>
        <w:rPr>
          <w:rFonts w:ascii="맑은 고딕" w:hAnsi="맑은 고딕" w:eastAsia="맑은 고딕"/>
          <w:b/>
          <w:color w:val="1A1A1A"/>
          <w:sz w:val="22"/>
        </w:rPr>
        <w:t>1. 앞뒤가 안 맞는 곳 — 2곳</w:t>
      </w:r>
    </w:p>
    <w:p>
      <w:pPr>
        <w:spacing w:before="0" w:after="60" w:line="312" w:lineRule="auto"/>
        <w:ind w:left="240" w:hanging="180"/>
      </w:pPr>
      <w:r>
        <w:rPr>
          <w:rFonts w:ascii="맑은 고딕" w:hAnsi="맑은 고딕" w:eastAsia="맑은 고딕"/>
          <w:b w:val="0"/>
          <w:color w:val="1A1A1A"/>
          <w:sz w:val="21"/>
        </w:rPr>
        <w:t>· 6화: 흰 용이 없어집니다(10월 23일에 말씀드린 곳). 5화 끝에 「白龙发出凄厉哀鸣，身躯轰然倒地。」로 쓰러진 흰 용이 바로 이어지는 6화에 한 번도 나오지 않고, 6화 끝에 아이비가 혼자 길 한가운데 서 있습니다. 「车夫挥动缰绳，车队重新出发。艾薇独自站在道路中央，看着远去的车队。」를 「车夫挥动缰绳，车队重新出发。艾薇扑到倒地的白龙身旁。白龙挣扎着撑起身子，用头轻轻蹭了蹭她的手心，振翅朝养龙场的方向飞去。」로 바꿔 주세요. 뒤의 아이비 속마음과 뒷모습 컷은 그대로 이어지고, 7화에 아이비가 혼자 축제에 와 있는 것도 맞습니다.</w:t>
      </w:r>
    </w:p>
    <w:p>
      <w:pPr>
        <w:spacing w:before="0" w:after="60" w:line="312" w:lineRule="auto"/>
        <w:ind w:left="240" w:hanging="180"/>
      </w:pPr>
      <w:r>
        <w:rPr>
          <w:rFonts w:ascii="맑은 고딕" w:hAnsi="맑은 고딕" w:eastAsia="맑은 고딕"/>
          <w:b w:val="0"/>
          <w:color w:val="1A1A1A"/>
          <w:sz w:val="21"/>
        </w:rPr>
        <w:t>· 6화: 에드워드 속마음은 아이비가 피 흘리는 걸 본다는데(「可是看到她流血」), 6화 아이비 지문에는 피가 없습니다(칼바람에 튕겨 바닥에 떨어지고 주저앉을 뿐입니다). 10월 22일 원고에서는 도미닉이 뺨을 때려 「嘴角瞬间溢出鲜血」였는데, 칼을 피하는 장면으로 바뀌면서 피만 빠졌습니다. 위 고칠 방향대로 이 속마음을 어머니를 보는 장면으로 바꾸시면 이 문제는 없어집니다. 속마음을 그대로 두시려면 「艾薇闷哼一声被剑气震飞，重重地摔在地上。」를 「艾薇闷哼一声被剑气震飞，重重地摔在地上，嘴角渗出血丝。」로 바꿔 주세요.</w:t>
      </w:r>
    </w:p>
    <w:p>
      <w:pPr>
        <w:spacing w:before="200" w:after="60" w:line="312" w:lineRule="auto"/>
      </w:pPr>
      <w:r>
        <w:rPr>
          <w:rFonts w:ascii="맑은 고딕" w:hAnsi="맑은 고딕" w:eastAsia="맑은 고딕"/>
          <w:b/>
          <w:color w:val="1A1A1A"/>
          <w:sz w:val="22"/>
        </w:rPr>
        <w:t>2. 인물 설정·인물 줄·표기 — 11곳</w:t>
      </w:r>
    </w:p>
    <w:p>
      <w:pPr>
        <w:spacing w:before="0" w:after="60" w:line="312" w:lineRule="auto"/>
        <w:ind w:left="240" w:hanging="180"/>
      </w:pPr>
      <w:r>
        <w:rPr>
          <w:rFonts w:ascii="맑은 고딕" w:hAnsi="맑은 고딕" w:eastAsia="맑은 고딕"/>
          <w:b w:val="0"/>
          <w:color w:val="1A1A1A"/>
          <w:sz w:val="21"/>
        </w:rPr>
        <w:t>· 6화: 바네사 대사가 「凡妮莎发出冷笑」와 「△：祈福？就凭你？」 두 줄로 나뉘어, 지문 줄엔 △가 없고 대사 줄엔 이름 대신 △가 있습니다. 대사만 뽑아 더빙·자막을 만들면 이 대사가 빠집니다. 두 줄을 「凡妮莎（冷笑）：祈福？就凭你？一个满身龙粪味的泥种也配！你的出现，只能是对我宴会的亵渎！」 한 줄로 합쳐 주세요.</w:t>
      </w:r>
    </w:p>
    <w:p>
      <w:pPr>
        <w:spacing w:before="0" w:after="60" w:line="312" w:lineRule="auto"/>
        <w:ind w:left="240" w:hanging="180"/>
      </w:pPr>
      <w:r>
        <w:rPr>
          <w:rFonts w:ascii="맑은 고딕" w:hAnsi="맑은 고딕" w:eastAsia="맑은 고딕"/>
          <w:b w:val="0"/>
          <w:color w:val="1A1A1A"/>
          <w:sz w:val="21"/>
        </w:rPr>
        <w:t>· 1화: 「埃莉诺：（轻声呢喃）原谅我，宝贝。」는 말투 지시가 쌍점 뒤에 있어서, 대사만 뽑으면 「（轻声呢喃）」가 대사로 읽힙니다. 「埃莉诺（轻声呢喃）：原谅我，宝贝。」로 바꿔 주세요.</w:t>
      </w:r>
    </w:p>
    <w:p>
      <w:pPr>
        <w:spacing w:before="0" w:after="60" w:line="312" w:lineRule="auto"/>
        <w:ind w:left="240" w:hanging="180"/>
      </w:pPr>
      <w:r>
        <w:rPr>
          <w:rFonts w:ascii="맑은 고딕" w:hAnsi="맑은 고딕" w:eastAsia="맑은 고딕"/>
          <w:b w:val="0"/>
          <w:color w:val="1A1A1A"/>
          <w:sz w:val="21"/>
        </w:rPr>
        <w:t>· 인물 설정 · 도미닉 칸: 이번 본문 큰길 장면(4~6화)에서 도미닉은 칼만 휘두르고, 뺨은 8화 연회에서 바네사가 때립니다. 「毫无王室风度地在大街上掌掴艾薇」를 「毫无王室风度地当街对艾薇拔剑相向」으로 바꿔 주세요.</w:t>
      </w:r>
    </w:p>
    <w:p>
      <w:pPr>
        <w:spacing w:before="0" w:after="60" w:line="312" w:lineRule="auto"/>
        <w:ind w:left="240" w:hanging="180"/>
      </w:pPr>
      <w:r>
        <w:rPr>
          <w:rFonts w:ascii="맑은 고딕" w:hAnsi="맑은 고딕" w:eastAsia="맑은 고딕"/>
          <w:b w:val="0"/>
          <w:color w:val="1A1A1A"/>
          <w:sz w:val="21"/>
        </w:rPr>
        <w:t>· 인물 설정 · 세바스찬 칸: 6화 큰길에서 에드워드가 도미닉을 막을 때 세바스찬은 대사도 동작도 없고, 에드워드를 막아서는 건 9화 연회뿐입니다. 「在街头和宴会上，」를 「在宴会上，」로 바꿔 주세요.</w:t>
      </w:r>
    </w:p>
    <w:p>
      <w:pPr>
        <w:spacing w:before="0" w:after="60" w:line="312" w:lineRule="auto"/>
        <w:ind w:left="240" w:hanging="180"/>
      </w:pPr>
      <w:r>
        <w:rPr>
          <w:rFonts w:ascii="맑은 고딕" w:hAnsi="맑은 고딕" w:eastAsia="맑은 고딕"/>
          <w:b w:val="0"/>
          <w:color w:val="1A1A1A"/>
          <w:sz w:val="21"/>
        </w:rPr>
        <w:t>· 인물 설정 · 엘레노어 칸: 영어 이름이 아직 원작 여왕 이름입니다(10월 23일에 말씀드린 곳). 영어 대본·자막은 이 칸을 보고 이름을 잡습니다. 「埃莉诺（Aurelia）」를 「埃莉诺（Eleanor）」로 바꿔 주세요.</w:t>
      </w:r>
    </w:p>
    <w:p>
      <w:pPr>
        <w:spacing w:before="0" w:after="60" w:line="312" w:lineRule="auto"/>
        <w:ind w:left="240" w:hanging="180"/>
      </w:pPr>
      <w:r>
        <w:rPr>
          <w:rFonts w:ascii="맑은 고딕" w:hAnsi="맑은 고딕" w:eastAsia="맑은 고딕"/>
          <w:b w:val="0"/>
          <w:color w:val="1A1A1A"/>
          <w:sz w:val="21"/>
        </w:rPr>
        <w:t>· 1화 001-2 인물 줄: 지문에 「抱着两个婴儿的莎拉」가 나오는데 「人物：埃莉诺、莎拉、黑龙若干」에 아기 둘이 없습니다. 婴儿艾薇、婴儿凡妮莎를 넣어 주세요.</w:t>
      </w:r>
    </w:p>
    <w:p>
      <w:pPr>
        <w:spacing w:before="0" w:after="60" w:line="312" w:lineRule="auto"/>
        <w:ind w:left="240" w:hanging="180"/>
      </w:pPr>
      <w:r>
        <w:rPr>
          <w:rFonts w:ascii="맑은 고딕" w:hAnsi="맑은 고딕" w:eastAsia="맑은 고딕"/>
          <w:b w:val="0"/>
          <w:color w:val="1A1A1A"/>
          <w:sz w:val="21"/>
        </w:rPr>
        <w:t>· 1화 001-3 인물 줄: 세 왕자가 이 씬에서 내려와 맹세하는데 「人物：莎拉、婴儿艾薇、婴儿凡妮莎」에 없습니다. 爱德华、塞巴斯蒂安、多米尼克을 넣어 주세요.</w:t>
      </w:r>
    </w:p>
    <w:p>
      <w:pPr>
        <w:spacing w:before="0" w:after="60" w:line="312" w:lineRule="auto"/>
        <w:ind w:left="240" w:hanging="180"/>
      </w:pPr>
      <w:r>
        <w:rPr>
          <w:rFonts w:ascii="맑은 고딕" w:hAnsi="맑은 고딕" w:eastAsia="맑은 고딕"/>
          <w:b w:val="0"/>
          <w:color w:val="1A1A1A"/>
          <w:sz w:val="21"/>
        </w:rPr>
        <w:t>· 4화 004-1 인물 줄: 에드워드는 4화에 나오지 않습니다(5화 「人群分开。爱德华、塞巴斯蒂安和多米尼克大步走来。」에서 처음 옵니다). 「人物：艾薇、凡妮莎、爱德华、车夫、护卫、平民」에서 爱德华를 빼 주세요.</w:t>
      </w:r>
    </w:p>
    <w:p>
      <w:pPr>
        <w:spacing w:before="0" w:after="60" w:line="312" w:lineRule="auto"/>
        <w:ind w:left="240" w:hanging="180"/>
      </w:pPr>
      <w:r>
        <w:rPr>
          <w:rFonts w:ascii="맑은 고딕" w:hAnsi="맑은 고딕" w:eastAsia="맑은 고딕"/>
          <w:b w:val="0"/>
          <w:color w:val="1A1A1A"/>
          <w:sz w:val="21"/>
        </w:rPr>
        <w:t>· 6화 006-1 인물 줄: 끝에 마부가 행렬을 출발시키는데 인물 줄에 없습니다. 车夫를 넣어 주세요.</w:t>
      </w:r>
    </w:p>
    <w:p>
      <w:pPr>
        <w:spacing w:before="0" w:after="60" w:line="312" w:lineRule="auto"/>
        <w:ind w:left="240" w:hanging="180"/>
      </w:pPr>
      <w:r>
        <w:rPr>
          <w:rFonts w:ascii="맑은 고딕" w:hAnsi="맑은 고딕" w:eastAsia="맑은 고딕"/>
          <w:b w:val="0"/>
          <w:color w:val="1A1A1A"/>
          <w:sz w:val="21"/>
        </w:rPr>
        <w:t>· 8화 008-1 인물 줄: 「凡妮莎余光瞥见不远处的爱德华正皱着眉头看向这边」로 에드워드가 화면에 잡히는데 「人物：艾薇、凡妮莎、塞巴斯蒂安、多米尼克、宾客若干」에 없습니다. 爱德华를 넣어 주세요.</w:t>
      </w:r>
    </w:p>
    <w:p>
      <w:pPr>
        <w:spacing w:before="0" w:after="60" w:line="312" w:lineRule="auto"/>
        <w:ind w:left="240" w:hanging="180"/>
      </w:pPr>
      <w:r>
        <w:rPr>
          <w:rFonts w:ascii="맑은 고딕" w:hAnsi="맑은 고딕" w:eastAsia="맑은 고딕"/>
          <w:b w:val="0"/>
          <w:color w:val="1A1A1A"/>
          <w:sz w:val="21"/>
        </w:rPr>
        <w:t>· 003-2 · 004-1 · 005-1 · 006-1 인물 줄: 흰 용이 나오는데(003-2는 灰色亚龙이 흰 용으로 변합니다) 인물 줄에 없습니다. 1화에 黑龙若干을 넣으신 것처럼 白龙을 넣어 주세요.</w:t>
      </w:r>
    </w:p>
    <w:p>
      <w:pPr>
        <w:spacing w:before="200" w:after="60" w:line="312" w:lineRule="auto"/>
      </w:pPr>
      <w:r>
        <w:rPr>
          <w:rFonts w:ascii="맑은 고딕" w:hAnsi="맑은 고딕" w:eastAsia="맑은 고딕"/>
          <w:b/>
          <w:color w:val="1A1A1A"/>
          <w:sz w:val="22"/>
        </w:rPr>
        <w:t>3. 오타 — 10곳</w:t>
      </w:r>
    </w:p>
    <w:p>
      <w:pPr>
        <w:spacing w:before="0" w:after="60" w:line="312" w:lineRule="auto"/>
        <w:ind w:left="240" w:hanging="180"/>
      </w:pPr>
      <w:r>
        <w:rPr>
          <w:rFonts w:ascii="맑은 고딕" w:hAnsi="맑은 고딕" w:eastAsia="맑은 고딕"/>
          <w:b w:val="0"/>
          <w:color w:val="1A1A1A"/>
          <w:sz w:val="21"/>
        </w:rPr>
        <w:t>· 인물 설정 · 사라 칸: 「通过长达多年年的虐待和洗脑」를 「通过长达多年的虐待和洗脑」로 바꿔 주세요.</w:t>
      </w:r>
    </w:p>
    <w:p>
      <w:pPr>
        <w:spacing w:before="0" w:after="60" w:line="312" w:lineRule="auto"/>
        <w:ind w:left="240" w:hanging="180"/>
      </w:pPr>
      <w:r>
        <w:rPr>
          <w:rFonts w:ascii="맑은 고딕" w:hAnsi="맑은 고딕" w:eastAsia="맑은 고딕"/>
          <w:b w:val="0"/>
          <w:color w:val="1A1A1A"/>
          <w:sz w:val="21"/>
        </w:rPr>
        <w:t>· 인물 설정 · 엘레노어 칸: 「“龙母戒指以及王者的血脉」 부분은 여는 따옴표만 있고 닫는 따옴표가 없습니다. 따옴표를 빼거나 「龙母戒指以及“王者的血脉从不低头”的意志」로 감싸 주세요.</w:t>
      </w:r>
    </w:p>
    <w:p>
      <w:pPr>
        <w:spacing w:before="0" w:after="60" w:line="312" w:lineRule="auto"/>
        <w:ind w:left="240" w:hanging="180"/>
      </w:pPr>
      <w:r>
        <w:rPr>
          <w:rFonts w:ascii="맑은 고딕" w:hAnsi="맑은 고딕" w:eastAsia="맑은 고딕"/>
          <w:b w:val="0"/>
          <w:color w:val="1A1A1A"/>
          <w:sz w:val="21"/>
        </w:rPr>
        <w:t>· 1화 001-1: 흑룡이 누구를 향해 불을 뿜는지 빠졌습니다. 「朝着喷出！」를 「朝着莎拉喷出！」로 바꿔 주세요(10월 23일에 말씀드린 곳).</w:t>
      </w:r>
    </w:p>
    <w:p>
      <w:pPr>
        <w:spacing w:before="0" w:after="60" w:line="312" w:lineRule="auto"/>
        <w:ind w:left="240" w:hanging="180"/>
      </w:pPr>
      <w:r>
        <w:rPr>
          <w:rFonts w:ascii="맑은 고딕" w:hAnsi="맑은 고딕" w:eastAsia="맑은 고딕"/>
          <w:b w:val="0"/>
          <w:color w:val="1A1A1A"/>
          <w:sz w:val="21"/>
        </w:rPr>
        <w:t>· 1화 001-3: 「莎拉紧紧的捂着艾薇的嘴」를 「莎拉紧紧地捂着艾薇的嘴」로 바꿔 주세요.</w:t>
      </w:r>
    </w:p>
    <w:p>
      <w:pPr>
        <w:spacing w:before="0" w:after="60" w:line="312" w:lineRule="auto"/>
        <w:ind w:left="240" w:hanging="180"/>
      </w:pPr>
      <w:r>
        <w:rPr>
          <w:rFonts w:ascii="맑은 고딕" w:hAnsi="맑은 고딕" w:eastAsia="맑은 고딕"/>
          <w:b w:val="0"/>
          <w:color w:val="1A1A1A"/>
          <w:sz w:val="21"/>
        </w:rPr>
        <w:t>· 4화 004-1: 「将议论听的清清楚楚」를 「将议论听得清清楚楚」로 바꿔 주세요.</w:t>
      </w:r>
    </w:p>
    <w:p>
      <w:pPr>
        <w:spacing w:before="0" w:after="60" w:line="312" w:lineRule="auto"/>
        <w:ind w:left="240" w:hanging="180"/>
      </w:pPr>
      <w:r>
        <w:rPr>
          <w:rFonts w:ascii="맑은 고딕" w:hAnsi="맑은 고딕" w:eastAsia="맑은 고딕"/>
          <w:b w:val="0"/>
          <w:color w:val="1A1A1A"/>
          <w:sz w:val="21"/>
        </w:rPr>
        <w:t>· 5화 005-1: 「你是在怪我嘛，泥种」를 「你是在怪我吗，泥种」로 바꿔 주세요.</w:t>
      </w:r>
    </w:p>
    <w:p>
      <w:pPr>
        <w:spacing w:before="0" w:after="60" w:line="312" w:lineRule="auto"/>
        <w:ind w:left="240" w:hanging="180"/>
      </w:pPr>
      <w:r>
        <w:rPr>
          <w:rFonts w:ascii="맑은 고딕" w:hAnsi="맑은 고딕" w:eastAsia="맑은 고딕"/>
          <w:b w:val="0"/>
          <w:color w:val="1A1A1A"/>
          <w:sz w:val="21"/>
        </w:rPr>
        <w:t>· 5화 005-1: 「拔出配剑」·「举起配剑」을 「拔出佩剑」·「举起佩剑」으로 바꿔 주세요(6화는 佩剑).</w:t>
      </w:r>
    </w:p>
    <w:p>
      <w:pPr>
        <w:spacing w:before="0" w:after="60" w:line="312" w:lineRule="auto"/>
        <w:ind w:left="240" w:hanging="180"/>
      </w:pPr>
      <w:r>
        <w:rPr>
          <w:rFonts w:ascii="맑은 고딕" w:hAnsi="맑은 고딕" w:eastAsia="맑은 고딕"/>
          <w:b w:val="0"/>
          <w:color w:val="1A1A1A"/>
          <w:sz w:val="21"/>
        </w:rPr>
        <w:t>· 5화 005-1: 「脸色冷厉的看向艾薇」를 「脸色冷厉地看向艾薇」로 바꿔 주세요.</w:t>
      </w:r>
    </w:p>
    <w:p>
      <w:pPr>
        <w:spacing w:before="0" w:after="60" w:line="312" w:lineRule="auto"/>
        <w:ind w:left="240" w:hanging="180"/>
      </w:pPr>
      <w:r>
        <w:rPr>
          <w:rFonts w:ascii="맑은 고딕" w:hAnsi="맑은 고딕" w:eastAsia="맑은 고딕"/>
          <w:b w:val="0"/>
          <w:color w:val="1A1A1A"/>
          <w:sz w:val="21"/>
        </w:rPr>
        <w:t>· 8화 008-1: 「宴会区长桌上，长桌上摆满精致甜点和水果」를 「宴会区长桌上摆满精致甜点和水果」로 바꿔 주세요.</w:t>
      </w:r>
    </w:p>
    <w:p>
      <w:pPr>
        <w:spacing w:before="0" w:after="60" w:line="312" w:lineRule="auto"/>
        <w:ind w:left="240" w:hanging="180"/>
      </w:pPr>
      <w:r>
        <w:rPr>
          <w:rFonts w:ascii="맑은 고딕" w:hAnsi="맑은 고딕" w:eastAsia="맑은 고딕"/>
          <w:b w:val="0"/>
          <w:color w:val="1A1A1A"/>
          <w:sz w:val="21"/>
        </w:rPr>
        <w:t>· 9화 009-1: 「今天到底是这么了」를 「今天到底是怎么了」로 바꿔 주세요(10월 23일에 말씀드린 곳).</w:t>
      </w:r>
    </w:p>
    <w:sectPr w:rsidR="00FC693F" w:rsidRPr="0006063C" w:rsidSect="00034616">
      <w:pgSz w:w="12240" w:h="15840"/>
      <w:pgMar w:top="1077"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