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left="0" w:firstLine="0"/>
      </w:pPr>
      <w:r>
        <w:rPr>
          <w:rFonts w:ascii="맑은 고딕" w:hAnsi="맑은 고딕" w:eastAsia="맑은 고딕"/>
          <w:b/>
          <w:color w:val="000000"/>
          <w:sz w:val="26"/>
        </w:rPr>
        <w:t>노예라 불린 용의 공주 — 작가 무료회차 수정고(10.27) · 인물 설정 + 1~9화 · 한국어 번역본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人物人设</w:t>
      </w:r>
    </w:p>
    <w:p>
      <w:pPr>
        <w:spacing w:before="0" w:after="0" w:line="276" w:lineRule="auto"/>
        <w:ind w:left="0" w:firstLine="0"/>
      </w:pPr>
      <w:r>
        <w:rPr>
          <w:rFonts w:ascii="맑은 고딕" w:hAnsi="맑은 고딕" w:eastAsia="맑은 고딕"/>
          <w:b/>
          <w:color w:val="000000"/>
          <w:sz w:val="21"/>
        </w:rPr>
        <w:t>인물 설정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【主角】</w:t>
      </w:r>
    </w:p>
    <w:p>
      <w:pPr>
        <w:spacing w:before="0" w:after="0" w:line="276" w:lineRule="auto"/>
        <w:ind w:left="0" w:firstLine="0"/>
      </w:pPr>
      <w:r>
        <w:rPr>
          <w:rFonts w:ascii="맑은 고딕" w:hAnsi="맑은 고딕" w:eastAsia="맑은 고딕"/>
          <w:b/>
          <w:color w:val="000000"/>
          <w:sz w:val="21"/>
        </w:rPr>
        <w:t>【주인공】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艾薇（Ivy）—— 隐忍觉醒的真千金 / 龙族真女王</w:t>
      </w:r>
    </w:p>
    <w:p>
      <w:pPr>
        <w:spacing w:before="0" w:after="0" w:line="276" w:lineRule="auto"/>
        <w:ind w:left="0" w:firstLine="0"/>
      </w:pPr>
      <w:r>
        <w:rPr>
          <w:rFonts w:ascii="맑은 고딕" w:hAnsi="맑은 고딕" w:eastAsia="맑은 고딕"/>
          <w:b w:val="0"/>
          <w:color w:val="000000"/>
          <w:sz w:val="21"/>
        </w:rPr>
        <w:t>아이비(Ivy) — 참고 견디다 깨어나는 진짜 공주 / 용족의 진짜 여왕</w:t>
      </w:r>
    </w:p>
    <w:p>
      <w:pPr>
        <w:spacing w:before="0" w:after="0" w:line="276" w:lineRule="auto"/>
        <w:ind w:left="0" w:firstLine="0"/>
      </w:pPr>
      <w:r>
        <w:rPr>
          <w:rFonts w:ascii="맑은 고딕" w:hAnsi="맑은 고딕" w:eastAsia="맑은 고딕"/>
          <w:b w:val="0"/>
          <w:color w:val="000000"/>
          <w:sz w:val="21"/>
        </w:rPr>
        <w:t>真实身份：白龙女王埃莉诺的亲生女儿，王国真正的未来继承人。</w:t>
      </w:r>
    </w:p>
    <w:p>
      <w:pPr>
        <w:spacing w:before="0" w:after="0" w:line="276" w:lineRule="auto"/>
        <w:ind w:left="0" w:firstLine="0"/>
      </w:pPr>
      <w:r>
        <w:rPr>
          <w:rFonts w:ascii="맑은 고딕" w:hAnsi="맑은 고딕" w:eastAsia="맑은 고딕"/>
          <w:b w:val="0"/>
          <w:color w:val="000000"/>
          <w:sz w:val="21"/>
        </w:rPr>
        <w:t>진짜 신분: 흰 용의 여왕 엘레노어의 친딸. 왕국의 진짜 차기 계승자.</w:t>
      </w:r>
    </w:p>
    <w:p>
      <w:pPr>
        <w:spacing w:before="0" w:after="0" w:line="276" w:lineRule="auto"/>
        <w:ind w:left="0" w:firstLine="0"/>
      </w:pPr>
      <w:r>
        <w:rPr>
          <w:rFonts w:ascii="맑은 고딕" w:hAnsi="맑은 고딕" w:eastAsia="맑은 고딕"/>
          <w:b w:val="0"/>
          <w:color w:val="000000"/>
          <w:sz w:val="21"/>
        </w:rPr>
        <w:t>当前处境：在王室养龙场做了十八年杂役，被当成卑贱的奴隶对待，常年从事铲龙粪等粗活。</w:t>
      </w:r>
    </w:p>
    <w:p>
      <w:pPr>
        <w:spacing w:before="0" w:after="0" w:line="276" w:lineRule="auto"/>
        <w:ind w:left="0" w:firstLine="0"/>
      </w:pPr>
      <w:r>
        <w:rPr>
          <w:rFonts w:ascii="맑은 고딕" w:hAnsi="맑은 고딕" w:eastAsia="맑은 고딕"/>
          <w:b w:val="0"/>
          <w:color w:val="000000"/>
          <w:sz w:val="21"/>
        </w:rPr>
        <w:t>현재 처지: 왕실 용 사육장에서 열여덟 해째 잡일꾼으로 일하며 천한 노예 취급을 받는다. 늘 용 똥 치우기 같은 험한 일을 한다.</w:t>
      </w:r>
    </w:p>
    <w:p>
      <w:pPr>
        <w:spacing w:before="0" w:after="0" w:line="276" w:lineRule="auto"/>
        <w:ind w:left="0" w:firstLine="0"/>
      </w:pPr>
      <w:r>
        <w:rPr>
          <w:rFonts w:ascii="맑은 고딕" w:hAnsi="맑은 고딕" w:eastAsia="맑은 고딕"/>
          <w:b w:val="0"/>
          <w:color w:val="000000"/>
          <w:sz w:val="21"/>
        </w:rPr>
        <w:t>性格特质：坚韧、勤劳且善良。即使身处绝境，依然保留着对美好事物的向往，例如期待参加庆典、偷偷打包精美食物带给养母。她有着和生母埃莉诺一样的宁折不弯与倔强。</w:t>
      </w:r>
    </w:p>
    <w:p>
      <w:pPr>
        <w:spacing w:before="0" w:after="0" w:line="276" w:lineRule="auto"/>
        <w:ind w:left="0" w:firstLine="0"/>
      </w:pPr>
      <w:r>
        <w:rPr>
          <w:rFonts w:ascii="맑은 고딕" w:hAnsi="맑은 고딕" w:eastAsia="맑은 고딕"/>
          <w:b w:val="0"/>
          <w:color w:val="000000"/>
          <w:sz w:val="21"/>
        </w:rPr>
        <w:t>성격과 특징: 강인하고 부지런하며 착하다. 막다른 처지에서도 좋은 것을 바라는 마음을 놓지 않는다. 축제에 가 보길 손꼽아 기다리고, 예쁜 음식을 몰래 싸서 양어머니에게 가져다주려 한다. 생모 엘레노어처럼 부러질지언정 굽히지 않는 고집이 있다.</w:t>
      </w:r>
    </w:p>
    <w:p>
      <w:pPr>
        <w:spacing w:before="0" w:after="0" w:line="276" w:lineRule="auto"/>
        <w:ind w:left="0" w:firstLine="0"/>
      </w:pPr>
      <w:r>
        <w:rPr>
          <w:rFonts w:ascii="맑은 고딕" w:hAnsi="맑은 고딕" w:eastAsia="맑은 고딕"/>
          <w:b w:val="0"/>
          <w:color w:val="000000"/>
          <w:sz w:val="21"/>
        </w:rPr>
        <w:t>剧情钩子与高光：虽然身份被替换，但在绝境下能本能地与龙兽产生血脉共鸣，甚至让亚龙进化为纯血白龙。为了不连累家人，她被迫忍受凡妮莎极其残忍的屈辱（如被逼下跪吃地上的垃圾）。她绝境中爆发出的白龙虚影与不屈意志。</w:t>
      </w:r>
    </w:p>
    <w:p>
      <w:pPr>
        <w:spacing w:before="0" w:after="0" w:line="276" w:lineRule="auto"/>
        <w:ind w:left="0" w:firstLine="0"/>
      </w:pPr>
      <w:r>
        <w:rPr>
          <w:rFonts w:ascii="맑은 고딕" w:hAnsi="맑은 고딕" w:eastAsia="맑은 고딕"/>
          <w:b w:val="0"/>
          <w:color w:val="000000"/>
          <w:sz w:val="21"/>
        </w:rPr>
        <w:t>이야기 포인트와 명장면: 신분은 뒤바뀌었지만, 벼랑 끝에 몰리면 본능적으로 짐승 용들과 핏줄로 공명하고, 아룡을 순혈 흰 용으로 진화시키기까지 한다. 가족에게 화가 미칠까 봐 바네사의 지독하게 잔인한 굴욕(무릎 꿇고 바닥의 쓰레기를 먹으라는 강요 등)을 억지로 견딘다. 벼랑 끝에서 터져 나오는 흰 용의 환영과 꺾이지 않는 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【反派/配角】</w:t>
      </w:r>
    </w:p>
    <w:p>
      <w:pPr>
        <w:spacing w:before="0" w:after="0" w:line="276" w:lineRule="auto"/>
        <w:ind w:left="0" w:firstLine="0"/>
      </w:pPr>
      <w:r>
        <w:rPr>
          <w:rFonts w:ascii="맑은 고딕" w:hAnsi="맑은 고딕" w:eastAsia="맑은 고딕"/>
          <w:b/>
          <w:color w:val="000000"/>
          <w:sz w:val="21"/>
        </w:rPr>
        <w:t>【악역·조연】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凡妮莎（Vanessa）——恶毒贪婪的假公主</w:t>
      </w:r>
    </w:p>
    <w:p>
      <w:pPr>
        <w:spacing w:before="0" w:after="0" w:line="276" w:lineRule="auto"/>
        <w:ind w:left="0" w:firstLine="0"/>
      </w:pPr>
      <w:r>
        <w:rPr>
          <w:rFonts w:ascii="맑은 고딕" w:hAnsi="맑은 고딕" w:eastAsia="맑은 고딕"/>
          <w:b w:val="0"/>
          <w:color w:val="000000"/>
          <w:sz w:val="21"/>
        </w:rPr>
        <w:t>바네사(Vanessa) — 악독하고 탐욕스러운 가짜 공주</w:t>
      </w:r>
    </w:p>
    <w:p>
      <w:pPr>
        <w:spacing w:before="0" w:after="0" w:line="276" w:lineRule="auto"/>
        <w:ind w:left="0" w:firstLine="0"/>
      </w:pPr>
      <w:r>
        <w:rPr>
          <w:rFonts w:ascii="맑은 고딕" w:hAnsi="맑은 고딕" w:eastAsia="맑은 고딕"/>
          <w:b w:val="0"/>
          <w:color w:val="000000"/>
          <w:sz w:val="21"/>
        </w:rPr>
        <w:t>真实身份：侍女莎拉的亲生女儿，窃取了艾薇人生的假千金。</w:t>
      </w:r>
    </w:p>
    <w:p>
      <w:pPr>
        <w:spacing w:before="0" w:after="0" w:line="276" w:lineRule="auto"/>
        <w:ind w:left="0" w:firstLine="0"/>
      </w:pPr>
      <w:r>
        <w:rPr>
          <w:rFonts w:ascii="맑은 고딕" w:hAnsi="맑은 고딕" w:eastAsia="맑은 고딕"/>
          <w:b w:val="0"/>
          <w:color w:val="000000"/>
          <w:sz w:val="21"/>
        </w:rPr>
        <w:t>진짜 신분: 시녀 사라의 친딸. 아이비의 인생을 훔친 가짜 공주.</w:t>
      </w:r>
    </w:p>
    <w:p>
      <w:pPr>
        <w:spacing w:before="0" w:after="0" w:line="276" w:lineRule="auto"/>
        <w:ind w:left="0" w:firstLine="0"/>
      </w:pPr>
      <w:r>
        <w:rPr>
          <w:rFonts w:ascii="맑은 고딕" w:hAnsi="맑은 고딕" w:eastAsia="맑은 고딕"/>
          <w:b w:val="0"/>
          <w:color w:val="000000"/>
          <w:sz w:val="21"/>
        </w:rPr>
        <w:t>当前处境：集万千宠爱于一身，被三位王子哥哥视为最璀璨的明珠，即将继承新一代龙女王的位置。</w:t>
      </w:r>
    </w:p>
    <w:p>
      <w:pPr>
        <w:spacing w:before="0" w:after="0" w:line="276" w:lineRule="auto"/>
        <w:ind w:left="0" w:firstLine="0"/>
      </w:pPr>
      <w:r>
        <w:rPr>
          <w:rFonts w:ascii="맑은 고딕" w:hAnsi="맑은 고딕" w:eastAsia="맑은 고딕"/>
          <w:b w:val="0"/>
          <w:color w:val="000000"/>
          <w:sz w:val="21"/>
        </w:rPr>
        <w:t>현재 처지: 온갖 사랑을 한 몸에 받는다. 세 왕자 오빠는 그녀를 가장 빛나는 보석으로 여긴다. 곧 새 용의 여왕 자리를 물려받는다.</w:t>
      </w:r>
    </w:p>
    <w:p>
      <w:pPr>
        <w:spacing w:before="0" w:after="0" w:line="276" w:lineRule="auto"/>
        <w:ind w:left="0" w:firstLine="0"/>
      </w:pPr>
      <w:r>
        <w:rPr>
          <w:rFonts w:ascii="맑은 고딕" w:hAnsi="맑은 고딕" w:eastAsia="맑은 고딕"/>
          <w:b w:val="0"/>
          <w:color w:val="000000"/>
          <w:sz w:val="21"/>
        </w:rPr>
        <w:t>性格特质：傲慢、残忍、善妒且极度虚荣。她利用特权疯狂打压、羞辱平民与艾薇，视人命如草芥，如直接下令马车碾压平民、逼迫艾薇当众下跪吃泥土里的垃圾。</w:t>
      </w:r>
    </w:p>
    <w:p>
      <w:pPr>
        <w:spacing w:before="0" w:after="0" w:line="276" w:lineRule="auto"/>
        <w:ind w:left="0" w:firstLine="0"/>
      </w:pPr>
      <w:r>
        <w:rPr>
          <w:rFonts w:ascii="맑은 고딕" w:hAnsi="맑은 고딕" w:eastAsia="맑은 고딕"/>
          <w:b w:val="0"/>
          <w:color w:val="000000"/>
          <w:sz w:val="21"/>
        </w:rPr>
        <w:t>성격과 특징: 오만하고 잔인하며, 질투가 심하고 허영심이 하늘을 찌른다. 특권을 앞세워 평민과 아이비를 미친 듯이 짓밟고 모욕하며, 사람 목숨을 풀포기만큼도 여기지 않는다. 마차로 평민을 깔아뭉개라고 대놓고 명령하고, 아이비에게 사람들 앞에서 무릎 꿇고 흙바닥의 쓰레기를 먹으라고 강요한다.</w:t>
      </w:r>
    </w:p>
    <w:p>
      <w:pPr>
        <w:spacing w:before="0" w:after="0" w:line="276" w:lineRule="auto"/>
        <w:ind w:left="0" w:firstLine="0"/>
      </w:pPr>
      <w:r>
        <w:rPr>
          <w:rFonts w:ascii="맑은 고딕" w:hAnsi="맑은 고딕" w:eastAsia="맑은 고딕"/>
          <w:b w:val="0"/>
          <w:color w:val="000000"/>
          <w:sz w:val="21"/>
        </w:rPr>
        <w:t>剧情钩子与高光：她对自己是假千金一事毫不知情，但由于血脉不纯，无法得到龙母遗物戒指的回应，这成为她内心自卑与恐慌的破绽。当她察觉到平民惊叹艾薇的神态像龙母、龙戒对艾薇产生共鸣，以及大哥爱德华视线被艾薇吸引时，她身为真公主的骄傲受到奇耻大辱，嫉妒心彻底爆发，不择手段地想要将其抹杀。</w:t>
      </w:r>
    </w:p>
    <w:p>
      <w:pPr>
        <w:spacing w:before="0" w:after="0" w:line="276" w:lineRule="auto"/>
        <w:ind w:left="0" w:firstLine="0"/>
      </w:pPr>
      <w:r>
        <w:rPr>
          <w:rFonts w:ascii="맑은 고딕" w:hAnsi="맑은 고딕" w:eastAsia="맑은 고딕"/>
          <w:b w:val="0"/>
          <w:color w:val="000000"/>
          <w:sz w:val="21"/>
        </w:rPr>
        <w:t>이야기 포인트와 명장면: 자기가 가짜 공주라는 사실은 전혀 모른다. 하지만 진짜 왕가의 피가 아니라서 선대 여왕이 남긴 반지가 응답하지 않고, 이것이 열등감과 두려움이 새어 나오는 약점이 된다. 평민들이 아이비의 모습이 선대 여왕을 닮았다고 감탄하고, 반지가 아이비에게 공명하고, 큰오빠 에드워드의 시선까지 아이비에게 끌리자, 진짜 공주라고 믿는 자존심이 짓밟힌 듯한 모욕을 느낀다. 질투가 완전히 폭발해 수단과 방법을 가리지 않고 아이비를 없애려 한다.</w:t>
      </w:r>
    </w:p>
    <w:p>
      <w:pPr>
        <w:spacing w:before="0" w:after="0" w:line="276" w:lineRule="auto"/>
        <w:ind w:left="0" w:firstLine="0"/>
      </w:pPr>
      <w:r>
        <w:rPr>
          <w:rFonts w:ascii="맑은 고딕" w:hAnsi="맑은 고딕" w:eastAsia="맑은 고딕"/>
          <w:b w:val="0"/>
          <w:color w:val="000000"/>
          <w:sz w:val="21"/>
        </w:rPr>
        <w:t>莎拉（Sarah）——心理扭曲的偷换者/恶毒养母</w:t>
      </w:r>
    </w:p>
    <w:p>
      <w:pPr>
        <w:spacing w:before="0" w:after="0" w:line="276" w:lineRule="auto"/>
        <w:ind w:left="0" w:firstLine="0"/>
      </w:pPr>
      <w:r>
        <w:rPr>
          <w:rFonts w:ascii="맑은 고딕" w:hAnsi="맑은 고딕" w:eastAsia="맑은 고딕"/>
          <w:b w:val="0"/>
          <w:color w:val="000000"/>
          <w:sz w:val="21"/>
        </w:rPr>
        <w:t>사라(Sarah) — 비뚤어진 마음으로 아기를 바꿔치기한 자 / 악독한 양어머니</w:t>
      </w:r>
    </w:p>
    <w:p>
      <w:pPr>
        <w:spacing w:before="0" w:after="0" w:line="276" w:lineRule="auto"/>
        <w:ind w:left="0" w:firstLine="0"/>
      </w:pPr>
      <w:r>
        <w:rPr>
          <w:rFonts w:ascii="맑은 고딕" w:hAnsi="맑은 고딕" w:eastAsia="맑은 고딕"/>
          <w:b w:val="0"/>
          <w:color w:val="000000"/>
          <w:sz w:val="21"/>
        </w:rPr>
        <w:t>真实身份：前白龙女王埃莉诺的贴身侍女，凡妮莎的生母。</w:t>
      </w:r>
    </w:p>
    <w:p>
      <w:pPr>
        <w:spacing w:before="0" w:after="0" w:line="276" w:lineRule="auto"/>
        <w:ind w:left="0" w:firstLine="0"/>
      </w:pPr>
      <w:r>
        <w:rPr>
          <w:rFonts w:ascii="맑은 고딕" w:hAnsi="맑은 고딕" w:eastAsia="맑은 고딕"/>
          <w:b w:val="0"/>
          <w:color w:val="000000"/>
          <w:sz w:val="21"/>
        </w:rPr>
        <w:t>진짜 신분: 선대 흰 용의 여왕 엘레노어의 전속 시녀. 바네사의 생모.</w:t>
      </w:r>
    </w:p>
    <w:p>
      <w:pPr>
        <w:spacing w:before="0" w:after="0" w:line="276" w:lineRule="auto"/>
        <w:ind w:left="0" w:firstLine="0"/>
      </w:pPr>
      <w:r>
        <w:rPr>
          <w:rFonts w:ascii="맑은 고딕" w:hAnsi="맑은 고딕" w:eastAsia="맑은 고딕"/>
          <w:b w:val="0"/>
          <w:color w:val="000000"/>
          <w:sz w:val="21"/>
        </w:rPr>
        <w:t>性格特质：阴暗、冷血、充满阶级仇恨。</w:t>
      </w:r>
    </w:p>
    <w:p>
      <w:pPr>
        <w:spacing w:before="0" w:after="0" w:line="276" w:lineRule="auto"/>
        <w:ind w:left="0" w:firstLine="0"/>
      </w:pPr>
      <w:r>
        <w:rPr>
          <w:rFonts w:ascii="맑은 고딕" w:hAnsi="맑은 고딕" w:eastAsia="맑은 고딕"/>
          <w:b w:val="0"/>
          <w:color w:val="000000"/>
          <w:sz w:val="21"/>
        </w:rPr>
        <w:t>성격과 특징: 음침하고 냉혈하며, 신분에 대한 원한으로 가득하다.</w:t>
      </w:r>
    </w:p>
    <w:p>
      <w:pPr>
        <w:spacing w:before="0" w:after="0" w:line="276" w:lineRule="auto"/>
        <w:ind w:left="0" w:firstLine="0"/>
      </w:pPr>
      <w:r>
        <w:rPr>
          <w:rFonts w:ascii="맑은 고딕" w:hAnsi="맑은 고딕" w:eastAsia="맑은 고딕"/>
          <w:b w:val="0"/>
          <w:color w:val="000000"/>
          <w:sz w:val="21"/>
        </w:rPr>
        <w:t>剧情钩子与高光：出于凭什么你的女儿生下来就高高在上的极端嫉妒，她背叛了女王临终的托孤嘱托，将龙戒放入自己女儿的襁褓，完成了真假千金的互换。她将艾薇囚禁在养龙场，通过长达多年年的虐待和洗脑，试图永远把真公主踩在泥潭里。</w:t>
      </w:r>
    </w:p>
    <w:p>
      <w:pPr>
        <w:spacing w:before="0" w:after="0" w:line="276" w:lineRule="auto"/>
        <w:ind w:left="0" w:firstLine="0"/>
      </w:pPr>
      <w:commentRangeStart w:id="0"/>
      <w:r>
        <w:rPr>
          <w:rFonts w:ascii="맑은 고딕" w:hAnsi="맑은 고딕" w:eastAsia="맑은 고딕"/>
          <w:b w:val="0"/>
          <w:color w:val="000000"/>
          <w:sz w:val="21"/>
        </w:rPr>
        <w:t>이야기 포인트와 명장면: '왜 당신 딸은 태어날 때부터 높은 자리에 있어야 하느냐'는 극심한 질투로, 죽어 가는 여왕이 딸을 맡긴 부탁을 저버린다. 용의 반지를 자기 딸의 강보에 넣어 진짜 공주와 가짜 공주를 바꿔치기한다. 아이비를 사육장에 가둬 두고, 여러 해에 걸친 학대와 세뇌로 진짜 공주를 영영 진흙탕에 짓밟아 두려 한다.</w:t>
      </w:r>
      <w:commentRangeEnd w:id="0"/>
      <w:r>
        <w:rPr>
          <w:rStyle w:val="CommentReference"/>
        </w:rPr>
        <w:commentReference w:id="0"/>
      </w:r>
    </w:p>
    <w:p>
      <w:pPr>
        <w:spacing w:before="0" w:after="0" w:line="276" w:lineRule="auto"/>
        <w:ind w:left="0" w:firstLine="0"/>
      </w:pPr>
      <w:r>
        <w:rPr>
          <w:rFonts w:ascii="맑은 고딕" w:hAnsi="맑은 고딕" w:eastAsia="맑은 고딕"/>
          <w:b w:val="0"/>
          <w:color w:val="000000"/>
          <w:sz w:val="21"/>
        </w:rPr>
        <w:t>爱德华（Edward）—— 大王子/疯狂自我攻略的掌舵者</w:t>
      </w:r>
    </w:p>
    <w:p>
      <w:pPr>
        <w:spacing w:before="0" w:after="0" w:line="276" w:lineRule="auto"/>
        <w:ind w:left="0" w:firstLine="0"/>
      </w:pPr>
      <w:r>
        <w:rPr>
          <w:rFonts w:ascii="맑은 고딕" w:hAnsi="맑은 고딕" w:eastAsia="맑은 고딕"/>
          <w:b w:val="0"/>
          <w:color w:val="000000"/>
          <w:sz w:val="21"/>
        </w:rPr>
        <w:t>에드워드(Edward) — 첫째 왕자 / 혼자 끌리고 혼자 둘러대는 실권자</w:t>
      </w:r>
    </w:p>
    <w:p>
      <w:pPr>
        <w:spacing w:before="0" w:after="0" w:line="276" w:lineRule="auto"/>
        <w:ind w:left="0" w:firstLine="0"/>
      </w:pPr>
      <w:r>
        <w:rPr>
          <w:rFonts w:ascii="맑은 고딕" w:hAnsi="맑은 고딕" w:eastAsia="맑은 고딕"/>
          <w:b w:val="0"/>
          <w:color w:val="000000"/>
          <w:sz w:val="21"/>
        </w:rPr>
        <w:t>身份与地位：女王故去后率先撑起王国的英雄。</w:t>
      </w:r>
    </w:p>
    <w:p>
      <w:pPr>
        <w:spacing w:before="0" w:after="0" w:line="276" w:lineRule="auto"/>
        <w:ind w:left="0" w:firstLine="0"/>
      </w:pPr>
      <w:r>
        <w:rPr>
          <w:rFonts w:ascii="맑은 고딕" w:hAnsi="맑은 고딕" w:eastAsia="맑은 고딕"/>
          <w:b w:val="0"/>
          <w:color w:val="000000"/>
          <w:sz w:val="21"/>
        </w:rPr>
        <w:t>신분과 지위: 여왕이 세상을 떠난 뒤 앞장서서 왕국을 떠받친 영웅.</w:t>
      </w:r>
    </w:p>
    <w:p>
      <w:pPr>
        <w:spacing w:before="0" w:after="0" w:line="276" w:lineRule="auto"/>
        <w:ind w:left="0" w:firstLine="0"/>
      </w:pPr>
      <w:r>
        <w:rPr>
          <w:rFonts w:ascii="맑은 고딕" w:hAnsi="맑은 고딕" w:eastAsia="맑은 고딕"/>
          <w:b w:val="0"/>
          <w:color w:val="000000"/>
          <w:sz w:val="21"/>
        </w:rPr>
        <w:t>性格与冲突：他对凡妮莎有着毫无底线的宠溺，曾拔下带血的本命龙鳞立下不朽誓约，发誓用生命保护妹妹。然而，他具有极强的直觉，在艾薇身上强烈地感受到了与故去母亲极其相似的倔强感。每次多米尼克要对艾薇下死手时，他都会因为无法忍受的心痛而出面阻止，却又为了掩饰这种血脉本能，用王室的体面和凡妮莎的仁慈作为借口。</w:t>
      </w:r>
    </w:p>
    <w:p>
      <w:pPr>
        <w:spacing w:before="0" w:after="0" w:line="276" w:lineRule="auto"/>
        <w:ind w:left="0" w:firstLine="0"/>
      </w:pPr>
      <w:r>
        <w:rPr>
          <w:rFonts w:ascii="맑은 고딕" w:hAnsi="맑은 고딕" w:eastAsia="맑은 고딕"/>
          <w:b w:val="0"/>
          <w:color w:val="000000"/>
          <w:sz w:val="21"/>
        </w:rPr>
        <w:t>성격과 갈등: 바네사를 끝도 없이 감싸고 아낀다. 피 묻은 자신의 생명 비늘을 뽑아 영원한 맹세를 세우고, 목숨을 걸고 동생을 지키겠다고 했다. 하지만 직감이 아주 강해서, 아이비에게서 돌아가신 어머니와 꼭 닮은 고집을 강하게 느낀다. 도미닉이 아이비를 죽이려 들 때마다 견딜 수 없이 가슴이 아파 나서서 막지만, 그 핏줄의 본능을 감추려고 왕실 체면과 바네사의 자비를 핑계로 댄다.</w:t>
      </w:r>
    </w:p>
    <w:p>
      <w:pPr>
        <w:spacing w:before="0" w:after="0" w:line="276" w:lineRule="auto"/>
        <w:ind w:left="0" w:firstLine="0"/>
      </w:pPr>
      <w:r>
        <w:rPr>
          <w:rFonts w:ascii="맑은 고딕" w:hAnsi="맑은 고딕" w:eastAsia="맑은 고딕"/>
          <w:b w:val="0"/>
          <w:color w:val="000000"/>
          <w:sz w:val="21"/>
        </w:rPr>
        <w:t>多米尼克（Dominic）—— 三王子/病娇暴躁的残忍执行者</w:t>
      </w:r>
    </w:p>
    <w:p>
      <w:pPr>
        <w:spacing w:before="0" w:after="0" w:line="276" w:lineRule="auto"/>
        <w:ind w:left="0" w:firstLine="0"/>
      </w:pPr>
      <w:r>
        <w:rPr>
          <w:rFonts w:ascii="맑은 고딕" w:hAnsi="맑은 고딕" w:eastAsia="맑은 고딕"/>
          <w:b w:val="0"/>
          <w:color w:val="000000"/>
          <w:sz w:val="21"/>
        </w:rPr>
        <w:t>도미닉(Dominic) — 셋째 왕자 / 집착이 병적이고 성질 급한 잔인한 행동대장</w:t>
      </w:r>
    </w:p>
    <w:p>
      <w:pPr>
        <w:spacing w:before="0" w:after="0" w:line="276" w:lineRule="auto"/>
        <w:ind w:left="0" w:firstLine="0"/>
      </w:pPr>
      <w:r>
        <w:rPr>
          <w:rFonts w:ascii="맑은 고딕" w:hAnsi="맑은 고딕" w:eastAsia="맑은 고딕"/>
          <w:b w:val="0"/>
          <w:color w:val="000000"/>
          <w:sz w:val="21"/>
        </w:rPr>
        <w:t>性格与冲突：性格暴躁、崇尚暴力，是极端的护妹狂魔。只要凡妮莎感到委屈，他可以毫无王室风度地在大街上掌掴艾薇，甚至用脚狠踹艾薇的腿弯将其强行按跪在地上。他发誓谁敢让妹妹流泪就用龙焰将其化为灰烬，他对艾薇施加的所有残暴虐待，都在为日后真相大白时的终极火葬场积攒戏剧张力。</w:t>
      </w:r>
    </w:p>
    <w:p>
      <w:pPr>
        <w:spacing w:before="0" w:after="0" w:line="276" w:lineRule="auto"/>
        <w:ind w:left="0" w:firstLine="0"/>
      </w:pPr>
      <w:commentRangeStart w:id="1"/>
      <w:r>
        <w:rPr>
          <w:rFonts w:ascii="맑은 고딕" w:hAnsi="맑은 고딕" w:eastAsia="맑은 고딕"/>
          <w:b w:val="0"/>
          <w:color w:val="000000"/>
          <w:sz w:val="21"/>
        </w:rPr>
        <w:t>성격과 갈등: 성미가 급하고 폭력을 숭상하며, 동생 일이라면 눈이 뒤집힌다. 바네사가 서운해하기만 하면 왕족의 품위 따위 버리고 큰길에서 아이비의 뺨을 때리고, 아이비의 무릎 뒤를 세게 걷어차 억지로 무릎 꿇린다. 누구든 동생을 울리면 용의 불길로 재로 만들겠다고 맹세했다. 그가 아이비에게 퍼붓는 모든 잔혹한 학대는, 훗날 진실이 밝혀졌을 때의 처절한 후회를 위해 극적 긴장을 쌓는다.</w:t>
      </w:r>
      <w:commentRangeEnd w:id="1"/>
      <w:r>
        <w:rPr>
          <w:rStyle w:val="CommentReference"/>
        </w:rPr>
        <w:commentReference w:id="1"/>
      </w:r>
    </w:p>
    <w:p>
      <w:pPr>
        <w:spacing w:before="0" w:after="0" w:line="276" w:lineRule="auto"/>
        <w:ind w:left="0" w:firstLine="0"/>
      </w:pPr>
      <w:r>
        <w:rPr>
          <w:rFonts w:ascii="맑은 고딕" w:hAnsi="맑은 고딕" w:eastAsia="맑은 고딕"/>
          <w:b w:val="0"/>
          <w:color w:val="000000"/>
          <w:sz w:val="21"/>
        </w:rPr>
        <w:t>塞巴斯蒂安（Sebastian）——二王子/理智的秩序维护者</w:t>
      </w:r>
    </w:p>
    <w:p>
      <w:pPr>
        <w:spacing w:before="0" w:after="0" w:line="276" w:lineRule="auto"/>
        <w:ind w:left="0" w:firstLine="0"/>
      </w:pPr>
      <w:r>
        <w:rPr>
          <w:rFonts w:ascii="맑은 고딕" w:hAnsi="맑은 고딕" w:eastAsia="맑은 고딕"/>
          <w:b w:val="0"/>
          <w:color w:val="000000"/>
          <w:sz w:val="21"/>
        </w:rPr>
        <w:t>세바스찬(Sebastian) — 둘째 왕자 / 냉철하게 질서를 지키는 자</w:t>
      </w:r>
    </w:p>
    <w:p>
      <w:pPr>
        <w:spacing w:before="0" w:after="0" w:line="276" w:lineRule="auto"/>
        <w:ind w:left="0" w:firstLine="0"/>
      </w:pPr>
      <w:r>
        <w:rPr>
          <w:rFonts w:ascii="맑은 고딕" w:hAnsi="맑은 고딕" w:eastAsia="맑은 고딕"/>
          <w:b w:val="0"/>
          <w:color w:val="000000"/>
          <w:sz w:val="21"/>
        </w:rPr>
        <w:t>性格与冲突：冷酷、理智，极力维护王室的颜面与凡妮莎的尊严。他愿意付出性命、以自身血脉为引去帮助凡妮莎觉醒龙魂。在街头和宴会上，当爱德华因为潜意识的血脉感应想要干预对艾薇的惩罚时，塞巴斯蒂安总是作为最坚硬的阻碍站出来，强硬地维护凡妮莎教训奴隶的特权。</w:t>
      </w:r>
    </w:p>
    <w:p>
      <w:pPr>
        <w:spacing w:before="0" w:after="0" w:line="276" w:lineRule="auto"/>
        <w:ind w:left="0" w:firstLine="0"/>
      </w:pPr>
      <w:commentRangeStart w:id="2"/>
      <w:r>
        <w:rPr>
          <w:rFonts w:ascii="맑은 고딕" w:hAnsi="맑은 고딕" w:eastAsia="맑은 고딕"/>
          <w:b w:val="0"/>
          <w:color w:val="000000"/>
          <w:sz w:val="21"/>
        </w:rPr>
        <w:t>성격과 갈등: 냉혹하고 이성적이며, 왕실의 체면과 바네사의 위엄을 필사적으로 지킨다. 목숨을 내놓고 자기 핏줄을 매개로 바네사의 용의 혼을 깨워 주려 한다. 큰길과 연회에서 에드워드가 저도 모르는 핏줄의 끌림 때문에 아이비에 대한 벌을 막으려 할 때마다, 세바스찬이 가장 단단한 벽으로 나서서 노예를 혼낼 바네사의 특권을 강경하게 지킨다.</w:t>
      </w:r>
      <w:commentRangeEnd w:id="2"/>
      <w:r>
        <w:rPr>
          <w:rStyle w:val="CommentReference"/>
        </w:rPr>
        <w:commentReference w:id="2"/>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【灵魂线索人物】</w:t>
      </w:r>
    </w:p>
    <w:p>
      <w:pPr>
        <w:spacing w:before="0" w:after="0" w:line="276" w:lineRule="auto"/>
        <w:ind w:left="0" w:firstLine="0"/>
      </w:pPr>
      <w:r>
        <w:rPr>
          <w:rFonts w:ascii="맑은 고딕" w:hAnsi="맑은 고딕" w:eastAsia="맑은 고딕"/>
          <w:b/>
          <w:color w:val="000000"/>
          <w:sz w:val="21"/>
        </w:rPr>
        <w:t>【이야기를 꿰는 핵심 인물】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埃莉诺（Aurelia）——伟大的白龙女王</w:t>
      </w:r>
    </w:p>
    <w:p>
      <w:pPr>
        <w:spacing w:before="0" w:after="0" w:line="276" w:lineRule="auto"/>
        <w:ind w:left="0" w:firstLine="0"/>
      </w:pPr>
      <w:commentRangeStart w:id="3"/>
      <w:r>
        <w:rPr>
          <w:rFonts w:ascii="맑은 고딕" w:hAnsi="맑은 고딕" w:eastAsia="맑은 고딕"/>
          <w:b w:val="0"/>
          <w:color w:val="000000"/>
          <w:sz w:val="21"/>
        </w:rPr>
        <w:t>엘레노어(Aurelia) — 위대한 흰 용의 여왕</w:t>
      </w:r>
      <w:commentRangeEnd w:id="3"/>
      <w:r>
        <w:rPr>
          <w:rStyle w:val="CommentReference"/>
        </w:rPr>
        <w:commentReference w:id="3"/>
      </w:r>
    </w:p>
    <w:p>
      <w:pPr>
        <w:spacing w:before="0" w:after="0" w:line="276" w:lineRule="auto"/>
        <w:ind w:left="0" w:firstLine="0"/>
      </w:pPr>
      <w:r>
        <w:rPr>
          <w:rFonts w:ascii="맑은 고딕" w:hAnsi="맑은 고딕" w:eastAsia="맑은 고딕"/>
          <w:b w:val="0"/>
          <w:color w:val="000000"/>
          <w:sz w:val="21"/>
        </w:rPr>
        <w:t>身份与特质：艾薇的生母，大义凛然，为了保护王国和平息叛乱，毅然迎战黑龙群并献出了生命。</w:t>
      </w:r>
    </w:p>
    <w:p>
      <w:pPr>
        <w:spacing w:before="0" w:after="0" w:line="276" w:lineRule="auto"/>
        <w:ind w:left="0" w:firstLine="0"/>
      </w:pPr>
      <w:r>
        <w:rPr>
          <w:rFonts w:ascii="맑은 고딕" w:hAnsi="맑은 고딕" w:eastAsia="맑은 고딕"/>
          <w:b w:val="0"/>
          <w:color w:val="000000"/>
          <w:sz w:val="21"/>
        </w:rPr>
        <w:t>신분과 특징: 아이비의 생모. 대의 앞에 물러서지 않는다. 왕국을 지키고 반란을 잠재우려고 흑룡 떼에 맞서 싸우다 목숨을 바쳤다.</w:t>
      </w:r>
    </w:p>
    <w:p>
      <w:pPr>
        <w:spacing w:before="0" w:after="0" w:line="276" w:lineRule="auto"/>
        <w:ind w:left="0" w:firstLine="0"/>
      </w:pPr>
      <w:r>
        <w:rPr>
          <w:rFonts w:ascii="맑은 고딕" w:hAnsi="맑은 고딕" w:eastAsia="맑은 고딕"/>
          <w:b w:val="0"/>
          <w:color w:val="000000"/>
          <w:sz w:val="21"/>
        </w:rPr>
        <w:t>剧情钩子与高光：虽然已故，但她留下的白龙血脉、“龙母戒指以及王者的血脉从不低头的意志，是贯穿全剧、推翻假千金谎言的终极武器。她空灵的宣告在艾薇觉醒时回荡，构成了全剧最高潮的史诗感。</w:t>
      </w:r>
    </w:p>
    <w:p>
      <w:pPr>
        <w:spacing w:before="0" w:after="0" w:line="276" w:lineRule="auto"/>
        <w:ind w:left="0" w:firstLine="0"/>
      </w:pPr>
      <w:commentRangeStart w:id="4"/>
      <w:r>
        <w:rPr>
          <w:rFonts w:ascii="맑은 고딕" w:hAnsi="맑은 고딕" w:eastAsia="맑은 고딕"/>
          <w:b w:val="0"/>
          <w:color w:val="000000"/>
          <w:sz w:val="21"/>
        </w:rPr>
        <w:t>이야기 포인트와 명장면: 이미 세상을 떠났지만, 그녀가 남긴 흰 용의 핏줄, “여왕의 반지, 그리고 왕의 핏줄은 결코 고개 숙이지 않는다는 의지가 작품 전체를 꿰뚫으며 가짜 공주의 거짓을 무너뜨리는 마지막 무기가 된다. 아이비가 각성할 때 울려 퍼지는 그녀의 신비로운 선언이 작품 최고 절정의 장엄함을 만든다.</w:t>
      </w:r>
      <w:commentRangeEnd w:id="4"/>
      <w:r>
        <w:rPr>
          <w:rStyle w:val="CommentReference"/>
        </w:rPr>
        <w:commentReference w:id="4"/>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第1集</w:t>
      </w:r>
    </w:p>
    <w:p>
      <w:pPr>
        <w:spacing w:before="0" w:after="0" w:line="276" w:lineRule="auto"/>
        <w:ind w:left="0" w:firstLine="0"/>
      </w:pPr>
      <w:r>
        <w:rPr>
          <w:rFonts w:ascii="맑은 고딕" w:hAnsi="맑은 고딕" w:eastAsia="맑은 고딕"/>
          <w:b/>
          <w:color w:val="000000"/>
          <w:sz w:val="21"/>
        </w:rPr>
        <w:t>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S#001-1. 王城外荒野 / 夜 / 外</w:t>
      </w:r>
    </w:p>
    <w:p>
      <w:pPr>
        <w:spacing w:before="0" w:after="0" w:line="276" w:lineRule="auto"/>
        <w:ind w:left="0" w:firstLine="0"/>
      </w:pPr>
      <w:r>
        <w:rPr>
          <w:rFonts w:ascii="맑은 고딕" w:hAnsi="맑은 고딕" w:eastAsia="맑은 고딕"/>
          <w:b/>
          <w:color w:val="000000"/>
          <w:sz w:val="21"/>
        </w:rPr>
        <w:t>S#001-1. 왕성 밖 황야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人物：莎拉、婴儿凡妮莎、黑龙若干、埃莉诺、婴儿艾薇</w:t>
      </w:r>
    </w:p>
    <w:p>
      <w:pPr>
        <w:spacing w:before="0" w:after="0" w:line="276" w:lineRule="auto"/>
        <w:ind w:left="0" w:firstLine="0"/>
      </w:pPr>
      <w:r>
        <w:rPr>
          <w:rFonts w:ascii="맑은 고딕" w:hAnsi="맑은 고딕" w:eastAsia="맑은 고딕"/>
          <w:b w:val="0"/>
          <w:color w:val="000000"/>
          <w:sz w:val="21"/>
        </w:rPr>
        <w:t>인물: 사라, 아기 바네사, 흑룡 여럿, 엘레노어, 아기 아이비</w:t>
      </w:r>
    </w:p>
    <w:p>
      <w:pPr>
        <w:spacing w:before="0" w:after="0" w:line="276" w:lineRule="auto"/>
        <w:ind w:left="0" w:firstLine="0"/>
      </w:pPr>
      <w:r>
        <w:rPr>
          <w:rFonts w:ascii="맑은 고딕" w:hAnsi="맑은 고딕" w:eastAsia="맑은 고딕"/>
          <w:b w:val="0"/>
          <w:color w:val="000000"/>
          <w:sz w:val="21"/>
        </w:rPr>
        <w:t>△远处王城燃烧，爆炸声不断。莎拉衣裙破损，怀抱襁褓中的凡妮莎，在荒野中拼命逃亡。【字幕：莎拉/埃莉诺贴身侍女】【字幕：凡妮莎/莎拉之女】</w:t>
      </w:r>
    </w:p>
    <w:p>
      <w:pPr>
        <w:spacing w:before="0" w:after="0" w:line="276" w:lineRule="auto"/>
        <w:ind w:left="0" w:firstLine="0"/>
      </w:pPr>
      <w:r>
        <w:rPr>
          <w:rFonts w:ascii="맑은 고딕" w:hAnsi="맑은 고딕" w:eastAsia="맑은 고딕"/>
          <w:b w:val="0"/>
          <w:color w:val="000000"/>
          <w:sz w:val="21"/>
        </w:rPr>
        <w:t>멀리 왕성이 불타고 폭발음이 끊이지 않는다. 옷자락이 찢긴 사라가 강보에 싸인 바네사를 안고 황야를 필사적으로 달아난다.【자막: 사라 / 엘레노어의 전속 시녀】【자막: 바네사 / 사라의 딸】</w:t>
      </w:r>
    </w:p>
    <w:p>
      <w:pPr>
        <w:spacing w:before="0" w:after="0" w:line="276" w:lineRule="auto"/>
        <w:ind w:left="0" w:firstLine="0"/>
      </w:pPr>
      <w:r>
        <w:rPr>
          <w:rFonts w:ascii="맑은 고딕" w:hAnsi="맑은 고딕" w:eastAsia="맑은 고딕"/>
          <w:b w:val="0"/>
          <w:color w:val="000000"/>
          <w:sz w:val="21"/>
        </w:rPr>
        <w:t>△龙啸传来，高空上数头黑龙朝莎拉俯冲而下。特，为首黑龙张开巨口，黑色龙息即将朝着喷出！</w:t>
      </w:r>
    </w:p>
    <w:p>
      <w:pPr>
        <w:spacing w:before="0" w:after="0" w:line="276" w:lineRule="auto"/>
        <w:ind w:left="0" w:firstLine="0"/>
      </w:pPr>
      <w:commentRangeStart w:id="5"/>
      <w:r>
        <w:rPr>
          <w:rFonts w:ascii="맑은 고딕" w:hAnsi="맑은 고딕" w:eastAsia="맑은 고딕"/>
          <w:b w:val="0"/>
          <w:color w:val="000000"/>
          <w:sz w:val="21"/>
        </w:rPr>
        <w:t>용의 울부짖음이 들리고, 하늘 높이 흑룡 여러 마리가 사라를 향해 내리꽂힌다. 【클로즈업】 선두의 흑룡이 거대한 입을 벌린다. 검은 브레스가 막 ( ) 향해 뿜어져 나오려 한다!</w:t>
      </w:r>
      <w:commentRangeEnd w:id="5"/>
      <w:r>
        <w:rPr>
          <w:rStyle w:val="CommentReference"/>
        </w:rPr>
        <w:commentReference w:id="5"/>
      </w:r>
    </w:p>
    <w:p>
      <w:pPr>
        <w:spacing w:before="0" w:after="0" w:line="276" w:lineRule="auto"/>
        <w:ind w:left="0" w:firstLine="0"/>
      </w:pPr>
      <w:r>
        <w:rPr>
          <w:rFonts w:ascii="맑은 고딕" w:hAnsi="맑은 고딕" w:eastAsia="맑은 고딕"/>
          <w:b w:val="0"/>
          <w:color w:val="000000"/>
          <w:sz w:val="21"/>
        </w:rPr>
        <w:t>△一头巨大白龙侧面撞上黑龙，将其狠狠掀飞。</w:t>
      </w:r>
    </w:p>
    <w:p>
      <w:pPr>
        <w:spacing w:before="0" w:after="0" w:line="276" w:lineRule="auto"/>
        <w:ind w:left="0" w:firstLine="0"/>
      </w:pPr>
      <w:r>
        <w:rPr>
          <w:rFonts w:ascii="맑은 고딕" w:hAnsi="맑은 고딕" w:eastAsia="맑은 고딕"/>
          <w:b w:val="0"/>
          <w:color w:val="000000"/>
          <w:sz w:val="21"/>
        </w:rPr>
        <w:t>거대한 흰 용 한 마리가 옆에서 흑룡을 들이받아 세게 날려 버린다.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莎拉（震惊）：埃莉诺陛下？！</w:t>
      </w:r>
    </w:p>
    <w:p>
      <w:pPr>
        <w:spacing w:before="0" w:after="0" w:line="276" w:lineRule="auto"/>
        <w:ind w:left="0" w:firstLine="0"/>
      </w:pPr>
      <w:r>
        <w:rPr>
          <w:rFonts w:ascii="맑은 고딕" w:hAnsi="맑은 고딕" w:eastAsia="맑은 고딕"/>
          <w:b/>
          <w:color w:val="1155CC"/>
          <w:sz w:val="21"/>
        </w:rPr>
        <w:t>사라: (놀라서) 엘레노어 폐하?!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△白龙挡在莎拉身前，展开双翼，朝数头黑龙发出咆哮。</w:t>
      </w:r>
    </w:p>
    <w:p>
      <w:pPr>
        <w:spacing w:before="0" w:after="0" w:line="276" w:lineRule="auto"/>
        <w:ind w:left="0" w:firstLine="0"/>
      </w:pPr>
      <w:r>
        <w:rPr>
          <w:rFonts w:ascii="맑은 고딕" w:hAnsi="맑은 고딕" w:eastAsia="맑은 고딕"/>
          <w:b w:val="0"/>
          <w:color w:val="000000"/>
          <w:sz w:val="21"/>
        </w:rPr>
        <w:t>흰 용이 사라 앞을 막아서서 두 날개를 펼치고, 흑룡들을 향해 포효한다.</w:t>
      </w:r>
    </w:p>
    <w:p>
      <w:pPr>
        <w:spacing w:before="0" w:after="0" w:line="276" w:lineRule="auto"/>
        <w:ind w:left="0" w:firstLine="0"/>
      </w:pPr>
      <w:r>
        <w:rPr>
          <w:rFonts w:ascii="맑은 고딕" w:hAnsi="맑은 고딕" w:eastAsia="맑은 고딕"/>
          <w:b w:val="0"/>
          <w:color w:val="000000"/>
          <w:sz w:val="21"/>
        </w:rPr>
        <w:t>△黑龙暂时后退，在空中盘旋。</w:t>
      </w:r>
    </w:p>
    <w:p>
      <w:pPr>
        <w:spacing w:before="0" w:after="0" w:line="276" w:lineRule="auto"/>
        <w:ind w:left="0" w:firstLine="0"/>
      </w:pPr>
      <w:r>
        <w:rPr>
          <w:rFonts w:ascii="맑은 고딕" w:hAnsi="맑은 고딕" w:eastAsia="맑은 고딕"/>
          <w:b w:val="0"/>
          <w:color w:val="000000"/>
          <w:sz w:val="21"/>
        </w:rPr>
        <w:t>흑룡들이 잠시 물러나 공중을 맴돈다.</w:t>
      </w:r>
    </w:p>
    <w:p>
      <w:pPr>
        <w:spacing w:before="0" w:after="0" w:line="276" w:lineRule="auto"/>
        <w:ind w:left="0" w:firstLine="0"/>
      </w:pPr>
      <w:r>
        <w:rPr>
          <w:rFonts w:ascii="맑은 고딕" w:hAnsi="맑은 고딕" w:eastAsia="맑은 고딕"/>
          <w:b w:val="0"/>
          <w:color w:val="000000"/>
          <w:sz w:val="21"/>
        </w:rPr>
        <w:t>△白龙落地化为美丽女子埃莉诺，她浑身染血，怀中还抱着一个用丝缎包裹的婴儿。</w:t>
      </w:r>
    </w:p>
    <w:p>
      <w:pPr>
        <w:spacing w:before="0" w:after="0" w:line="276" w:lineRule="auto"/>
        <w:ind w:left="0" w:firstLine="0"/>
      </w:pPr>
      <w:r>
        <w:rPr>
          <w:rFonts w:ascii="맑은 고딕" w:hAnsi="맑은 고딕" w:eastAsia="맑은 고딕"/>
          <w:b w:val="0"/>
          <w:color w:val="000000"/>
          <w:sz w:val="21"/>
        </w:rPr>
        <w:t>땅에 내려선 흰 용이 아름다운 여인 엘레노어로 변한다. 온몸이 피투성이인 그녀의 품에는 비단에 싸인 아기가 안겨 있다.</w:t>
      </w:r>
    </w:p>
    <w:p>
      <w:pPr>
        <w:spacing w:before="0" w:after="0" w:line="276" w:lineRule="auto"/>
        <w:ind w:left="0" w:firstLine="0"/>
      </w:pPr>
      <w:r>
        <w:rPr>
          <w:rFonts w:ascii="맑은 고딕" w:hAnsi="맑은 고딕" w:eastAsia="맑은 고딕"/>
          <w:b/>
          <w:color w:val="1155CC"/>
          <w:sz w:val="21"/>
        </w:rPr>
        <w:t>【字幕：埃莉诺/白龙女王】【字幕：艾薇/埃莉诺之女】</w:t>
      </w:r>
    </w:p>
    <w:p>
      <w:pPr>
        <w:spacing w:before="0" w:after="0" w:line="276" w:lineRule="auto"/>
        <w:ind w:left="0" w:firstLine="0"/>
      </w:pPr>
      <w:r>
        <w:rPr>
          <w:rFonts w:ascii="맑은 고딕" w:hAnsi="맑은 고딕" w:eastAsia="맑은 고딕"/>
          <w:b/>
          <w:color w:val="1155CC"/>
          <w:sz w:val="21"/>
        </w:rPr>
        <w:t>【자막: 엘레노어 / 흰 용의 여왕】【자막: 아이비 / 엘레노어의 딸】</w:t>
      </w:r>
    </w:p>
    <w:p>
      <w:pPr>
        <w:spacing w:before="0" w:after="0" w:line="276" w:lineRule="auto"/>
        <w:ind w:left="0" w:firstLine="0"/>
      </w:pPr>
      <w:r>
        <w:rPr>
          <w:rFonts w:ascii="맑은 고딕" w:hAnsi="맑은 고딕" w:eastAsia="맑은 고딕"/>
          <w:b w:val="0"/>
          <w:color w:val="000000"/>
          <w:sz w:val="21"/>
        </w:rPr>
        <w:t>△埃莉诺快步上前，将艾薇塞进莎拉怀里。</w:t>
      </w:r>
    </w:p>
    <w:p>
      <w:pPr>
        <w:spacing w:before="0" w:after="0" w:line="276" w:lineRule="auto"/>
        <w:ind w:left="0" w:firstLine="0"/>
      </w:pPr>
      <w:r>
        <w:rPr>
          <w:rFonts w:ascii="맑은 고딕" w:hAnsi="맑은 고딕" w:eastAsia="맑은 고딕"/>
          <w:b w:val="0"/>
          <w:color w:val="000000"/>
          <w:sz w:val="21"/>
        </w:rPr>
        <w:t>엘레노어가 빠르게 다가가 아이비를 사라의 품에 떠안긴다.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埃莉诺：保护我的女儿离开，莎拉！她是整个王国的希望！</w:t>
      </w:r>
    </w:p>
    <w:p>
      <w:pPr>
        <w:spacing w:before="0" w:after="0" w:line="276" w:lineRule="auto"/>
        <w:ind w:left="0" w:firstLine="0"/>
      </w:pPr>
      <w:r>
        <w:rPr>
          <w:rFonts w:ascii="맑은 고딕" w:hAnsi="맑은 고딕" w:eastAsia="맑은 고딕"/>
          <w:b/>
          <w:color w:val="1155CC"/>
          <w:sz w:val="21"/>
        </w:rPr>
        <w:t>엘레노어: 내 딸을 데리고 피해라, 사라! 이 아이는 왕국 전체의 희망이다!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莎拉（抱着两个婴儿，浑身颤抖）：那您呢，陛下！</w:t>
      </w:r>
    </w:p>
    <w:p>
      <w:pPr>
        <w:spacing w:before="0" w:after="0" w:line="276" w:lineRule="auto"/>
        <w:ind w:left="0" w:firstLine="0"/>
      </w:pPr>
      <w:r>
        <w:rPr>
          <w:rFonts w:ascii="맑은 고딕" w:hAnsi="맑은 고딕" w:eastAsia="맑은 고딕"/>
          <w:b/>
          <w:color w:val="1155CC"/>
          <w:sz w:val="21"/>
        </w:rPr>
        <w:t>사라: (두 아기를 안고 온몸을 떨며) 그럼 폐하께서는요!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△空中，数头黑龙再次发出咆哮，朝下冲来。</w:t>
      </w:r>
    </w:p>
    <w:p>
      <w:pPr>
        <w:spacing w:before="0" w:after="0" w:line="276" w:lineRule="auto"/>
        <w:ind w:left="0" w:firstLine="0"/>
      </w:pPr>
      <w:r>
        <w:rPr>
          <w:rFonts w:ascii="맑은 고딕" w:hAnsi="맑은 고딕" w:eastAsia="맑은 고딕"/>
          <w:b w:val="0"/>
          <w:color w:val="000000"/>
          <w:sz w:val="21"/>
        </w:rPr>
        <w:t>공중의 흑룡들이 다시 포효하며 아래로 덮쳐 온다.</w:t>
      </w:r>
    </w:p>
    <w:p>
      <w:pPr>
        <w:spacing w:before="0" w:after="0" w:line="276" w:lineRule="auto"/>
        <w:ind w:left="0" w:firstLine="0"/>
      </w:pPr>
      <w:r>
        <w:rPr>
          <w:rFonts w:ascii="맑은 고딕" w:hAnsi="맑은 고딕" w:eastAsia="맑은 고딕"/>
          <w:b w:val="0"/>
          <w:color w:val="000000"/>
          <w:sz w:val="21"/>
        </w:rPr>
        <w:t>△埃莉诺抬头看向黑龙，眼神决绝。</w:t>
      </w:r>
    </w:p>
    <w:p>
      <w:pPr>
        <w:spacing w:before="0" w:after="0" w:line="276" w:lineRule="auto"/>
        <w:ind w:left="0" w:firstLine="0"/>
      </w:pPr>
      <w:r>
        <w:rPr>
          <w:rFonts w:ascii="맑은 고딕" w:hAnsi="맑은 고딕" w:eastAsia="맑은 고딕"/>
          <w:b w:val="0"/>
          <w:color w:val="000000"/>
          <w:sz w:val="21"/>
        </w:rPr>
        <w:t>엘레노어가 고개를 들어 흑룡들을 본다. 눈빛이 단호하다.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埃莉诺：我会为你挡住叛军。这是身为王的职责。</w:t>
      </w:r>
    </w:p>
    <w:p>
      <w:pPr>
        <w:spacing w:before="0" w:after="0" w:line="276" w:lineRule="auto"/>
        <w:ind w:left="0" w:firstLine="0"/>
      </w:pPr>
      <w:r>
        <w:rPr>
          <w:rFonts w:ascii="맑은 고딕" w:hAnsi="맑은 고딕" w:eastAsia="맑은 고딕"/>
          <w:b/>
          <w:color w:val="1155CC"/>
          <w:sz w:val="21"/>
        </w:rPr>
        <w:t>엘레노어: 반란군은 내가 막겠다. 그것이 왕의 책무다.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△埃莉诺低头，轻柔地在艾薇额头印下一吻。</w:t>
      </w:r>
    </w:p>
    <w:p>
      <w:pPr>
        <w:spacing w:before="0" w:after="0" w:line="276" w:lineRule="auto"/>
        <w:ind w:left="0" w:firstLine="0"/>
      </w:pPr>
      <w:r>
        <w:rPr>
          <w:rFonts w:ascii="맑은 고딕" w:hAnsi="맑은 고딕" w:eastAsia="맑은 고딕"/>
          <w:b w:val="0"/>
          <w:color w:val="000000"/>
          <w:sz w:val="21"/>
        </w:rPr>
        <w:t>엘레노어가 고개를 숙여 아이비의 이마에 부드럽게 입을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埃莉诺：（轻声呢喃）原谅我，宝贝。</w:t>
      </w:r>
    </w:p>
    <w:p>
      <w:pPr>
        <w:spacing w:before="0" w:after="0" w:line="276" w:lineRule="auto"/>
        <w:ind w:left="0" w:firstLine="0"/>
      </w:pPr>
      <w:commentRangeStart w:id="6"/>
      <w:r>
        <w:rPr>
          <w:rFonts w:ascii="맑은 고딕" w:hAnsi="맑은 고딕" w:eastAsia="맑은 고딕"/>
          <w:b/>
          <w:color w:val="1155CC"/>
          <w:sz w:val="21"/>
        </w:rPr>
        <w:t>엘레노어: (나직이 속삭이며) 용서하렴, 아가.</w:t>
      </w:r>
      <w:commentRangeEnd w:id="6"/>
      <w:r>
        <w:rPr>
          <w:rStyle w:val="CommentReference"/>
        </w:rPr>
        <w:commentReference w:id="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△埃莉诺决然转身。她重塑为白龙，迎着俯冲而下的黑龙群逆冲而上。</w:t>
      </w:r>
    </w:p>
    <w:p>
      <w:pPr>
        <w:spacing w:before="0" w:after="0" w:line="276" w:lineRule="auto"/>
        <w:ind w:left="0" w:firstLine="0"/>
      </w:pPr>
      <w:r>
        <w:rPr>
          <w:rFonts w:ascii="맑은 고딕" w:hAnsi="맑은 고딕" w:eastAsia="맑은 고딕"/>
          <w:b w:val="0"/>
          <w:color w:val="000000"/>
          <w:sz w:val="21"/>
        </w:rPr>
        <w:t>엘레노어가 결연히 돌아선다. 다시 흰 용으로 변한 그녀가 내리꽂히는 흑룡 떼를 향해 거슬러 날아오른다.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S#001-2. 王城外荒野 / 夜 / 外</w:t>
      </w:r>
    </w:p>
    <w:p>
      <w:pPr>
        <w:spacing w:before="0" w:after="0" w:line="276" w:lineRule="auto"/>
        <w:ind w:left="0" w:firstLine="0"/>
      </w:pPr>
      <w:r>
        <w:rPr>
          <w:rFonts w:ascii="맑은 고딕" w:hAnsi="맑은 고딕" w:eastAsia="맑은 고딕"/>
          <w:b/>
          <w:color w:val="000000"/>
          <w:sz w:val="21"/>
        </w:rPr>
        <w:t>S#001-2. 왕성 밖 황야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人物：埃莉诺、莎拉、黑龙若干</w:t>
      </w:r>
    </w:p>
    <w:p>
      <w:pPr>
        <w:spacing w:before="0" w:after="0" w:line="276" w:lineRule="auto"/>
        <w:ind w:left="0" w:firstLine="0"/>
      </w:pPr>
      <w:commentRangeStart w:id="7"/>
      <w:r>
        <w:rPr>
          <w:rFonts w:ascii="맑은 고딕" w:hAnsi="맑은 고딕" w:eastAsia="맑은 고딕"/>
          <w:b w:val="0"/>
          <w:color w:val="000000"/>
          <w:sz w:val="21"/>
        </w:rPr>
        <w:t>인물: 엘레노어, 사라, 흑룡 여럿</w:t>
      </w:r>
      <w:commentRangeEnd w:id="7"/>
      <w:r>
        <w:rPr>
          <w:rStyle w:val="CommentReference"/>
        </w:rPr>
        <w:commentReference w:id="7"/>
      </w:r>
    </w:p>
    <w:p>
      <w:pPr>
        <w:spacing w:before="0" w:after="0" w:line="276" w:lineRule="auto"/>
        <w:ind w:left="0" w:firstLine="0"/>
      </w:pPr>
      <w:r>
        <w:rPr>
          <w:rFonts w:ascii="맑은 고딕" w:hAnsi="맑은 고딕" w:eastAsia="맑은 고딕"/>
          <w:b w:val="0"/>
          <w:color w:val="000000"/>
          <w:sz w:val="21"/>
        </w:rPr>
        <w:t>△高空上。一头黑龙【字幕：叛军首领】咬住白龙埃莉诺左翼。</w:t>
      </w:r>
    </w:p>
    <w:p>
      <w:pPr>
        <w:spacing w:before="0" w:after="0" w:line="276" w:lineRule="auto"/>
        <w:ind w:left="0" w:firstLine="0"/>
      </w:pPr>
      <w:r>
        <w:rPr>
          <w:rFonts w:ascii="맑은 고딕" w:hAnsi="맑은 고딕" w:eastAsia="맑은 고딕"/>
          <w:b w:val="0"/>
          <w:color w:val="000000"/>
          <w:sz w:val="21"/>
        </w:rPr>
        <w:t>하늘 높이. 흑룡 한 마리【자막: 반란군 수장】가 흰 용 엘레노어의 왼쪽 날개를 물어뜯는다.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叛军首领OS：埃莉诺女王，你的时代结束了！</w:t>
      </w:r>
    </w:p>
    <w:p>
      <w:pPr>
        <w:spacing w:before="0" w:after="0" w:line="276" w:lineRule="auto"/>
        <w:ind w:left="0" w:firstLine="0"/>
      </w:pPr>
      <w:r>
        <w:rPr>
          <w:rFonts w:ascii="맑은 고딕" w:hAnsi="맑은 고딕" w:eastAsia="맑은 고딕"/>
          <w:b/>
          <w:color w:val="1155CC"/>
          <w:sz w:val="21"/>
        </w:rPr>
        <w:t>반란군 수장(OS): 엘레노어 여왕, 네 시대는 끝났다!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△埃莉诺张口，白色龙息汇集直接朝着黑龙龙首喷吐而出。</w:t>
      </w:r>
    </w:p>
    <w:p>
      <w:pPr>
        <w:spacing w:before="0" w:after="0" w:line="276" w:lineRule="auto"/>
        <w:ind w:left="0" w:firstLine="0"/>
      </w:pPr>
      <w:r>
        <w:rPr>
          <w:rFonts w:ascii="맑은 고딕" w:hAnsi="맑은 고딕" w:eastAsia="맑은 고딕"/>
          <w:b w:val="0"/>
          <w:color w:val="000000"/>
          <w:sz w:val="21"/>
        </w:rPr>
        <w:t>엘레노어가 입을 벌린다. 모여든 흰 브레스가 곧장 흑룡의 머리를 향해 뿜어져 나간다.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埃莉诺OS：逆贼！只要我的血脉还在，王国就永不覆灭！</w:t>
      </w:r>
    </w:p>
    <w:p>
      <w:pPr>
        <w:spacing w:before="0" w:after="0" w:line="276" w:lineRule="auto"/>
        <w:ind w:left="0" w:firstLine="0"/>
      </w:pPr>
      <w:r>
        <w:rPr>
          <w:rFonts w:ascii="맑은 고딕" w:hAnsi="맑은 고딕" w:eastAsia="맑은 고딕"/>
          <w:b/>
          <w:color w:val="1155CC"/>
          <w:sz w:val="21"/>
        </w:rPr>
        <w:t>엘레노어(OS): 역적들! 내 핏줄이 살아 있는 한, 왕국은 결코 무너지지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△数头黑龙接连坠地。伤痕累累的埃莉诺也从空中轰然落下。</w:t>
      </w:r>
    </w:p>
    <w:p>
      <w:pPr>
        <w:spacing w:before="0" w:after="0" w:line="276" w:lineRule="auto"/>
        <w:ind w:left="0" w:firstLine="0"/>
      </w:pPr>
      <w:r>
        <w:rPr>
          <w:rFonts w:ascii="맑은 고딕" w:hAnsi="맑은 고딕" w:eastAsia="맑은 고딕"/>
          <w:b w:val="0"/>
          <w:color w:val="000000"/>
          <w:sz w:val="21"/>
        </w:rPr>
        <w:t>흑룡들이 잇달아 땅으로 떨어진다. 상처투성이가 된 엘레노어도 하늘에서 쾅 떨어져 내린다.</w:t>
      </w:r>
    </w:p>
    <w:p>
      <w:pPr>
        <w:spacing w:before="0" w:after="0" w:line="276" w:lineRule="auto"/>
        <w:ind w:left="0" w:firstLine="0"/>
      </w:pPr>
      <w:r>
        <w:rPr>
          <w:rFonts w:ascii="맑은 고딕" w:hAnsi="맑은 고딕" w:eastAsia="맑은 고딕"/>
          <w:b w:val="0"/>
          <w:color w:val="000000"/>
          <w:sz w:val="21"/>
        </w:rPr>
        <w:t>△白龙坠地，重新化为埃莉诺。特，埃莉诺呕出大口鲜血。她艰难抬头，望向远处抱着两个婴儿的莎拉。</w:t>
      </w:r>
    </w:p>
    <w:p>
      <w:pPr>
        <w:spacing w:before="0" w:after="0" w:line="276" w:lineRule="auto"/>
        <w:ind w:left="0" w:firstLine="0"/>
      </w:pPr>
      <w:r>
        <w:rPr>
          <w:rFonts w:ascii="맑은 고딕" w:hAnsi="맑은 고딕" w:eastAsia="맑은 고딕"/>
          <w:b w:val="0"/>
          <w:color w:val="000000"/>
          <w:sz w:val="21"/>
        </w:rPr>
        <w:t>땅에 떨어진 흰 용이 다시 엘레노어로 돌아온다. 【클로즈업】 엘레노어가 피를 한 움큼 토한다. 그녀가 힘겹게 고개를 들어, 멀리서 두 아기를 안고 있는 사라를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埃莉诺（虚弱）：带她……离开……</w:t>
      </w:r>
    </w:p>
    <w:p>
      <w:pPr>
        <w:spacing w:before="0" w:after="0" w:line="276" w:lineRule="auto"/>
        <w:ind w:left="0" w:firstLine="0"/>
      </w:pPr>
      <w:r>
        <w:rPr>
          <w:rFonts w:ascii="맑은 고딕" w:hAnsi="맑은 고딕" w:eastAsia="맑은 고딕"/>
          <w:b/>
          <w:color w:val="1155CC"/>
          <w:sz w:val="21"/>
        </w:rPr>
        <w:t>엘레노어: (힘없이) 그 아이를…… 데리고…… 떠나라……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△埃莉诺的身体化作点点白光，逐渐消散。特，一枚散发着光芒的白色龙戒落在地上。</w:t>
      </w:r>
    </w:p>
    <w:p>
      <w:pPr>
        <w:spacing w:before="0" w:after="0" w:line="276" w:lineRule="auto"/>
        <w:ind w:left="0" w:firstLine="0"/>
      </w:pPr>
      <w:r>
        <w:rPr>
          <w:rFonts w:ascii="맑은 고딕" w:hAnsi="맑은 고딕" w:eastAsia="맑은 고딕"/>
          <w:b w:val="0"/>
          <w:color w:val="000000"/>
          <w:sz w:val="21"/>
        </w:rPr>
        <w:t>엘레노어의 몸이 흰 빛 알갱이로 변해 점점 흩어진다. 【클로즈업】 하얗게 빛나는 여왕의 반지가 땅에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S#001-3. 焦土空地 / 夜 / 外</w:t>
      </w:r>
    </w:p>
    <w:p>
      <w:pPr>
        <w:spacing w:before="0" w:after="0" w:line="276" w:lineRule="auto"/>
        <w:ind w:left="0" w:firstLine="0"/>
      </w:pPr>
      <w:r>
        <w:rPr>
          <w:rFonts w:ascii="맑은 고딕" w:hAnsi="맑은 고딕" w:eastAsia="맑은 고딕"/>
          <w:b/>
          <w:color w:val="000000"/>
          <w:sz w:val="21"/>
        </w:rPr>
        <w:t>S#001-3. 불탄 공터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人物：莎拉、婴儿艾薇、婴儿凡妮莎</w:t>
      </w:r>
    </w:p>
    <w:p>
      <w:pPr>
        <w:spacing w:before="0" w:after="0" w:line="276" w:lineRule="auto"/>
        <w:ind w:left="0" w:firstLine="0"/>
      </w:pPr>
      <w:commentRangeStart w:id="8"/>
      <w:r>
        <w:rPr>
          <w:rFonts w:ascii="맑은 고딕" w:hAnsi="맑은 고딕" w:eastAsia="맑은 고딕"/>
          <w:b w:val="0"/>
          <w:color w:val="000000"/>
          <w:sz w:val="21"/>
        </w:rPr>
        <w:t>인물: 사라, 아기 아이비, 아기 바네사</w:t>
      </w:r>
      <w:commentRangeEnd w:id="8"/>
      <w:r>
        <w:rPr>
          <w:rStyle w:val="CommentReference"/>
        </w:rPr>
        <w:commentReference w:id="8"/>
      </w:r>
    </w:p>
    <w:p>
      <w:pPr>
        <w:spacing w:before="0" w:after="0" w:line="276" w:lineRule="auto"/>
        <w:ind w:left="0" w:firstLine="0"/>
      </w:pPr>
      <w:r>
        <w:rPr>
          <w:rFonts w:ascii="맑은 고딕" w:hAnsi="맑은 고딕" w:eastAsia="맑은 고딕"/>
          <w:b w:val="0"/>
          <w:color w:val="000000"/>
          <w:sz w:val="21"/>
        </w:rPr>
        <w:t>△莎拉从一块巨石后绕出。小心翼翼地将怀中两个婴儿放在一截断木上。</w:t>
      </w:r>
    </w:p>
    <w:p>
      <w:pPr>
        <w:spacing w:before="0" w:after="0" w:line="276" w:lineRule="auto"/>
        <w:ind w:left="0" w:firstLine="0"/>
      </w:pPr>
      <w:r>
        <w:rPr>
          <w:rFonts w:ascii="맑은 고딕" w:hAnsi="맑은 고딕" w:eastAsia="맑은 고딕"/>
          <w:b w:val="0"/>
          <w:color w:val="000000"/>
          <w:sz w:val="21"/>
        </w:rPr>
        <w:t>사라가 커다란 바위 뒤에서 돌아 나온다. 품에 안은 두 아기를 부러진 통나무 위에 조심스레 내려놓는다.</w:t>
      </w:r>
    </w:p>
    <w:p>
      <w:pPr>
        <w:spacing w:before="0" w:after="0" w:line="276" w:lineRule="auto"/>
        <w:ind w:left="0" w:firstLine="0"/>
      </w:pPr>
      <w:r>
        <w:rPr>
          <w:rFonts w:ascii="맑은 고딕" w:hAnsi="맑은 고딕" w:eastAsia="맑은 고딕"/>
          <w:b w:val="0"/>
          <w:color w:val="000000"/>
          <w:sz w:val="21"/>
        </w:rPr>
        <w:t>△莎拉转身，目光死死锁定泥泞中那枚散发光芒的白色龙戒。</w:t>
      </w:r>
    </w:p>
    <w:p>
      <w:pPr>
        <w:spacing w:before="0" w:after="0" w:line="276" w:lineRule="auto"/>
        <w:ind w:left="0" w:firstLine="0"/>
      </w:pPr>
      <w:r>
        <w:rPr>
          <w:rFonts w:ascii="맑은 고딕" w:hAnsi="맑은 고딕" w:eastAsia="맑은 고딕"/>
          <w:b w:val="0"/>
          <w:color w:val="000000"/>
          <w:sz w:val="21"/>
        </w:rPr>
        <w:t>사라가 돌아서서, 진흙 속에서 빛을 내는 여왕의 반지에서 눈을 떼지 못한다.</w:t>
      </w:r>
    </w:p>
    <w:p>
      <w:pPr>
        <w:spacing w:before="0" w:after="0" w:line="276" w:lineRule="auto"/>
        <w:ind w:left="0" w:firstLine="0"/>
      </w:pPr>
      <w:r>
        <w:rPr>
          <w:rFonts w:ascii="맑은 고딕" w:hAnsi="맑은 고딕" w:eastAsia="맑은 고딕"/>
          <w:b w:val="0"/>
          <w:color w:val="000000"/>
          <w:sz w:val="21"/>
        </w:rPr>
        <w:t>△莎拉双膝跪地，颤抖着将白色龙戒捧起。</w:t>
      </w:r>
    </w:p>
    <w:p>
      <w:pPr>
        <w:spacing w:before="0" w:after="0" w:line="276" w:lineRule="auto"/>
        <w:ind w:left="0" w:firstLine="0"/>
      </w:pPr>
      <w:r>
        <w:rPr>
          <w:rFonts w:ascii="맑은 고딕" w:hAnsi="맑은 고딕" w:eastAsia="맑은 고딕"/>
          <w:b w:val="0"/>
          <w:color w:val="000000"/>
          <w:sz w:val="21"/>
        </w:rPr>
        <w:t>사라가 무릎을 꿇고, 떨리는 손으로 여왕의 반지를 받쳐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莎拉（眼神逐渐狂热）：传说中蕴含无上力量……让万千巨龙为之臣服的龙戒。据说谁能拥有它，谁就能成为龙女王！</w:t>
      </w:r>
    </w:p>
    <w:p>
      <w:pPr>
        <w:spacing w:before="0" w:after="0" w:line="276" w:lineRule="auto"/>
        <w:ind w:left="0" w:firstLine="0"/>
      </w:pPr>
      <w:r>
        <w:rPr>
          <w:rFonts w:ascii="맑은 고딕" w:hAnsi="맑은 고딕" w:eastAsia="맑은 고딕"/>
          <w:b/>
          <w:color w:val="1155CC"/>
          <w:sz w:val="21"/>
        </w:rPr>
        <w:t>사라: (눈빛이 점점 광기로 물들며) 끝없는 힘이 깃들어 있다는 전설 속의…… 수많은 용을 굴복시키는 용의 반지. 이걸 가진 자가 용의 여왕이 된다고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△莎拉猛地回头，看向断木上的两个婴儿。神色渐渐狰狞。</w:t>
      </w:r>
    </w:p>
    <w:p>
      <w:pPr>
        <w:spacing w:before="0" w:after="0" w:line="276" w:lineRule="auto"/>
        <w:ind w:left="0" w:firstLine="0"/>
      </w:pPr>
      <w:r>
        <w:rPr>
          <w:rFonts w:ascii="맑은 고딕" w:hAnsi="맑은 고딕" w:eastAsia="맑은 고딕"/>
          <w:b w:val="0"/>
          <w:color w:val="000000"/>
          <w:sz w:val="21"/>
        </w:rPr>
        <w:t>사라가 홱 돌아보며 통나무 위의 두 아기를 본다. 표정이 점점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莎拉（咬牙）：别怪我，小公主。哪个母亲……不希望自己的女儿过得更好？</w:t>
      </w:r>
    </w:p>
    <w:p>
      <w:pPr>
        <w:spacing w:before="0" w:after="0" w:line="276" w:lineRule="auto"/>
        <w:ind w:left="0" w:firstLine="0"/>
      </w:pPr>
      <w:r>
        <w:rPr>
          <w:rFonts w:ascii="맑은 고딕" w:hAnsi="맑은 고딕" w:eastAsia="맑은 고딕"/>
          <w:b/>
          <w:color w:val="1155CC"/>
          <w:sz w:val="21"/>
        </w:rPr>
        <w:t>사라: (이를 악물고) 원망하지 마, 꼬마 공주님. 자기 딸이 더 잘 살길 바라지 않는 어미가…… 어디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△莎拉大步走到断木前。将龙戒放进凡妮莎的襁褓。特，龙戒的白光骤然熄灭。</w:t>
      </w:r>
    </w:p>
    <w:p>
      <w:pPr>
        <w:spacing w:before="0" w:after="0" w:line="276" w:lineRule="auto"/>
        <w:ind w:left="0" w:firstLine="0"/>
      </w:pPr>
      <w:r>
        <w:rPr>
          <w:rFonts w:ascii="맑은 고딕" w:hAnsi="맑은 고딕" w:eastAsia="맑은 고딕"/>
          <w:b w:val="0"/>
          <w:color w:val="000000"/>
          <w:sz w:val="21"/>
        </w:rPr>
        <w:t>사라가 성큼성큼 통나무 앞으로 가서, 용의 반지를 바네사의 강보 속에 넣는다. 【클로즈업】 반지의 흰빛이 순식간에 꺼진다.</w:t>
      </w:r>
    </w:p>
    <w:p>
      <w:pPr>
        <w:spacing w:before="0" w:after="0" w:line="276" w:lineRule="auto"/>
        <w:ind w:left="0" w:firstLine="0"/>
      </w:pPr>
      <w:r>
        <w:rPr>
          <w:rFonts w:ascii="맑은 고딕" w:hAnsi="맑은 고딕" w:eastAsia="맑은 고딕"/>
          <w:b w:val="0"/>
          <w:color w:val="000000"/>
          <w:sz w:val="21"/>
        </w:rPr>
        <w:t>△艾薇突然放声啼哭。这时，天空再次传来龙啸！</w:t>
      </w:r>
    </w:p>
    <w:p>
      <w:pPr>
        <w:spacing w:before="0" w:after="0" w:line="276" w:lineRule="auto"/>
        <w:ind w:left="0" w:firstLine="0"/>
      </w:pPr>
      <w:r>
        <w:rPr>
          <w:rFonts w:ascii="맑은 고딕" w:hAnsi="맑은 고딕" w:eastAsia="맑은 고딕"/>
          <w:b w:val="0"/>
          <w:color w:val="000000"/>
          <w:sz w:val="21"/>
        </w:rPr>
        <w:t>아이비가 갑자기 울음을 터뜨린다. 그때 하늘에서 다시 용의 울음소리가 들려온다!</w:t>
      </w:r>
    </w:p>
    <w:p>
      <w:pPr>
        <w:spacing w:before="0" w:after="0" w:line="276" w:lineRule="auto"/>
        <w:ind w:left="0" w:firstLine="0"/>
      </w:pPr>
      <w:r>
        <w:rPr>
          <w:rFonts w:ascii="맑은 고딕" w:hAnsi="맑은 고딕" w:eastAsia="맑은 고딕"/>
          <w:b w:val="0"/>
          <w:color w:val="000000"/>
          <w:sz w:val="21"/>
        </w:rPr>
        <w:t>△莎拉抬头。三头巨龙正急速飞来。莎拉立刻抱起艾薇躲进了一旁的废墟中。</w:t>
      </w:r>
    </w:p>
    <w:p>
      <w:pPr>
        <w:spacing w:before="0" w:after="0" w:line="276" w:lineRule="auto"/>
        <w:ind w:left="0" w:firstLine="0"/>
      </w:pPr>
      <w:r>
        <w:rPr>
          <w:rFonts w:ascii="맑은 고딕" w:hAnsi="맑은 고딕" w:eastAsia="맑은 고딕"/>
          <w:b w:val="0"/>
          <w:color w:val="000000"/>
          <w:sz w:val="21"/>
        </w:rPr>
        <w:t>사라가 고개를 든다. 거대한 용 세 마리가 빠르게 날아온다. 사라가 곧바로 아이비를 안고 옆의 폐허 속으로 숨는다.</w:t>
      </w:r>
    </w:p>
    <w:p>
      <w:pPr>
        <w:spacing w:before="0" w:after="0" w:line="276" w:lineRule="auto"/>
        <w:ind w:left="0" w:firstLine="0"/>
      </w:pPr>
      <w:r>
        <w:rPr>
          <w:rFonts w:ascii="맑은 고딕" w:hAnsi="맑은 고딕" w:eastAsia="맑은 고딕"/>
          <w:b w:val="0"/>
          <w:color w:val="000000"/>
          <w:sz w:val="21"/>
        </w:rPr>
        <w:t>△三头巨龙便轰然落地，化为三名英俊青年。【字幕：爱德华/大王子】【字幕：塞巴斯蒂安/二王子】【字幕：多米尼克/三王子】</w:t>
      </w:r>
    </w:p>
    <w:p>
      <w:pPr>
        <w:spacing w:before="0" w:after="0" w:line="276" w:lineRule="auto"/>
        <w:ind w:left="0" w:firstLine="0"/>
      </w:pPr>
      <w:r>
        <w:rPr>
          <w:rFonts w:ascii="맑은 고딕" w:hAnsi="맑은 고딕" w:eastAsia="맑은 고딕"/>
          <w:b w:val="0"/>
          <w:color w:val="000000"/>
          <w:sz w:val="21"/>
        </w:rPr>
        <w:t>거대한 용 세 마리가 쿵 내려앉아 잘생긴 청년 셋으로 변한다. 【자막: 에드워드 / 첫째 왕자】【자막: 세바스찬 / 둘째 왕자】【자막: 도미닉 / 셋째 왕자】</w:t>
      </w:r>
    </w:p>
    <w:p>
      <w:pPr>
        <w:spacing w:before="0" w:after="0" w:line="276" w:lineRule="auto"/>
        <w:ind w:left="0" w:firstLine="0"/>
      </w:pPr>
      <w:r>
        <w:rPr>
          <w:rFonts w:ascii="맑은 고딕" w:hAnsi="맑은 고딕" w:eastAsia="맑은 고딕"/>
          <w:b w:val="0"/>
          <w:color w:val="000000"/>
          <w:sz w:val="21"/>
        </w:rPr>
        <w:t>△爱德华三人看着一片狼藉的战场。</w:t>
      </w:r>
    </w:p>
    <w:p>
      <w:pPr>
        <w:spacing w:before="0" w:after="0" w:line="276" w:lineRule="auto"/>
        <w:ind w:left="0" w:firstLine="0"/>
      </w:pPr>
      <w:r>
        <w:rPr>
          <w:rFonts w:ascii="맑은 고딕" w:hAnsi="맑은 고딕" w:eastAsia="맑은 고딕"/>
          <w:b w:val="0"/>
          <w:color w:val="000000"/>
          <w:sz w:val="21"/>
        </w:rPr>
        <w:t>에드워드 삼 형제가 엉망이 된 전장을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爱德华（神色悲痛）：母亲的气息彻底消散了……我们还是来晚了……</w:t>
      </w:r>
    </w:p>
    <w:p>
      <w:pPr>
        <w:spacing w:before="0" w:after="0" w:line="276" w:lineRule="auto"/>
        <w:ind w:left="0" w:firstLine="0"/>
      </w:pPr>
      <w:r>
        <w:rPr>
          <w:rFonts w:ascii="맑은 고딕" w:hAnsi="맑은 고딕" w:eastAsia="맑은 고딕"/>
          <w:b/>
          <w:color w:val="1155CC"/>
          <w:sz w:val="21"/>
        </w:rPr>
        <w:t>에드워드: (비통한 얼굴로) 어머니의 기운이 완전히 사라졌어…… 결국 늦고 말았어……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△凡妮莎发出啼哭。爱德华三人同时看去。</w:t>
      </w:r>
    </w:p>
    <w:p>
      <w:pPr>
        <w:spacing w:before="0" w:after="0" w:line="276" w:lineRule="auto"/>
        <w:ind w:left="0" w:firstLine="0"/>
      </w:pPr>
      <w:r>
        <w:rPr>
          <w:rFonts w:ascii="맑은 고딕" w:hAnsi="맑은 고딕" w:eastAsia="맑은 고딕"/>
          <w:b w:val="0"/>
          <w:color w:val="000000"/>
          <w:sz w:val="21"/>
        </w:rPr>
        <w:t>바네사가 울음을 터뜨린다. 삼 형제가 동시에 그쪽을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爱德华（瞳孔骤缩）：母亲的龙戒……</w:t>
      </w:r>
    </w:p>
    <w:p>
      <w:pPr>
        <w:spacing w:before="0" w:after="0" w:line="276" w:lineRule="auto"/>
        <w:ind w:left="0" w:firstLine="0"/>
      </w:pPr>
      <w:r>
        <w:rPr>
          <w:rFonts w:ascii="맑은 고딕" w:hAnsi="맑은 고딕" w:eastAsia="맑은 고딕"/>
          <w:b/>
          <w:color w:val="1155CC"/>
          <w:sz w:val="21"/>
        </w:rPr>
        <w:t>에드워드: (동공이 확 줄어들며) 어머니의 용의 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塞巴斯蒂安（震动）：这个孩子是母亲留给我们最后的礼物！是我们的妹妹！</w:t>
      </w:r>
    </w:p>
    <w:p>
      <w:pPr>
        <w:spacing w:before="0" w:after="0" w:line="276" w:lineRule="auto"/>
        <w:ind w:left="0" w:firstLine="0"/>
      </w:pPr>
      <w:r>
        <w:rPr>
          <w:rFonts w:ascii="맑은 고딕" w:hAnsi="맑은 고딕" w:eastAsia="맑은 고딕"/>
          <w:b/>
          <w:color w:val="1155CC"/>
          <w:sz w:val="21"/>
        </w:rPr>
        <w:t>세바스찬: (크게 흔들리며) 이 아이는 어머니가 우리에게 남긴 마지막 선물이야! 우리 여동생이라고!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△多米尼克快步冲到断木前，小心抱起凡妮莎。泪水夺眶而出。</w:t>
      </w:r>
    </w:p>
    <w:p>
      <w:pPr>
        <w:spacing w:before="0" w:after="0" w:line="276" w:lineRule="auto"/>
        <w:ind w:left="0" w:firstLine="0"/>
      </w:pPr>
      <w:r>
        <w:rPr>
          <w:rFonts w:ascii="맑은 고딕" w:hAnsi="맑은 고딕" w:eastAsia="맑은 고딕"/>
          <w:b w:val="0"/>
          <w:color w:val="000000"/>
          <w:sz w:val="21"/>
        </w:rPr>
        <w:t>도미닉이 통나무 앞으로 달려가 조심스럽게 바네사를 안아 든다. 눈물이 왈칵 쏟아진다.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多米尼克（哽咽）：妹妹……别怕。哥哥们来了。</w:t>
      </w:r>
    </w:p>
    <w:p>
      <w:pPr>
        <w:spacing w:before="0" w:after="0" w:line="276" w:lineRule="auto"/>
        <w:ind w:left="0" w:firstLine="0"/>
      </w:pPr>
      <w:r>
        <w:rPr>
          <w:rFonts w:ascii="맑은 고딕" w:hAnsi="맑은 고딕" w:eastAsia="맑은 고딕"/>
          <w:b/>
          <w:color w:val="1155CC"/>
          <w:sz w:val="21"/>
        </w:rPr>
        <w:t>도미닉: (목이 메어) 우리 동생…… 무서워하지 마. 오빠들이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△爱德华看着凡妮莎，眼神变得决绝。手抚向自己胸口。</w:t>
      </w:r>
    </w:p>
    <w:p>
      <w:pPr>
        <w:spacing w:before="0" w:after="0" w:line="276" w:lineRule="auto"/>
        <w:ind w:left="0" w:firstLine="0"/>
      </w:pPr>
      <w:r>
        <w:rPr>
          <w:rFonts w:ascii="맑은 고딕" w:hAnsi="맑은 고딕" w:eastAsia="맑은 고딕"/>
          <w:b w:val="0"/>
          <w:color w:val="000000"/>
          <w:sz w:val="21"/>
        </w:rPr>
        <w:t>바네사를 바라보던 에드워드의 눈빛이 결연해진다. 손을 자기 가슴에 가져간다.</w:t>
      </w:r>
    </w:p>
    <w:p>
      <w:pPr>
        <w:spacing w:before="0" w:after="0" w:line="276" w:lineRule="auto"/>
        <w:ind w:left="0" w:firstLine="0"/>
      </w:pPr>
      <w:r>
        <w:rPr>
          <w:rFonts w:ascii="맑은 고딕" w:hAnsi="맑은 고딕" w:eastAsia="맑은 고딕"/>
          <w:b w:val="0"/>
          <w:color w:val="000000"/>
          <w:sz w:val="21"/>
        </w:rPr>
        <w:t>△特，一枚带血龙鳞出现在爱德华手中。</w:t>
      </w:r>
    </w:p>
    <w:p>
      <w:pPr>
        <w:spacing w:before="0" w:after="0" w:line="276" w:lineRule="auto"/>
        <w:ind w:left="0" w:firstLine="0"/>
      </w:pPr>
      <w:r>
        <w:rPr>
          <w:rFonts w:ascii="맑은 고딕" w:hAnsi="맑은 고딕" w:eastAsia="맑은 고딕"/>
          <w:b w:val="0"/>
          <w:color w:val="000000"/>
          <w:sz w:val="21"/>
        </w:rPr>
        <w:t>【클로즈업】 피 묻은 용의 비늘 하나가 에드워드의 손에 나타난다.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爱德华（郑重）：我，爱德华，以龙魂立下不朽誓约——从今天起，我会用生命保护我的妹妹！她的生命高于我的生命！</w:t>
      </w:r>
    </w:p>
    <w:p>
      <w:pPr>
        <w:spacing w:before="0" w:after="0" w:line="276" w:lineRule="auto"/>
        <w:ind w:left="0" w:firstLine="0"/>
      </w:pPr>
      <w:r>
        <w:rPr>
          <w:rFonts w:ascii="맑은 고딕" w:hAnsi="맑은 고딕" w:eastAsia="맑은 고딕"/>
          <w:b/>
          <w:color w:val="1155CC"/>
          <w:sz w:val="21"/>
        </w:rPr>
        <w:t>에드워드: (엄숙하게) 나, 에드워드는 용의 혼을 걸고 영원한 맹세를 한다. 오늘부터 내 목숨을 바쳐 내 동생을 지키겠다! 동생의 목숨은 내 목숨보다 귀하다!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△塞巴斯蒂安和多米尼克同时拔下胸口龙鳞。</w:t>
      </w:r>
    </w:p>
    <w:p>
      <w:pPr>
        <w:spacing w:before="0" w:after="0" w:line="276" w:lineRule="auto"/>
        <w:ind w:left="0" w:firstLine="0"/>
      </w:pPr>
      <w:r>
        <w:rPr>
          <w:rFonts w:ascii="맑은 고딕" w:hAnsi="맑은 고딕" w:eastAsia="맑은 고딕"/>
          <w:b w:val="0"/>
          <w:color w:val="000000"/>
          <w:sz w:val="21"/>
        </w:rPr>
        <w:t>세바스찬과 도미닉도 동시에 가슴의 비늘을 뽑아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塞巴斯蒂安（虔诚）：我会替她识破所有谎言，挡下所有阴谋与暗箭！</w:t>
      </w:r>
    </w:p>
    <w:p>
      <w:pPr>
        <w:spacing w:before="0" w:after="0" w:line="276" w:lineRule="auto"/>
        <w:ind w:left="0" w:firstLine="0"/>
      </w:pPr>
      <w:r>
        <w:rPr>
          <w:rFonts w:ascii="맑은 고딕" w:hAnsi="맑은 고딕" w:eastAsia="맑은 고딕"/>
          <w:b/>
          <w:color w:val="1155CC"/>
          <w:sz w:val="21"/>
        </w:rPr>
        <w:t>세바스찬: (경건하게) 나는 동생을 위해 모든 거짓을 꿰뚫어 보고, 모든 음모와 칼끝을 막아 내겠다!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多米尼克：谁敢让她流下一滴眼泪，我必用滔天龙焰，让其化为灰烬！</w:t>
      </w:r>
    </w:p>
    <w:p>
      <w:pPr>
        <w:spacing w:before="0" w:after="0" w:line="276" w:lineRule="auto"/>
        <w:ind w:left="0" w:firstLine="0"/>
      </w:pPr>
      <w:r>
        <w:rPr>
          <w:rFonts w:ascii="맑은 고딕" w:hAnsi="맑은 고딕" w:eastAsia="맑은 고딕"/>
          <w:b/>
          <w:color w:val="1155CC"/>
          <w:sz w:val="21"/>
        </w:rPr>
        <w:t>도미닉: 누구든 동생 눈에서 눈물 한 방울이라도 흘리게 하면, 하늘을 뒤덮을 용의 불길로 잿더미로 만들어 주겠다!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△三片龙鳞同时飞起，化作三道光芒，汇入凡妮莎体内。</w:t>
      </w:r>
    </w:p>
    <w:p>
      <w:pPr>
        <w:spacing w:before="0" w:after="0" w:line="276" w:lineRule="auto"/>
        <w:ind w:left="0" w:firstLine="0"/>
      </w:pPr>
      <w:r>
        <w:rPr>
          <w:rFonts w:ascii="맑은 고딕" w:hAnsi="맑은 고딕" w:eastAsia="맑은 고딕"/>
          <w:b w:val="0"/>
          <w:color w:val="000000"/>
          <w:sz w:val="21"/>
        </w:rPr>
        <w:t>비늘 세 개가 동시에 떠올라 빛줄기 세 개가 되더니, 바네사의 몸속으로 스며든다.</w:t>
      </w:r>
    </w:p>
    <w:p>
      <w:pPr>
        <w:spacing w:before="0" w:after="0" w:line="276" w:lineRule="auto"/>
        <w:ind w:left="0" w:firstLine="0"/>
      </w:pPr>
      <w:r>
        <w:rPr>
          <w:rFonts w:ascii="맑은 고딕" w:hAnsi="맑은 고딕" w:eastAsia="맑은 고딕"/>
          <w:b w:val="0"/>
          <w:color w:val="000000"/>
          <w:sz w:val="21"/>
        </w:rPr>
        <w:t>△暗处，莎拉紧紧的捂着艾薇的嘴，看着被爱德华三人守护的凡妮莎，嘴角上扬。</w:t>
      </w:r>
    </w:p>
    <w:p>
      <w:pPr>
        <w:spacing w:before="0" w:after="0" w:line="276" w:lineRule="auto"/>
        <w:ind w:left="0" w:firstLine="0"/>
      </w:pPr>
      <w:commentRangeStart w:id="9"/>
      <w:r>
        <w:rPr>
          <w:rFonts w:ascii="맑은 고딕" w:hAnsi="맑은 고딕" w:eastAsia="맑은 고딕"/>
          <w:b w:val="0"/>
          <w:color w:val="000000"/>
          <w:sz w:val="21"/>
        </w:rPr>
        <w:t>어둠 속에서 사라가 아이비의 입을 꽉 틀어막은 채, 삼 형제의 보호를 받는 바네사를 보며 입꼬리를 올린다.</w:t>
      </w:r>
      <w:commentRangeEnd w:id="9"/>
      <w:r>
        <w:rPr>
          <w:rStyle w:val="CommentReference"/>
        </w:rPr>
        <w:commentReference w:id="9"/>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莎拉：看见了吗，小公主？从今往后，他们用性命去守护的人，是我的女儿。</w:t>
      </w:r>
    </w:p>
    <w:p>
      <w:pPr>
        <w:spacing w:before="0" w:after="0" w:line="276" w:lineRule="auto"/>
        <w:ind w:left="0" w:firstLine="0"/>
      </w:pPr>
      <w:r>
        <w:rPr>
          <w:rFonts w:ascii="맑은 고딕" w:hAnsi="맑은 고딕" w:eastAsia="맑은 고딕"/>
          <w:b/>
          <w:color w:val="1155CC"/>
          <w:sz w:val="21"/>
        </w:rPr>
        <w:t>사라: 봤니, 꼬마 공주님? 이제부터 저들이 목숨 걸고 지킬 아이는, 내 딸이야.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△特，艾薇眼角滑落一滴泪水。额头上的白龙印记渐渐消失。</w:t>
      </w:r>
    </w:p>
    <w:p>
      <w:pPr>
        <w:spacing w:before="0" w:after="0" w:line="276" w:lineRule="auto"/>
        <w:ind w:left="0" w:firstLine="0"/>
      </w:pPr>
      <w:r>
        <w:rPr>
          <w:rFonts w:ascii="맑은 고딕" w:hAnsi="맑은 고딕" w:eastAsia="맑은 고딕"/>
          <w:b w:val="0"/>
          <w:color w:val="000000"/>
          <w:sz w:val="21"/>
        </w:rPr>
        <w:t>【클로즈업】 아이비의 눈가로 눈물 한 방울이 흘러내린다. 이마의 흰 용 문양이 서서히 사라진다.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第2集</w:t>
      </w:r>
    </w:p>
    <w:p>
      <w:pPr>
        <w:spacing w:before="0" w:after="0" w:line="276" w:lineRule="auto"/>
        <w:ind w:left="0" w:firstLine="0"/>
      </w:pPr>
      <w:r>
        <w:rPr>
          <w:rFonts w:ascii="맑은 고딕" w:hAnsi="맑은 고딕" w:eastAsia="맑은 고딕"/>
          <w:b/>
          <w:color w:val="000000"/>
          <w:sz w:val="21"/>
        </w:rPr>
        <w:t>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S#002-1. 王室养龙场 / 日 / 外</w:t>
      </w:r>
    </w:p>
    <w:p>
      <w:pPr>
        <w:spacing w:before="0" w:after="0" w:line="276" w:lineRule="auto"/>
        <w:ind w:left="0" w:firstLine="0"/>
      </w:pPr>
      <w:r>
        <w:rPr>
          <w:rFonts w:ascii="맑은 고딕" w:hAnsi="맑은 고딕" w:eastAsia="맑은 고딕"/>
          <w:b/>
          <w:color w:val="000000"/>
          <w:sz w:val="21"/>
        </w:rPr>
        <w:t>S#002-1. 왕실 용 사육장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人物：艾薇、莎拉</w:t>
      </w:r>
    </w:p>
    <w:p>
      <w:pPr>
        <w:spacing w:before="0" w:after="0" w:line="276" w:lineRule="auto"/>
        <w:ind w:left="0" w:firstLine="0"/>
      </w:pPr>
      <w:r>
        <w:rPr>
          <w:rFonts w:ascii="맑은 고딕" w:hAnsi="맑은 고딕" w:eastAsia="맑은 고딕"/>
          <w:b w:val="0"/>
          <w:color w:val="000000"/>
          <w:sz w:val="21"/>
        </w:rPr>
        <w:t>인물: 아이비, 사라</w:t>
      </w:r>
    </w:p>
    <w:p>
      <w:pPr>
        <w:spacing w:before="0" w:after="0" w:line="276" w:lineRule="auto"/>
        <w:ind w:left="0" w:firstLine="0"/>
      </w:pPr>
      <w:r>
        <w:rPr>
          <w:rFonts w:ascii="맑은 고딕" w:hAnsi="맑은 고딕" w:eastAsia="맑은 고딕"/>
          <w:b/>
          <w:color w:val="1155CC"/>
          <w:sz w:val="21"/>
        </w:rPr>
        <w:t>【字幕：十八年后】</w:t>
      </w:r>
    </w:p>
    <w:p>
      <w:pPr>
        <w:spacing w:before="0" w:after="0" w:line="276" w:lineRule="auto"/>
        <w:ind w:left="0" w:firstLine="0"/>
      </w:pPr>
      <w:r>
        <w:rPr>
          <w:rFonts w:ascii="맑은 고딕" w:hAnsi="맑은 고딕" w:eastAsia="맑은 고딕"/>
          <w:b/>
          <w:color w:val="1155CC"/>
          <w:sz w:val="21"/>
        </w:rPr>
        <w:t>【자막: 18년 후】</w:t>
      </w:r>
    </w:p>
    <w:p>
      <w:pPr>
        <w:spacing w:before="0" w:after="0" w:line="276" w:lineRule="auto"/>
        <w:ind w:left="0" w:firstLine="0"/>
      </w:pPr>
      <w:r>
        <w:rPr>
          <w:rFonts w:ascii="맑은 고딕" w:hAnsi="맑은 고딕" w:eastAsia="맑은 고딕"/>
          <w:b w:val="0"/>
          <w:color w:val="000000"/>
          <w:sz w:val="21"/>
        </w:rPr>
        <w:t>△脏乱的养龙场内，数头亚龙被铁链锁在围栏中，发出低吼。</w:t>
      </w:r>
    </w:p>
    <w:p>
      <w:pPr>
        <w:spacing w:before="0" w:after="0" w:line="276" w:lineRule="auto"/>
        <w:ind w:left="0" w:firstLine="0"/>
      </w:pPr>
      <w:r>
        <w:rPr>
          <w:rFonts w:ascii="맑은 고딕" w:hAnsi="맑은 고딕" w:eastAsia="맑은 고딕"/>
          <w:b w:val="0"/>
          <w:color w:val="000000"/>
          <w:sz w:val="21"/>
        </w:rPr>
        <w:t>지저분한 용 사육장. 쇠사슬에 묶인 짐승 용 여러 마리가 우리 안에서 낮게 으르렁댄다.</w:t>
      </w:r>
    </w:p>
    <w:p>
      <w:pPr>
        <w:spacing w:before="0" w:after="0" w:line="276" w:lineRule="auto"/>
        <w:ind w:left="0" w:firstLine="0"/>
      </w:pPr>
      <w:r>
        <w:rPr>
          <w:rFonts w:ascii="맑은 고딕" w:hAnsi="맑은 고딕" w:eastAsia="맑은 고딕"/>
          <w:b w:val="0"/>
          <w:color w:val="000000"/>
          <w:sz w:val="21"/>
        </w:rPr>
        <w:t>△成年艾薇穿着粗布杂役服，将龙粪铲进木桶。又逐一检查每个食槽【字幕：艾薇/王室养龙场奴隶】</w:t>
      </w:r>
    </w:p>
    <w:p>
      <w:pPr>
        <w:spacing w:before="0" w:after="0" w:line="276" w:lineRule="auto"/>
        <w:ind w:left="0" w:firstLine="0"/>
      </w:pPr>
      <w:r>
        <w:rPr>
          <w:rFonts w:ascii="맑은 고딕" w:hAnsi="맑은 고딕" w:eastAsia="맑은 고딕"/>
          <w:b w:val="0"/>
          <w:color w:val="000000"/>
          <w:sz w:val="21"/>
        </w:rPr>
        <w:t>어른이 된 아이비가 거친 삼베 잡역복 차림으로 용 똥을 나무통에 퍼 담는다. 이어 먹이통을 하나하나 살핀다.【자막: 아이비 / 왕실 용 사육장 노예】</w:t>
      </w:r>
    </w:p>
    <w:p>
      <w:pPr>
        <w:spacing w:before="0" w:after="0" w:line="276" w:lineRule="auto"/>
        <w:ind w:left="0" w:firstLine="0"/>
      </w:pPr>
      <w:r>
        <w:rPr>
          <w:rFonts w:ascii="맑은 고딕" w:hAnsi="맑은 고딕" w:eastAsia="맑은 고딕"/>
          <w:b w:val="0"/>
          <w:color w:val="000000"/>
          <w:sz w:val="21"/>
        </w:rPr>
        <w:t>△艾薇擦了擦额头汗水，期待地走到冷眼监视的莎拉面前。</w:t>
      </w:r>
    </w:p>
    <w:p>
      <w:pPr>
        <w:spacing w:before="0" w:after="0" w:line="276" w:lineRule="auto"/>
        <w:ind w:left="0" w:firstLine="0"/>
      </w:pPr>
      <w:r>
        <w:rPr>
          <w:rFonts w:ascii="맑은 고딕" w:hAnsi="맑은 고딕" w:eastAsia="맑은 고딕"/>
          <w:b w:val="0"/>
          <w:color w:val="000000"/>
          <w:sz w:val="21"/>
        </w:rPr>
        <w:t>아이비가 이마의 땀을 닦고, 차가운 눈으로 지켜보던 사라 앞으로 기대에 차서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艾薇：母亲，整个养龙场已经打扫干净了，食槽也全部填满了。</w:t>
      </w:r>
    </w:p>
    <w:p>
      <w:pPr>
        <w:spacing w:before="0" w:after="0" w:line="276" w:lineRule="auto"/>
        <w:ind w:left="0" w:firstLine="0"/>
      </w:pPr>
      <w:r>
        <w:rPr>
          <w:rFonts w:ascii="맑은 고딕" w:hAnsi="맑은 고딕" w:eastAsia="맑은 고딕"/>
          <w:b/>
          <w:color w:val="1155CC"/>
          <w:sz w:val="21"/>
        </w:rPr>
        <w:t>아이비: 어머니, 사육장 청소 다 끝냈어요. 먹이통도 전부 채웠고요.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△艾薇小心翼翼地看着莎拉，双手绞着衣角</w:t>
      </w:r>
    </w:p>
    <w:p>
      <w:pPr>
        <w:spacing w:before="0" w:after="0" w:line="276" w:lineRule="auto"/>
        <w:ind w:left="0" w:firstLine="0"/>
      </w:pPr>
      <w:r>
        <w:rPr>
          <w:rFonts w:ascii="맑은 고딕" w:hAnsi="맑은 고딕" w:eastAsia="맑은 고딕"/>
          <w:b w:val="0"/>
          <w:color w:val="000000"/>
          <w:sz w:val="21"/>
        </w:rPr>
        <w:t>아이비가 조심스레 사라의 눈치를 보며 두 손으로 옷자락을 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艾薇：听说……听说三位王子为凡妮莎殿下准备的生日庆典就在今天。王城里每个女孩都能参加……</w:t>
      </w:r>
    </w:p>
    <w:p>
      <w:pPr>
        <w:spacing w:before="0" w:after="0" w:line="276" w:lineRule="auto"/>
        <w:ind w:left="0" w:firstLine="0"/>
      </w:pPr>
      <w:r>
        <w:rPr>
          <w:rFonts w:ascii="맑은 고딕" w:hAnsi="맑은 고딕" w:eastAsia="맑은 고딕"/>
          <w:b/>
          <w:color w:val="1155CC"/>
          <w:sz w:val="21"/>
        </w:rPr>
        <w:t>아이비: 들었는데요…… 세 왕자님이 바네사 공주님을 위해 준비한 생일 축제가 오늘이래요. 왕성의 여자라면 누구나 갈 수 있대요……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△莎拉冷冷地看向艾薇。</w:t>
      </w:r>
    </w:p>
    <w:p>
      <w:pPr>
        <w:spacing w:before="0" w:after="0" w:line="276" w:lineRule="auto"/>
        <w:ind w:left="0" w:firstLine="0"/>
      </w:pPr>
      <w:r>
        <w:rPr>
          <w:rFonts w:ascii="맑은 고딕" w:hAnsi="맑은 고딕" w:eastAsia="맑은 고딕"/>
          <w:b w:val="0"/>
          <w:color w:val="000000"/>
          <w:sz w:val="21"/>
        </w:rPr>
        <w:t>사라가 차갑게 아이비를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艾薇（咽了下口水）：我能去广场看一眼吗？我保证不会惹麻烦。</w:t>
      </w:r>
    </w:p>
    <w:p>
      <w:pPr>
        <w:spacing w:before="0" w:after="0" w:line="276" w:lineRule="auto"/>
        <w:ind w:left="0" w:firstLine="0"/>
      </w:pPr>
      <w:r>
        <w:rPr>
          <w:rFonts w:ascii="맑은 고딕" w:hAnsi="맑은 고딕" w:eastAsia="맑은 고딕"/>
          <w:b/>
          <w:color w:val="1155CC"/>
          <w:sz w:val="21"/>
        </w:rPr>
        <w:t>아이비: (침을 꿀꺽 삼키며) 광장에 가서 한 번만 보고 와도 될까요? 절대 말썽 안 부릴게요.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△空气凝固。下一秒。莎拉抬起脚，狠狠将艾薇装满的龙粪木桶踹翻！</w:t>
      </w:r>
    </w:p>
    <w:p>
      <w:pPr>
        <w:spacing w:before="0" w:after="0" w:line="276" w:lineRule="auto"/>
        <w:ind w:left="0" w:firstLine="0"/>
      </w:pPr>
      <w:r>
        <w:rPr>
          <w:rFonts w:ascii="맑은 고딕" w:hAnsi="맑은 고딕" w:eastAsia="맑은 고딕"/>
          <w:b w:val="0"/>
          <w:color w:val="000000"/>
          <w:sz w:val="21"/>
        </w:rPr>
        <w:t>공기가 얼어붙는다. 다음 순간, 사라가 발을 들어 아이비가 가득 채운 용 똥 통을 세게 걷어차 엎어 버린다!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莎拉（厉声）：看一眼？艾薇，谁允许你有这种妄想？</w:t>
      </w:r>
    </w:p>
    <w:p>
      <w:pPr>
        <w:spacing w:before="0" w:after="0" w:line="276" w:lineRule="auto"/>
        <w:ind w:left="0" w:firstLine="0"/>
      </w:pPr>
      <w:r>
        <w:rPr>
          <w:rFonts w:ascii="맑은 고딕" w:hAnsi="맑은 고딕" w:eastAsia="맑은 고딕"/>
          <w:b/>
          <w:color w:val="1155CC"/>
          <w:sz w:val="21"/>
        </w:rPr>
        <w:t>사라: (날카롭게) 한 번만 봐? 아이비, 누가 너한테 그런 헛꿈을 꾸라고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△艾薇被吓得后退一步。</w:t>
      </w:r>
    </w:p>
    <w:p>
      <w:pPr>
        <w:spacing w:before="0" w:after="0" w:line="276" w:lineRule="auto"/>
        <w:ind w:left="0" w:firstLine="0"/>
      </w:pPr>
      <w:r>
        <w:rPr>
          <w:rFonts w:ascii="맑은 고딕" w:hAnsi="맑은 고딕" w:eastAsia="맑은 고딕"/>
          <w:b w:val="0"/>
          <w:color w:val="000000"/>
          <w:sz w:val="21"/>
        </w:rPr>
        <w:t>놀란 아이비가 한 걸음 물러선다.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艾薇：可是王城宣布，所有女孩都可以参加……</w:t>
      </w:r>
    </w:p>
    <w:p>
      <w:pPr>
        <w:spacing w:before="0" w:after="0" w:line="276" w:lineRule="auto"/>
        <w:ind w:left="0" w:firstLine="0"/>
      </w:pPr>
      <w:r>
        <w:rPr>
          <w:rFonts w:ascii="맑은 고딕" w:hAnsi="맑은 고딕" w:eastAsia="맑은 고딕"/>
          <w:b/>
          <w:color w:val="1155CC"/>
          <w:sz w:val="21"/>
        </w:rPr>
        <w:t>아이비: 하지만 왕성에서 여자는 누구나 갈 수 있다고 발표했는걸요……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莎拉：你也配把自己当成王城里的女孩？</w:t>
      </w:r>
    </w:p>
    <w:p>
      <w:pPr>
        <w:spacing w:before="0" w:after="0" w:line="276" w:lineRule="auto"/>
        <w:ind w:left="0" w:firstLine="0"/>
      </w:pPr>
      <w:r>
        <w:rPr>
          <w:rFonts w:ascii="맑은 고딕" w:hAnsi="맑은 고딕" w:eastAsia="맑은 고딕"/>
          <w:b/>
          <w:color w:val="1155CC"/>
          <w:sz w:val="21"/>
        </w:rPr>
        <w:t>사라: 네가 감히 왕성의 여자 축에 낀다고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△莎拉猛地推在艾薇肩膀上。</w:t>
      </w:r>
    </w:p>
    <w:p>
      <w:pPr>
        <w:spacing w:before="0" w:after="0" w:line="276" w:lineRule="auto"/>
        <w:ind w:left="0" w:firstLine="0"/>
      </w:pPr>
      <w:r>
        <w:rPr>
          <w:rFonts w:ascii="맑은 고딕" w:hAnsi="맑은 고딕" w:eastAsia="맑은 고딕"/>
          <w:b w:val="0"/>
          <w:color w:val="000000"/>
          <w:sz w:val="21"/>
        </w:rPr>
        <w:t>사라가 아이비의 어깨를 세게 떠민다.</w:t>
      </w:r>
    </w:p>
    <w:p>
      <w:pPr>
        <w:spacing w:before="0" w:after="0" w:line="276" w:lineRule="auto"/>
        <w:ind w:left="0" w:firstLine="0"/>
      </w:pPr>
      <w:r>
        <w:rPr>
          <w:rFonts w:ascii="맑은 고딕" w:hAnsi="맑은 고딕" w:eastAsia="맑은 고딕"/>
          <w:b w:val="0"/>
          <w:color w:val="000000"/>
          <w:sz w:val="21"/>
        </w:rPr>
        <w:t>△特，艾薇摔倒在地，手臂擦破，鲜血渗出。</w:t>
      </w:r>
    </w:p>
    <w:p>
      <w:pPr>
        <w:spacing w:before="0" w:after="0" w:line="276" w:lineRule="auto"/>
        <w:ind w:left="0" w:firstLine="0"/>
      </w:pPr>
      <w:r>
        <w:rPr>
          <w:rFonts w:ascii="맑은 고딕" w:hAnsi="맑은 고딕" w:eastAsia="맑은 고딕"/>
          <w:b w:val="0"/>
          <w:color w:val="000000"/>
          <w:sz w:val="21"/>
        </w:rPr>
        <w:t>【클로즈업】 아이비가 바닥에 넘어진다. 팔이 쓸려 피가 배어 나온다.</w:t>
      </w:r>
    </w:p>
    <w:p>
      <w:pPr>
        <w:spacing w:before="0" w:after="0" w:line="276" w:lineRule="auto"/>
        <w:ind w:left="0" w:firstLine="0"/>
      </w:pPr>
      <w:r>
        <w:rPr>
          <w:rFonts w:ascii="맑은 고딕" w:hAnsi="맑은 고딕" w:eastAsia="맑은 고딕"/>
          <w:b w:val="0"/>
          <w:color w:val="000000"/>
          <w:sz w:val="21"/>
        </w:rPr>
        <w:t>△莎拉居高临下地瞪着艾薇，眼底闪过慌乱。</w:t>
      </w:r>
    </w:p>
    <w:p>
      <w:pPr>
        <w:spacing w:before="0" w:after="0" w:line="276" w:lineRule="auto"/>
        <w:ind w:left="0" w:firstLine="0"/>
      </w:pPr>
      <w:r>
        <w:rPr>
          <w:rFonts w:ascii="맑은 고딕" w:hAnsi="맑은 고딕" w:eastAsia="맑은 고딕"/>
          <w:b w:val="0"/>
          <w:color w:val="000000"/>
          <w:sz w:val="21"/>
        </w:rPr>
        <w:t>아이비를 내려다보며 노려보는 사라의 눈에 당황한 빛이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莎拉VO：我必须将她牢牢锁在身边！要是她去了宴会被几位王子发现端倪，凡妮莎可就危险了！</w:t>
      </w:r>
    </w:p>
    <w:p>
      <w:pPr>
        <w:spacing w:before="0" w:after="0" w:line="276" w:lineRule="auto"/>
        <w:ind w:left="0" w:firstLine="0"/>
      </w:pPr>
      <w:r>
        <w:rPr>
          <w:rFonts w:ascii="맑은 고딕" w:hAnsi="맑은 고딕" w:eastAsia="맑은 고딕"/>
          <w:b/>
          <w:color w:val="1155CC"/>
          <w:sz w:val="21"/>
        </w:rPr>
        <w:t>사라(VO): 이 애를 내 곁에 꽁꽁 묶어 둬야 해! 연회에 갔다가 왕자들 눈에 뭐라도 띄면, 바네사가 위험해져!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△莎拉俯身抓住艾薇的下巴，逼迫她抬起头。</w:t>
      </w:r>
    </w:p>
    <w:p>
      <w:pPr>
        <w:spacing w:before="0" w:after="0" w:line="276" w:lineRule="auto"/>
        <w:ind w:left="0" w:firstLine="0"/>
      </w:pPr>
      <w:r>
        <w:rPr>
          <w:rFonts w:ascii="맑은 고딕" w:hAnsi="맑은 고딕" w:eastAsia="맑은 고딕"/>
          <w:b w:val="0"/>
          <w:color w:val="000000"/>
          <w:sz w:val="21"/>
        </w:rPr>
        <w:t>사라가 몸을 숙여 아이비의 턱을 잡아 억지로 고개를 들게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莎拉：听清楚艾薇。你生来就是铲龙粪的奴隶，别妄想踏进不属于你的世界！</w:t>
      </w:r>
    </w:p>
    <w:p>
      <w:pPr>
        <w:spacing w:before="0" w:after="0" w:line="276" w:lineRule="auto"/>
        <w:ind w:left="0" w:firstLine="0"/>
      </w:pPr>
      <w:r>
        <w:rPr>
          <w:rFonts w:ascii="맑은 고딕" w:hAnsi="맑은 고딕" w:eastAsia="맑은 고딕"/>
          <w:b/>
          <w:color w:val="1155CC"/>
          <w:sz w:val="21"/>
        </w:rPr>
        <w:t>사라: 잘 들어, 아이비. 넌 태어날 때부터 용 똥이나 치우는 노예야. 네 것도 아닌 세상에 발 들일 생각은 꿈에도 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△莎拉松开手，嫌恶地擦了擦手指。</w:t>
      </w:r>
    </w:p>
    <w:p>
      <w:pPr>
        <w:spacing w:before="0" w:after="0" w:line="276" w:lineRule="auto"/>
        <w:ind w:left="0" w:firstLine="0"/>
      </w:pPr>
      <w:r>
        <w:rPr>
          <w:rFonts w:ascii="맑은 고딕" w:hAnsi="맑은 고딕" w:eastAsia="맑은 고딕"/>
          <w:b w:val="0"/>
          <w:color w:val="000000"/>
          <w:sz w:val="21"/>
        </w:rPr>
        <w:t>사라가 손을 놓고, 더럽다는 듯 손가락을 닦는다.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莎拉：把地上重新打扫干净。今天，你哪儿也不许去！</w:t>
      </w:r>
    </w:p>
    <w:p>
      <w:pPr>
        <w:spacing w:before="0" w:after="0" w:line="276" w:lineRule="auto"/>
        <w:ind w:left="0" w:firstLine="0"/>
      </w:pPr>
      <w:r>
        <w:rPr>
          <w:rFonts w:ascii="맑은 고딕" w:hAnsi="맑은 고딕" w:eastAsia="맑은 고딕"/>
          <w:b/>
          <w:color w:val="1155CC"/>
          <w:sz w:val="21"/>
        </w:rPr>
        <w:t>사라: 바닥 다시 깨끗이 치워. 오늘은 아무 데도 못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△莎拉转身走出养龙场。</w:t>
      </w:r>
    </w:p>
    <w:p>
      <w:pPr>
        <w:spacing w:before="0" w:after="0" w:line="276" w:lineRule="auto"/>
        <w:ind w:left="0" w:firstLine="0"/>
      </w:pPr>
      <w:r>
        <w:rPr>
          <w:rFonts w:ascii="맑은 고딕" w:hAnsi="맑은 고딕" w:eastAsia="맑은 고딕"/>
          <w:b w:val="0"/>
          <w:color w:val="000000"/>
          <w:sz w:val="21"/>
        </w:rPr>
        <w:t>사라가 돌아서서 사육장을 나간다.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艾薇：母亲，等等！</w:t>
      </w:r>
    </w:p>
    <w:p>
      <w:pPr>
        <w:spacing w:before="0" w:after="0" w:line="276" w:lineRule="auto"/>
        <w:ind w:left="0" w:firstLine="0"/>
      </w:pPr>
      <w:r>
        <w:rPr>
          <w:rFonts w:ascii="맑은 고딕" w:hAnsi="맑은 고딕" w:eastAsia="맑은 고딕"/>
          <w:b/>
          <w:color w:val="1155CC"/>
          <w:sz w:val="21"/>
        </w:rPr>
        <w:t>아이비: 어머니, 잠깐만요!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△砰——养龙场的大门被猛地关上，接着传来铁锁声。</w:t>
      </w:r>
    </w:p>
    <w:p>
      <w:pPr>
        <w:spacing w:before="0" w:after="0" w:line="276" w:lineRule="auto"/>
        <w:ind w:left="0" w:firstLine="0"/>
      </w:pPr>
      <w:r>
        <w:rPr>
          <w:rFonts w:ascii="맑은 고딕" w:hAnsi="맑은 고딕" w:eastAsia="맑은 고딕"/>
          <w:b w:val="0"/>
          <w:color w:val="000000"/>
          <w:sz w:val="21"/>
        </w:rPr>
        <w:t>쾅. 사육장 대문이 거칠게 닫히고, 이어서 자물쇠 잠기는 소리가 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艾薇（喃喃）：今天……其实也是我的生日……</w:t>
      </w:r>
    </w:p>
    <w:p>
      <w:pPr>
        <w:spacing w:before="0" w:after="0" w:line="276" w:lineRule="auto"/>
        <w:ind w:left="0" w:firstLine="0"/>
      </w:pPr>
      <w:r>
        <w:rPr>
          <w:rFonts w:ascii="맑은 고딕" w:hAnsi="맑은 고딕" w:eastAsia="맑은 고딕"/>
          <w:b/>
          <w:color w:val="1155CC"/>
          <w:sz w:val="21"/>
        </w:rPr>
        <w:t>아이비: (중얼거리며) 오늘은…… 사실 내 생일이기도 한데……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△【画面渐黑】</w:t>
      </w:r>
    </w:p>
    <w:p>
      <w:pPr>
        <w:spacing w:before="0" w:after="0" w:line="276" w:lineRule="auto"/>
        <w:ind w:left="0" w:firstLine="0"/>
      </w:pPr>
      <w:r>
        <w:rPr>
          <w:rFonts w:ascii="맑은 고딕" w:hAnsi="맑은 고딕" w:eastAsia="맑은 고딕"/>
          <w:b w:val="0"/>
          <w:color w:val="000000"/>
          <w:sz w:val="21"/>
        </w:rPr>
        <w:t>【화면 암전】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S#002-2. 凡妮莎寝宫 / 日 / 内</w:t>
      </w:r>
    </w:p>
    <w:p>
      <w:pPr>
        <w:spacing w:before="0" w:after="0" w:line="276" w:lineRule="auto"/>
        <w:ind w:left="0" w:firstLine="0"/>
      </w:pPr>
      <w:r>
        <w:rPr>
          <w:rFonts w:ascii="맑은 고딕" w:hAnsi="맑은 고딕" w:eastAsia="맑은 고딕"/>
          <w:b/>
          <w:color w:val="000000"/>
          <w:sz w:val="21"/>
        </w:rPr>
        <w:t>S#002-2. 바네사의 침궁 / 낮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人物：凡妮莎、爱德华、塞巴斯蒂安、多米尼克</w:t>
      </w:r>
    </w:p>
    <w:p>
      <w:pPr>
        <w:spacing w:before="0" w:after="0" w:line="276" w:lineRule="auto"/>
        <w:ind w:left="0" w:firstLine="0"/>
      </w:pPr>
      <w:r>
        <w:rPr>
          <w:rFonts w:ascii="맑은 고딕" w:hAnsi="맑은 고딕" w:eastAsia="맑은 고딕"/>
          <w:b w:val="0"/>
          <w:color w:val="000000"/>
          <w:sz w:val="21"/>
        </w:rPr>
        <w:t>인물: 바네사, 에드워드, 세바스찬, 도미닉</w:t>
      </w:r>
    </w:p>
    <w:p>
      <w:pPr>
        <w:spacing w:before="0" w:after="0" w:line="276" w:lineRule="auto"/>
        <w:ind w:left="0" w:firstLine="0"/>
      </w:pPr>
      <w:r>
        <w:rPr>
          <w:rFonts w:ascii="맑은 고딕" w:hAnsi="맑은 고딕" w:eastAsia="맑은 고딕"/>
          <w:b w:val="0"/>
          <w:color w:val="000000"/>
          <w:sz w:val="21"/>
        </w:rPr>
        <w:t>△镜头一转。奢华寝殿内，珠宝与华贵礼物摆满长桌。</w:t>
      </w:r>
    </w:p>
    <w:p>
      <w:pPr>
        <w:spacing w:before="0" w:after="0" w:line="276" w:lineRule="auto"/>
        <w:ind w:left="0" w:firstLine="0"/>
      </w:pPr>
      <w:r>
        <w:rPr>
          <w:rFonts w:ascii="맑은 고딕" w:hAnsi="맑은 고딕" w:eastAsia="맑은 고딕"/>
          <w:b w:val="0"/>
          <w:color w:val="000000"/>
          <w:sz w:val="21"/>
        </w:rPr>
        <w:t>화면이 바뀐다. 호화로운 침궁 안, 긴 탁자 위에 보석과 값진 선물이 가득하다.</w:t>
      </w:r>
    </w:p>
    <w:p>
      <w:pPr>
        <w:spacing w:before="0" w:after="0" w:line="276" w:lineRule="auto"/>
        <w:ind w:left="0" w:firstLine="0"/>
      </w:pPr>
      <w:r>
        <w:rPr>
          <w:rFonts w:ascii="맑은 고딕" w:hAnsi="맑은 고딕" w:eastAsia="맑은 고딕"/>
          <w:b w:val="0"/>
          <w:color w:val="000000"/>
          <w:sz w:val="21"/>
        </w:rPr>
        <w:t>△凡妮莎身穿白金礼服坐在镜前，手指轻抚龙戒。【字幕：凡妮莎/王国公主】</w:t>
      </w:r>
    </w:p>
    <w:p>
      <w:pPr>
        <w:spacing w:before="0" w:after="0" w:line="276" w:lineRule="auto"/>
        <w:ind w:left="0" w:firstLine="0"/>
      </w:pPr>
      <w:r>
        <w:rPr>
          <w:rFonts w:ascii="맑은 고딕" w:hAnsi="맑은 고딕" w:eastAsia="맑은 고딕"/>
          <w:b w:val="0"/>
          <w:color w:val="000000"/>
          <w:sz w:val="21"/>
        </w:rPr>
        <w:t>백금빛 드레스를 입은 바네사가 거울 앞에 앉아 손가락으로 용의 반지를 쓰다듬는다.【자막: 바네사 / 왕국의 공주】</w:t>
      </w:r>
    </w:p>
    <w:p>
      <w:pPr>
        <w:spacing w:before="0" w:after="0" w:line="276" w:lineRule="auto"/>
        <w:ind w:left="0" w:firstLine="0"/>
      </w:pPr>
      <w:r>
        <w:rPr>
          <w:rFonts w:ascii="맑은 고딕" w:hAnsi="맑은 고딕" w:eastAsia="맑은 고딕"/>
          <w:b w:val="0"/>
          <w:color w:val="000000"/>
          <w:sz w:val="21"/>
        </w:rPr>
        <w:t>△爱德华、塞巴斯蒂安和多米尼克围在她身边。</w:t>
      </w:r>
    </w:p>
    <w:p>
      <w:pPr>
        <w:spacing w:before="0" w:after="0" w:line="276" w:lineRule="auto"/>
        <w:ind w:left="0" w:firstLine="0"/>
      </w:pPr>
      <w:r>
        <w:rPr>
          <w:rFonts w:ascii="맑은 고딕" w:hAnsi="맑은 고딕" w:eastAsia="맑은 고딕"/>
          <w:b w:val="0"/>
          <w:color w:val="000000"/>
          <w:sz w:val="21"/>
        </w:rPr>
        <w:t>에드워드, 세바스찬, 도미닉이 그녀를 둘러싸고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爱德华：凡妮莎，今天整个王国都会见证你迎来十八岁的成年礼！</w:t>
      </w:r>
    </w:p>
    <w:p>
      <w:pPr>
        <w:spacing w:before="0" w:after="0" w:line="276" w:lineRule="auto"/>
        <w:ind w:left="0" w:firstLine="0"/>
      </w:pPr>
      <w:r>
        <w:rPr>
          <w:rFonts w:ascii="맑은 고딕" w:hAnsi="맑은 고딕" w:eastAsia="맑은 고딕"/>
          <w:b/>
          <w:color w:val="1155CC"/>
          <w:sz w:val="21"/>
        </w:rPr>
        <w:t>에드워드: 바네사, 오늘 온 왕국이 네 열여덟 살 성인식을 지켜볼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多米尼克：谁敢在今天让你不开心，我就把他扔进地牢。</w:t>
      </w:r>
    </w:p>
    <w:p>
      <w:pPr>
        <w:spacing w:before="0" w:after="0" w:line="276" w:lineRule="auto"/>
        <w:ind w:left="0" w:firstLine="0"/>
      </w:pPr>
      <w:r>
        <w:rPr>
          <w:rFonts w:ascii="맑은 고딕" w:hAnsi="맑은 고딕" w:eastAsia="맑은 고딕"/>
          <w:b/>
          <w:color w:val="1155CC"/>
          <w:sz w:val="21"/>
        </w:rPr>
        <w:t>도미닉: 오늘 누구든 널 기분 나쁘게 하면, 내가 지하 감옥에 처넣어 버릴게.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凡妮莎（甜笑）：有哥哥们在，谁敢冒犯我？</w:t>
      </w:r>
    </w:p>
    <w:p>
      <w:pPr>
        <w:spacing w:before="0" w:after="0" w:line="276" w:lineRule="auto"/>
        <w:ind w:left="0" w:firstLine="0"/>
      </w:pPr>
      <w:r>
        <w:rPr>
          <w:rFonts w:ascii="맑은 고딕" w:hAnsi="맑은 고딕" w:eastAsia="맑은 고딕"/>
          <w:b/>
          <w:color w:val="1155CC"/>
          <w:sz w:val="21"/>
        </w:rPr>
        <w:t>바네사: (달콤하게 웃으며) 오빠들이 있는데 누가 감히 날 건드리겠어?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△爱德华宠溺地摸了摸凡妮莎的头。</w:t>
      </w:r>
    </w:p>
    <w:p>
      <w:pPr>
        <w:spacing w:before="0" w:after="0" w:line="276" w:lineRule="auto"/>
        <w:ind w:left="0" w:firstLine="0"/>
      </w:pPr>
      <w:r>
        <w:rPr>
          <w:rFonts w:ascii="맑은 고딕" w:hAnsi="맑은 고딕" w:eastAsia="맑은 고딕"/>
          <w:b w:val="0"/>
          <w:color w:val="000000"/>
          <w:sz w:val="21"/>
        </w:rPr>
        <w:t>에드워드가 다정하게 바네사의 머리를 쓰다듬는다.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爱德华：你值得最好的凡妮莎！母亲走后，我们就立下誓约，永远守护，疼爱你。不让你受到一点伤害！</w:t>
      </w:r>
    </w:p>
    <w:p>
      <w:pPr>
        <w:spacing w:before="0" w:after="0" w:line="276" w:lineRule="auto"/>
        <w:ind w:left="0" w:firstLine="0"/>
      </w:pPr>
      <w:r>
        <w:rPr>
          <w:rFonts w:ascii="맑은 고딕" w:hAnsi="맑은 고딕" w:eastAsia="맑은 고딕"/>
          <w:b/>
          <w:color w:val="1155CC"/>
          <w:sz w:val="21"/>
        </w:rPr>
        <w:t>에드워드: 넌 최고만 누려야 해, 바네사! 어머니가 돌아가신 뒤로 우린 맹세했어. 영원히 널 지키고 아껴 주겠다고. 털끝 하나 다치지 않게 하겠다고!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△爱德华刚说完，多米尼克就凑了上来！</w:t>
      </w:r>
    </w:p>
    <w:p>
      <w:pPr>
        <w:spacing w:before="0" w:after="0" w:line="276" w:lineRule="auto"/>
        <w:ind w:left="0" w:firstLine="0"/>
      </w:pPr>
      <w:r>
        <w:rPr>
          <w:rFonts w:ascii="맑은 고딕" w:hAnsi="맑은 고딕" w:eastAsia="맑은 고딕"/>
          <w:b w:val="0"/>
          <w:color w:val="000000"/>
          <w:sz w:val="21"/>
        </w:rPr>
        <w:t>에드워드의 말이 끝나자마자 도미닉이 바짝 다가온다!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多米尼克：最重要的是，今天我们会为你举行血脉仪式。你将觉醒属于自己的龙魂！</w:t>
      </w:r>
    </w:p>
    <w:p>
      <w:pPr>
        <w:spacing w:before="0" w:after="0" w:line="276" w:lineRule="auto"/>
        <w:ind w:left="0" w:firstLine="0"/>
      </w:pPr>
      <w:r>
        <w:rPr>
          <w:rFonts w:ascii="맑은 고딕" w:hAnsi="맑은 고딕" w:eastAsia="맑은 고딕"/>
          <w:b/>
          <w:color w:val="1155CC"/>
          <w:sz w:val="21"/>
        </w:rPr>
        <w:t>도미닉: 제일 중요한 건, 오늘 우리가 너를 위해 혈통 의식을 연다는 거야. 너만의 용의 혼이 깨어날 거라고!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塞巴斯蒂安：到那时，我的妹妹，你会是整个世界最耀眼的明珠！</w:t>
      </w:r>
    </w:p>
    <w:p>
      <w:pPr>
        <w:spacing w:before="0" w:after="0" w:line="276" w:lineRule="auto"/>
        <w:ind w:left="0" w:firstLine="0"/>
      </w:pPr>
      <w:r>
        <w:rPr>
          <w:rFonts w:ascii="맑은 고딕" w:hAnsi="맑은 고딕" w:eastAsia="맑은 고딕"/>
          <w:b/>
          <w:color w:val="1155CC"/>
          <w:sz w:val="21"/>
        </w:rPr>
        <w:t>세바스찬: 그때가 되면, 우리 동생, 넌 온 세상에서 가장 빛나는 보석이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△凡妮莎脸上笑容一僵。特，她手上的龙母戒指猛地从手指上脱落！</w:t>
      </w:r>
    </w:p>
    <w:p>
      <w:pPr>
        <w:spacing w:before="0" w:after="0" w:line="276" w:lineRule="auto"/>
        <w:ind w:left="0" w:firstLine="0"/>
      </w:pPr>
      <w:r>
        <w:rPr>
          <w:rFonts w:ascii="맑은 고딕" w:hAnsi="맑은 고딕" w:eastAsia="맑은 고딕"/>
          <w:b w:val="0"/>
          <w:color w:val="000000"/>
          <w:sz w:val="21"/>
        </w:rPr>
        <w:t>바네사의 웃음이 굳는다. 【클로즈업】 손에 낀 여왕의 반지가 갑자기 손가락에서 빠져 떨어진다!</w:t>
      </w:r>
    </w:p>
    <w:p>
      <w:pPr>
        <w:spacing w:before="0" w:after="0" w:line="276" w:lineRule="auto"/>
        <w:ind w:left="0" w:firstLine="0"/>
      </w:pPr>
      <w:r>
        <w:rPr>
          <w:rFonts w:ascii="맑은 고딕" w:hAnsi="맑은 고딕" w:eastAsia="맑은 고딕"/>
          <w:b w:val="0"/>
          <w:color w:val="000000"/>
          <w:sz w:val="21"/>
        </w:rPr>
        <w:t>△爱德华三人齐齐愣住，错愕地看着地上的戒指。</w:t>
      </w:r>
    </w:p>
    <w:p>
      <w:pPr>
        <w:spacing w:before="0" w:after="0" w:line="276" w:lineRule="auto"/>
        <w:ind w:left="0" w:firstLine="0"/>
      </w:pPr>
      <w:r>
        <w:rPr>
          <w:rFonts w:ascii="맑은 고딕" w:hAnsi="맑은 고딕" w:eastAsia="맑은 고딕"/>
          <w:b w:val="0"/>
          <w:color w:val="000000"/>
          <w:sz w:val="21"/>
        </w:rPr>
        <w:t>삼 형제가 일제히 멈칫하며, 바닥에 떨어진 반지를 어리둥절하게 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第3集</w:t>
      </w:r>
    </w:p>
    <w:p>
      <w:pPr>
        <w:spacing w:before="0" w:after="0" w:line="276" w:lineRule="auto"/>
        <w:ind w:left="0" w:firstLine="0"/>
      </w:pPr>
      <w:r>
        <w:rPr>
          <w:rFonts w:ascii="맑은 고딕" w:hAnsi="맑은 고딕" w:eastAsia="맑은 고딕"/>
          <w:b/>
          <w:color w:val="000000"/>
          <w:sz w:val="21"/>
        </w:rPr>
        <w:t>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S#003-1. 凡妮莎寝宫 / 日 / 内</w:t>
      </w:r>
    </w:p>
    <w:p>
      <w:pPr>
        <w:spacing w:before="0" w:after="0" w:line="276" w:lineRule="auto"/>
        <w:ind w:left="0" w:firstLine="0"/>
      </w:pPr>
      <w:r>
        <w:rPr>
          <w:rFonts w:ascii="맑은 고딕" w:hAnsi="맑은 고딕" w:eastAsia="맑은 고딕"/>
          <w:b/>
          <w:color w:val="000000"/>
          <w:sz w:val="21"/>
        </w:rPr>
        <w:t>S#003-1. 바네사의 침궁 / 낮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人物：凡妮莎、爱德华、塞巴斯蒂安、多米尼克、侍女</w:t>
      </w:r>
    </w:p>
    <w:p>
      <w:pPr>
        <w:spacing w:before="0" w:after="0" w:line="276" w:lineRule="auto"/>
        <w:ind w:left="0" w:firstLine="0"/>
      </w:pPr>
      <w:r>
        <w:rPr>
          <w:rFonts w:ascii="맑은 고딕" w:hAnsi="맑은 고딕" w:eastAsia="맑은 고딕"/>
          <w:b w:val="0"/>
          <w:color w:val="000000"/>
          <w:sz w:val="21"/>
        </w:rPr>
        <w:t>인물: 바네사, 에드워드, 세바스찬, 도미닉, 시녀</w:t>
      </w:r>
    </w:p>
    <w:p>
      <w:pPr>
        <w:spacing w:before="0" w:after="0" w:line="276" w:lineRule="auto"/>
        <w:ind w:left="0" w:firstLine="0"/>
      </w:pPr>
      <w:r>
        <w:rPr>
          <w:rFonts w:ascii="맑은 고딕" w:hAnsi="맑은 고딕" w:eastAsia="맑은 고딕"/>
          <w:b w:val="0"/>
          <w:color w:val="000000"/>
          <w:sz w:val="21"/>
        </w:rPr>
        <w:t>△龙母戒指掉落在地上，凡妮莎的笑容僵住。</w:t>
      </w:r>
    </w:p>
    <w:p>
      <w:pPr>
        <w:spacing w:before="0" w:after="0" w:line="276" w:lineRule="auto"/>
        <w:ind w:left="0" w:firstLine="0"/>
      </w:pPr>
      <w:r>
        <w:rPr>
          <w:rFonts w:ascii="맑은 고딕" w:hAnsi="맑은 고딕" w:eastAsia="맑은 고딕"/>
          <w:b w:val="0"/>
          <w:color w:val="000000"/>
          <w:sz w:val="21"/>
        </w:rPr>
        <w:t>여왕의 반지가 바닥에 떨어져 있다. 바네사의 웃음이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凡妮莎VO：为什么！我明明是你的血脉，为什么这么多年了……你还是不愿意承认我？！</w:t>
      </w:r>
    </w:p>
    <w:p>
      <w:pPr>
        <w:spacing w:before="0" w:after="0" w:line="276" w:lineRule="auto"/>
        <w:ind w:left="0" w:firstLine="0"/>
      </w:pPr>
      <w:r>
        <w:rPr>
          <w:rFonts w:ascii="맑은 고딕" w:hAnsi="맑은 고딕" w:eastAsia="맑은 고딕"/>
          <w:b/>
          <w:color w:val="1155CC"/>
          <w:sz w:val="21"/>
        </w:rPr>
        <w:t>바네사(VO): 왜! 나도 분명 그 핏줄인데, 왜 이렇게 오랜 세월이 지나도…… 넌 아직도 날 인정 안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△凡妮莎脸色苍白，楚楚可怜地看向爱德华三人。</w:t>
      </w:r>
    </w:p>
    <w:p>
      <w:pPr>
        <w:spacing w:before="0" w:after="0" w:line="276" w:lineRule="auto"/>
        <w:ind w:left="0" w:firstLine="0"/>
      </w:pPr>
      <w:r>
        <w:rPr>
          <w:rFonts w:ascii="맑은 고딕" w:hAnsi="맑은 고딕" w:eastAsia="맑은 고딕"/>
          <w:b w:val="0"/>
          <w:color w:val="000000"/>
          <w:sz w:val="21"/>
        </w:rPr>
        <w:t>바네사가 하얗게 질린 얼굴로, 애처롭게 삼 형제를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凡妮莎（声音颤抖）：哥哥……龙戒又拒绝了我。母亲是不是……根本就不喜欢我？</w:t>
      </w:r>
    </w:p>
    <w:p>
      <w:pPr>
        <w:spacing w:before="0" w:after="0" w:line="276" w:lineRule="auto"/>
        <w:ind w:left="0" w:firstLine="0"/>
      </w:pPr>
      <w:r>
        <w:rPr>
          <w:rFonts w:ascii="맑은 고딕" w:hAnsi="맑은 고딕" w:eastAsia="맑은 고딕"/>
          <w:b/>
          <w:color w:val="1155CC"/>
          <w:sz w:val="21"/>
        </w:rPr>
        <w:t>바네사: (목소리를 떨며) 오빠…… 반지가 또 날 거부했어. 어머니는…… 날 아예 안 좋아하셨던 걸까?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△多米尼克脸色骤沉，一拳砸在妆台上。</w:t>
      </w:r>
    </w:p>
    <w:p>
      <w:pPr>
        <w:spacing w:before="0" w:after="0" w:line="276" w:lineRule="auto"/>
        <w:ind w:left="0" w:firstLine="0"/>
      </w:pPr>
      <w:r>
        <w:rPr>
          <w:rFonts w:ascii="맑은 고딕" w:hAnsi="맑은 고딕" w:eastAsia="맑은 고딕"/>
          <w:b w:val="0"/>
          <w:color w:val="000000"/>
          <w:sz w:val="21"/>
        </w:rPr>
        <w:t>도미닉의 얼굴이 확 굳더니, 화장대를 주먹으로 내리친다.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多米尼克（暴躁）：胡说！都是那该死的叛军！要不是那场叛乱损伤了你的龙族本源，母亲的遗物怎么可能感应不到你！</w:t>
      </w:r>
    </w:p>
    <w:p>
      <w:pPr>
        <w:spacing w:before="0" w:after="0" w:line="276" w:lineRule="auto"/>
        <w:ind w:left="0" w:firstLine="0"/>
      </w:pPr>
      <w:r>
        <w:rPr>
          <w:rFonts w:ascii="맑은 고딕" w:hAnsi="맑은 고딕" w:eastAsia="맑은 고딕"/>
          <w:b/>
          <w:color w:val="1155CC"/>
          <w:sz w:val="21"/>
        </w:rPr>
        <w:t>도미닉: (성질을 내며) 헛소리! 전부 그 망할 반란군 때문이야! 그 반란 때 네 용족의 근원이 다치지만 않았어도, 어머니 유품이 널 못 알아볼 리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△凡妮莎眼眶泛红，拳头狠狠攥紧。</w:t>
      </w:r>
    </w:p>
    <w:p>
      <w:pPr>
        <w:spacing w:before="0" w:after="0" w:line="276" w:lineRule="auto"/>
        <w:ind w:left="0" w:firstLine="0"/>
      </w:pPr>
      <w:r>
        <w:rPr>
          <w:rFonts w:ascii="맑은 고딕" w:hAnsi="맑은 고딕" w:eastAsia="맑은 고딕"/>
          <w:b w:val="0"/>
          <w:color w:val="000000"/>
          <w:sz w:val="21"/>
        </w:rPr>
        <w:t>바네사가 눈시울을 붉히며 주먹을 꽉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凡妮莎：可要是我今天无法觉醒龙魂呢？整个王国都会看我的笑话，他们会说我不配做母亲的女儿！</w:t>
      </w:r>
    </w:p>
    <w:p>
      <w:pPr>
        <w:spacing w:before="0" w:after="0" w:line="276" w:lineRule="auto"/>
        <w:ind w:left="0" w:firstLine="0"/>
      </w:pPr>
      <w:r>
        <w:rPr>
          <w:rFonts w:ascii="맑은 고딕" w:hAnsi="맑은 고딕" w:eastAsia="맑은 고딕"/>
          <w:b/>
          <w:color w:val="1155CC"/>
          <w:sz w:val="21"/>
        </w:rPr>
        <w:t>바네사: 근데 오늘 내가 용의 혼을 못 깨우면? 온 왕국이 날 비웃을 거야. 내가 어머니 딸 자격이 없다고 할 거라고!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△塞巴斯蒂安上前捡起龙戒，温柔地重新戴进凡妮莎手指上。</w:t>
      </w:r>
    </w:p>
    <w:p>
      <w:pPr>
        <w:spacing w:before="0" w:after="0" w:line="276" w:lineRule="auto"/>
        <w:ind w:left="0" w:firstLine="0"/>
      </w:pPr>
      <w:r>
        <w:rPr>
          <w:rFonts w:ascii="맑은 고딕" w:hAnsi="맑은 고딕" w:eastAsia="맑은 고딕"/>
          <w:b w:val="0"/>
          <w:color w:val="000000"/>
          <w:sz w:val="21"/>
        </w:rPr>
        <w:t>세바스찬이 다가가 반지를 주워, 바네사의 손가락에 다정하게 다시 끼워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塞巴斯蒂安：别担心，凡妮莎！即使今天的仪式失败，我也会以自身血脉为引，哪怕付出性命，哥哥也一定帮你完成觉醒！</w:t>
      </w:r>
    </w:p>
    <w:p>
      <w:pPr>
        <w:spacing w:before="0" w:after="0" w:line="276" w:lineRule="auto"/>
        <w:ind w:left="0" w:firstLine="0"/>
      </w:pPr>
      <w:r>
        <w:rPr>
          <w:rFonts w:ascii="맑은 고딕" w:hAnsi="맑은 고딕" w:eastAsia="맑은 고딕"/>
          <w:b/>
          <w:color w:val="1155CC"/>
          <w:sz w:val="21"/>
        </w:rPr>
        <w:t>세바스찬: 걱정 마, 바네사! 오늘 의식이 실패해도, 내 핏줄을 매개로 써서라도, 목숨을 바쳐서라도 오빠가 꼭 각성시켜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△见场面变得沉重，爱德华心疼地替凡妮莎擦去眼泪。</w:t>
      </w:r>
    </w:p>
    <w:p>
      <w:pPr>
        <w:spacing w:before="0" w:after="0" w:line="276" w:lineRule="auto"/>
        <w:ind w:left="0" w:firstLine="0"/>
      </w:pPr>
      <w:r>
        <w:rPr>
          <w:rFonts w:ascii="맑은 고딕" w:hAnsi="맑은 고딕" w:eastAsia="맑은 고딕"/>
          <w:b w:val="0"/>
          <w:color w:val="000000"/>
          <w:sz w:val="21"/>
        </w:rPr>
        <w:t>분위기가 무거워지자, 에드워드가 안쓰러운 얼굴로 바네사의 눈물을 닦아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爱德华：好了！不要让眼泪弄花你的妆容，凡妮莎！庆典上可还有惊喜等着你。</w:t>
      </w:r>
    </w:p>
    <w:p>
      <w:pPr>
        <w:spacing w:before="0" w:after="0" w:line="276" w:lineRule="auto"/>
        <w:ind w:left="0" w:firstLine="0"/>
      </w:pPr>
      <w:r>
        <w:rPr>
          <w:rFonts w:ascii="맑은 고딕" w:hAnsi="맑은 고딕" w:eastAsia="맑은 고딕"/>
          <w:b/>
          <w:color w:val="1155CC"/>
          <w:sz w:val="21"/>
        </w:rPr>
        <w:t>에드워드: 자, 그만! 눈물에 화장 번지겠다, 바네사! 축제에서 깜짝 선물도 기다리고 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△凡妮莎疑惑地看向爱德华。</w:t>
      </w:r>
    </w:p>
    <w:p>
      <w:pPr>
        <w:spacing w:before="0" w:after="0" w:line="276" w:lineRule="auto"/>
        <w:ind w:left="0" w:firstLine="0"/>
      </w:pPr>
      <w:r>
        <w:rPr>
          <w:rFonts w:ascii="맑은 고딕" w:hAnsi="맑은 고딕" w:eastAsia="맑은 고딕"/>
          <w:b w:val="0"/>
          <w:color w:val="000000"/>
          <w:sz w:val="21"/>
        </w:rPr>
        <w:t>바네사가 의아한 얼굴로 에드워드를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爱德华（轻笑）：我们已经决定了。在庆典的最高潮，我们会向所有人宣布，由你继承母亲的王位，成为新一代龙女王！</w:t>
      </w:r>
    </w:p>
    <w:p>
      <w:pPr>
        <w:spacing w:before="0" w:after="0" w:line="276" w:lineRule="auto"/>
        <w:ind w:left="0" w:firstLine="0"/>
      </w:pPr>
      <w:r>
        <w:rPr>
          <w:rFonts w:ascii="맑은 고딕" w:hAnsi="맑은 고딕" w:eastAsia="맑은 고딕"/>
          <w:b/>
          <w:color w:val="1155CC"/>
          <w:sz w:val="21"/>
        </w:rPr>
        <w:t>에드워드: (가볍게 웃으며) 우리가 이미 정했어. 축제가 절정에 이르면, 모두 앞에서 발표할 거야. 네가 어머니의 왕위를 이어 새 용의 여왕이 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多米尼克（狂热）：没错！谁敢质疑半句，我就亲手撕碎他！</w:t>
      </w:r>
    </w:p>
    <w:p>
      <w:pPr>
        <w:spacing w:before="0" w:after="0" w:line="276" w:lineRule="auto"/>
        <w:ind w:left="0" w:firstLine="0"/>
      </w:pPr>
      <w:r>
        <w:rPr>
          <w:rFonts w:ascii="맑은 고딕" w:hAnsi="맑은 고딕" w:eastAsia="맑은 고딕"/>
          <w:b/>
          <w:color w:val="1155CC"/>
          <w:sz w:val="21"/>
        </w:rPr>
        <w:t>도미닉: (열에 들떠) 그렇지! 누구든 한마디라도 토를 달면, 내 손으로 찢어 버릴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△凡妮莎低头抚摸龙戒，嘴角悄然扬起。</w:t>
      </w:r>
    </w:p>
    <w:p>
      <w:pPr>
        <w:spacing w:before="0" w:after="0" w:line="276" w:lineRule="auto"/>
        <w:ind w:left="0" w:firstLine="0"/>
      </w:pPr>
      <w:r>
        <w:rPr>
          <w:rFonts w:ascii="맑은 고딕" w:hAnsi="맑은 고딕" w:eastAsia="맑은 고딕"/>
          <w:b w:val="0"/>
          <w:color w:val="000000"/>
          <w:sz w:val="21"/>
        </w:rPr>
        <w:t>바네사가 고개를 숙여 반지를 쓰다듬는다. 입꼬리가 슬며시 올라간다.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凡妮莎VO：太好了。整个王国……都将属于我！</w:t>
      </w:r>
    </w:p>
    <w:p>
      <w:pPr>
        <w:spacing w:before="0" w:after="0" w:line="276" w:lineRule="auto"/>
        <w:ind w:left="0" w:firstLine="0"/>
      </w:pPr>
      <w:r>
        <w:rPr>
          <w:rFonts w:ascii="맑은 고딕" w:hAnsi="맑은 고딕" w:eastAsia="맑은 고딕"/>
          <w:b/>
          <w:color w:val="1155CC"/>
          <w:sz w:val="21"/>
        </w:rPr>
        <w:t>바네사(VO): 잘됐어. 온 왕국이…… 전부 내 것이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S#003-2. 王室养龙场 / 日 / 外</w:t>
      </w:r>
    </w:p>
    <w:p>
      <w:pPr>
        <w:spacing w:before="0" w:after="0" w:line="276" w:lineRule="auto"/>
        <w:ind w:left="0" w:firstLine="0"/>
      </w:pPr>
      <w:r>
        <w:rPr>
          <w:rFonts w:ascii="맑은 고딕" w:hAnsi="맑은 고딕" w:eastAsia="맑은 고딕"/>
          <w:b/>
          <w:color w:val="000000"/>
          <w:sz w:val="21"/>
        </w:rPr>
        <w:t>S#003-2. 왕실 용 사육장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w:t>
      </w:r>
    </w:p>
    <w:p>
      <w:pPr>
        <w:spacing w:before="0" w:after="0" w:line="276" w:lineRule="auto"/>
        <w:ind w:left="0" w:firstLine="0"/>
      </w:pPr>
      <w:commentRangeStart w:id="10"/>
      <w:r>
        <w:rPr>
          <w:rFonts w:ascii="맑은 고딕" w:hAnsi="맑은 고딕" w:eastAsia="맑은 고딕"/>
          <w:b w:val="0"/>
          <w:color w:val="000000"/>
          <w:sz w:val="21"/>
        </w:rPr>
        <w:t>인물: 아이비</w:t>
      </w:r>
      <w:commentRangeEnd w:id="10"/>
      <w:r>
        <w:rPr>
          <w:rStyle w:val="CommentReference"/>
        </w:rPr>
        <w:commentReference w:id="10"/>
      </w:r>
    </w:p>
    <w:p>
      <w:pPr>
        <w:spacing w:before="0" w:after="0" w:line="276" w:lineRule="auto"/>
        <w:ind w:left="0" w:firstLine="0"/>
      </w:pPr>
      <w:r>
        <w:rPr>
          <w:rFonts w:ascii="맑은 고딕" w:hAnsi="맑은 고딕" w:eastAsia="맑은 고딕"/>
          <w:b w:val="0"/>
          <w:color w:val="000000"/>
          <w:sz w:val="21"/>
        </w:rPr>
        <w:t>△王室养龙场内，艾薇缓缓起身失落地靠在围栏上。特，手臂上的擦痕渗出鲜血。</w:t>
      </w:r>
    </w:p>
    <w:p>
      <w:pPr>
        <w:spacing w:before="0" w:after="0" w:line="276" w:lineRule="auto"/>
        <w:ind w:left="0" w:firstLine="0"/>
      </w:pPr>
      <w:r>
        <w:rPr>
          <w:rFonts w:ascii="맑은 고딕" w:hAnsi="맑은 고딕" w:eastAsia="맑은 고딕"/>
          <w:b w:val="0"/>
          <w:color w:val="000000"/>
          <w:sz w:val="21"/>
        </w:rPr>
        <w:t>왕실 용 사육장. 아이비가 천천히 일어나 풀 죽은 채 울타리에 기댄다. 【클로즈업】 팔의 쓸린 상처에서 피가 배어 나온다.</w:t>
      </w:r>
    </w:p>
    <w:p>
      <w:pPr>
        <w:spacing w:before="0" w:after="0" w:line="276" w:lineRule="auto"/>
        <w:ind w:left="0" w:firstLine="0"/>
      </w:pPr>
      <w:r>
        <w:rPr>
          <w:rFonts w:ascii="맑은 고딕" w:hAnsi="맑은 고딕" w:eastAsia="맑은 고딕"/>
          <w:b w:val="0"/>
          <w:color w:val="000000"/>
          <w:sz w:val="21"/>
        </w:rPr>
        <w:t>△围栏内，一头瘦弱的灰色亚龙缓缓靠近。温和地舔舐艾薇手臂上的伤口。</w:t>
      </w:r>
    </w:p>
    <w:p>
      <w:pPr>
        <w:spacing w:before="0" w:after="0" w:line="276" w:lineRule="auto"/>
        <w:ind w:left="0" w:firstLine="0"/>
      </w:pPr>
      <w:r>
        <w:rPr>
          <w:rFonts w:ascii="맑은 고딕" w:hAnsi="맑은 고딕" w:eastAsia="맑은 고딕"/>
          <w:b w:val="0"/>
          <w:color w:val="000000"/>
          <w:sz w:val="21"/>
        </w:rPr>
        <w:t>울타리 안에서 비쩍 마른 잿빛 짐승 용 한 마리가 천천히 다가온다. 아이비 팔의 상처를 부드럽게 핥는다.</w:t>
      </w:r>
    </w:p>
    <w:p>
      <w:pPr>
        <w:spacing w:before="0" w:after="0" w:line="276" w:lineRule="auto"/>
        <w:ind w:left="0" w:firstLine="0"/>
      </w:pPr>
      <w:r>
        <w:rPr>
          <w:rFonts w:ascii="맑은 고딕" w:hAnsi="맑은 고딕" w:eastAsia="맑은 고딕"/>
          <w:b w:val="0"/>
          <w:color w:val="000000"/>
          <w:sz w:val="21"/>
        </w:rPr>
        <w:t>△艾薇微微一怔，伸手抚摸灰色亚龙的头颅。</w:t>
      </w:r>
    </w:p>
    <w:p>
      <w:pPr>
        <w:spacing w:before="0" w:after="0" w:line="276" w:lineRule="auto"/>
        <w:ind w:left="0" w:firstLine="0"/>
      </w:pPr>
      <w:r>
        <w:rPr>
          <w:rFonts w:ascii="맑은 고딕" w:hAnsi="맑은 고딕" w:eastAsia="맑은 고딕"/>
          <w:b w:val="0"/>
          <w:color w:val="000000"/>
          <w:sz w:val="21"/>
        </w:rPr>
        <w:t>아이비가 살짝 멈칫하더니, 손을 뻗어 잿빛 용의 머리를 쓰다듬는다.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艾薇（苦涩微笑）：谢谢！至少，还有你愿意陪着我。</w:t>
      </w:r>
    </w:p>
    <w:p>
      <w:pPr>
        <w:spacing w:before="0" w:after="0" w:line="276" w:lineRule="auto"/>
        <w:ind w:left="0" w:firstLine="0"/>
      </w:pPr>
      <w:r>
        <w:rPr>
          <w:rFonts w:ascii="맑은 고딕" w:hAnsi="맑은 고딕" w:eastAsia="맑은 고딕"/>
          <w:b/>
          <w:color w:val="1155CC"/>
          <w:sz w:val="21"/>
        </w:rPr>
        <w:t>아이비: (씁쓸하게 웃으며) 고마워! 그래도 너는 내 곁에 있어 주는구나.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△就在这时，灰色亚龙身上涌现白光。它发出一声低吼。</w:t>
      </w:r>
    </w:p>
    <w:p>
      <w:pPr>
        <w:spacing w:before="0" w:after="0" w:line="276" w:lineRule="auto"/>
        <w:ind w:left="0" w:firstLine="0"/>
      </w:pPr>
      <w:r>
        <w:rPr>
          <w:rFonts w:ascii="맑은 고딕" w:hAnsi="맑은 고딕" w:eastAsia="맑은 고딕"/>
          <w:b w:val="0"/>
          <w:color w:val="000000"/>
          <w:sz w:val="21"/>
        </w:rPr>
        <w:t>바로 그때, 잿빛 짐승 용의 몸에서 흰빛이 솟구친다. 용이 낮게 으르렁댄다.</w:t>
      </w:r>
    </w:p>
    <w:p>
      <w:pPr>
        <w:spacing w:before="0" w:after="0" w:line="276" w:lineRule="auto"/>
        <w:ind w:left="0" w:firstLine="0"/>
      </w:pPr>
      <w:r>
        <w:rPr>
          <w:rFonts w:ascii="맑은 고딕" w:hAnsi="맑은 고딕" w:eastAsia="맑은 고딕"/>
          <w:b w:val="0"/>
          <w:color w:val="000000"/>
          <w:sz w:val="21"/>
        </w:rPr>
        <w:t>△特，灰色亚龙的鳞片一片片蜕变为银白色，背后两条龙翼猛然展开！</w:t>
      </w:r>
    </w:p>
    <w:p>
      <w:pPr>
        <w:spacing w:before="0" w:after="0" w:line="276" w:lineRule="auto"/>
        <w:ind w:left="0" w:firstLine="0"/>
      </w:pPr>
      <w:r>
        <w:rPr>
          <w:rFonts w:ascii="맑은 고딕" w:hAnsi="맑은 고딕" w:eastAsia="맑은 고딕"/>
          <w:b w:val="0"/>
          <w:color w:val="000000"/>
          <w:sz w:val="21"/>
        </w:rPr>
        <w:t>【클로즈업】 잿빛 비늘이 한 장 한 장 은백색으로 바뀌고, 등에서 두 날개가 확 펼쳐진다!</w:t>
      </w:r>
    </w:p>
    <w:p>
      <w:pPr>
        <w:spacing w:before="0" w:after="0" w:line="276" w:lineRule="auto"/>
        <w:ind w:left="0" w:firstLine="0"/>
      </w:pPr>
      <w:r>
        <w:rPr>
          <w:rFonts w:ascii="맑은 고딕" w:hAnsi="맑은 고딕" w:eastAsia="맑은 고딕"/>
          <w:b w:val="0"/>
          <w:color w:val="000000"/>
          <w:sz w:val="21"/>
        </w:rPr>
        <w:t>△白色飞龙俯下身体，用头轻轻托起艾薇，将她送到自己背上。</w:t>
      </w:r>
    </w:p>
    <w:p>
      <w:pPr>
        <w:spacing w:before="0" w:after="0" w:line="276" w:lineRule="auto"/>
        <w:ind w:left="0" w:firstLine="0"/>
      </w:pPr>
      <w:r>
        <w:rPr>
          <w:rFonts w:ascii="맑은 고딕" w:hAnsi="맑은 고딕" w:eastAsia="맑은 고딕"/>
          <w:b w:val="0"/>
          <w:color w:val="000000"/>
          <w:sz w:val="21"/>
        </w:rPr>
        <w:t>흰 비룡이 몸을 낮추더니, 머리로 아이비를 살며시 들어 올려 자기 등에 태운다.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艾薇（震惊）：你要带我去哪儿？</w:t>
      </w:r>
    </w:p>
    <w:p>
      <w:pPr>
        <w:spacing w:before="0" w:after="0" w:line="276" w:lineRule="auto"/>
        <w:ind w:left="0" w:firstLine="0"/>
      </w:pPr>
      <w:r>
        <w:rPr>
          <w:rFonts w:ascii="맑은 고딕" w:hAnsi="맑은 고딕" w:eastAsia="맑은 고딕"/>
          <w:b/>
          <w:color w:val="1155CC"/>
          <w:sz w:val="21"/>
        </w:rPr>
        <w:t>아이비: (놀라서) 날 어디로 데려가려고?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△砰——白色飞龙撞破养龙场顶棚，托着艾薇冲天而起！</w:t>
      </w:r>
    </w:p>
    <w:p>
      <w:pPr>
        <w:spacing w:before="0" w:after="0" w:line="276" w:lineRule="auto"/>
        <w:ind w:left="0" w:firstLine="0"/>
      </w:pPr>
      <w:r>
        <w:rPr>
          <w:rFonts w:ascii="맑은 고딕" w:hAnsi="맑은 고딕" w:eastAsia="맑은 고딕"/>
          <w:b w:val="0"/>
          <w:color w:val="000000"/>
          <w:sz w:val="21"/>
        </w:rPr>
        <w:t>쾅. 흰 비룡이 사육장 지붕을 뚫고, 아이비를 태운 채 하늘로 치솟는다!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第4集</w:t>
      </w:r>
    </w:p>
    <w:p>
      <w:pPr>
        <w:spacing w:before="0" w:after="0" w:line="276" w:lineRule="auto"/>
        <w:ind w:left="0" w:firstLine="0"/>
      </w:pPr>
      <w:r>
        <w:rPr>
          <w:rFonts w:ascii="맑은 고딕" w:hAnsi="맑은 고딕" w:eastAsia="맑은 고딕"/>
          <w:b/>
          <w:color w:val="000000"/>
          <w:sz w:val="21"/>
        </w:rPr>
        <w:t>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S#004-1. 王城主街道 / 日 / 外</w:t>
      </w:r>
    </w:p>
    <w:p>
      <w:pPr>
        <w:spacing w:before="0" w:after="0" w:line="276" w:lineRule="auto"/>
        <w:ind w:left="0" w:firstLine="0"/>
      </w:pPr>
      <w:r>
        <w:rPr>
          <w:rFonts w:ascii="맑은 고딕" w:hAnsi="맑은 고딕" w:eastAsia="맑은 고딕"/>
          <w:b/>
          <w:color w:val="000000"/>
          <w:sz w:val="21"/>
        </w:rPr>
        <w:t>S#004-1.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人物：艾薇、凡妮莎、爱德华、车夫、护卫、平民</w:t>
      </w:r>
    </w:p>
    <w:p>
      <w:pPr>
        <w:spacing w:before="0" w:after="0" w:line="276" w:lineRule="auto"/>
        <w:ind w:left="0" w:firstLine="0"/>
      </w:pPr>
      <w:commentRangeStart w:id="11"/>
      <w:r>
        <w:rPr>
          <w:rFonts w:ascii="맑은 고딕" w:hAnsi="맑은 고딕" w:eastAsia="맑은 고딕"/>
          <w:b w:val="0"/>
          <w:color w:val="000000"/>
          <w:sz w:val="21"/>
        </w:rPr>
        <w:t>인물: 아이비, 바네사, 에드워드, 마부, 호위병, 평민</w:t>
      </w:r>
      <w:commentRangeEnd w:id="11"/>
      <w:r>
        <w:rPr>
          <w:rStyle w:val="CommentReference"/>
        </w:rPr>
        <w:commentReference w:id="11"/>
      </w:r>
    </w:p>
    <w:p>
      <w:pPr>
        <w:spacing w:before="0" w:after="0" w:line="276" w:lineRule="auto"/>
        <w:ind w:left="0" w:firstLine="0"/>
      </w:pPr>
      <w:r>
        <w:rPr>
          <w:rFonts w:ascii="맑은 고딕" w:hAnsi="맑은 고딕" w:eastAsia="맑은 고딕"/>
          <w:b w:val="0"/>
          <w:color w:val="000000"/>
          <w:sz w:val="21"/>
        </w:rPr>
        <w:t>△王城主街道，两侧挤满翘首以盼的平民。街道尽头传来兽吼声。</w:t>
      </w:r>
    </w:p>
    <w:p>
      <w:pPr>
        <w:spacing w:before="0" w:after="0" w:line="276" w:lineRule="auto"/>
        <w:ind w:left="0" w:firstLine="0"/>
      </w:pPr>
      <w:r>
        <w:rPr>
          <w:rFonts w:ascii="맑은 고딕" w:hAnsi="맑은 고딕" w:eastAsia="맑은 고딕"/>
          <w:b w:val="0"/>
          <w:color w:val="000000"/>
          <w:sz w:val="21"/>
        </w:rPr>
        <w:t>왕성 큰길. 양옆으로 목을 빼고 기다리는 평민들이 빽빽하다. 길 끝에서 짐승의 포효가 들려온다.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平民A（激动）：是车队！凡妮莎公主的车队来了！</w:t>
      </w:r>
    </w:p>
    <w:p>
      <w:pPr>
        <w:spacing w:before="0" w:after="0" w:line="276" w:lineRule="auto"/>
        <w:ind w:left="0" w:firstLine="0"/>
      </w:pPr>
      <w:r>
        <w:rPr>
          <w:rFonts w:ascii="맑은 고딕" w:hAnsi="맑은 고딕" w:eastAsia="맑은 고딕"/>
          <w:b/>
          <w:color w:val="1155CC"/>
          <w:sz w:val="21"/>
        </w:rPr>
        <w:t>평민 A: (흥분해서) 행렬이다! 바네사 공주님 행렬이 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平民B：今天可是公主的成年礼，她一定会重现埃莉诺女王的荣光！</w:t>
      </w:r>
    </w:p>
    <w:p>
      <w:pPr>
        <w:spacing w:before="0" w:after="0" w:line="276" w:lineRule="auto"/>
        <w:ind w:left="0" w:firstLine="0"/>
      </w:pPr>
      <w:r>
        <w:rPr>
          <w:rFonts w:ascii="맑은 고딕" w:hAnsi="맑은 고딕" w:eastAsia="맑은 고딕"/>
          <w:b/>
          <w:color w:val="1155CC"/>
          <w:sz w:val="21"/>
        </w:rPr>
        <w:t>평민 B: 오늘은 공주님 성인식이잖아. 분명 엘레노어 여왕님의 영광을 되살리실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△平民们向两侧让开。特，两头巨大亚龙兽拉着凡妮莎奢华的座驾狂奔而来。</w:t>
      </w:r>
    </w:p>
    <w:p>
      <w:pPr>
        <w:spacing w:before="0" w:after="0" w:line="276" w:lineRule="auto"/>
        <w:ind w:left="0" w:firstLine="0"/>
      </w:pPr>
      <w:r>
        <w:rPr>
          <w:rFonts w:ascii="맑은 고딕" w:hAnsi="맑은 고딕" w:eastAsia="맑은 고딕"/>
          <w:b w:val="0"/>
          <w:color w:val="000000"/>
          <w:sz w:val="21"/>
        </w:rPr>
        <w:t>평민들이 양옆으로 비켜선다. 【클로즈업】 거대한 짐승 용 두 마리가 바네사의 호화로운 마차를 끌고 질주해 온다.</w:t>
      </w:r>
    </w:p>
    <w:p>
      <w:pPr>
        <w:spacing w:before="0" w:after="0" w:line="276" w:lineRule="auto"/>
        <w:ind w:left="0" w:firstLine="0"/>
      </w:pPr>
      <w:r>
        <w:rPr>
          <w:rFonts w:ascii="맑은 고딕" w:hAnsi="맑은 고딕" w:eastAsia="맑은 고딕"/>
          <w:b w:val="0"/>
          <w:color w:val="000000"/>
          <w:sz w:val="21"/>
        </w:rPr>
        <w:t>△人潮发生推搡，一个女孩被挤出了人群，摔在了街道中央！</w:t>
      </w:r>
    </w:p>
    <w:p>
      <w:pPr>
        <w:spacing w:before="0" w:after="0" w:line="276" w:lineRule="auto"/>
        <w:ind w:left="0" w:firstLine="0"/>
      </w:pPr>
      <w:r>
        <w:rPr>
          <w:rFonts w:ascii="맑은 고딕" w:hAnsi="맑은 고딕" w:eastAsia="맑은 고딕"/>
          <w:b w:val="0"/>
          <w:color w:val="000000"/>
          <w:sz w:val="21"/>
        </w:rPr>
        <w:t>사람들이 서로 밀치다가, 한 소녀가 인파 밖으로 밀려나 길 한가운데 넘어진다!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车夫（高举皮鞭，怒吼）：低贱的平民！快滚开！</w:t>
      </w:r>
    </w:p>
    <w:p>
      <w:pPr>
        <w:spacing w:before="0" w:after="0" w:line="276" w:lineRule="auto"/>
        <w:ind w:left="0" w:firstLine="0"/>
      </w:pPr>
      <w:r>
        <w:rPr>
          <w:rFonts w:ascii="맑은 고딕" w:hAnsi="맑은 고딕" w:eastAsia="맑은 고딕"/>
          <w:b/>
          <w:color w:val="1155CC"/>
          <w:sz w:val="21"/>
        </w:rPr>
        <w:t>마부: (채찍을 높이 들고 호통치며) 천한 것! 당장 비켜!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△凡妮莎看着地上的平民女孩，眼神阴冷。</w:t>
      </w:r>
    </w:p>
    <w:p>
      <w:pPr>
        <w:spacing w:before="0" w:after="0" w:line="276" w:lineRule="auto"/>
        <w:ind w:left="0" w:firstLine="0"/>
      </w:pPr>
      <w:r>
        <w:rPr>
          <w:rFonts w:ascii="맑은 고딕" w:hAnsi="맑은 고딕" w:eastAsia="맑은 고딕"/>
          <w:b w:val="0"/>
          <w:color w:val="000000"/>
          <w:sz w:val="21"/>
        </w:rPr>
        <w:t>바닥의 평민 소녀를 내려다보는 바네사의 눈빛이 싸늘하다.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凡妮莎（冷声）：碾过去。不要耽误我的时间。</w:t>
      </w:r>
    </w:p>
    <w:p>
      <w:pPr>
        <w:spacing w:before="0" w:after="0" w:line="276" w:lineRule="auto"/>
        <w:ind w:left="0" w:firstLine="0"/>
      </w:pPr>
      <w:r>
        <w:rPr>
          <w:rFonts w:ascii="맑은 고딕" w:hAnsi="맑은 고딕" w:eastAsia="맑은 고딕"/>
          <w:b/>
          <w:color w:val="1155CC"/>
          <w:sz w:val="21"/>
        </w:rPr>
        <w:t>바네사: (차갑게) 밟고 지나가. 내 시간 잡아먹지 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△车夫猛抽皮鞭，亚龙兽咆哮加速，铁蹄朝平民女孩狠狠踩去！</w:t>
      </w:r>
    </w:p>
    <w:p>
      <w:pPr>
        <w:spacing w:before="0" w:after="0" w:line="276" w:lineRule="auto"/>
        <w:ind w:left="0" w:firstLine="0"/>
      </w:pPr>
      <w:r>
        <w:rPr>
          <w:rFonts w:ascii="맑은 고딕" w:hAnsi="맑은 고딕" w:eastAsia="맑은 고딕"/>
          <w:b w:val="0"/>
          <w:color w:val="000000"/>
          <w:sz w:val="21"/>
        </w:rPr>
        <w:t>마부가 채찍을 세게 휘두르고, 짐승 용들이 포효하며 속도를 높인다. 쇠발굽이 평민 소녀를 향해 내리찍힌다!</w:t>
      </w:r>
    </w:p>
    <w:p>
      <w:pPr>
        <w:spacing w:before="0" w:after="0" w:line="276" w:lineRule="auto"/>
        <w:ind w:left="0" w:firstLine="0"/>
      </w:pPr>
      <w:r>
        <w:rPr>
          <w:rFonts w:ascii="맑은 고딕" w:hAnsi="맑은 고딕" w:eastAsia="맑은 고딕"/>
          <w:b w:val="0"/>
          <w:color w:val="000000"/>
          <w:sz w:val="21"/>
        </w:rPr>
        <w:t>△平民女孩惊恐闭眼，举起双臂挡在身前。危急时刻——吼！一声龙啸炸响！一头白色飞龙俯冲而下，轰然降落在平民女孩身前！</w:t>
      </w:r>
    </w:p>
    <w:p>
      <w:pPr>
        <w:spacing w:before="0" w:after="0" w:line="276" w:lineRule="auto"/>
        <w:ind w:left="0" w:firstLine="0"/>
      </w:pPr>
      <w:r>
        <w:rPr>
          <w:rFonts w:ascii="맑은 고딕" w:hAnsi="맑은 고딕" w:eastAsia="맑은 고딕"/>
          <w:b w:val="0"/>
          <w:color w:val="000000"/>
          <w:sz w:val="21"/>
        </w:rPr>
        <w:t>겁에 질린 소녀가 눈을 질끈 감고 두 팔로 몸을 가린다. 위기의 순간, 크앙! 용의 포효가 터진다! 흰 비룡 한 마리가 내리꽂히듯 날아와 소녀 앞에 쾅 내려앉는다!</w:t>
      </w:r>
    </w:p>
    <w:p>
      <w:pPr>
        <w:spacing w:before="0" w:after="0" w:line="276" w:lineRule="auto"/>
        <w:ind w:left="0" w:firstLine="0"/>
      </w:pPr>
      <w:r>
        <w:rPr>
          <w:rFonts w:ascii="맑은 고딕" w:hAnsi="맑은 고딕" w:eastAsia="맑은 고딕"/>
          <w:b w:val="0"/>
          <w:color w:val="000000"/>
          <w:sz w:val="21"/>
        </w:rPr>
        <w:t>△艾薇穿着杂役服，坐在白龙背上。特，阳光倾洒在她的身上。</w:t>
      </w:r>
    </w:p>
    <w:p>
      <w:pPr>
        <w:spacing w:before="0" w:after="0" w:line="276" w:lineRule="auto"/>
        <w:ind w:left="0" w:firstLine="0"/>
      </w:pPr>
      <w:r>
        <w:rPr>
          <w:rFonts w:ascii="맑은 고딕" w:hAnsi="맑은 고딕" w:eastAsia="맑은 고딕"/>
          <w:b w:val="0"/>
          <w:color w:val="000000"/>
          <w:sz w:val="21"/>
        </w:rPr>
        <w:t>잡역복 차림의 아이비가 흰 용 등에 앉아 있다. 【클로즈업】 햇빛이 그녀 위로 쏟아진다.</w:t>
      </w:r>
    </w:p>
    <w:p>
      <w:pPr>
        <w:spacing w:before="0" w:after="0" w:line="276" w:lineRule="auto"/>
        <w:ind w:left="0" w:firstLine="0"/>
      </w:pPr>
      <w:r>
        <w:rPr>
          <w:rFonts w:ascii="맑은 고딕" w:hAnsi="맑은 고딕" w:eastAsia="맑은 고딕"/>
          <w:b w:val="0"/>
          <w:color w:val="000000"/>
          <w:sz w:val="21"/>
        </w:rPr>
        <w:t>△拉着凡妮莎座驾的两头亚龙兽，猛地急刹，重重地跪伏在地。</w:t>
      </w:r>
    </w:p>
    <w:p>
      <w:pPr>
        <w:spacing w:before="0" w:after="0" w:line="276" w:lineRule="auto"/>
        <w:ind w:left="0" w:firstLine="0"/>
      </w:pPr>
      <w:r>
        <w:rPr>
          <w:rFonts w:ascii="맑은 고딕" w:hAnsi="맑은 고딕" w:eastAsia="맑은 고딕"/>
          <w:b w:val="0"/>
          <w:color w:val="000000"/>
          <w:sz w:val="21"/>
        </w:rPr>
        <w:t>바네사의 마차를 끌던 짐승 용 두 마리가 급히 멈춰 서더니, 바닥에 털썩 엎드린다.</w:t>
      </w:r>
    </w:p>
    <w:p>
      <w:pPr>
        <w:spacing w:before="0" w:after="0" w:line="276" w:lineRule="auto"/>
        <w:ind w:left="0" w:firstLine="0"/>
      </w:pPr>
      <w:r>
        <w:rPr>
          <w:rFonts w:ascii="맑은 고딕" w:hAnsi="맑은 고딕" w:eastAsia="맑은 고딕"/>
          <w:b w:val="0"/>
          <w:color w:val="000000"/>
          <w:sz w:val="21"/>
        </w:rPr>
        <w:t>△整支车队全部停住。凡妮莎狼狈地从座椅上滚落，摔在车厢底板上。</w:t>
      </w:r>
    </w:p>
    <w:p>
      <w:pPr>
        <w:spacing w:before="0" w:after="0" w:line="276" w:lineRule="auto"/>
        <w:ind w:left="0" w:firstLine="0"/>
      </w:pPr>
      <w:r>
        <w:rPr>
          <w:rFonts w:ascii="맑은 고딕" w:hAnsi="맑은 고딕" w:eastAsia="맑은 고딕"/>
          <w:b w:val="0"/>
          <w:color w:val="000000"/>
          <w:sz w:val="21"/>
        </w:rPr>
        <w:t>행렬 전체가 멈춘다. 바네사가 꼴사납게 좌석에서 굴러떨어져 마차 바닥에 처박힌다.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凡妮莎（咬牙切齿）：该死的！发生了什么？！</w:t>
      </w:r>
    </w:p>
    <w:p>
      <w:pPr>
        <w:spacing w:before="0" w:after="0" w:line="276" w:lineRule="auto"/>
        <w:ind w:left="0" w:firstLine="0"/>
      </w:pPr>
      <w:r>
        <w:rPr>
          <w:rFonts w:ascii="맑은 고딕" w:hAnsi="맑은 고딕" w:eastAsia="맑은 고딕"/>
          <w:b/>
          <w:color w:val="1155CC"/>
          <w:sz w:val="21"/>
        </w:rPr>
        <w:t>바네사: (이를 갈며) 젠장! 무슨 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△周围一片寂静。紧接着平民爆发议论声。</w:t>
      </w:r>
    </w:p>
    <w:p>
      <w:pPr>
        <w:spacing w:before="0" w:after="0" w:line="276" w:lineRule="auto"/>
        <w:ind w:left="0" w:firstLine="0"/>
      </w:pPr>
      <w:r>
        <w:rPr>
          <w:rFonts w:ascii="맑은 고딕" w:hAnsi="맑은 고딕" w:eastAsia="맑은 고딕"/>
          <w:b w:val="0"/>
          <w:color w:val="000000"/>
          <w:sz w:val="21"/>
        </w:rPr>
        <w:t>주위가 쥐 죽은 듯 조용하다. 곧이어 평민들 사이에서 웅성거림이 터진다.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平民A（瞪大眼睛，指着艾薇）：天呐……你们看这女孩的眼睛，还有那神态！简直和广场埃莉诺女王的雕像一模一样！</w:t>
      </w:r>
    </w:p>
    <w:p>
      <w:pPr>
        <w:spacing w:before="0" w:after="0" w:line="276" w:lineRule="auto"/>
        <w:ind w:left="0" w:firstLine="0"/>
      </w:pPr>
      <w:r>
        <w:rPr>
          <w:rFonts w:ascii="맑은 고딕" w:hAnsi="맑은 고딕" w:eastAsia="맑은 고딕"/>
          <w:b/>
          <w:color w:val="1155CC"/>
          <w:sz w:val="21"/>
        </w:rPr>
        <w:t>평민 A: (눈을 휘둥그레 뜨고 아이비를 가리키며) 세상에…… 저 아가씨 눈 좀 봐, 저 분위기도! 광장에 있는 엘레노어 여왕님 석상이랑 똑같잖아!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平民B：我甚至觉得……她身上那种浑然天成的高贵，比马车里的凡妮莎公主还要耀眼！</w:t>
      </w:r>
    </w:p>
    <w:p>
      <w:pPr>
        <w:spacing w:before="0" w:after="0" w:line="276" w:lineRule="auto"/>
        <w:ind w:left="0" w:firstLine="0"/>
      </w:pPr>
      <w:r>
        <w:rPr>
          <w:rFonts w:ascii="맑은 고딕" w:hAnsi="맑은 고딕" w:eastAsia="맑은 고딕"/>
          <w:b/>
          <w:color w:val="1155CC"/>
          <w:sz w:val="21"/>
        </w:rPr>
        <w:t>평민 B: 난 오히려…… 저 아가씨의 타고난 기품이, 마차 안의 바네사 공주님보다 더 빛나는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△艾薇没有理会周围的议论，她从白龙背上跳下，向地上的平民女孩伸手。</w:t>
      </w:r>
    </w:p>
    <w:p>
      <w:pPr>
        <w:spacing w:before="0" w:after="0" w:line="276" w:lineRule="auto"/>
        <w:ind w:left="0" w:firstLine="0"/>
      </w:pPr>
      <w:r>
        <w:rPr>
          <w:rFonts w:ascii="맑은 고딕" w:hAnsi="맑은 고딕" w:eastAsia="맑은 고딕"/>
          <w:b w:val="0"/>
          <w:color w:val="000000"/>
          <w:sz w:val="21"/>
        </w:rPr>
        <w:t>아이비는 주위 웅성거림엔 아랑곳없이 흰 용 등에서 뛰어내려, 바닥의 소녀에게 손을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艾薇（眼神善良）：你没事吧？快起来！</w:t>
      </w:r>
    </w:p>
    <w:p>
      <w:pPr>
        <w:spacing w:before="0" w:after="0" w:line="276" w:lineRule="auto"/>
        <w:ind w:left="0" w:firstLine="0"/>
      </w:pPr>
      <w:r>
        <w:rPr>
          <w:rFonts w:ascii="맑은 고딕" w:hAnsi="맑은 고딕" w:eastAsia="맑은 고딕"/>
          <w:b/>
          <w:color w:val="1155CC"/>
          <w:sz w:val="21"/>
        </w:rPr>
        <w:t>아이비: (다정한 눈빛으로) 괜찮아? 얼른 일어나!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△座驾内，凡妮莎狼狈地爬起，将议论听的清清楚楚。</w:t>
      </w:r>
    </w:p>
    <w:p>
      <w:pPr>
        <w:spacing w:before="0" w:after="0" w:line="276" w:lineRule="auto"/>
        <w:ind w:left="0" w:firstLine="0"/>
      </w:pPr>
      <w:commentRangeStart w:id="12"/>
      <w:r>
        <w:rPr>
          <w:rFonts w:ascii="맑은 고딕" w:hAnsi="맑은 고딕" w:eastAsia="맑은 고딕"/>
          <w:b w:val="0"/>
          <w:color w:val="000000"/>
          <w:sz w:val="21"/>
        </w:rPr>
        <w:t>마차 안, 꼴사납게 일어난 바네사가 그 웅성거림을 똑똑히 듣는다.</w:t>
      </w:r>
      <w:commentRangeEnd w:id="12"/>
      <w:r>
        <w:rPr>
          <w:rStyle w:val="CommentReference"/>
        </w:rPr>
        <w:commentReference w:id="12"/>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凡妮莎VO（愤怒）：一帮蠢货，一个低贱的泥种，也配和我这个公主相提并论！</w:t>
      </w:r>
    </w:p>
    <w:p>
      <w:pPr>
        <w:spacing w:before="0" w:after="0" w:line="276" w:lineRule="auto"/>
        <w:ind w:left="0" w:firstLine="0"/>
      </w:pPr>
      <w:r>
        <w:rPr>
          <w:rFonts w:ascii="맑은 고딕" w:hAnsi="맑은 고딕" w:eastAsia="맑은 고딕"/>
          <w:b/>
          <w:color w:val="1155CC"/>
          <w:sz w:val="21"/>
        </w:rPr>
        <w:t>바네사(VO): (분노하며) 멍청한 것들! 저런 천것 따위를 감히 공주인 나랑 견줘?!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△凡妮莎抓着窗框站起身，目光死死盯住了前方的艾薇。</w:t>
      </w:r>
    </w:p>
    <w:p>
      <w:pPr>
        <w:spacing w:before="0" w:after="0" w:line="276" w:lineRule="auto"/>
        <w:ind w:left="0" w:firstLine="0"/>
      </w:pPr>
      <w:r>
        <w:rPr>
          <w:rFonts w:ascii="맑은 고딕" w:hAnsi="맑은 고딕" w:eastAsia="맑은 고딕"/>
          <w:b w:val="0"/>
          <w:color w:val="000000"/>
          <w:sz w:val="21"/>
        </w:rPr>
        <w:t>바네사가 창틀을 붙잡고 일어서서, 앞에 있는 아이비를 뚫어지게 노려본다.</w:t>
      </w:r>
    </w:p>
    <w:p>
      <w:pPr>
        <w:spacing w:before="0" w:after="0" w:line="276" w:lineRule="auto"/>
        <w:ind w:left="0" w:firstLine="0"/>
      </w:pPr>
      <w:r>
        <w:rPr>
          <w:rFonts w:ascii="맑은 고딕" w:hAnsi="맑은 고딕" w:eastAsia="맑은 고딕"/>
          <w:b w:val="0"/>
          <w:color w:val="000000"/>
          <w:sz w:val="21"/>
        </w:rPr>
        <w:t>△特，凡妮莎手指上的龙母戒指，猛然爆发出微光。</w:t>
      </w:r>
    </w:p>
    <w:p>
      <w:pPr>
        <w:spacing w:before="0" w:after="0" w:line="276" w:lineRule="auto"/>
        <w:ind w:left="0" w:firstLine="0"/>
      </w:pPr>
      <w:r>
        <w:rPr>
          <w:rFonts w:ascii="맑은 고딕" w:hAnsi="맑은 고딕" w:eastAsia="맑은 고딕"/>
          <w:b w:val="0"/>
          <w:color w:val="000000"/>
          <w:sz w:val="21"/>
        </w:rPr>
        <w:t>【클로즈업】 바네사 손가락의 여왕의 반지가 갑자기 희미한 빛을 터뜨린다.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凡妮莎VO（瞳孔一缩）：龙戒！它居然和一个奴隶共鸣了？！</w:t>
      </w:r>
    </w:p>
    <w:p>
      <w:pPr>
        <w:spacing w:before="0" w:after="0" w:line="276" w:lineRule="auto"/>
        <w:ind w:left="0" w:firstLine="0"/>
      </w:pPr>
      <w:r>
        <w:rPr>
          <w:rFonts w:ascii="맑은 고딕" w:hAnsi="맑은 고딕" w:eastAsia="맑은 고딕"/>
          <w:b/>
          <w:color w:val="1155CC"/>
          <w:sz w:val="21"/>
        </w:rPr>
        <w:t>바네사(VO): (동공이 움츠러들며) 반지가! 노예한테 공명을 하다니?!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△凡妮莎死死盯着艾薇的脸，两人视线交汇。</w:t>
      </w:r>
    </w:p>
    <w:p>
      <w:pPr>
        <w:spacing w:before="0" w:after="0" w:line="276" w:lineRule="auto"/>
        <w:ind w:left="0" w:firstLine="0"/>
      </w:pPr>
      <w:r>
        <w:rPr>
          <w:rFonts w:ascii="맑은 고딕" w:hAnsi="맑은 고딕" w:eastAsia="맑은 고딕"/>
          <w:b w:val="0"/>
          <w:color w:val="000000"/>
          <w:sz w:val="21"/>
        </w:rPr>
        <w:t>바네사가 아이비의 얼굴을 뚫어지게 노려보고, 두 사람의 시선이 마주친다.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凡妮莎VO：这一定是她用了什么肮脏的黑魔法！她想窃取我的荣光，我要杀了她！</w:t>
      </w:r>
    </w:p>
    <w:p>
      <w:pPr>
        <w:spacing w:before="0" w:after="0" w:line="276" w:lineRule="auto"/>
        <w:ind w:left="0" w:firstLine="0"/>
      </w:pPr>
      <w:r>
        <w:rPr>
          <w:rFonts w:ascii="맑은 고딕" w:hAnsi="맑은 고딕" w:eastAsia="맑은 고딕"/>
          <w:b/>
          <w:color w:val="1155CC"/>
          <w:sz w:val="21"/>
        </w:rPr>
        <w:t>바네사(VO): 분명 무슨 더러운 흑마법을 쓴 거야! 감히 내 영광을 훔치려 들어? 죽여 버릴 거야!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第5集</w:t>
      </w:r>
    </w:p>
    <w:p>
      <w:pPr>
        <w:spacing w:before="0" w:after="0" w:line="276" w:lineRule="auto"/>
        <w:ind w:left="0" w:firstLine="0"/>
      </w:pPr>
      <w:r>
        <w:rPr>
          <w:rFonts w:ascii="맑은 고딕" w:hAnsi="맑은 고딕" w:eastAsia="맑은 고딕"/>
          <w:b/>
          <w:color w:val="000000"/>
          <w:sz w:val="21"/>
        </w:rPr>
        <w:t>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S#005-1. 王城主街道 / 日 / 外</w:t>
      </w:r>
    </w:p>
    <w:p>
      <w:pPr>
        <w:spacing w:before="0" w:after="0" w:line="276" w:lineRule="auto"/>
        <w:ind w:left="0" w:firstLine="0"/>
      </w:pPr>
      <w:r>
        <w:rPr>
          <w:rFonts w:ascii="맑은 고딕" w:hAnsi="맑은 고딕" w:eastAsia="맑은 고딕"/>
          <w:b/>
          <w:color w:val="000000"/>
          <w:sz w:val="21"/>
        </w:rPr>
        <w:t>S#005-1.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人物：艾薇、凡妮莎、爱德华、塞巴斯蒂安、多米尼克、车夫、护卫、平民</w:t>
      </w:r>
    </w:p>
    <w:p>
      <w:pPr>
        <w:spacing w:before="0" w:after="0" w:line="276" w:lineRule="auto"/>
        <w:ind w:left="0" w:firstLine="0"/>
      </w:pPr>
      <w:commentRangeStart w:id="13"/>
      <w:r>
        <w:rPr>
          <w:rFonts w:ascii="맑은 고딕" w:hAnsi="맑은 고딕" w:eastAsia="맑은 고딕"/>
          <w:b w:val="0"/>
          <w:color w:val="000000"/>
          <w:sz w:val="21"/>
        </w:rPr>
        <w:t>인물: 아이비, 바네사, 에드워드, 세바스찬, 도미닉, 마부, 호위병, 평민</w:t>
      </w:r>
      <w:commentRangeEnd w:id="13"/>
      <w:r>
        <w:rPr>
          <w:rStyle w:val="CommentReference"/>
        </w:rPr>
        <w:commentReference w:id="13"/>
      </w:r>
    </w:p>
    <w:p>
      <w:pPr>
        <w:spacing w:before="0" w:after="0" w:line="276" w:lineRule="auto"/>
        <w:ind w:left="0" w:firstLine="0"/>
      </w:pPr>
      <w:r>
        <w:rPr>
          <w:rFonts w:ascii="맑은 고딕" w:hAnsi="맑은 고딕" w:eastAsia="맑은 고딕"/>
          <w:b w:val="0"/>
          <w:color w:val="000000"/>
          <w:sz w:val="21"/>
        </w:rPr>
        <w:t>△凡妮莎座驾上，车夫气急败坏地跳下马车，冲到艾薇面前破口大骂。</w:t>
      </w:r>
    </w:p>
    <w:p>
      <w:pPr>
        <w:spacing w:before="0" w:after="0" w:line="276" w:lineRule="auto"/>
        <w:ind w:left="0" w:firstLine="0"/>
      </w:pPr>
      <w:r>
        <w:rPr>
          <w:rFonts w:ascii="맑은 고딕" w:hAnsi="맑은 고딕" w:eastAsia="맑은 고딕"/>
          <w:b w:val="0"/>
          <w:color w:val="000000"/>
          <w:sz w:val="21"/>
        </w:rPr>
        <w:t>바네사의 마차에서 마부가 씩씩대며 뛰어내려, 아이비 앞으로 달려와 욕을 퍼붓는다.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车夫（厉声）：该死的臭虫！竟敢阻挡公主的座驾！你想上绞刑架吗？！</w:t>
      </w:r>
    </w:p>
    <w:p>
      <w:pPr>
        <w:spacing w:before="0" w:after="0" w:line="276" w:lineRule="auto"/>
        <w:ind w:left="0" w:firstLine="0"/>
      </w:pPr>
      <w:r>
        <w:rPr>
          <w:rFonts w:ascii="맑은 고딕" w:hAnsi="맑은 고딕" w:eastAsia="맑은 고딕"/>
          <w:b/>
          <w:color w:val="1155CC"/>
          <w:sz w:val="21"/>
        </w:rPr>
        <w:t>마부: (날카롭게) 망할 벌레 같은 것! 감히 공주님 마차를 막아! 교수대에 오르고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艾薇（愤怒）：如果我不拦住你们，她会被活活碾死！王室的身份，不是你们在街道上滥杀无辜的特权！</w:t>
      </w:r>
    </w:p>
    <w:p>
      <w:pPr>
        <w:spacing w:before="0" w:after="0" w:line="276" w:lineRule="auto"/>
        <w:ind w:left="0" w:firstLine="0"/>
      </w:pPr>
      <w:r>
        <w:rPr>
          <w:rFonts w:ascii="맑은 고딕" w:hAnsi="맑은 고딕" w:eastAsia="맑은 고딕"/>
          <w:b/>
          <w:color w:val="1155CC"/>
          <w:sz w:val="21"/>
        </w:rPr>
        <w:t>아이비: (화가 나서) 내가 안 막았으면 저 애는 깔려 죽었어요! 왕실이라고 해서 길 한복판에서 죄 없는 사람을 마구 죽여도 되는 특권이 있는 건 아니에요!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△座驾内，凡妮莎死死捂住龙母戒指，脸色铁青。</w:t>
      </w:r>
    </w:p>
    <w:p>
      <w:pPr>
        <w:spacing w:before="0" w:after="0" w:line="276" w:lineRule="auto"/>
        <w:ind w:left="0" w:firstLine="0"/>
      </w:pPr>
      <w:r>
        <w:rPr>
          <w:rFonts w:ascii="맑은 고딕" w:hAnsi="맑은 고딕" w:eastAsia="맑은 고딕"/>
          <w:b w:val="0"/>
          <w:color w:val="000000"/>
          <w:sz w:val="21"/>
        </w:rPr>
        <w:t>마차 안, 바네사가 여왕의 반지를 꽉 움켜쥐어 가린다. 얼굴이 새파랗게 질려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凡妮莎VO（咬牙切齿）：我绝不能让人发现龙戒的异样，这个冲撞我的泥种必须死！</w:t>
      </w:r>
    </w:p>
    <w:p>
      <w:pPr>
        <w:spacing w:before="0" w:after="0" w:line="276" w:lineRule="auto"/>
        <w:ind w:left="0" w:firstLine="0"/>
      </w:pPr>
      <w:r>
        <w:rPr>
          <w:rFonts w:ascii="맑은 고딕" w:hAnsi="맑은 고딕" w:eastAsia="맑은 고딕"/>
          <w:b/>
          <w:color w:val="1155CC"/>
          <w:sz w:val="21"/>
        </w:rPr>
        <w:t>바네사(VO): (이를 갈며) 반지가 이상하다는 걸 절대 들켜선 안 돼. 감히 날 들이받은 저 천것은 죽어야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△凡妮莎深吸一口气。提起裙摆走下座驾。</w:t>
      </w:r>
    </w:p>
    <w:p>
      <w:pPr>
        <w:spacing w:before="0" w:after="0" w:line="276" w:lineRule="auto"/>
        <w:ind w:left="0" w:firstLine="0"/>
      </w:pPr>
      <w:r>
        <w:rPr>
          <w:rFonts w:ascii="맑은 고딕" w:hAnsi="맑은 고딕" w:eastAsia="맑은 고딕"/>
          <w:b w:val="0"/>
          <w:color w:val="000000"/>
          <w:sz w:val="21"/>
        </w:rPr>
        <w:t>바네사가 숨을 깊이 들이쉰다. 치맛자락을 쥐고 마차에서 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凡妮莎（冷声）：你是在怪我嘛，泥种！你用黑魔法操控这头野兽蓄意阻拦王室车队，分明就是企图刺杀本公主！</w:t>
      </w:r>
    </w:p>
    <w:p>
      <w:pPr>
        <w:spacing w:before="0" w:after="0" w:line="276" w:lineRule="auto"/>
        <w:ind w:left="0" w:firstLine="0"/>
      </w:pPr>
      <w:commentRangeStart w:id="14"/>
      <w:r>
        <w:rPr>
          <w:rFonts w:ascii="맑은 고딕" w:hAnsi="맑은 고딕" w:eastAsia="맑은 고딕"/>
          <w:b/>
          <w:color w:val="1155CC"/>
          <w:sz w:val="21"/>
        </w:rPr>
        <w:t>바네사: (차갑게) 지금 나를 탓하는 거야, 천것? 흑마법으로 저 짐승을 부려서 일부러 왕실 행렬을 막았잖아. 이건 명백히 이 공주를 암살하려 한 거야!</w:t>
      </w:r>
      <w:commentRangeEnd w:id="14"/>
      <w:r>
        <w:rPr>
          <w:rStyle w:val="CommentReference"/>
        </w:rPr>
        <w:commentReference w:id="14"/>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艾薇：我没有！殿下，我只是为了救人，而且这头飞龙也不是我能操控的……</w:t>
      </w:r>
    </w:p>
    <w:p>
      <w:pPr>
        <w:spacing w:before="0" w:after="0" w:line="276" w:lineRule="auto"/>
        <w:ind w:left="0" w:firstLine="0"/>
      </w:pPr>
      <w:r>
        <w:rPr>
          <w:rFonts w:ascii="맑은 고딕" w:hAnsi="맑은 고딕" w:eastAsia="맑은 고딕"/>
          <w:b/>
          <w:color w:val="1155CC"/>
          <w:sz w:val="21"/>
        </w:rPr>
        <w:t>아이비: 아니에요! 공주님, 전 사람을 구하려던 것뿐이에요. 그리고 이 비룡은 제가 부릴 수 있는 것도 아니고요……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△凡妮莎打断艾薇，手一挥。</w:t>
      </w:r>
    </w:p>
    <w:p>
      <w:pPr>
        <w:spacing w:before="0" w:after="0" w:line="276" w:lineRule="auto"/>
        <w:ind w:left="0" w:firstLine="0"/>
      </w:pPr>
      <w:r>
        <w:rPr>
          <w:rFonts w:ascii="맑은 고딕" w:hAnsi="맑은 고딕" w:eastAsia="맑은 고딕"/>
          <w:b w:val="0"/>
          <w:color w:val="000000"/>
          <w:sz w:val="21"/>
        </w:rPr>
        <w:t>바네사가 아이비의 말을 끊고 손을 휘젓는다.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凡妮莎：护卫！把这个袭击我的刺客抓起来，就地处决！</w:t>
      </w:r>
    </w:p>
    <w:p>
      <w:pPr>
        <w:spacing w:before="0" w:after="0" w:line="276" w:lineRule="auto"/>
        <w:ind w:left="0" w:firstLine="0"/>
      </w:pPr>
      <w:r>
        <w:rPr>
          <w:rFonts w:ascii="맑은 고딕" w:hAnsi="맑은 고딕" w:eastAsia="맑은 고딕"/>
          <w:b/>
          <w:color w:val="1155CC"/>
          <w:sz w:val="21"/>
        </w:rPr>
        <w:t>바네사: 호위병! 날 습격한 이 자객을 잡아서, 그 자리에서 처형해!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△两名护卫立刻拔出长剑逼近艾薇。</w:t>
      </w:r>
    </w:p>
    <w:p>
      <w:pPr>
        <w:spacing w:before="0" w:after="0" w:line="276" w:lineRule="auto"/>
        <w:ind w:left="0" w:firstLine="0"/>
      </w:pPr>
      <w:r>
        <w:rPr>
          <w:rFonts w:ascii="맑은 고딕" w:hAnsi="맑은 고딕" w:eastAsia="맑은 고딕"/>
          <w:b w:val="0"/>
          <w:color w:val="000000"/>
          <w:sz w:val="21"/>
        </w:rPr>
        <w:t>호위병 둘이 곧바로 장검을 뽑아 들고 아이비에게 다가간다.</w:t>
      </w:r>
    </w:p>
    <w:p>
      <w:pPr>
        <w:spacing w:before="0" w:after="0" w:line="276" w:lineRule="auto"/>
        <w:ind w:left="0" w:firstLine="0"/>
      </w:pPr>
      <w:r>
        <w:rPr>
          <w:rFonts w:ascii="맑은 고딕" w:hAnsi="맑은 고딕" w:eastAsia="맑은 고딕"/>
          <w:b w:val="0"/>
          <w:color w:val="000000"/>
          <w:sz w:val="21"/>
        </w:rPr>
        <w:t>△吼——艾薇身旁的白龙猛地张开双翼，将艾薇护住，发出警告的咆哮。</w:t>
      </w:r>
    </w:p>
    <w:p>
      <w:pPr>
        <w:spacing w:before="0" w:after="0" w:line="276" w:lineRule="auto"/>
        <w:ind w:left="0" w:firstLine="0"/>
      </w:pPr>
      <w:r>
        <w:rPr>
          <w:rFonts w:ascii="맑은 고딕" w:hAnsi="맑은 고딕" w:eastAsia="맑은 고딕"/>
          <w:b w:val="0"/>
          <w:color w:val="000000"/>
          <w:sz w:val="21"/>
        </w:rPr>
        <w:t>크앙. 아이비 곁의 흰 용이 두 날개를 확 펼쳐 아이비를 감싸고, 경고하듯 포효한다.</w:t>
      </w:r>
    </w:p>
    <w:p>
      <w:pPr>
        <w:spacing w:before="0" w:after="0" w:line="276" w:lineRule="auto"/>
        <w:ind w:left="0" w:firstLine="0"/>
      </w:pPr>
      <w:r>
        <w:rPr>
          <w:rFonts w:ascii="맑은 고딕" w:hAnsi="맑은 고딕" w:eastAsia="맑은 고딕"/>
          <w:b w:val="0"/>
          <w:color w:val="000000"/>
          <w:sz w:val="21"/>
        </w:rPr>
        <w:t>△两名护卫吓得不敢上前，场面陷入僵持。</w:t>
      </w:r>
    </w:p>
    <w:p>
      <w:pPr>
        <w:spacing w:before="0" w:after="0" w:line="276" w:lineRule="auto"/>
        <w:ind w:left="0" w:firstLine="0"/>
      </w:pPr>
      <w:r>
        <w:rPr>
          <w:rFonts w:ascii="맑은 고딕" w:hAnsi="맑은 고딕" w:eastAsia="맑은 고딕"/>
          <w:b w:val="0"/>
          <w:color w:val="000000"/>
          <w:sz w:val="21"/>
        </w:rPr>
        <w:t>겁먹은 호위병 둘이 다가서지 못한다. 대치가 이어진다.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凡妮莎（气急）：一群废物！不过是头没开智的野兽！你们怕什么？立刻砍下她的头！</w:t>
      </w:r>
    </w:p>
    <w:p>
      <w:pPr>
        <w:spacing w:before="0" w:after="0" w:line="276" w:lineRule="auto"/>
        <w:ind w:left="0" w:firstLine="0"/>
      </w:pPr>
      <w:r>
        <w:rPr>
          <w:rFonts w:ascii="맑은 고딕" w:hAnsi="맑은 고딕" w:eastAsia="맑은 고딕"/>
          <w:b/>
          <w:color w:val="1155CC"/>
          <w:sz w:val="21"/>
        </w:rPr>
        <w:t>바네사: (약이 올라) 이 쓸모없는 것들! 머리도 안 깬 짐승일 뿐이잖아! 뭘 겁내? 당장 저 애 목을 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△这时，一道蓝色魔法光刃直接劈在白龙身上。</w:t>
      </w:r>
    </w:p>
    <w:p>
      <w:pPr>
        <w:spacing w:before="0" w:after="0" w:line="276" w:lineRule="auto"/>
        <w:ind w:left="0" w:firstLine="0"/>
      </w:pPr>
      <w:r>
        <w:rPr>
          <w:rFonts w:ascii="맑은 고딕" w:hAnsi="맑은 고딕" w:eastAsia="맑은 고딕"/>
          <w:b w:val="0"/>
          <w:color w:val="000000"/>
          <w:sz w:val="21"/>
        </w:rPr>
        <w:t>그때, 푸른 마법의 빛 칼날 하나가 흰 용을 그대로 내리친다.</w:t>
      </w:r>
    </w:p>
    <w:p>
      <w:pPr>
        <w:spacing w:before="0" w:after="0" w:line="276" w:lineRule="auto"/>
        <w:ind w:left="0" w:firstLine="0"/>
      </w:pPr>
      <w:r>
        <w:rPr>
          <w:rFonts w:ascii="맑은 고딕" w:hAnsi="맑은 고딕" w:eastAsia="맑은 고딕"/>
          <w:b w:val="0"/>
          <w:color w:val="000000"/>
          <w:sz w:val="21"/>
        </w:rPr>
        <w:t>△白龙发出凄厉哀鸣，身躯轰然倒地。</w:t>
      </w:r>
    </w:p>
    <w:p>
      <w:pPr>
        <w:spacing w:before="0" w:after="0" w:line="276" w:lineRule="auto"/>
        <w:ind w:left="0" w:firstLine="0"/>
      </w:pPr>
      <w:commentRangeStart w:id="15"/>
      <w:r>
        <w:rPr>
          <w:rFonts w:ascii="맑은 고딕" w:hAnsi="맑은 고딕" w:eastAsia="맑은 고딕"/>
          <w:b w:val="0"/>
          <w:color w:val="000000"/>
          <w:sz w:val="21"/>
        </w:rPr>
        <w:t>흰 용이 처절하게 울부짖으며 쿵 쓰러진다.</w:t>
      </w:r>
      <w:commentRangeEnd w:id="15"/>
      <w:r>
        <w:rPr>
          <w:rStyle w:val="CommentReference"/>
        </w:rPr>
        <w:commentReference w:id="15"/>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艾薇（惊呼，扑向白龙）：不！别伤害它！</w:t>
      </w:r>
    </w:p>
    <w:p>
      <w:pPr>
        <w:spacing w:before="0" w:after="0" w:line="276" w:lineRule="auto"/>
        <w:ind w:left="0" w:firstLine="0"/>
      </w:pPr>
      <w:r>
        <w:rPr>
          <w:rFonts w:ascii="맑은 고딕" w:hAnsi="맑은 고딕" w:eastAsia="맑은 고딕"/>
          <w:b/>
          <w:color w:val="1155CC"/>
          <w:sz w:val="21"/>
        </w:rPr>
        <w:t>아이비: (비명을 지르며 흰 용에게 달려들어) 안 돼! 얘를 다치게 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△人群分开。爱德华、塞巴斯蒂安和多米尼克大步走来。</w:t>
      </w:r>
    </w:p>
    <w:p>
      <w:pPr>
        <w:spacing w:before="0" w:after="0" w:line="276" w:lineRule="auto"/>
        <w:ind w:left="0" w:firstLine="0"/>
      </w:pPr>
      <w:r>
        <w:rPr>
          <w:rFonts w:ascii="맑은 고딕" w:hAnsi="맑은 고딕" w:eastAsia="맑은 고딕"/>
          <w:b w:val="0"/>
          <w:color w:val="000000"/>
          <w:sz w:val="21"/>
        </w:rPr>
        <w:t>인파가 갈라진다. 에드워드, 세바스찬, 도미닉이 성큼성큼 걸어온다.</w:t>
      </w:r>
    </w:p>
    <w:p>
      <w:pPr>
        <w:spacing w:before="0" w:after="0" w:line="276" w:lineRule="auto"/>
        <w:ind w:left="0" w:firstLine="0"/>
      </w:pPr>
      <w:r>
        <w:rPr>
          <w:rFonts w:ascii="맑은 고딕" w:hAnsi="맑은 고딕" w:eastAsia="맑은 고딕"/>
          <w:b w:val="0"/>
          <w:color w:val="000000"/>
          <w:sz w:val="21"/>
        </w:rPr>
        <w:t>△凡妮莎看到爱德华几人，立刻换上一副受惊的模样，扑进走在最前的多米尼克怀里。</w:t>
      </w:r>
    </w:p>
    <w:p>
      <w:pPr>
        <w:spacing w:before="0" w:after="0" w:line="276" w:lineRule="auto"/>
        <w:ind w:left="0" w:firstLine="0"/>
      </w:pPr>
      <w:r>
        <w:rPr>
          <w:rFonts w:ascii="맑은 고딕" w:hAnsi="맑은 고딕" w:eastAsia="맑은 고딕"/>
          <w:b w:val="0"/>
          <w:color w:val="000000"/>
          <w:sz w:val="21"/>
        </w:rPr>
        <w:t>에드워드 일행을 본 바네사가 곧바로 겁먹은 얼굴로 바꾸고, 맨 앞에서 걸어오는 도미닉의 품으로 뛰어든다.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凡妮莎（哭腔）：哥哥，你们终于来了！这个奴隶袭击了我的车队，她甚至命令那头畜生攻击我！我快吓死了！</w:t>
      </w:r>
    </w:p>
    <w:p>
      <w:pPr>
        <w:spacing w:before="0" w:after="0" w:line="276" w:lineRule="auto"/>
        <w:ind w:left="0" w:firstLine="0"/>
      </w:pPr>
      <w:r>
        <w:rPr>
          <w:rFonts w:ascii="맑은 고딕" w:hAnsi="맑은 고딕" w:eastAsia="맑은 고딕"/>
          <w:b/>
          <w:color w:val="1155CC"/>
          <w:sz w:val="21"/>
        </w:rPr>
        <w:t>바네사: (울먹이며) 오빠, 이제야 왔구나! 이 노예가 내 행렬을 습격했어. 저 짐승한테 날 공격하라고 시키기까지 했다고! 무서워 죽는 줄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△多米尼克瞬间暴怒，爱德华和塞巴斯蒂安也脸色冷厉的看向艾薇。</w:t>
      </w:r>
    </w:p>
    <w:p>
      <w:pPr>
        <w:spacing w:before="0" w:after="0" w:line="276" w:lineRule="auto"/>
        <w:ind w:left="0" w:firstLine="0"/>
      </w:pPr>
      <w:commentRangeStart w:id="16"/>
      <w:r>
        <w:rPr>
          <w:rFonts w:ascii="맑은 고딕" w:hAnsi="맑은 고딕" w:eastAsia="맑은 고딕"/>
          <w:b w:val="0"/>
          <w:color w:val="000000"/>
          <w:sz w:val="21"/>
        </w:rPr>
        <w:t>도미닉이 순식간에 폭발하고, 에드워드와 세바스찬도 싸늘한 얼굴로 아이비를 본다.</w:t>
      </w:r>
      <w:commentRangeEnd w:id="16"/>
      <w:r>
        <w:rPr>
          <w:rStyle w:val="CommentReference"/>
        </w:rPr>
        <w:commentReference w:id="1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多米尼克（拔出配剑）：敢让我的妹妹伤心，那就拿命来赎罪吧，贱种！</w:t>
      </w:r>
    </w:p>
    <w:p>
      <w:pPr>
        <w:spacing w:before="0" w:after="0" w:line="276" w:lineRule="auto"/>
        <w:ind w:left="0" w:firstLine="0"/>
      </w:pPr>
      <w:commentRangeStart w:id="17"/>
      <w:r>
        <w:rPr>
          <w:rFonts w:ascii="맑은 고딕" w:hAnsi="맑은 고딕" w:eastAsia="맑은 고딕"/>
          <w:b/>
          <w:color w:val="1155CC"/>
          <w:sz w:val="21"/>
        </w:rPr>
        <w:t>도미닉: (허리의 칼을 뽑으며) 감히 내 동생을 울려? 그럼 목숨으로 갚아라, 천한 것!</w:t>
      </w:r>
      <w:commentRangeEnd w:id="17"/>
      <w:r>
        <w:rPr>
          <w:rStyle w:val="CommentReference"/>
        </w:rPr>
        <w:commentReference w:id="17"/>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△多米尼克举起配剑，毫不留情地朝着艾薇狠狠劈去！</w:t>
      </w:r>
    </w:p>
    <w:p>
      <w:pPr>
        <w:spacing w:before="0" w:after="0" w:line="276" w:lineRule="auto"/>
        <w:ind w:left="0" w:firstLine="0"/>
      </w:pPr>
      <w:commentRangeStart w:id="18"/>
      <w:r>
        <w:rPr>
          <w:rFonts w:ascii="맑은 고딕" w:hAnsi="맑은 고딕" w:eastAsia="맑은 고딕"/>
          <w:b w:val="0"/>
          <w:color w:val="000000"/>
          <w:sz w:val="21"/>
        </w:rPr>
        <w:t>도미닉이 칼을 치켜들고, 사정없이 아이비를 향해 내리친다!</w:t>
      </w:r>
      <w:commentRangeEnd w:id="18"/>
      <w:r>
        <w:rPr>
          <w:rStyle w:val="CommentReference"/>
        </w:rPr>
        <w:commentReference w:id="18"/>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第6集</w:t>
      </w:r>
    </w:p>
    <w:p>
      <w:pPr>
        <w:spacing w:before="0" w:after="0" w:line="276" w:lineRule="auto"/>
        <w:ind w:left="0" w:firstLine="0"/>
      </w:pPr>
      <w:r>
        <w:rPr>
          <w:rFonts w:ascii="맑은 고딕" w:hAnsi="맑은 고딕" w:eastAsia="맑은 고딕"/>
          <w:b/>
          <w:color w:val="000000"/>
          <w:sz w:val="21"/>
        </w:rPr>
        <w:t>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S#006-1. 王城主街道 / 日 / 外</w:t>
      </w:r>
    </w:p>
    <w:p>
      <w:pPr>
        <w:spacing w:before="0" w:after="0" w:line="276" w:lineRule="auto"/>
        <w:ind w:left="0" w:firstLine="0"/>
      </w:pPr>
      <w:r>
        <w:rPr>
          <w:rFonts w:ascii="맑은 고딕" w:hAnsi="맑은 고딕" w:eastAsia="맑은 고딕"/>
          <w:b/>
          <w:color w:val="000000"/>
          <w:sz w:val="21"/>
        </w:rPr>
        <w:t>S#006-1.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人物：艾薇、凡妮莎、爱德华、多米尼克、塞巴斯蒂安、护卫、平民若干</w:t>
      </w:r>
    </w:p>
    <w:p>
      <w:pPr>
        <w:spacing w:before="0" w:after="0" w:line="276" w:lineRule="auto"/>
        <w:ind w:left="0" w:firstLine="0"/>
      </w:pPr>
      <w:commentRangeStart w:id="19"/>
      <w:r>
        <w:rPr>
          <w:rFonts w:ascii="맑은 고딕" w:hAnsi="맑은 고딕" w:eastAsia="맑은 고딕"/>
          <w:b w:val="0"/>
          <w:color w:val="000000"/>
          <w:sz w:val="21"/>
        </w:rPr>
        <w:t>인물: 아이비, 바네사, 에드워드, 도미닉, 세바스찬, 호위병, 평민 여럿</w:t>
      </w:r>
      <w:commentRangeEnd w:id="19"/>
      <w:r>
        <w:rPr>
          <w:rStyle w:val="CommentReference"/>
        </w:rPr>
        <w:commentReference w:id="19"/>
      </w:r>
    </w:p>
    <w:p>
      <w:pPr>
        <w:spacing w:before="0" w:after="0" w:line="276" w:lineRule="auto"/>
        <w:ind w:left="0" w:firstLine="0"/>
      </w:pPr>
      <w:r>
        <w:rPr>
          <w:rFonts w:ascii="맑은 고딕" w:hAnsi="맑은 고딕" w:eastAsia="맑은 고딕"/>
          <w:b w:val="0"/>
          <w:color w:val="000000"/>
          <w:sz w:val="21"/>
        </w:rPr>
        <w:t>△多米尼克高举佩剑，毫不留情地朝着艾薇狠狠劈去！</w:t>
      </w:r>
    </w:p>
    <w:p>
      <w:pPr>
        <w:spacing w:before="0" w:after="0" w:line="276" w:lineRule="auto"/>
        <w:ind w:left="0" w:firstLine="0"/>
      </w:pPr>
      <w:r>
        <w:rPr>
          <w:rFonts w:ascii="맑은 고딕" w:hAnsi="맑은 고딕" w:eastAsia="맑은 고딕"/>
          <w:b w:val="0"/>
          <w:color w:val="000000"/>
          <w:sz w:val="21"/>
        </w:rPr>
        <w:t>도미닉이 칼을 높이 치켜들고, 사정없이 아이비를 향해 내리친다!</w:t>
      </w:r>
    </w:p>
    <w:p>
      <w:pPr>
        <w:spacing w:before="0" w:after="0" w:line="276" w:lineRule="auto"/>
        <w:ind w:left="0" w:firstLine="0"/>
      </w:pPr>
      <w:r>
        <w:rPr>
          <w:rFonts w:ascii="맑은 고딕" w:hAnsi="맑은 고딕" w:eastAsia="맑은 고딕"/>
          <w:b w:val="0"/>
          <w:color w:val="000000"/>
          <w:sz w:val="21"/>
        </w:rPr>
        <w:t>△危急时刻，艾薇猛地向侧方翻滚躲避。</w:t>
      </w:r>
    </w:p>
    <w:p>
      <w:pPr>
        <w:spacing w:before="0" w:after="0" w:line="276" w:lineRule="auto"/>
        <w:ind w:left="0" w:firstLine="0"/>
      </w:pPr>
      <w:r>
        <w:rPr>
          <w:rFonts w:ascii="맑은 고딕" w:hAnsi="맑은 고딕" w:eastAsia="맑은 고딕"/>
          <w:b w:val="0"/>
          <w:color w:val="000000"/>
          <w:sz w:val="21"/>
        </w:rPr>
        <w:t>아슬아슬한 순간, 아이비가 옆으로 몸을 굴려 피한다.</w:t>
      </w:r>
    </w:p>
    <w:p>
      <w:pPr>
        <w:spacing w:before="0" w:after="0" w:line="276" w:lineRule="auto"/>
        <w:ind w:left="0" w:firstLine="0"/>
      </w:pPr>
      <w:r>
        <w:rPr>
          <w:rFonts w:ascii="맑은 고딕" w:hAnsi="맑은 고딕" w:eastAsia="맑은 고딕"/>
          <w:b w:val="0"/>
          <w:color w:val="000000"/>
          <w:sz w:val="21"/>
        </w:rPr>
        <w:t>△重剑劈在地上，艾薇闷哼一声被剑气震飞，重重地摔在地上。</w:t>
      </w:r>
    </w:p>
    <w:p>
      <w:pPr>
        <w:spacing w:before="0" w:after="0" w:line="276" w:lineRule="auto"/>
        <w:ind w:left="0" w:firstLine="0"/>
      </w:pPr>
      <w:commentRangeStart w:id="20"/>
      <w:r>
        <w:rPr>
          <w:rFonts w:ascii="맑은 고딕" w:hAnsi="맑은 고딕" w:eastAsia="맑은 고딕"/>
          <w:b w:val="0"/>
          <w:color w:val="000000"/>
          <w:sz w:val="21"/>
        </w:rPr>
        <w:t>묵직한 칼이 바닥을 내리찍고, 칼바람에 튕겨 나간 아이비가 신음을 삼키며 바닥에 세게 떨어진다.</w:t>
      </w:r>
      <w:commentRangeEnd w:id="20"/>
      <w:r>
        <w:rPr>
          <w:rStyle w:val="CommentReference"/>
        </w:rPr>
        <w:commentReference w:id="2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多米尼克（冷声，提着剑步步逼近）：躲得挺快。不过这只是开始，我会一寸寸把你的骨头敲碎。</w:t>
      </w:r>
    </w:p>
    <w:p>
      <w:pPr>
        <w:spacing w:before="0" w:after="0" w:line="276" w:lineRule="auto"/>
        <w:ind w:left="0" w:firstLine="0"/>
      </w:pPr>
      <w:r>
        <w:rPr>
          <w:rFonts w:ascii="맑은 고딕" w:hAnsi="맑은 고딕" w:eastAsia="맑은 고딕"/>
          <w:b/>
          <w:color w:val="1155CC"/>
          <w:sz w:val="21"/>
        </w:rPr>
        <w:t>도미닉: (차갑게, 칼을 든 채 한 걸음씩 다가오며) 제법 잘 피하네. 하지만 이건 시작일 뿐이야. 네 뼈를 한 마디씩 부숴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艾薇（撑起身子，焦急解释）：几位殿下！我没有袭击公主，我来这里只是想参加她的成人礼，为她祈福！</w:t>
      </w:r>
    </w:p>
    <w:p>
      <w:pPr>
        <w:spacing w:before="0" w:after="0" w:line="276" w:lineRule="auto"/>
        <w:ind w:left="0" w:firstLine="0"/>
      </w:pPr>
      <w:r>
        <w:rPr>
          <w:rFonts w:ascii="맑은 고딕" w:hAnsi="맑은 고딕" w:eastAsia="맑은 고딕"/>
          <w:b/>
          <w:color w:val="1155CC"/>
          <w:sz w:val="21"/>
        </w:rPr>
        <w:t>아이비: (몸을 일으키며 다급히) 전하들! 저는 공주님을 습격하지 않았어요. 그저 공주님 성인식에 와서 축복을 빌고 싶었을 뿐이에요!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凡妮莎发出冷笑</w:t>
      </w:r>
    </w:p>
    <w:p>
      <w:pPr>
        <w:spacing w:before="0" w:after="0" w:line="276" w:lineRule="auto"/>
        <w:ind w:left="0" w:firstLine="0"/>
      </w:pPr>
      <w:commentRangeStart w:id="21"/>
      <w:r>
        <w:rPr>
          <w:rFonts w:ascii="맑은 고딕" w:hAnsi="맑은 고딕" w:eastAsia="맑은 고딕"/>
          <w:b w:val="0"/>
          <w:color w:val="000000"/>
          <w:sz w:val="21"/>
        </w:rPr>
        <w:t>바네사가 코웃음을 친다</w:t>
      </w:r>
      <w:commentRangeEnd w:id="21"/>
      <w:r>
        <w:rPr>
          <w:rStyle w:val="CommentReference"/>
        </w:rPr>
        <w:commentReference w:id="21"/>
      </w:r>
    </w:p>
    <w:p>
      <w:pPr>
        <w:spacing w:before="0" w:after="0" w:line="276" w:lineRule="auto"/>
        <w:ind w:left="0" w:firstLine="0"/>
      </w:pPr>
      <w:r>
        <w:rPr>
          <w:rFonts w:ascii="맑은 고딕" w:hAnsi="맑은 고딕" w:eastAsia="맑은 고딕"/>
          <w:b w:val="0"/>
          <w:color w:val="000000"/>
          <w:sz w:val="21"/>
        </w:rPr>
        <w:t>△：祈福？就凭你？一个满身龙粪味的泥种也配！你的出现，只能是对我宴会的亵渎！</w:t>
      </w:r>
    </w:p>
    <w:p>
      <w:pPr>
        <w:spacing w:before="0" w:after="0" w:line="276" w:lineRule="auto"/>
        <w:ind w:left="0" w:firstLine="0"/>
      </w:pPr>
      <w:commentRangeStart w:id="22"/>
      <w:r>
        <w:rPr>
          <w:rFonts w:ascii="맑은 고딕" w:hAnsi="맑은 고딕" w:eastAsia="맑은 고딕"/>
          <w:b w:val="0"/>
          <w:color w:val="000000"/>
          <w:sz w:val="21"/>
        </w:rPr>
        <w:t>△: 축복? 네가? 온몸에서 용 똥 냄새 나는 천것 주제에! 네가 나타난 것만으로도 내 연회를 더럽히는 거야!</w:t>
      </w:r>
      <w:commentRangeEnd w:id="22"/>
      <w:r>
        <w:rPr>
          <w:rStyle w:val="CommentReference"/>
        </w:rPr>
        <w:commentReference w:id="22"/>
      </w:r>
    </w:p>
    <w:p>
      <w:pPr>
        <w:spacing w:before="0" w:after="0" w:line="276" w:lineRule="auto"/>
        <w:ind w:left="0" w:firstLine="0"/>
      </w:pPr>
      <w:r>
        <w:rPr>
          <w:rFonts w:ascii="맑은 고딕" w:hAnsi="맑은 고딕" w:eastAsia="맑은 고딕"/>
          <w:b w:val="0"/>
          <w:color w:val="000000"/>
          <w:sz w:val="21"/>
        </w:rPr>
        <w:t>△艾薇咬牙挣扎着，毫不退让！</w:t>
      </w:r>
    </w:p>
    <w:p>
      <w:pPr>
        <w:spacing w:before="0" w:after="0" w:line="276" w:lineRule="auto"/>
        <w:ind w:left="0" w:firstLine="0"/>
      </w:pPr>
      <w:r>
        <w:rPr>
          <w:rFonts w:ascii="맑은 고딕" w:hAnsi="맑은 고딕" w:eastAsia="맑은 고딕"/>
          <w:b w:val="0"/>
          <w:color w:val="000000"/>
          <w:sz w:val="21"/>
        </w:rPr>
        <w:t>아이비가 이를 악물고 버둥거리며, 조금도 물러서지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艾薇：庆典允许王城所有女孩参加！而且今天……也是我的生日。</w:t>
      </w:r>
    </w:p>
    <w:p>
      <w:pPr>
        <w:spacing w:before="0" w:after="0" w:line="276" w:lineRule="auto"/>
        <w:ind w:left="0" w:firstLine="0"/>
      </w:pPr>
      <w:r>
        <w:rPr>
          <w:rFonts w:ascii="맑은 고딕" w:hAnsi="맑은 고딕" w:eastAsia="맑은 고딕"/>
          <w:b/>
          <w:color w:val="1155CC"/>
          <w:sz w:val="21"/>
        </w:rPr>
        <w:t>아이비: 축제엔 왕성의 여자라면 누구나 갈 수 있잖아요! 그리고 오늘은…… 제 생일이기도 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△凡妮莎的瞳孔猛地一缩。</w:t>
      </w:r>
    </w:p>
    <w:p>
      <w:pPr>
        <w:spacing w:before="0" w:after="0" w:line="276" w:lineRule="auto"/>
        <w:ind w:left="0" w:firstLine="0"/>
      </w:pPr>
      <w:r>
        <w:rPr>
          <w:rFonts w:ascii="맑은 고딕" w:hAnsi="맑은 고딕" w:eastAsia="맑은 고딕"/>
          <w:b w:val="0"/>
          <w:color w:val="000000"/>
          <w:sz w:val="21"/>
        </w:rPr>
        <w:t>바네사의 동공이 확 움츠러든다.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凡妮莎VO：同一天生日？！凭什么这种卑贱的臭虫，能在时间上和高贵的我产生联系！</w:t>
      </w:r>
    </w:p>
    <w:p>
      <w:pPr>
        <w:spacing w:before="0" w:after="0" w:line="276" w:lineRule="auto"/>
        <w:ind w:left="0" w:firstLine="0"/>
      </w:pPr>
      <w:r>
        <w:rPr>
          <w:rFonts w:ascii="맑은 고딕" w:hAnsi="맑은 고딕" w:eastAsia="맑은 고딕"/>
          <w:b/>
          <w:color w:val="1155CC"/>
          <w:sz w:val="21"/>
        </w:rPr>
        <w:t>바네사(VO): 생일이 같은 날이라고?! 이런 천한 벌레가 무슨 자격으로 고귀한 나랑 같은 날에 엮여?!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凡妮莎（愤怒）：够了，你这卑贱的泥种你也配和我同一天生日？你以为你是谁？！</w:t>
      </w:r>
    </w:p>
    <w:p>
      <w:pPr>
        <w:spacing w:before="0" w:after="0" w:line="276" w:lineRule="auto"/>
        <w:ind w:left="0" w:firstLine="0"/>
      </w:pPr>
      <w:r>
        <w:rPr>
          <w:rFonts w:ascii="맑은 고딕" w:hAnsi="맑은 고딕" w:eastAsia="맑은 고딕"/>
          <w:b/>
          <w:color w:val="1155CC"/>
          <w:sz w:val="21"/>
        </w:rPr>
        <w:t>바네사: (분노하며) 그만해. 너 같은 천것이 감히 나랑 같은 날 태어났다고? 네가 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艾薇（直视凡妮莎，语气真挚）：我没想过冒犯您。我只是一直崇拜埃莉诺女王。</w:t>
      </w:r>
    </w:p>
    <w:p>
      <w:pPr>
        <w:spacing w:before="0" w:after="0" w:line="276" w:lineRule="auto"/>
        <w:ind w:left="0" w:firstLine="0"/>
      </w:pPr>
      <w:r>
        <w:rPr>
          <w:rFonts w:ascii="맑은 고딕" w:hAnsi="맑은 고딕" w:eastAsia="맑은 고딕"/>
          <w:b/>
          <w:color w:val="1155CC"/>
          <w:sz w:val="21"/>
        </w:rPr>
        <w:t>아이비: (바네사를 똑바로 보며, 진심을 담아) 공주님을 모욕할 생각은 없었어요. 전 그저 엘레노어 여왕님을 늘 우러러 왔을 뿐이에요.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△听到埃莉诺的名字，爱德华等三位王子的神色微怔。</w:t>
      </w:r>
    </w:p>
    <w:p>
      <w:pPr>
        <w:spacing w:before="0" w:after="0" w:line="276" w:lineRule="auto"/>
        <w:ind w:left="0" w:firstLine="0"/>
      </w:pPr>
      <w:r>
        <w:rPr>
          <w:rFonts w:ascii="맑은 고딕" w:hAnsi="맑은 고딕" w:eastAsia="맑은 고딕"/>
          <w:b w:val="0"/>
          <w:color w:val="000000"/>
          <w:sz w:val="21"/>
        </w:rPr>
        <w:t>엘레노어의 이름에 에드워드 등 세 왕자의 표정이 살짝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艾薇：她为了保护王国牺牲自己。即使我身份低下，也想为她的血脉送上祝福。</w:t>
      </w:r>
    </w:p>
    <w:p>
      <w:pPr>
        <w:spacing w:before="0" w:after="0" w:line="276" w:lineRule="auto"/>
        <w:ind w:left="0" w:firstLine="0"/>
      </w:pPr>
      <w:r>
        <w:rPr>
          <w:rFonts w:ascii="맑은 고딕" w:hAnsi="맑은 고딕" w:eastAsia="맑은 고딕"/>
          <w:b/>
          <w:color w:val="1155CC"/>
          <w:sz w:val="21"/>
        </w:rPr>
        <w:t>아이비: 여왕님은 왕국을 지키려고 자신을 희생하셨어요. 비록 천한 몸이지만, 그분의 핏줄에 축복을 보내고 싶었어요.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凡妮莎（厉声）：闭嘴，泥种！从你嘴里说出我母亲的名字，都是对她的侮辱！</w:t>
      </w:r>
    </w:p>
    <w:p>
      <w:pPr>
        <w:spacing w:before="0" w:after="0" w:line="276" w:lineRule="auto"/>
        <w:ind w:left="0" w:firstLine="0"/>
      </w:pPr>
      <w:r>
        <w:rPr>
          <w:rFonts w:ascii="맑은 고딕" w:hAnsi="맑은 고딕" w:eastAsia="맑은 고딕"/>
          <w:b/>
          <w:color w:val="1155CC"/>
          <w:sz w:val="21"/>
        </w:rPr>
        <w:t>바네사: (날카롭게) 닥쳐, 천것! 네 입에서 우리 어머니 이름이 나오는 것만으로도 모욕이야!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△凡妮莎走到艾薇面前，居高临下地瞪着她。</w:t>
      </w:r>
    </w:p>
    <w:p>
      <w:pPr>
        <w:spacing w:before="0" w:after="0" w:line="276" w:lineRule="auto"/>
        <w:ind w:left="0" w:firstLine="0"/>
      </w:pPr>
      <w:r>
        <w:rPr>
          <w:rFonts w:ascii="맑은 고딕" w:hAnsi="맑은 고딕" w:eastAsia="맑은 고딕"/>
          <w:b w:val="0"/>
          <w:color w:val="000000"/>
          <w:sz w:val="21"/>
        </w:rPr>
        <w:t>바네사가 아이비 앞으로 와서 내려다보며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艾薇（倔强）：对英雄的敬仰，从来不该由身份决定。</w:t>
      </w:r>
    </w:p>
    <w:p>
      <w:pPr>
        <w:spacing w:before="0" w:after="0" w:line="276" w:lineRule="auto"/>
        <w:ind w:left="0" w:firstLine="0"/>
      </w:pPr>
      <w:r>
        <w:rPr>
          <w:rFonts w:ascii="맑은 고딕" w:hAnsi="맑은 고딕" w:eastAsia="맑은 고딕"/>
          <w:b/>
          <w:color w:val="1155CC"/>
          <w:sz w:val="21"/>
        </w:rPr>
        <w:t>아이비: (굽히지 않고) 영웅을 우러르는 마음은 신분으로 정해지는 게 아니에요.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△围观平民发出低声议论。</w:t>
      </w:r>
    </w:p>
    <w:p>
      <w:pPr>
        <w:spacing w:before="0" w:after="0" w:line="276" w:lineRule="auto"/>
        <w:ind w:left="0" w:firstLine="0"/>
      </w:pPr>
      <w:r>
        <w:rPr>
          <w:rFonts w:ascii="맑은 고딕" w:hAnsi="맑은 고딕" w:eastAsia="맑은 고딕"/>
          <w:b w:val="0"/>
          <w:color w:val="000000"/>
          <w:sz w:val="21"/>
        </w:rPr>
        <w:t>구경하던 평민들이 수군거린다.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平民A（低声）：她说得对啊，埃莉诺女王当年庇护了我们，根本不分贵族还是平民。</w:t>
      </w:r>
    </w:p>
    <w:p>
      <w:pPr>
        <w:spacing w:before="0" w:after="0" w:line="276" w:lineRule="auto"/>
        <w:ind w:left="0" w:firstLine="0"/>
      </w:pPr>
      <w:r>
        <w:rPr>
          <w:rFonts w:ascii="맑은 고딕" w:hAnsi="맑은 고딕" w:eastAsia="맑은 고딕"/>
          <w:b/>
          <w:color w:val="1155CC"/>
          <w:sz w:val="21"/>
        </w:rPr>
        <w:t>평민 A: (작은 소리로) 저 여자 말이 맞아. 엘레노어 여왕님은 그때 귀족이고 평민이고 가리지 않고 우릴 지켜 주셨잖아.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△凡妮莎脸色更加难看，连忙看向多米尼克！</w:t>
      </w:r>
    </w:p>
    <w:p>
      <w:pPr>
        <w:spacing w:before="0" w:after="0" w:line="276" w:lineRule="auto"/>
        <w:ind w:left="0" w:firstLine="0"/>
      </w:pPr>
      <w:r>
        <w:rPr>
          <w:rFonts w:ascii="맑은 고딕" w:hAnsi="맑은 고딕" w:eastAsia="맑은 고딕"/>
          <w:b w:val="0"/>
          <w:color w:val="000000"/>
          <w:sz w:val="21"/>
        </w:rPr>
        <w:t>바네사의 얼굴이 더 일그러진다. 다급히 도미닉을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凡妮莎（气急败坏指着艾薇）：多米尼克哥哥，你听见了吗？这泥种不仅袭击我，还当众蛊惑人心。立刻杀了她！</w:t>
      </w:r>
    </w:p>
    <w:p>
      <w:pPr>
        <w:spacing w:before="0" w:after="0" w:line="276" w:lineRule="auto"/>
        <w:ind w:left="0" w:firstLine="0"/>
      </w:pPr>
      <w:r>
        <w:rPr>
          <w:rFonts w:ascii="맑은 고딕" w:hAnsi="맑은 고딕" w:eastAsia="맑은 고딕"/>
          <w:b/>
          <w:color w:val="1155CC"/>
          <w:sz w:val="21"/>
        </w:rPr>
        <w:t>바네사: (약이 올라 아이비를 가리키며) 도미닉 오빠, 들었어? 이 천것이 날 습격한 것도 모자라, 사람들 앞에서 민심까지 홀리고 있어. 당장 죽여!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多米尼克：如你所愿，我最珍贵的妹妹。</w:t>
      </w:r>
    </w:p>
    <w:p>
      <w:pPr>
        <w:spacing w:before="0" w:after="0" w:line="276" w:lineRule="auto"/>
        <w:ind w:left="0" w:firstLine="0"/>
      </w:pPr>
      <w:r>
        <w:rPr>
          <w:rFonts w:ascii="맑은 고딕" w:hAnsi="맑은 고딕" w:eastAsia="맑은 고딕"/>
          <w:b/>
          <w:color w:val="1155CC"/>
          <w:sz w:val="21"/>
        </w:rPr>
        <w:t>도미닉: 원하는 대로 해 주지, 내 가장 소중한 동생.</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△多米尼克握紧佩剑，朝着艾薇的头颅挥去。艾薇痛苦闭眼。</w:t>
      </w:r>
    </w:p>
    <w:p>
      <w:pPr>
        <w:spacing w:before="0" w:after="0" w:line="276" w:lineRule="auto"/>
        <w:ind w:left="0" w:firstLine="0"/>
      </w:pPr>
      <w:r>
        <w:rPr>
          <w:rFonts w:ascii="맑은 고딕" w:hAnsi="맑은 고딕" w:eastAsia="맑은 고딕"/>
          <w:b w:val="0"/>
          <w:color w:val="000000"/>
          <w:sz w:val="21"/>
        </w:rPr>
        <w:t>도미닉이 칼을 꽉 쥐고 아이비의 머리를 향해 휘두른다. 아이비가 질끈 눈을 감는다.</w:t>
      </w:r>
    </w:p>
    <w:p>
      <w:pPr>
        <w:spacing w:before="0" w:after="0" w:line="276" w:lineRule="auto"/>
        <w:ind w:left="0" w:firstLine="0"/>
      </w:pPr>
      <w:r>
        <w:rPr>
          <w:rFonts w:ascii="맑은 고딕" w:hAnsi="맑은 고딕" w:eastAsia="맑은 고딕"/>
          <w:b w:val="0"/>
          <w:color w:val="000000"/>
          <w:sz w:val="21"/>
        </w:rPr>
        <w:t>△爱德华的身影出现在多米尼克身边钳制住他。</w:t>
      </w:r>
    </w:p>
    <w:p>
      <w:pPr>
        <w:spacing w:before="0" w:after="0" w:line="276" w:lineRule="auto"/>
        <w:ind w:left="0" w:firstLine="0"/>
      </w:pPr>
      <w:r>
        <w:rPr>
          <w:rFonts w:ascii="맑은 고딕" w:hAnsi="맑은 고딕" w:eastAsia="맑은 고딕"/>
          <w:b w:val="0"/>
          <w:color w:val="000000"/>
          <w:sz w:val="21"/>
        </w:rPr>
        <w:t>어느새 도미닉 곁에 나타난 에드워드가 그를 붙잡아 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多米尼克（震惊）：大哥？你干什么！这个泥种惹凡妮莎伤心了！</w:t>
      </w:r>
    </w:p>
    <w:p>
      <w:pPr>
        <w:spacing w:before="0" w:after="0" w:line="276" w:lineRule="auto"/>
        <w:ind w:left="0" w:firstLine="0"/>
      </w:pPr>
      <w:r>
        <w:rPr>
          <w:rFonts w:ascii="맑은 고딕" w:hAnsi="맑은 고딕" w:eastAsia="맑은 고딕"/>
          <w:b/>
          <w:color w:val="1155CC"/>
          <w:sz w:val="21"/>
        </w:rPr>
        <w:t>도미닉: (놀라서) 형? 뭐 하는 거야! 이 천것이 바네사를 울렸다고!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△爱德华看着跌坐在地的艾薇，内心挣扎。</w:t>
      </w:r>
    </w:p>
    <w:p>
      <w:pPr>
        <w:spacing w:before="0" w:after="0" w:line="276" w:lineRule="auto"/>
        <w:ind w:left="0" w:firstLine="0"/>
      </w:pPr>
      <w:r>
        <w:rPr>
          <w:rFonts w:ascii="맑은 고딕" w:hAnsi="맑은 고딕" w:eastAsia="맑은 고딕"/>
          <w:b w:val="0"/>
          <w:color w:val="000000"/>
          <w:sz w:val="21"/>
        </w:rPr>
        <w:t>에드워드가 바닥에 주저앉은 아이비를 보며 속으로 갈등한다.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爱德华VO：我这是怎么了？我明明该杀了她为妹妹出气……可是看到她流血，我的心就像被撕裂一样！</w:t>
      </w:r>
    </w:p>
    <w:p>
      <w:pPr>
        <w:spacing w:before="0" w:after="0" w:line="276" w:lineRule="auto"/>
        <w:ind w:left="0" w:firstLine="0"/>
      </w:pPr>
      <w:commentRangeStart w:id="23"/>
      <w:r>
        <w:rPr>
          <w:rFonts w:ascii="맑은 고딕" w:hAnsi="맑은 고딕" w:eastAsia="맑은 고딕"/>
          <w:b/>
          <w:color w:val="1155CC"/>
          <w:sz w:val="21"/>
        </w:rPr>
        <w:t>에드워드(VO): 내가 왜 이러지? 분명 저 애를 죽여서 동생 분을 풀어 줘야 하는데…… 저 애가 피 흘리는 걸 보니, 가슴이 찢어지는 것 같아!</w:t>
      </w:r>
      <w:commentRangeEnd w:id="23"/>
      <w:r>
        <w:rPr>
          <w:rStyle w:val="CommentReference"/>
        </w:rPr>
        <w:commentReference w:id="23"/>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△爱德华深吸一口气。转头看向凡妮莎，神色温和。</w:t>
      </w:r>
    </w:p>
    <w:p>
      <w:pPr>
        <w:spacing w:before="0" w:after="0" w:line="276" w:lineRule="auto"/>
        <w:ind w:left="0" w:firstLine="0"/>
      </w:pPr>
      <w:r>
        <w:rPr>
          <w:rFonts w:ascii="맑은 고딕" w:hAnsi="맑은 고딕" w:eastAsia="맑은 고딕"/>
          <w:b w:val="0"/>
          <w:color w:val="000000"/>
          <w:sz w:val="21"/>
        </w:rPr>
        <w:t>에드워드가 숨을 깊이 들이쉰다. 바네사 쪽으로 고개를 돌리는 얼굴이 온화하다.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爱德华：够了，多米尼克。今天是凡妮莎成年的神圣之日，杀戮只会玷污了她的庆典。</w:t>
      </w:r>
    </w:p>
    <w:p>
      <w:pPr>
        <w:spacing w:before="0" w:after="0" w:line="276" w:lineRule="auto"/>
        <w:ind w:left="0" w:firstLine="0"/>
      </w:pPr>
      <w:r>
        <w:rPr>
          <w:rFonts w:ascii="맑은 고딕" w:hAnsi="맑은 고딕" w:eastAsia="맑은 고딕"/>
          <w:b/>
          <w:color w:val="1155CC"/>
          <w:sz w:val="21"/>
        </w:rPr>
        <w:t>에드워드: 그만해, 도미닉. 오늘은 바네사가 성년이 되는 신성한 날이야. 피를 보면 이 애의 축제만 더럽혀질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△爱德华走到凡妮莎面前，轻柔地安抚。</w:t>
      </w:r>
    </w:p>
    <w:p>
      <w:pPr>
        <w:spacing w:before="0" w:after="0" w:line="276" w:lineRule="auto"/>
        <w:ind w:left="0" w:firstLine="0"/>
      </w:pPr>
      <w:r>
        <w:rPr>
          <w:rFonts w:ascii="맑은 고딕" w:hAnsi="맑은 고딕" w:eastAsia="맑은 고딕"/>
          <w:b w:val="0"/>
          <w:color w:val="000000"/>
          <w:sz w:val="21"/>
        </w:rPr>
        <w:t>에드워드가 바네사 앞으로 가서 부드럽게 달랜다.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爱德华：凡妮莎。母亲曾教导我，王者的心，要装得下所有的子民。你继承了母亲最纯洁善良的心，也不愿意在这个充满祝福的日子里见血，对吗？</w:t>
      </w:r>
    </w:p>
    <w:p>
      <w:pPr>
        <w:spacing w:before="0" w:after="0" w:line="276" w:lineRule="auto"/>
        <w:ind w:left="0" w:firstLine="0"/>
      </w:pPr>
      <w:r>
        <w:rPr>
          <w:rFonts w:ascii="맑은 고딕" w:hAnsi="맑은 고딕" w:eastAsia="맑은 고딕"/>
          <w:b/>
          <w:color w:val="1155CC"/>
          <w:sz w:val="21"/>
        </w:rPr>
        <w:t>에드워드: 바네사. 어머니가 늘 말씀하셨지. 왕의 마음은 모든 백성을 품을 만큼 넓어야 한다고. 넌 어머니의 가장 순수하고 착한 마음을 물려받았잖아. 이렇게 축복받는 날에 피를 보고 싶진 않지?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△凡妮莎强行挤出大度端庄的笑</w:t>
      </w:r>
    </w:p>
    <w:p>
      <w:pPr>
        <w:spacing w:before="0" w:after="0" w:line="276" w:lineRule="auto"/>
        <w:ind w:left="0" w:firstLine="0"/>
      </w:pPr>
      <w:r>
        <w:rPr>
          <w:rFonts w:ascii="맑은 고딕" w:hAnsi="맑은 고딕" w:eastAsia="맑은 고딕"/>
          <w:b w:val="0"/>
          <w:color w:val="000000"/>
          <w:sz w:val="21"/>
        </w:rPr>
        <w:t>바네사가 너그럽고 단정한 웃음을 억지로 짜낸다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凡妮莎：大哥说得对……既然是母亲的教诲，我当然会宽恕她。</w:t>
      </w:r>
    </w:p>
    <w:p>
      <w:pPr>
        <w:spacing w:before="0" w:after="0" w:line="276" w:lineRule="auto"/>
        <w:ind w:left="0" w:firstLine="0"/>
      </w:pPr>
      <w:r>
        <w:rPr>
          <w:rFonts w:ascii="맑은 고딕" w:hAnsi="맑은 고딕" w:eastAsia="맑은 고딕"/>
          <w:b/>
          <w:color w:val="1155CC"/>
          <w:sz w:val="21"/>
        </w:rPr>
        <w:t>바네사: 큰오빠 말이 맞아…… 어머니의 가르침이라면, 당연히 용서해야지.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△凡妮莎走近半步，冷声警告艾薇。</w:t>
      </w:r>
    </w:p>
    <w:p>
      <w:pPr>
        <w:spacing w:before="0" w:after="0" w:line="276" w:lineRule="auto"/>
        <w:ind w:left="0" w:firstLine="0"/>
      </w:pPr>
      <w:r>
        <w:rPr>
          <w:rFonts w:ascii="맑은 고딕" w:hAnsi="맑은 고딕" w:eastAsia="맑은 고딕"/>
          <w:b w:val="0"/>
          <w:color w:val="000000"/>
          <w:sz w:val="21"/>
        </w:rPr>
        <w:t>바네사가 반걸음 다가가 차갑게 아이비에게 경고한다.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凡妮莎（低声）：算你走运，泥种！滚回你的阴沟里去，别再让我闻到你身上的臭味。</w:t>
      </w:r>
    </w:p>
    <w:p>
      <w:pPr>
        <w:spacing w:before="0" w:after="0" w:line="276" w:lineRule="auto"/>
        <w:ind w:left="0" w:firstLine="0"/>
      </w:pPr>
      <w:r>
        <w:rPr>
          <w:rFonts w:ascii="맑은 고딕" w:hAnsi="맑은 고딕" w:eastAsia="맑은 고딕"/>
          <w:b/>
          <w:color w:val="1155CC"/>
          <w:sz w:val="21"/>
        </w:rPr>
        <w:t>바네사: (작은 소리로) 운 좋은 줄 알아, 천것! 네 시궁창으로 꺼져. 다시는 네 몸에서 나는 냄새 맡게 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△凡妮莎高傲地转身，在爱德华几人的簇拥下重新登上座驾。</w:t>
      </w:r>
    </w:p>
    <w:p>
      <w:pPr>
        <w:spacing w:before="0" w:after="0" w:line="276" w:lineRule="auto"/>
        <w:ind w:left="0" w:firstLine="0"/>
      </w:pPr>
      <w:r>
        <w:rPr>
          <w:rFonts w:ascii="맑은 고딕" w:hAnsi="맑은 고딕" w:eastAsia="맑은 고딕"/>
          <w:b w:val="0"/>
          <w:color w:val="000000"/>
          <w:sz w:val="21"/>
        </w:rPr>
        <w:t>바네사가 도도하게 돌아서서, 삼 형제의 호위를 받으며 다시 마차에 오른다.</w:t>
      </w:r>
    </w:p>
    <w:p>
      <w:pPr>
        <w:spacing w:before="0" w:after="0" w:line="276" w:lineRule="auto"/>
        <w:ind w:left="0" w:firstLine="0"/>
      </w:pPr>
      <w:r>
        <w:rPr>
          <w:rFonts w:ascii="맑은 고딕" w:hAnsi="맑은 고딕" w:eastAsia="맑은 고딕"/>
          <w:b w:val="0"/>
          <w:color w:val="000000"/>
          <w:sz w:val="21"/>
        </w:rPr>
        <w:t>△车夫挥动缰绳，车队重新出发。艾薇独自站在道路中央，看着远去的车队。</w:t>
      </w:r>
    </w:p>
    <w:p>
      <w:pPr>
        <w:spacing w:before="0" w:after="0" w:line="276" w:lineRule="auto"/>
        <w:ind w:left="0" w:firstLine="0"/>
      </w:pPr>
      <w:commentRangeStart w:id="24"/>
      <w:r>
        <w:rPr>
          <w:rFonts w:ascii="맑은 고딕" w:hAnsi="맑은 고딕" w:eastAsia="맑은 고딕"/>
          <w:b w:val="0"/>
          <w:color w:val="000000"/>
          <w:sz w:val="21"/>
        </w:rPr>
        <w:t>마부가 고삐를 휘두르고, 행렬이 다시 출발한다. 아이비는 홀로 길 한가운데 서서 멀어지는 행렬을 바라본다.</w:t>
      </w:r>
      <w:commentRangeEnd w:id="24"/>
      <w:r>
        <w:rPr>
          <w:rStyle w:val="CommentReference"/>
        </w:rPr>
        <w:commentReference w:id="24"/>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艾薇VO（苦涩）：原来……只是一句为了成全公主仁慈名声的借口，才勉强放过我……</w:t>
      </w:r>
    </w:p>
    <w:p>
      <w:pPr>
        <w:spacing w:before="0" w:after="0" w:line="276" w:lineRule="auto"/>
        <w:ind w:left="0" w:firstLine="0"/>
      </w:pPr>
      <w:r>
        <w:rPr>
          <w:rFonts w:ascii="맑은 고딕" w:hAnsi="맑은 고딕" w:eastAsia="맑은 고딕"/>
          <w:b/>
          <w:color w:val="1155CC"/>
          <w:sz w:val="21"/>
        </w:rPr>
        <w:t>아이비(VO): (씁쓸하게) 그렇구나…… 공주님이 자비롭다는 소리를 듣게 해 주려는 핑계 한마디로, 마지못해 놔준 것뿐이구나……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△画面定格在艾薇孤单背影上。</w:t>
      </w:r>
    </w:p>
    <w:p>
      <w:pPr>
        <w:spacing w:before="0" w:after="0" w:line="276" w:lineRule="auto"/>
        <w:ind w:left="0" w:firstLine="0"/>
      </w:pPr>
      <w:r>
        <w:rPr>
          <w:rFonts w:ascii="맑은 고딕" w:hAnsi="맑은 고딕" w:eastAsia="맑은 고딕"/>
          <w:b w:val="0"/>
          <w:color w:val="000000"/>
          <w:sz w:val="21"/>
        </w:rPr>
        <w:t>아이비의 쓸쓸한 뒷모습에서 화면이 멈춘다.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第7集</w:t>
      </w:r>
    </w:p>
    <w:p>
      <w:pPr>
        <w:spacing w:before="0" w:after="0" w:line="276" w:lineRule="auto"/>
        <w:ind w:left="0" w:firstLine="0"/>
      </w:pPr>
      <w:r>
        <w:rPr>
          <w:rFonts w:ascii="맑은 고딕" w:hAnsi="맑은 고딕" w:eastAsia="맑은 고딕"/>
          <w:b/>
          <w:color w:val="000000"/>
          <w:sz w:val="21"/>
        </w:rPr>
        <w:t>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S#007-1. 王城庆典广场 / 日 / 外</w:t>
      </w:r>
    </w:p>
    <w:p>
      <w:pPr>
        <w:spacing w:before="0" w:after="0" w:line="276" w:lineRule="auto"/>
        <w:ind w:left="0" w:firstLine="0"/>
      </w:pPr>
      <w:r>
        <w:rPr>
          <w:rFonts w:ascii="맑은 고딕" w:hAnsi="맑은 고딕" w:eastAsia="맑은 고딕"/>
          <w:b/>
          <w:color w:val="000000"/>
          <w:sz w:val="21"/>
        </w:rPr>
        <w:t>S#007-1. 왕성 축제 광장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人物：凡妮莎、爱德华、塞巴斯蒂安、多米尼克、艾薇、贵族少女、平民</w:t>
      </w:r>
    </w:p>
    <w:p>
      <w:pPr>
        <w:spacing w:before="0" w:after="0" w:line="276" w:lineRule="auto"/>
        <w:ind w:left="0" w:firstLine="0"/>
      </w:pPr>
      <w:r>
        <w:rPr>
          <w:rFonts w:ascii="맑은 고딕" w:hAnsi="맑은 고딕" w:eastAsia="맑은 고딕"/>
          <w:b w:val="0"/>
          <w:color w:val="000000"/>
          <w:sz w:val="21"/>
        </w:rPr>
        <w:t>인물: 바네사, 에드워드, 세바스찬, 도미닉, 아이비, 귀족 아가씨, 평민</w:t>
      </w:r>
    </w:p>
    <w:p>
      <w:pPr>
        <w:spacing w:before="0" w:after="0" w:line="276" w:lineRule="auto"/>
        <w:ind w:left="0" w:firstLine="0"/>
      </w:pPr>
      <w:r>
        <w:rPr>
          <w:rFonts w:ascii="맑은 고딕" w:hAnsi="맑은 고딕" w:eastAsia="맑은 고딕"/>
          <w:b w:val="0"/>
          <w:color w:val="000000"/>
          <w:sz w:val="21"/>
        </w:rPr>
        <w:t>△庆典广场人声鼎沸。白龙旗帜随风飘扬。伴随着庄严号角声。爱德华、塞巴斯蒂安和多米尼克三人簇拥着凡妮莎，踏上红毯。</w:t>
      </w:r>
    </w:p>
    <w:p>
      <w:pPr>
        <w:spacing w:before="0" w:after="0" w:line="276" w:lineRule="auto"/>
        <w:ind w:left="0" w:firstLine="0"/>
      </w:pPr>
      <w:r>
        <w:rPr>
          <w:rFonts w:ascii="맑은 고딕" w:hAnsi="맑은 고딕" w:eastAsia="맑은 고딕"/>
          <w:b w:val="0"/>
          <w:color w:val="000000"/>
          <w:sz w:val="21"/>
        </w:rPr>
        <w:t>축제 광장이 사람들로 북적인다. 흰 용 깃발이 바람에 펄럭인다. 장엄한 나팔 소리와 함께, 에드워드, 세바스찬, 도미닉 삼 형제가 바네사를 에워싸고 레드 카펫에 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平民A（狂热高呼）：看啊！是我们尊贵的公主殿下！</w:t>
      </w:r>
    </w:p>
    <w:p>
      <w:pPr>
        <w:spacing w:before="0" w:after="0" w:line="276" w:lineRule="auto"/>
        <w:ind w:left="0" w:firstLine="0"/>
      </w:pPr>
      <w:r>
        <w:rPr>
          <w:rFonts w:ascii="맑은 고딕" w:hAnsi="맑은 고딕" w:eastAsia="맑은 고딕"/>
          <w:b/>
          <w:color w:val="1155CC"/>
          <w:sz w:val="21"/>
        </w:rPr>
        <w:t>평민 A: (열광해서 외치며) 저기 봐! 우리 고귀하신 공주님이야!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平民B：简直太美了！凡妮莎公主就是埃莉诺女王生命的延续！</w:t>
      </w:r>
    </w:p>
    <w:p>
      <w:pPr>
        <w:spacing w:before="0" w:after="0" w:line="276" w:lineRule="auto"/>
        <w:ind w:left="0" w:firstLine="0"/>
      </w:pPr>
      <w:r>
        <w:rPr>
          <w:rFonts w:ascii="맑은 고딕" w:hAnsi="맑은 고딕" w:eastAsia="맑은 고딕"/>
          <w:b/>
          <w:color w:val="1155CC"/>
          <w:sz w:val="21"/>
        </w:rPr>
        <w:t>평민 B: 정말 아름다우셔! 바네사 공주님은 엘레노어 여왕님이 다시 살아나신 거나 다름없어!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△听着众人欢呼，凡妮莎高高扬起下巴。</w:t>
      </w:r>
    </w:p>
    <w:p>
      <w:pPr>
        <w:spacing w:before="0" w:after="0" w:line="276" w:lineRule="auto"/>
        <w:ind w:left="0" w:firstLine="0"/>
      </w:pPr>
      <w:r>
        <w:rPr>
          <w:rFonts w:ascii="맑은 고딕" w:hAnsi="맑은 고딕" w:eastAsia="맑은 고딕"/>
          <w:b w:val="0"/>
          <w:color w:val="000000"/>
          <w:sz w:val="21"/>
        </w:rPr>
        <w:t>사람들의 환호를 들으며 바네사가 턱을 한껏 치켜든다.</w:t>
      </w:r>
    </w:p>
    <w:p>
      <w:pPr>
        <w:spacing w:before="0" w:after="0" w:line="276" w:lineRule="auto"/>
        <w:ind w:left="0" w:firstLine="0"/>
      </w:pPr>
      <w:r>
        <w:rPr>
          <w:rFonts w:ascii="맑은 고딕" w:hAnsi="맑은 고딕" w:eastAsia="맑은 고딕"/>
          <w:b w:val="0"/>
          <w:color w:val="000000"/>
          <w:sz w:val="21"/>
        </w:rPr>
        <w:t>△塞巴斯蒂安和多米尼克一左一右护在凡妮莎身旁，满脸骄傲。</w:t>
      </w:r>
    </w:p>
    <w:p>
      <w:pPr>
        <w:spacing w:before="0" w:after="0" w:line="276" w:lineRule="auto"/>
        <w:ind w:left="0" w:firstLine="0"/>
      </w:pPr>
      <w:r>
        <w:rPr>
          <w:rFonts w:ascii="맑은 고딕" w:hAnsi="맑은 고딕" w:eastAsia="맑은 고딕"/>
          <w:b w:val="0"/>
          <w:color w:val="000000"/>
          <w:sz w:val="21"/>
        </w:rPr>
        <w:t>세바스찬과 도미닉이 양옆에서 바네사를 호위하며 자랑스러운 얼굴을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多米尼克（大笑）：尽情享受吧，凡妮莎。今天，所有的欢呼和王冠都只属于你！</w:t>
      </w:r>
    </w:p>
    <w:p>
      <w:pPr>
        <w:spacing w:before="0" w:after="0" w:line="276" w:lineRule="auto"/>
        <w:ind w:left="0" w:firstLine="0"/>
      </w:pPr>
      <w:r>
        <w:rPr>
          <w:rFonts w:ascii="맑은 고딕" w:hAnsi="맑은 고딕" w:eastAsia="맑은 고딕"/>
          <w:b/>
          <w:color w:val="1155CC"/>
          <w:sz w:val="21"/>
        </w:rPr>
        <w:t>도미닉: (크게 웃으며) 마음껏 즐겨, 바네사. 오늘 모든 환호와 왕관은 오직 네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△凡妮莎环顾着周围，视线落在前方的爱德华身上。</w:t>
      </w:r>
    </w:p>
    <w:p>
      <w:pPr>
        <w:spacing w:before="0" w:after="0" w:line="276" w:lineRule="auto"/>
        <w:ind w:left="0" w:firstLine="0"/>
      </w:pPr>
      <w:r>
        <w:rPr>
          <w:rFonts w:ascii="맑은 고딕" w:hAnsi="맑은 고딕" w:eastAsia="맑은 고딕"/>
          <w:b w:val="0"/>
          <w:color w:val="000000"/>
          <w:sz w:val="21"/>
        </w:rPr>
        <w:t>주위를 둘러보던 바네사의 시선이 앞서가는 에드워드에게 머문다.</w:t>
      </w:r>
    </w:p>
    <w:p>
      <w:pPr>
        <w:spacing w:before="0" w:after="0" w:line="276" w:lineRule="auto"/>
        <w:ind w:left="0" w:firstLine="0"/>
      </w:pPr>
      <w:r>
        <w:rPr>
          <w:rFonts w:ascii="맑은 고딕" w:hAnsi="맑은 고딕" w:eastAsia="맑은 고딕"/>
          <w:b w:val="0"/>
          <w:color w:val="000000"/>
          <w:sz w:val="21"/>
        </w:rPr>
        <w:t>△凡妮莎的笑容突然僵住。她发现，爱德华皱着眉，目光直直地看向宴会区。</w:t>
      </w:r>
    </w:p>
    <w:p>
      <w:pPr>
        <w:spacing w:before="0" w:after="0" w:line="276" w:lineRule="auto"/>
        <w:ind w:left="0" w:firstLine="0"/>
      </w:pPr>
      <w:r>
        <w:rPr>
          <w:rFonts w:ascii="맑은 고딕" w:hAnsi="맑은 고딕" w:eastAsia="맑은 고딕"/>
          <w:b w:val="0"/>
          <w:color w:val="000000"/>
          <w:sz w:val="21"/>
        </w:rPr>
        <w:t>바네사의 웃음이 갑자기 굳는다. 에드워드가 미간을 찌푸린 채 연회장 쪽을 똑바로 보고 있다.</w:t>
      </w:r>
    </w:p>
    <w:p>
      <w:pPr>
        <w:spacing w:before="0" w:after="0" w:line="276" w:lineRule="auto"/>
        <w:ind w:left="0" w:firstLine="0"/>
      </w:pPr>
      <w:r>
        <w:rPr>
          <w:rFonts w:ascii="맑은 고딕" w:hAnsi="맑은 고딕" w:eastAsia="맑은 고딕"/>
          <w:b w:val="0"/>
          <w:color w:val="000000"/>
          <w:sz w:val="21"/>
        </w:rPr>
        <w:t>△镜头顺着爱德华视线快速推近。长桌旁，艾薇正站在餐桌旁。小心翼翼地看着桌上的精美食物，眼中满是新奇与拘谨。</w:t>
      </w:r>
    </w:p>
    <w:p>
      <w:pPr>
        <w:spacing w:before="0" w:after="0" w:line="276" w:lineRule="auto"/>
        <w:ind w:left="0" w:firstLine="0"/>
      </w:pPr>
      <w:r>
        <w:rPr>
          <w:rFonts w:ascii="맑은 고딕" w:hAnsi="맑은 고딕" w:eastAsia="맑은 고딕"/>
          <w:b w:val="0"/>
          <w:color w:val="000000"/>
          <w:sz w:val="21"/>
        </w:rPr>
        <w:t>카메라가 에드워드의 시선을 따라 빠르게 다가간다. 긴 식탁 옆에 아이비가 서 있다. 식탁 위의 화려한 음식을 조심스레 바라보는 눈에 신기함과 쭈뼛거림이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爱德华VO（眼神恍惚）：又是她……为什么？这广场上有成百上千的平民，为什么我的目光只会被她一个人吸引……</w:t>
      </w:r>
    </w:p>
    <w:p>
      <w:pPr>
        <w:spacing w:before="0" w:after="0" w:line="276" w:lineRule="auto"/>
        <w:ind w:left="0" w:firstLine="0"/>
      </w:pPr>
      <w:r>
        <w:rPr>
          <w:rFonts w:ascii="맑은 고딕" w:hAnsi="맑은 고딕" w:eastAsia="맑은 고딕"/>
          <w:b/>
          <w:color w:val="1155CC"/>
          <w:sz w:val="21"/>
        </w:rPr>
        <w:t>에드워드(VO): (넋이 나간 눈으로) 또 저 애야…… 왜지? 이 광장에 평민이 수백, 수천인데, 왜 내 눈은 저 애 하나한테만 가는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△爱德华不由自主地偏离红毯方向。</w:t>
      </w:r>
    </w:p>
    <w:p>
      <w:pPr>
        <w:spacing w:before="0" w:after="0" w:line="276" w:lineRule="auto"/>
        <w:ind w:left="0" w:firstLine="0"/>
      </w:pPr>
      <w:r>
        <w:rPr>
          <w:rFonts w:ascii="맑은 고딕" w:hAnsi="맑은 고딕" w:eastAsia="맑은 고딕"/>
          <w:b w:val="0"/>
          <w:color w:val="000000"/>
          <w:sz w:val="21"/>
        </w:rPr>
        <w:t>에드워드가 자기도 모르게 레드 카펫을 벗어난다.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凡妮莎（尖锐出声）：大哥！你在做什么！</w:t>
      </w:r>
    </w:p>
    <w:p>
      <w:pPr>
        <w:spacing w:before="0" w:after="0" w:line="276" w:lineRule="auto"/>
        <w:ind w:left="0" w:firstLine="0"/>
      </w:pPr>
      <w:r>
        <w:rPr>
          <w:rFonts w:ascii="맑은 고딕" w:hAnsi="맑은 고딕" w:eastAsia="맑은 고딕"/>
          <w:b/>
          <w:color w:val="1155CC"/>
          <w:sz w:val="21"/>
        </w:rPr>
        <w:t>바네사: (날카롭게) 큰오빠! 뭐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△爱德华浑身一震，猛地回过神来。</w:t>
      </w:r>
    </w:p>
    <w:p>
      <w:pPr>
        <w:spacing w:before="0" w:after="0" w:line="276" w:lineRule="auto"/>
        <w:ind w:left="0" w:firstLine="0"/>
      </w:pPr>
      <w:r>
        <w:rPr>
          <w:rFonts w:ascii="맑은 고딕" w:hAnsi="맑은 고딕" w:eastAsia="맑은 고딕"/>
          <w:b w:val="0"/>
          <w:color w:val="000000"/>
          <w:sz w:val="21"/>
        </w:rPr>
        <w:t>에드워드가 흠칫하며 퍼뜩 정신을 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爱德华（强作镇定，转过头）：抱歉，凡妮莎。我只是在检查宴会区的防卫。</w:t>
      </w:r>
    </w:p>
    <w:p>
      <w:pPr>
        <w:spacing w:before="0" w:after="0" w:line="276" w:lineRule="auto"/>
        <w:ind w:left="0" w:firstLine="0"/>
      </w:pPr>
      <w:r>
        <w:rPr>
          <w:rFonts w:ascii="맑은 고딕" w:hAnsi="맑은 고딕" w:eastAsia="맑은 고딕"/>
          <w:b/>
          <w:color w:val="1155CC"/>
          <w:sz w:val="21"/>
        </w:rPr>
        <w:t>에드워드: (애써 태연한 척 고개를 돌리며) 미안, 바네사. 연회장 경비를 좀 살펴보고 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△爱德华收回目光重新走上高台。</w:t>
      </w:r>
    </w:p>
    <w:p>
      <w:pPr>
        <w:spacing w:before="0" w:after="0" w:line="276" w:lineRule="auto"/>
        <w:ind w:left="0" w:firstLine="0"/>
      </w:pPr>
      <w:r>
        <w:rPr>
          <w:rFonts w:ascii="맑은 고딕" w:hAnsi="맑은 고딕" w:eastAsia="맑은 고딕"/>
          <w:b w:val="0"/>
          <w:color w:val="000000"/>
          <w:sz w:val="21"/>
        </w:rPr>
        <w:t>에드워드가 시선을 거두고 다시 높은 단상으로 오른다.</w:t>
      </w:r>
    </w:p>
    <w:p>
      <w:pPr>
        <w:spacing w:before="0" w:after="0" w:line="276" w:lineRule="auto"/>
        <w:ind w:left="0" w:firstLine="0"/>
      </w:pPr>
      <w:r>
        <w:rPr>
          <w:rFonts w:ascii="맑은 고딕" w:hAnsi="맑은 고딕" w:eastAsia="맑은 고딕"/>
          <w:b w:val="0"/>
          <w:color w:val="000000"/>
          <w:sz w:val="21"/>
        </w:rPr>
        <w:t>△凡妮莎维持着微笑，眼神却瞬间阴沉。</w:t>
      </w:r>
    </w:p>
    <w:p>
      <w:pPr>
        <w:spacing w:before="0" w:after="0" w:line="276" w:lineRule="auto"/>
        <w:ind w:left="0" w:firstLine="0"/>
      </w:pPr>
      <w:r>
        <w:rPr>
          <w:rFonts w:ascii="맑은 고딕" w:hAnsi="맑은 고딕" w:eastAsia="맑은 고딕"/>
          <w:b w:val="0"/>
          <w:color w:val="000000"/>
          <w:sz w:val="21"/>
        </w:rPr>
        <w:t>바네사는 미소를 유지하지만, 눈빛은 순식간에 어두워진다.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凡妮莎VO：又是这个低贱的奴隶！不仅敢和我同一天生日，不仅用邪术引动了我的龙戒……现在居然还敢勾引大哥的视线？！</w:t>
      </w:r>
    </w:p>
    <w:p>
      <w:pPr>
        <w:spacing w:before="0" w:after="0" w:line="276" w:lineRule="auto"/>
        <w:ind w:left="0" w:firstLine="0"/>
      </w:pPr>
      <w:r>
        <w:rPr>
          <w:rFonts w:ascii="맑은 고딕" w:hAnsi="맑은 고딕" w:eastAsia="맑은 고딕"/>
          <w:b/>
          <w:color w:val="1155CC"/>
          <w:sz w:val="21"/>
        </w:rPr>
        <w:t>바네사(VO): 또 그 천한 노예야! 감히 나랑 생일이 같은 것도 모자라, 사술로 내 반지까지 건드리더니…… 이젠 큰오빠 눈길까지 홀려?!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△凡妮莎双手死死攥紧。</w:t>
      </w:r>
    </w:p>
    <w:p>
      <w:pPr>
        <w:spacing w:before="0" w:after="0" w:line="276" w:lineRule="auto"/>
        <w:ind w:left="0" w:firstLine="0"/>
      </w:pPr>
      <w:r>
        <w:rPr>
          <w:rFonts w:ascii="맑은 고딕" w:hAnsi="맑은 고딕" w:eastAsia="맑은 고딕"/>
          <w:b w:val="0"/>
          <w:color w:val="000000"/>
          <w:sz w:val="21"/>
        </w:rPr>
        <w:t>바네사가 두 주먹을 꽉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凡妮莎VO（咬牙切齿）：爱德华是我的哥哥！他们三个人的所有宠爱只能属于我！</w:t>
      </w:r>
    </w:p>
    <w:p>
      <w:pPr>
        <w:spacing w:before="0" w:after="0" w:line="276" w:lineRule="auto"/>
        <w:ind w:left="0" w:firstLine="0"/>
      </w:pPr>
      <w:r>
        <w:rPr>
          <w:rFonts w:ascii="맑은 고딕" w:hAnsi="맑은 고딕" w:eastAsia="맑은 고딕"/>
          <w:b/>
          <w:color w:val="1155CC"/>
          <w:sz w:val="21"/>
        </w:rPr>
        <w:t>바네사(VO): (이를 갈며) 에드워드는 내 오빠야! 세 오빠의 사랑은 전부 나만 받아야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△凡妮莎死死盯着艾薇的身影。</w:t>
      </w:r>
    </w:p>
    <w:p>
      <w:pPr>
        <w:spacing w:before="0" w:after="0" w:line="276" w:lineRule="auto"/>
        <w:ind w:left="0" w:firstLine="0"/>
      </w:pPr>
      <w:r>
        <w:rPr>
          <w:rFonts w:ascii="맑은 고딕" w:hAnsi="맑은 고딕" w:eastAsia="맑은 고딕"/>
          <w:b w:val="0"/>
          <w:color w:val="000000"/>
          <w:sz w:val="21"/>
        </w:rPr>
        <w:t>바네사가 아이비의 모습을 뚫어지게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凡妮莎VO：泥种……你死定了！</w:t>
      </w:r>
    </w:p>
    <w:p>
      <w:pPr>
        <w:spacing w:before="0" w:after="0" w:line="276" w:lineRule="auto"/>
        <w:ind w:left="0" w:firstLine="0"/>
      </w:pPr>
      <w:r>
        <w:rPr>
          <w:rFonts w:ascii="맑은 고딕" w:hAnsi="맑은 고딕" w:eastAsia="맑은 고딕"/>
          <w:b/>
          <w:color w:val="1155CC"/>
          <w:sz w:val="21"/>
        </w:rPr>
        <w:t>바네사(VO): 천것…… 넌 이제 끝이야!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第8集</w:t>
      </w:r>
    </w:p>
    <w:p>
      <w:pPr>
        <w:spacing w:before="0" w:after="0" w:line="276" w:lineRule="auto"/>
        <w:ind w:left="0" w:firstLine="0"/>
      </w:pPr>
      <w:r>
        <w:rPr>
          <w:rFonts w:ascii="맑은 고딕" w:hAnsi="맑은 고딕" w:eastAsia="맑은 고딕"/>
          <w:b/>
          <w:color w:val="000000"/>
          <w:sz w:val="21"/>
        </w:rPr>
        <w:t>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S#008-1. 庆典宴会区 / 日 / 外</w:t>
      </w:r>
    </w:p>
    <w:p>
      <w:pPr>
        <w:spacing w:before="0" w:after="0" w:line="276" w:lineRule="auto"/>
        <w:ind w:left="0" w:firstLine="0"/>
      </w:pPr>
      <w:r>
        <w:rPr>
          <w:rFonts w:ascii="맑은 고딕" w:hAnsi="맑은 고딕" w:eastAsia="맑은 고딕"/>
          <w:b/>
          <w:color w:val="000000"/>
          <w:sz w:val="21"/>
        </w:rPr>
        <w:t>S#008-1. 축제 연회장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人物：艾薇、凡妮莎、塞巴斯蒂安、多米尼克、宾客若干</w:t>
      </w:r>
    </w:p>
    <w:p>
      <w:pPr>
        <w:spacing w:before="0" w:after="0" w:line="276" w:lineRule="auto"/>
        <w:ind w:left="0" w:firstLine="0"/>
      </w:pPr>
      <w:commentRangeStart w:id="25"/>
      <w:r>
        <w:rPr>
          <w:rFonts w:ascii="맑은 고딕" w:hAnsi="맑은 고딕" w:eastAsia="맑은 고딕"/>
          <w:b w:val="0"/>
          <w:color w:val="000000"/>
          <w:sz w:val="21"/>
        </w:rPr>
        <w:t>인물: 아이비, 바네사, 세바스찬, 도미닉, 손님 여럿</w:t>
      </w:r>
      <w:commentRangeEnd w:id="25"/>
      <w:r>
        <w:rPr>
          <w:rStyle w:val="CommentReference"/>
        </w:rPr>
        <w:commentReference w:id="25"/>
      </w:r>
    </w:p>
    <w:p>
      <w:pPr>
        <w:spacing w:before="0" w:after="0" w:line="276" w:lineRule="auto"/>
        <w:ind w:left="0" w:firstLine="0"/>
      </w:pPr>
      <w:r>
        <w:rPr>
          <w:rFonts w:ascii="맑은 고딕" w:hAnsi="맑은 고딕" w:eastAsia="맑은 고딕"/>
          <w:b w:val="0"/>
          <w:color w:val="000000"/>
          <w:sz w:val="21"/>
        </w:rPr>
        <w:t>△宴会区长桌上，长桌上摆满精致甜点和水果。宾客们举杯交谈，乐声不断。</w:t>
      </w:r>
    </w:p>
    <w:p>
      <w:pPr>
        <w:spacing w:before="0" w:after="0" w:line="276" w:lineRule="auto"/>
        <w:ind w:left="0" w:firstLine="0"/>
      </w:pPr>
      <w:commentRangeStart w:id="26"/>
      <w:r>
        <w:rPr>
          <w:rFonts w:ascii="맑은 고딕" w:hAnsi="맑은 고딕" w:eastAsia="맑은 고딕"/>
          <w:b w:val="0"/>
          <w:color w:val="000000"/>
          <w:sz w:val="21"/>
        </w:rPr>
        <w:t>연회장의 긴 식탁 위에 정갈한 디저트와 과일이 가득하다. 손님들이 잔을 들고 담소를 나누고, 음악이 끊이지 않는다.</w:t>
      </w:r>
      <w:commentRangeEnd w:id="26"/>
      <w:r>
        <w:rPr>
          <w:rStyle w:val="CommentReference"/>
        </w:rPr>
        <w:commentReference w:id="26"/>
      </w:r>
    </w:p>
    <w:p>
      <w:pPr>
        <w:spacing w:before="0" w:after="0" w:line="276" w:lineRule="auto"/>
        <w:ind w:left="0" w:firstLine="0"/>
      </w:pPr>
      <w:r>
        <w:rPr>
          <w:rFonts w:ascii="맑은 고딕" w:hAnsi="맑은 고딕" w:eastAsia="맑은 고딕"/>
          <w:b w:val="0"/>
          <w:color w:val="000000"/>
          <w:sz w:val="21"/>
        </w:rPr>
        <w:t>△艾薇站在餐桌旁，目光小心扫过四周。她拿出一块干净的布，将一些水果包好。</w:t>
      </w:r>
    </w:p>
    <w:p>
      <w:pPr>
        <w:spacing w:before="0" w:after="0" w:line="276" w:lineRule="auto"/>
        <w:ind w:left="0" w:firstLine="0"/>
      </w:pPr>
      <w:r>
        <w:rPr>
          <w:rFonts w:ascii="맑은 고딕" w:hAnsi="맑은 고딕" w:eastAsia="맑은 고딕"/>
          <w:b w:val="0"/>
          <w:color w:val="000000"/>
          <w:sz w:val="21"/>
        </w:rPr>
        <w:t>식탁 옆에 선 아이비가 조심스레 주위를 살핀다. 깨끗한 천을 꺼내 과일 몇 개를 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艾薇VO：我只是来看看……如果把这些食物带回去，母亲应该就不会怪我了吧。</w:t>
      </w:r>
    </w:p>
    <w:p>
      <w:pPr>
        <w:spacing w:before="0" w:after="0" w:line="276" w:lineRule="auto"/>
        <w:ind w:left="0" w:firstLine="0"/>
      </w:pPr>
      <w:r>
        <w:rPr>
          <w:rFonts w:ascii="맑은 고딕" w:hAnsi="맑은 고딕" w:eastAsia="맑은 고딕"/>
          <w:b/>
          <w:color w:val="1155CC"/>
          <w:sz w:val="21"/>
        </w:rPr>
        <w:t>아이비(VO): 구경만 하러 온 거야…… 이걸 가져가면 어머니도 날 혼내지 않으시겠지.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△艾薇正准备将粗布包裹收起。突然，一只手猛地入画，抓住了艾薇的手腕。</w:t>
      </w:r>
    </w:p>
    <w:p>
      <w:pPr>
        <w:spacing w:before="0" w:after="0" w:line="276" w:lineRule="auto"/>
        <w:ind w:left="0" w:firstLine="0"/>
      </w:pPr>
      <w:r>
        <w:rPr>
          <w:rFonts w:ascii="맑은 고딕" w:hAnsi="맑은 고딕" w:eastAsia="맑은 고딕"/>
          <w:b w:val="0"/>
          <w:color w:val="000000"/>
          <w:sz w:val="21"/>
        </w:rPr>
        <w:t>아이비가 천 꾸러미를 챙기려는 순간, 불쑥 손 하나가 화면에 들어와 아이비의 손목을 낚아챈다.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凡妮莎（冷声）：你是在偷窃我庆典的食物吗，泥种！</w:t>
      </w:r>
    </w:p>
    <w:p>
      <w:pPr>
        <w:spacing w:before="0" w:after="0" w:line="276" w:lineRule="auto"/>
        <w:ind w:left="0" w:firstLine="0"/>
      </w:pPr>
      <w:r>
        <w:rPr>
          <w:rFonts w:ascii="맑은 고딕" w:hAnsi="맑은 고딕" w:eastAsia="맑은 고딕"/>
          <w:b/>
          <w:color w:val="1155CC"/>
          <w:sz w:val="21"/>
        </w:rPr>
        <w:t>바네사: (차갑게) 내 축제 음식을 훔치는 거야, 천것?</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△艾薇身体一僵。周围宾客齐刷刷看来。</w:t>
      </w:r>
    </w:p>
    <w:p>
      <w:pPr>
        <w:spacing w:before="0" w:after="0" w:line="276" w:lineRule="auto"/>
        <w:ind w:left="0" w:firstLine="0"/>
      </w:pPr>
      <w:r>
        <w:rPr>
          <w:rFonts w:ascii="맑은 고딕" w:hAnsi="맑은 고딕" w:eastAsia="맑은 고딕"/>
          <w:b w:val="0"/>
          <w:color w:val="000000"/>
          <w:sz w:val="21"/>
        </w:rPr>
        <w:t>아이비의 몸이 굳는다. 주위 손님들의 시선이 일제히 쏠린다.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凡妮莎（猛地提高音量）：我在和你说话！回答我！</w:t>
      </w:r>
    </w:p>
    <w:p>
      <w:pPr>
        <w:spacing w:before="0" w:after="0" w:line="276" w:lineRule="auto"/>
        <w:ind w:left="0" w:firstLine="0"/>
      </w:pPr>
      <w:r>
        <w:rPr>
          <w:rFonts w:ascii="맑은 고딕" w:hAnsi="맑은 고딕" w:eastAsia="맑은 고딕"/>
          <w:b/>
          <w:color w:val="1155CC"/>
          <w:sz w:val="21"/>
        </w:rPr>
        <w:t>바네사: (목소리를 확 높이며) 내가 말하잖아! 대답해!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△围观人群爆发出一阵窃窃私语。</w:t>
      </w:r>
    </w:p>
    <w:p>
      <w:pPr>
        <w:spacing w:before="0" w:after="0" w:line="276" w:lineRule="auto"/>
        <w:ind w:left="0" w:firstLine="0"/>
      </w:pPr>
      <w:r>
        <w:rPr>
          <w:rFonts w:ascii="맑은 고딕" w:hAnsi="맑은 고딕" w:eastAsia="맑은 고딕"/>
          <w:b w:val="0"/>
          <w:color w:val="000000"/>
          <w:sz w:val="21"/>
        </w:rPr>
        <w:t>구경꾼들 사이에서 수군거림이 터진다.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贵族A（嫌弃地捂住鼻子）：天呐！那不是刚才挡住公主车队的那个平民吗？怎么混进主宴会区了？</w:t>
      </w:r>
    </w:p>
    <w:p>
      <w:pPr>
        <w:spacing w:before="0" w:after="0" w:line="276" w:lineRule="auto"/>
        <w:ind w:left="0" w:firstLine="0"/>
      </w:pPr>
      <w:r>
        <w:rPr>
          <w:rFonts w:ascii="맑은 고딕" w:hAnsi="맑은 고딕" w:eastAsia="맑은 고딕"/>
          <w:b/>
          <w:color w:val="1155CC"/>
          <w:sz w:val="21"/>
        </w:rPr>
        <w:t>귀족 A: (역겹다는 듯 코를 막으며) 세상에! 아까 공주님 행렬을 막았던 그 평민 아니야? 어떻게 본 연회장까지 숨어들었지?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贵族B（嗤笑）：低贱的泥巴种就是改不了偷窃的本性，真是不知死活。</w:t>
      </w:r>
    </w:p>
    <w:p>
      <w:pPr>
        <w:spacing w:before="0" w:after="0" w:line="276" w:lineRule="auto"/>
        <w:ind w:left="0" w:firstLine="0"/>
      </w:pPr>
      <w:r>
        <w:rPr>
          <w:rFonts w:ascii="맑은 고딕" w:hAnsi="맑은 고딕" w:eastAsia="맑은 고딕"/>
          <w:b/>
          <w:color w:val="1155CC"/>
          <w:sz w:val="21"/>
        </w:rPr>
        <w:t>귀족 B: (비웃으며) 천한 진흙 종자는 도둑질하는 버릇을 못 고친다니까. 죽고 싶어 환장했나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△听着周围的声音，艾薇屈辱地低下了头。</w:t>
      </w:r>
    </w:p>
    <w:p>
      <w:pPr>
        <w:spacing w:before="0" w:after="0" w:line="276" w:lineRule="auto"/>
        <w:ind w:left="0" w:firstLine="0"/>
      </w:pPr>
      <w:r>
        <w:rPr>
          <w:rFonts w:ascii="맑은 고딕" w:hAnsi="맑은 고딕" w:eastAsia="맑은 고딕"/>
          <w:b w:val="0"/>
          <w:color w:val="000000"/>
          <w:sz w:val="21"/>
        </w:rPr>
        <w:t>주위의 말소리에 아이비가 굴욕감에 고개를 떨군다.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艾薇（连声道歉）：抱歉公主殿下……我只是想带一点点回去给母亲。我这就放回去。</w:t>
      </w:r>
    </w:p>
    <w:p>
      <w:pPr>
        <w:spacing w:before="0" w:after="0" w:line="276" w:lineRule="auto"/>
        <w:ind w:left="0" w:firstLine="0"/>
      </w:pPr>
      <w:r>
        <w:rPr>
          <w:rFonts w:ascii="맑은 고딕" w:hAnsi="맑은 고딕" w:eastAsia="맑은 고딕"/>
          <w:b/>
          <w:color w:val="1155CC"/>
          <w:sz w:val="21"/>
        </w:rPr>
        <w:t>아이비: (연신 사과하며) 죄송해요, 공주님…… 어머니께 조금만 가져다 드리고 싶었어요. 바로 돌려놓을게요.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△艾薇急忙想把手里的水果放回桌上。</w:t>
      </w:r>
    </w:p>
    <w:p>
      <w:pPr>
        <w:spacing w:before="0" w:after="0" w:line="276" w:lineRule="auto"/>
        <w:ind w:left="0" w:firstLine="0"/>
      </w:pPr>
      <w:r>
        <w:rPr>
          <w:rFonts w:ascii="맑은 고딕" w:hAnsi="맑은 고딕" w:eastAsia="맑은 고딕"/>
          <w:b w:val="0"/>
          <w:color w:val="000000"/>
          <w:sz w:val="21"/>
        </w:rPr>
        <w:t>아이비가 서둘러 천 꾸러미를 풀어, 과일을 식탁에 도로 내려놓으려 한다.</w:t>
      </w:r>
    </w:p>
    <w:p>
      <w:pPr>
        <w:spacing w:before="0" w:after="0" w:line="276" w:lineRule="auto"/>
        <w:ind w:left="0" w:firstLine="0"/>
      </w:pPr>
      <w:r>
        <w:rPr>
          <w:rFonts w:ascii="맑은 고딕" w:hAnsi="맑은 고딕" w:eastAsia="맑은 고딕"/>
          <w:b w:val="0"/>
          <w:color w:val="000000"/>
          <w:sz w:val="21"/>
        </w:rPr>
        <w:t>△凡妮莎一巴掌挥出，直接将艾薇手上的水果打翻在地。</w:t>
      </w:r>
    </w:p>
    <w:p>
      <w:pPr>
        <w:spacing w:before="0" w:after="0" w:line="276" w:lineRule="auto"/>
        <w:ind w:left="0" w:firstLine="0"/>
      </w:pPr>
      <w:r>
        <w:rPr>
          <w:rFonts w:ascii="맑은 고딕" w:hAnsi="맑은 고딕" w:eastAsia="맑은 고딕"/>
          <w:b w:val="0"/>
          <w:color w:val="000000"/>
          <w:sz w:val="21"/>
        </w:rPr>
        <w:t>바네사가 손바닥을 휘둘러 아이비 손의 과일을 바닥으로 쳐 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凡妮莎（冷声）：被你的脏手碰过的东西，还配放回我的餐桌？</w:t>
      </w:r>
    </w:p>
    <w:p>
      <w:pPr>
        <w:spacing w:before="0" w:after="0" w:line="276" w:lineRule="auto"/>
        <w:ind w:left="0" w:firstLine="0"/>
      </w:pPr>
      <w:r>
        <w:rPr>
          <w:rFonts w:ascii="맑은 고딕" w:hAnsi="맑은 고딕" w:eastAsia="맑은 고딕"/>
          <w:b/>
          <w:color w:val="1155CC"/>
          <w:sz w:val="21"/>
        </w:rPr>
        <w:t>바네사: (차갑게) 네 더러운 손이 닿은 걸 감히 내 식탁에 다시 올려?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△凡妮莎抬脚踩在水果上狠狠碾碎。</w:t>
      </w:r>
    </w:p>
    <w:p>
      <w:pPr>
        <w:spacing w:before="0" w:after="0" w:line="276" w:lineRule="auto"/>
        <w:ind w:left="0" w:firstLine="0"/>
      </w:pPr>
      <w:r>
        <w:rPr>
          <w:rFonts w:ascii="맑은 고딕" w:hAnsi="맑은 고딕" w:eastAsia="맑은 고딕"/>
          <w:b w:val="0"/>
          <w:color w:val="000000"/>
          <w:sz w:val="21"/>
        </w:rPr>
        <w:t>바네사가 발을 들어 과일을 짓밟아 으깬다.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凡妮莎（眼神轻蔑）：这些垃圾只配待在泥地里，就像你一样。</w:t>
      </w:r>
    </w:p>
    <w:p>
      <w:pPr>
        <w:spacing w:before="0" w:after="0" w:line="276" w:lineRule="auto"/>
        <w:ind w:left="0" w:firstLine="0"/>
      </w:pPr>
      <w:r>
        <w:rPr>
          <w:rFonts w:ascii="맑은 고딕" w:hAnsi="맑은 고딕" w:eastAsia="맑은 고딕"/>
          <w:b/>
          <w:color w:val="1155CC"/>
          <w:sz w:val="21"/>
        </w:rPr>
        <w:t>바네사: (경멸하는 눈으로) 이런 쓰레기는 흙바닥에나 있어야지. 너처럼.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△就在这时，人群被推开。塞巴斯蒂安和多米尼克并肩走来，两人的脸色难看。</w:t>
      </w:r>
    </w:p>
    <w:p>
      <w:pPr>
        <w:spacing w:before="0" w:after="0" w:line="276" w:lineRule="auto"/>
        <w:ind w:left="0" w:firstLine="0"/>
      </w:pPr>
      <w:r>
        <w:rPr>
          <w:rFonts w:ascii="맑은 고딕" w:hAnsi="맑은 고딕" w:eastAsia="맑은 고딕"/>
          <w:b w:val="0"/>
          <w:color w:val="000000"/>
          <w:sz w:val="21"/>
        </w:rPr>
        <w:t>바로 그때, 사람들이 밀려나며 세바스찬과 도미닉이 나란히 다가온다. 둘 다 얼굴이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多米尼克：发生了什么事，凡妮莎？是谁敢惹你不高兴？！</w:t>
      </w:r>
    </w:p>
    <w:p>
      <w:pPr>
        <w:spacing w:before="0" w:after="0" w:line="276" w:lineRule="auto"/>
        <w:ind w:left="0" w:firstLine="0"/>
      </w:pPr>
      <w:r>
        <w:rPr>
          <w:rFonts w:ascii="맑은 고딕" w:hAnsi="맑은 고딕" w:eastAsia="맑은 고딕"/>
          <w:b/>
          <w:color w:val="1155CC"/>
          <w:sz w:val="21"/>
        </w:rPr>
        <w:t>도미닉: 무슨 일이야, 바네사? 누가 감히 널 기분 나쁘게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△凡妮莎看见多米尼克二人，神色愤怒。</w:t>
      </w:r>
    </w:p>
    <w:p>
      <w:pPr>
        <w:spacing w:before="0" w:after="0" w:line="276" w:lineRule="auto"/>
        <w:ind w:left="0" w:firstLine="0"/>
      </w:pPr>
      <w:r>
        <w:rPr>
          <w:rFonts w:ascii="맑은 고딕" w:hAnsi="맑은 고딕" w:eastAsia="맑은 고딕"/>
          <w:b w:val="0"/>
          <w:color w:val="000000"/>
          <w:sz w:val="21"/>
        </w:rPr>
        <w:t>도미닉과 세바스찬을 본 바네사의 얼굴에 분노가 차오른다.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凡妮莎：哥哥！又是这个泥种！她潜伏进了宴会，现在居然还敢偷窃！她根本就是来捣乱的！</w:t>
      </w:r>
    </w:p>
    <w:p>
      <w:pPr>
        <w:spacing w:before="0" w:after="0" w:line="276" w:lineRule="auto"/>
        <w:ind w:left="0" w:firstLine="0"/>
      </w:pPr>
      <w:r>
        <w:rPr>
          <w:rFonts w:ascii="맑은 고딕" w:hAnsi="맑은 고딕" w:eastAsia="맑은 고딕"/>
          <w:b/>
          <w:color w:val="1155CC"/>
          <w:sz w:val="21"/>
        </w:rPr>
        <w:t>바네사: 오빠! 또 이 천것이야! 연회에 몰래 숨어들더니, 이젠 도둑질까지 해! 처음부터 판을 깨러 온 거라고!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塞巴斯蒂安（冷声）：该死的贱种，还真是活腻了！</w:t>
      </w:r>
    </w:p>
    <w:p>
      <w:pPr>
        <w:spacing w:before="0" w:after="0" w:line="276" w:lineRule="auto"/>
        <w:ind w:left="0" w:firstLine="0"/>
      </w:pPr>
      <w:r>
        <w:rPr>
          <w:rFonts w:ascii="맑은 고딕" w:hAnsi="맑은 고딕" w:eastAsia="맑은 고딕"/>
          <w:b/>
          <w:color w:val="1155CC"/>
          <w:sz w:val="21"/>
        </w:rPr>
        <w:t>세바스찬: (차갑게) 망할 천한 것, 정말 살기 싫은 모양이군!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△艾薇身体微微发抖。</w:t>
      </w:r>
    </w:p>
    <w:p>
      <w:pPr>
        <w:spacing w:before="0" w:after="0" w:line="276" w:lineRule="auto"/>
        <w:ind w:left="0" w:firstLine="0"/>
      </w:pPr>
      <w:r>
        <w:rPr>
          <w:rFonts w:ascii="맑은 고딕" w:hAnsi="맑은 고딕" w:eastAsia="맑은 고딕"/>
          <w:b w:val="0"/>
          <w:color w:val="000000"/>
          <w:sz w:val="21"/>
        </w:rPr>
        <w:t>아이비의 몸이 가늘게 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艾薇（深吸一口气）：殿下，真的很抱歉……我会清理干净地上的东西……并马上离开。</w:t>
      </w:r>
    </w:p>
    <w:p>
      <w:pPr>
        <w:spacing w:before="0" w:after="0" w:line="276" w:lineRule="auto"/>
        <w:ind w:left="0" w:firstLine="0"/>
      </w:pPr>
      <w:r>
        <w:rPr>
          <w:rFonts w:ascii="맑은 고딕" w:hAnsi="맑은 고딕" w:eastAsia="맑은 고딕"/>
          <w:b/>
          <w:color w:val="1155CC"/>
          <w:sz w:val="21"/>
        </w:rPr>
        <w:t>아이비: (숨을 깊이 들이쉬고) 전하, 정말 죄송합니다…… 바닥은 제가 깨끗이 치우고…… 바로 나가겠습니다.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△凡妮莎余光瞥见不远处的爱德华正皱着眉头看向这边，神色彻底难看。</w:t>
      </w:r>
    </w:p>
    <w:p>
      <w:pPr>
        <w:spacing w:before="0" w:after="0" w:line="276" w:lineRule="auto"/>
        <w:ind w:left="0" w:firstLine="0"/>
      </w:pPr>
      <w:r>
        <w:rPr>
          <w:rFonts w:ascii="맑은 고딕" w:hAnsi="맑은 고딕" w:eastAsia="맑은 고딕"/>
          <w:b w:val="0"/>
          <w:color w:val="000000"/>
          <w:sz w:val="21"/>
        </w:rPr>
        <w:t>바네사의 눈 끝에, 멀지 않은 곳에서 미간을 찌푸린 채 이쪽을 보는 에드워드가 걸린다. 바네사의 얼굴이 완전히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凡妮莎（厉声打断）：泥种，你以为轻飘飘的道歉就能解决事情吗？</w:t>
      </w:r>
    </w:p>
    <w:p>
      <w:pPr>
        <w:spacing w:before="0" w:after="0" w:line="276" w:lineRule="auto"/>
        <w:ind w:left="0" w:firstLine="0"/>
      </w:pPr>
      <w:r>
        <w:rPr>
          <w:rFonts w:ascii="맑은 고딕" w:hAnsi="맑은 고딕" w:eastAsia="맑은 고딕"/>
          <w:b/>
          <w:color w:val="1155CC"/>
          <w:sz w:val="21"/>
        </w:rPr>
        <w:t>바네사: (날카롭게 말을 끊으며) 천것, 사과 한마디로 끝날 줄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△凡妮莎猛地一步跨上前，一巴掌狠狠抽在艾薇脸上。</w:t>
      </w:r>
    </w:p>
    <w:p>
      <w:pPr>
        <w:spacing w:before="0" w:after="0" w:line="276" w:lineRule="auto"/>
        <w:ind w:left="0" w:firstLine="0"/>
      </w:pPr>
      <w:r>
        <w:rPr>
          <w:rFonts w:ascii="맑은 고딕" w:hAnsi="맑은 고딕" w:eastAsia="맑은 고딕"/>
          <w:b w:val="0"/>
          <w:color w:val="000000"/>
          <w:sz w:val="21"/>
        </w:rPr>
        <w:t>바네사가 성큼 한 걸음 다가가, 아이비의 뺨을 세게 후려친다.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凡妮莎：现在，跪下！我要你跪在地上，像狗一样把这些垃圾吃掉！</w:t>
      </w:r>
    </w:p>
    <w:p>
      <w:pPr>
        <w:spacing w:before="0" w:after="0" w:line="276" w:lineRule="auto"/>
        <w:ind w:left="0" w:firstLine="0"/>
      </w:pPr>
      <w:r>
        <w:rPr>
          <w:rFonts w:ascii="맑은 고딕" w:hAnsi="맑은 고딕" w:eastAsia="맑은 고딕"/>
          <w:b/>
          <w:color w:val="1155CC"/>
          <w:sz w:val="21"/>
        </w:rPr>
        <w:t>바네사: 지금 당장 무릎 꿇어! 무릎 꿇고, 개처럼 이 쓰레기를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△艾薇捂着脸身体一震，难以置信地看向凡妮莎。</w:t>
      </w:r>
    </w:p>
    <w:p>
      <w:pPr>
        <w:spacing w:before="0" w:after="0" w:line="276" w:lineRule="auto"/>
        <w:ind w:left="0" w:firstLine="0"/>
      </w:pPr>
      <w:r>
        <w:rPr>
          <w:rFonts w:ascii="맑은 고딕" w:hAnsi="맑은 고딕" w:eastAsia="맑은 고딕"/>
          <w:b w:val="0"/>
          <w:color w:val="000000"/>
          <w:sz w:val="21"/>
        </w:rPr>
        <w:t>뺨을 감싼 아이비가 흠칫 떨며, 믿을 수 없다는 듯 바네사를 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第9集</w:t>
      </w:r>
    </w:p>
    <w:p>
      <w:pPr>
        <w:spacing w:before="0" w:after="0" w:line="276" w:lineRule="auto"/>
        <w:ind w:left="0" w:firstLine="0"/>
      </w:pPr>
      <w:r>
        <w:rPr>
          <w:rFonts w:ascii="맑은 고딕" w:hAnsi="맑은 고딕" w:eastAsia="맑은 고딕"/>
          <w:b/>
          <w:color w:val="000000"/>
          <w:sz w:val="21"/>
        </w:rPr>
        <w:t>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S#009-1. 庆典宴会区 / 日 / 外</w:t>
      </w:r>
    </w:p>
    <w:p>
      <w:pPr>
        <w:spacing w:before="0" w:after="0" w:line="276" w:lineRule="auto"/>
        <w:ind w:left="0" w:firstLine="0"/>
      </w:pPr>
      <w:r>
        <w:rPr>
          <w:rFonts w:ascii="맑은 고딕" w:hAnsi="맑은 고딕" w:eastAsia="맑은 고딕"/>
          <w:b/>
          <w:color w:val="000000"/>
          <w:sz w:val="21"/>
        </w:rPr>
        <w:t>S#009-1. 축제 연회장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人物：艾薇、凡妮莎、多米尼克、塞巴斯蒂安、爱德华、宾客</w:t>
      </w:r>
    </w:p>
    <w:p>
      <w:pPr>
        <w:spacing w:before="0" w:after="0" w:line="276" w:lineRule="auto"/>
        <w:ind w:left="0" w:firstLine="0"/>
      </w:pPr>
      <w:r>
        <w:rPr>
          <w:rFonts w:ascii="맑은 고딕" w:hAnsi="맑은 고딕" w:eastAsia="맑은 고딕"/>
          <w:b w:val="0"/>
          <w:color w:val="000000"/>
          <w:sz w:val="21"/>
        </w:rPr>
        <w:t>인물: 아이비, 바네사, 도미닉, 세바스찬, 에드워드, 손님</w:t>
      </w:r>
    </w:p>
    <w:p>
      <w:pPr>
        <w:spacing w:before="0" w:after="0" w:line="276" w:lineRule="auto"/>
        <w:ind w:left="0" w:firstLine="0"/>
      </w:pPr>
      <w:r>
        <w:rPr>
          <w:rFonts w:ascii="맑은 고딕" w:hAnsi="맑은 고딕" w:eastAsia="맑은 고딕"/>
          <w:b w:val="0"/>
          <w:color w:val="000000"/>
          <w:sz w:val="21"/>
        </w:rPr>
        <w:t>△艾薇死死咬着唇，眼神屈辱，但没有任何下跪的动作。</w:t>
      </w:r>
    </w:p>
    <w:p>
      <w:pPr>
        <w:spacing w:before="0" w:after="0" w:line="276" w:lineRule="auto"/>
        <w:ind w:left="0" w:firstLine="0"/>
      </w:pPr>
      <w:r>
        <w:rPr>
          <w:rFonts w:ascii="맑은 고딕" w:hAnsi="맑은 고딕" w:eastAsia="맑은 고딕"/>
          <w:b w:val="0"/>
          <w:color w:val="000000"/>
          <w:sz w:val="21"/>
        </w:rPr>
        <w:t>아이비가 입술을 꽉 깨문다. 눈빛엔 굴욕이 가득하지만, 무릎을 꿇을 기미는 전혀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多米尼克（暴躁）：没听见我妹妹的话吗？跪下，泥种！</w:t>
      </w:r>
    </w:p>
    <w:p>
      <w:pPr>
        <w:spacing w:before="0" w:after="0" w:line="276" w:lineRule="auto"/>
        <w:ind w:left="0" w:firstLine="0"/>
      </w:pPr>
      <w:r>
        <w:rPr>
          <w:rFonts w:ascii="맑은 고딕" w:hAnsi="맑은 고딕" w:eastAsia="맑은 고딕"/>
          <w:b/>
          <w:color w:val="1155CC"/>
          <w:sz w:val="21"/>
        </w:rPr>
        <w:t>도미닉: (성질을 내며) 내 동생 말 못 들었어? 무릎 꿇어, 천것!</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△多米尼克大步跨上前，一脚狠狠踹在艾薇的腿弯处！</w:t>
      </w:r>
    </w:p>
    <w:p>
      <w:pPr>
        <w:spacing w:before="0" w:after="0" w:line="276" w:lineRule="auto"/>
        <w:ind w:left="0" w:firstLine="0"/>
      </w:pPr>
      <w:r>
        <w:rPr>
          <w:rFonts w:ascii="맑은 고딕" w:hAnsi="맑은 고딕" w:eastAsia="맑은 고딕"/>
          <w:b w:val="0"/>
          <w:color w:val="000000"/>
          <w:sz w:val="21"/>
        </w:rPr>
        <w:t>도미닉이 성큼 다가가 아이비의 오금을 세게 걷어찬다!</w:t>
      </w:r>
    </w:p>
    <w:p>
      <w:pPr>
        <w:spacing w:before="0" w:after="0" w:line="276" w:lineRule="auto"/>
        <w:ind w:left="0" w:firstLine="0"/>
      </w:pPr>
      <w:r>
        <w:rPr>
          <w:rFonts w:ascii="맑은 고딕" w:hAnsi="맑은 고딕" w:eastAsia="맑은 고딕"/>
          <w:b w:val="0"/>
          <w:color w:val="000000"/>
          <w:sz w:val="21"/>
        </w:rPr>
        <w:t>△艾薇一声闷哼，双膝重重砸在地上。</w:t>
      </w:r>
    </w:p>
    <w:p>
      <w:pPr>
        <w:spacing w:before="0" w:after="0" w:line="276" w:lineRule="auto"/>
        <w:ind w:left="0" w:firstLine="0"/>
      </w:pPr>
      <w:r>
        <w:rPr>
          <w:rFonts w:ascii="맑은 고딕" w:hAnsi="맑은 고딕" w:eastAsia="맑은 고딕"/>
          <w:b w:val="0"/>
          <w:color w:val="000000"/>
          <w:sz w:val="21"/>
        </w:rPr>
        <w:t>아이비가 신음을 삼키며 두 무릎으로 바닥에 쿵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艾薇（痛呼）：啊！</w:t>
      </w:r>
    </w:p>
    <w:p>
      <w:pPr>
        <w:spacing w:before="0" w:after="0" w:line="276" w:lineRule="auto"/>
        <w:ind w:left="0" w:firstLine="0"/>
      </w:pPr>
      <w:r>
        <w:rPr>
          <w:rFonts w:ascii="맑은 고딕" w:hAnsi="맑은 고딕" w:eastAsia="맑은 고딕"/>
          <w:b/>
          <w:color w:val="1155CC"/>
          <w:sz w:val="21"/>
        </w:rPr>
        <w:t>아이비: (비명) 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△多米尼克一只手按住艾薇肩膀，强行将她压向地上被踩烂的水果。</w:t>
      </w:r>
    </w:p>
    <w:p>
      <w:pPr>
        <w:spacing w:before="0" w:after="0" w:line="276" w:lineRule="auto"/>
        <w:ind w:left="0" w:firstLine="0"/>
      </w:pPr>
      <w:r>
        <w:rPr>
          <w:rFonts w:ascii="맑은 고딕" w:hAnsi="맑은 고딕" w:eastAsia="맑은 고딕"/>
          <w:b w:val="0"/>
          <w:color w:val="000000"/>
          <w:sz w:val="21"/>
        </w:rPr>
        <w:t>도미닉이 한 손으로 아이비의 어깨를 눌러, 바닥의 짓뭉개진 과일 쪽으로 억지로 내리누른다.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多米尼克（眼神狠厉）：我妹妹让你跪着吃，你就只能跪着吃！这就是惹怒她的下场！</w:t>
      </w:r>
    </w:p>
    <w:p>
      <w:pPr>
        <w:spacing w:before="0" w:after="0" w:line="276" w:lineRule="auto"/>
        <w:ind w:left="0" w:firstLine="0"/>
      </w:pPr>
      <w:r>
        <w:rPr>
          <w:rFonts w:ascii="맑은 고딕" w:hAnsi="맑은 고딕" w:eastAsia="맑은 고딕"/>
          <w:b/>
          <w:color w:val="1155CC"/>
          <w:sz w:val="21"/>
        </w:rPr>
        <w:t>도미닉: (눈빛을 사납게 번뜩이며) 내 동생이 무릎 꿇고 먹으라면, 무릎 꿇고 먹는 수밖에 없어! 그게 내 동생을 화나게 한 대가야!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△周围宾客冷眼旁观，甚至掩嘴发笑。</w:t>
      </w:r>
    </w:p>
    <w:p>
      <w:pPr>
        <w:spacing w:before="0" w:after="0" w:line="276" w:lineRule="auto"/>
        <w:ind w:left="0" w:firstLine="0"/>
      </w:pPr>
      <w:r>
        <w:rPr>
          <w:rFonts w:ascii="맑은 고딕" w:hAnsi="맑은 고딕" w:eastAsia="맑은 고딕"/>
          <w:b w:val="0"/>
          <w:color w:val="000000"/>
          <w:sz w:val="21"/>
        </w:rPr>
        <w:t>주위 손님들은 차갑게 구경만 하고, 입을 가리고 웃기까지 한다.</w:t>
      </w:r>
    </w:p>
    <w:p>
      <w:pPr>
        <w:spacing w:before="0" w:after="0" w:line="276" w:lineRule="auto"/>
        <w:ind w:left="0" w:firstLine="0"/>
      </w:pPr>
      <w:r>
        <w:rPr>
          <w:rFonts w:ascii="맑은 고딕" w:hAnsi="맑은 고딕" w:eastAsia="맑은 고딕"/>
          <w:b w:val="0"/>
          <w:color w:val="000000"/>
          <w:sz w:val="21"/>
        </w:rPr>
        <w:t>△爱德华看着被强按在地上的艾薇，猛地出声。</w:t>
      </w:r>
    </w:p>
    <w:p>
      <w:pPr>
        <w:spacing w:before="0" w:after="0" w:line="276" w:lineRule="auto"/>
        <w:ind w:left="0" w:firstLine="0"/>
      </w:pPr>
      <w:r>
        <w:rPr>
          <w:rFonts w:ascii="맑은 고딕" w:hAnsi="맑은 고딕" w:eastAsia="맑은 고딕"/>
          <w:b w:val="0"/>
          <w:color w:val="000000"/>
          <w:sz w:val="21"/>
        </w:rPr>
        <w:t>바닥에 억지로 짓눌린 아이비를 보던 에드워드가 버럭 소리친다.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爱德华：够了，多米尼克！</w:t>
      </w:r>
    </w:p>
    <w:p>
      <w:pPr>
        <w:spacing w:before="0" w:after="0" w:line="276" w:lineRule="auto"/>
        <w:ind w:left="0" w:firstLine="0"/>
      </w:pPr>
      <w:r>
        <w:rPr>
          <w:rFonts w:ascii="맑은 고딕" w:hAnsi="맑은 고딕" w:eastAsia="맑은 고딕"/>
          <w:b/>
          <w:color w:val="1155CC"/>
          <w:sz w:val="21"/>
        </w:rPr>
        <w:t>에드워드: 그만해, 도미닉!</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△所有人一愣。多米尼克的动作停住。</w:t>
      </w:r>
    </w:p>
    <w:p>
      <w:pPr>
        <w:spacing w:before="0" w:after="0" w:line="276" w:lineRule="auto"/>
        <w:ind w:left="0" w:firstLine="0"/>
      </w:pPr>
      <w:r>
        <w:rPr>
          <w:rFonts w:ascii="맑은 고딕" w:hAnsi="맑은 고딕" w:eastAsia="맑은 고딕"/>
          <w:b w:val="0"/>
          <w:color w:val="000000"/>
          <w:sz w:val="21"/>
        </w:rPr>
        <w:t>모두가 멈칫한다. 도미닉의 손이 멈춘다.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爱德华（大步走来）：今天是王室的盛典，当众欺辱一个平民，这有失王室的体面！</w:t>
      </w:r>
    </w:p>
    <w:p>
      <w:pPr>
        <w:spacing w:before="0" w:after="0" w:line="276" w:lineRule="auto"/>
        <w:ind w:left="0" w:firstLine="0"/>
      </w:pPr>
      <w:r>
        <w:rPr>
          <w:rFonts w:ascii="맑은 고딕" w:hAnsi="맑은 고딕" w:eastAsia="맑은 고딕"/>
          <w:b/>
          <w:color w:val="1155CC"/>
          <w:sz w:val="21"/>
        </w:rPr>
        <w:t>에드워드: (성큼성큼 다가오며) 오늘은 왕실의 큰 잔칫날이야. 사람들 앞에서 평민 하나를 괴롭히다니, 왕실 체면이 말이 아니잖아!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△爱德华刚想上前制止，塞巴斯蒂安横跨一步挡住了他。</w:t>
      </w:r>
    </w:p>
    <w:p>
      <w:pPr>
        <w:spacing w:before="0" w:after="0" w:line="276" w:lineRule="auto"/>
        <w:ind w:left="0" w:firstLine="0"/>
      </w:pPr>
      <w:r>
        <w:rPr>
          <w:rFonts w:ascii="맑은 고딕" w:hAnsi="맑은 고딕" w:eastAsia="맑은 고딕"/>
          <w:b w:val="0"/>
          <w:color w:val="000000"/>
          <w:sz w:val="21"/>
        </w:rPr>
        <w:t>에드워드가 막 나서서 말리려는데, 세바스찬이 한 걸음 옆으로 나서 그를 막아선다.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塞巴斯蒂安：大哥！这个泥种接连冒犯凡妮莎。既然凡妮莎想教训她，就让她教训。你今天到底是这么了？</w:t>
      </w:r>
    </w:p>
    <w:p>
      <w:pPr>
        <w:spacing w:before="0" w:after="0" w:line="276" w:lineRule="auto"/>
        <w:ind w:left="0" w:firstLine="0"/>
      </w:pPr>
      <w:commentRangeStart w:id="27"/>
      <w:r>
        <w:rPr>
          <w:rFonts w:ascii="맑은 고딕" w:hAnsi="맑은 고딕" w:eastAsia="맑은 고딕"/>
          <w:b/>
          <w:color w:val="1155CC"/>
          <w:sz w:val="21"/>
        </w:rPr>
        <w:t>세바스찬: 형! 이 천것이 바네사를 연달아 모욕했어. 바네사가 혼내고 싶다면 혼내게 둬. 형, 오늘 대체 왜 이래?</w:t>
      </w:r>
      <w:commentRangeEnd w:id="27"/>
      <w:r>
        <w:rPr>
          <w:rStyle w:val="CommentReference"/>
        </w:rPr>
        <w:commentReference w:id="27"/>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△爱德华停下脚步与塞巴斯蒂安对峙。气氛瞬间紧张。</w:t>
      </w:r>
    </w:p>
    <w:p>
      <w:pPr>
        <w:spacing w:before="0" w:after="0" w:line="276" w:lineRule="auto"/>
        <w:ind w:left="0" w:firstLine="0"/>
      </w:pPr>
      <w:r>
        <w:rPr>
          <w:rFonts w:ascii="맑은 고딕" w:hAnsi="맑은 고딕" w:eastAsia="맑은 고딕"/>
          <w:b w:val="0"/>
          <w:color w:val="000000"/>
          <w:sz w:val="21"/>
        </w:rPr>
        <w:t>에드워드가 걸음을 멈추고 세바스찬과 맞선다. 분위기가 순식간에 팽팽해진다.</w:t>
      </w:r>
    </w:p>
    <w:p>
      <w:pPr>
        <w:spacing w:before="0" w:after="0" w:line="276" w:lineRule="auto"/>
        <w:ind w:left="0" w:firstLine="0"/>
      </w:pPr>
      <w:r>
        <w:rPr>
          <w:rFonts w:ascii="맑은 고딕" w:hAnsi="맑은 고딕" w:eastAsia="맑은 고딕"/>
          <w:b w:val="0"/>
          <w:color w:val="000000"/>
          <w:sz w:val="21"/>
        </w:rPr>
        <w:t>△凡妮莎神色渐渐变得冷厉。</w:t>
      </w:r>
    </w:p>
    <w:p>
      <w:pPr>
        <w:spacing w:before="0" w:after="0" w:line="276" w:lineRule="auto"/>
        <w:ind w:left="0" w:firstLine="0"/>
      </w:pPr>
      <w:r>
        <w:rPr>
          <w:rFonts w:ascii="맑은 고딕" w:hAnsi="맑은 고딕" w:eastAsia="맑은 고딕"/>
          <w:b w:val="0"/>
          <w:color w:val="000000"/>
          <w:sz w:val="21"/>
        </w:rPr>
        <w:t>바네사의 표정이 점점 싸늘하고 사나워진다.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凡妮莎VO：爱德华又一次为了这个泥种求情！他连我的委屈都不顾了？明明我才是他的妹妹！</w:t>
      </w:r>
    </w:p>
    <w:p>
      <w:pPr>
        <w:spacing w:before="0" w:after="0" w:line="276" w:lineRule="auto"/>
        <w:ind w:left="0" w:firstLine="0"/>
      </w:pPr>
      <w:r>
        <w:rPr>
          <w:rFonts w:ascii="맑은 고딕" w:hAnsi="맑은 고딕" w:eastAsia="맑은 고딕"/>
          <w:b/>
          <w:color w:val="1155CC"/>
          <w:sz w:val="21"/>
        </w:rPr>
        <w:t>바네사(VO): 에드워드가 또 이 천것 편을 들어! 내 서러움은 신경도 안 쓴다고? 동생은 분명히 나인데!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△凡妮莎猛地转头，一把捏住艾薇下巴，强迫她抬起头。</w:t>
      </w:r>
    </w:p>
    <w:p>
      <w:pPr>
        <w:spacing w:before="0" w:after="0" w:line="276" w:lineRule="auto"/>
        <w:ind w:left="0" w:firstLine="0"/>
      </w:pPr>
      <w:r>
        <w:rPr>
          <w:rFonts w:ascii="맑은 고딕" w:hAnsi="맑은 고딕" w:eastAsia="맑은 고딕"/>
          <w:b w:val="0"/>
          <w:color w:val="000000"/>
          <w:sz w:val="21"/>
        </w:rPr>
        <w:t>바네사가 홱 고개를 돌려 아이비의 턱을 움켜쥐고 억지로 들어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凡妮莎（低声）：别幻想着有人能救你，贱人！如果你不按照我说的做，你的家人、你的朋友都会因为你的愚蠢被送上绞刑架！</w:t>
      </w:r>
    </w:p>
    <w:p>
      <w:pPr>
        <w:spacing w:before="0" w:after="0" w:line="276" w:lineRule="auto"/>
        <w:ind w:left="0" w:firstLine="0"/>
      </w:pPr>
      <w:r>
        <w:rPr>
          <w:rFonts w:ascii="맑은 고딕" w:hAnsi="맑은 고딕" w:eastAsia="맑은 고딕"/>
          <w:b/>
          <w:color w:val="1155CC"/>
          <w:sz w:val="21"/>
        </w:rPr>
        <w:t>바네사: (낮게) 누가 구해 줄 거란 꿈은 꾸지도 마, 천한 년! 내 말대로 안 하면, 네 가족이고 친구고 전부 네 멍청함 때문에 교수대에 오를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△特，艾薇的瞳孔猛地收缩。</w:t>
      </w:r>
    </w:p>
    <w:p>
      <w:pPr>
        <w:spacing w:before="0" w:after="0" w:line="276" w:lineRule="auto"/>
        <w:ind w:left="0" w:firstLine="0"/>
      </w:pPr>
      <w:r>
        <w:rPr>
          <w:rFonts w:ascii="맑은 고딕" w:hAnsi="맑은 고딕" w:eastAsia="맑은 고딕"/>
          <w:b w:val="0"/>
          <w:color w:val="000000"/>
          <w:sz w:val="21"/>
        </w:rPr>
        <w:t>【클로즈업】 아이비의 동공이 크게 흔들린다.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艾薇（声音颤抖）：不……我会清理干净的，公主殿下……请不要伤害我的家人！</w:t>
      </w:r>
    </w:p>
    <w:p>
      <w:pPr>
        <w:spacing w:before="0" w:after="0" w:line="276" w:lineRule="auto"/>
        <w:ind w:left="0" w:firstLine="0"/>
      </w:pPr>
      <w:r>
        <w:rPr>
          <w:rFonts w:ascii="맑은 고딕" w:hAnsi="맑은 고딕" w:eastAsia="맑은 고딕"/>
          <w:b/>
          <w:color w:val="1155CC"/>
          <w:sz w:val="21"/>
        </w:rPr>
        <w:t>아이비: (떨리는 목소리로) 안 돼요…… 깨끗이 치울게요, 공주님…… 제발 제 가족은 건드리지 마세요!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△艾薇颤抖着伸出双手，向着面前的水果残骸摸去。</w:t>
      </w:r>
    </w:p>
    <w:p>
      <w:pPr>
        <w:spacing w:before="0" w:after="0" w:line="276" w:lineRule="auto"/>
        <w:ind w:left="0" w:firstLine="0"/>
      </w:pPr>
      <w:r>
        <w:rPr>
          <w:rFonts w:ascii="맑은 고딕" w:hAnsi="맑은 고딕" w:eastAsia="맑은 고딕"/>
          <w:b w:val="0"/>
          <w:color w:val="000000"/>
          <w:sz w:val="21"/>
        </w:rPr>
        <w:t>아이비가 떨리는 두 손을 뻗어 앞에 널린 과일 찌꺼기를 더듬는다.</w:t>
      </w:r>
    </w:p>
    <w:p>
      <w:pPr>
        <w:spacing w:before="0" w:after="0" w:line="276" w:lineRule="auto"/>
        <w:ind w:left="0" w:firstLine="0"/>
      </w:pPr>
      <w:r>
        <w:rPr>
          <w:rFonts w:ascii="맑은 고딕" w:hAnsi="맑은 고딕" w:eastAsia="맑은 고딕"/>
          <w:b w:val="0"/>
          <w:color w:val="000000"/>
          <w:sz w:val="21"/>
        </w:rPr>
        <w:t>△特，凡妮莎的脚直接重重踩在了艾薇的手上。</w:t>
      </w:r>
    </w:p>
    <w:p>
      <w:pPr>
        <w:spacing w:before="0" w:after="0" w:line="276" w:lineRule="auto"/>
        <w:ind w:left="0" w:firstLine="0"/>
      </w:pPr>
      <w:r>
        <w:rPr>
          <w:rFonts w:ascii="맑은 고딕" w:hAnsi="맑은 고딕" w:eastAsia="맑은 고딕"/>
          <w:b w:val="0"/>
          <w:color w:val="000000"/>
          <w:sz w:val="21"/>
        </w:rPr>
        <w:t>【클로즈업】 바네사의 발이 아이비의 손을 그대로 짓밟는다.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艾薇（强忍惨叫）：呃……</w:t>
      </w:r>
    </w:p>
    <w:p>
      <w:pPr>
        <w:spacing w:before="0" w:after="0" w:line="276" w:lineRule="auto"/>
        <w:ind w:left="0" w:firstLine="0"/>
      </w:pPr>
      <w:r>
        <w:rPr>
          <w:rFonts w:ascii="맑은 고딕" w:hAnsi="맑은 고딕" w:eastAsia="맑은 고딕"/>
          <w:b/>
          <w:color w:val="1155CC"/>
          <w:sz w:val="21"/>
        </w:rPr>
        <w:t>아이비: (비명을 삼키며) 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△凡妮莎居高临下，用鞋跟用力碾压艾薇的手。</w:t>
      </w:r>
    </w:p>
    <w:p>
      <w:pPr>
        <w:spacing w:before="0" w:after="0" w:line="276" w:lineRule="auto"/>
        <w:ind w:left="0" w:firstLine="0"/>
      </w:pPr>
      <w:r>
        <w:rPr>
          <w:rFonts w:ascii="맑은 고딕" w:hAnsi="맑은 고딕" w:eastAsia="맑은 고딕"/>
          <w:b w:val="0"/>
          <w:color w:val="000000"/>
          <w:sz w:val="21"/>
        </w:rPr>
        <w:t>바네사가 내려다보며 구두 굽으로 아이비의 손을 세게 짓이긴다.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凡妮莎：我想我说得很清楚，泥种。我要你跪着，把地上的这些垃圾，吃、掉！</w:t>
      </w:r>
    </w:p>
    <w:p>
      <w:pPr>
        <w:spacing w:before="0" w:after="0" w:line="276" w:lineRule="auto"/>
        <w:ind w:left="0" w:firstLine="0"/>
      </w:pPr>
      <w:r>
        <w:rPr>
          <w:rFonts w:ascii="맑은 고딕" w:hAnsi="맑은 고딕" w:eastAsia="맑은 고딕"/>
          <w:b/>
          <w:color w:val="1155CC"/>
          <w:sz w:val="21"/>
        </w:rPr>
        <w:t>바네사: 분명히 말했을 텐데, 천것. 무릎 꿇고, 바닥의 이 쓰레기를, 먹, 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△艾薇眼眶泛红，眼泪落下。</w:t>
      </w:r>
    </w:p>
    <w:p>
      <w:pPr>
        <w:spacing w:before="0" w:after="0" w:line="276" w:lineRule="auto"/>
        <w:ind w:left="0" w:firstLine="0"/>
      </w:pPr>
      <w:r>
        <w:rPr>
          <w:rFonts w:ascii="맑은 고딕" w:hAnsi="맑은 고딕" w:eastAsia="맑은 고딕"/>
          <w:b w:val="0"/>
          <w:color w:val="000000"/>
          <w:sz w:val="21"/>
        </w:rPr>
        <w:t>아이비의 눈시울이 붉어지고 눈물이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凡妮莎（厉声）：吃！</w:t>
      </w:r>
    </w:p>
    <w:p>
      <w:pPr>
        <w:spacing w:before="0" w:after="0" w:line="276" w:lineRule="auto"/>
        <w:ind w:left="0" w:firstLine="0"/>
      </w:pPr>
      <w:r>
        <w:rPr>
          <w:rFonts w:ascii="맑은 고딕" w:hAnsi="맑은 고딕" w:eastAsia="맑은 고딕"/>
          <w:b/>
          <w:color w:val="1155CC"/>
          <w:sz w:val="21"/>
        </w:rPr>
        <w:t>바네사: (날카롭게)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△艾薇身体剧颤，最终俯低身体，将脸靠近地面。</w:t>
      </w:r>
    </w:p>
    <w:p>
      <w:pPr>
        <w:spacing w:before="0" w:after="0" w:line="276" w:lineRule="auto"/>
        <w:ind w:left="0" w:firstLine="0"/>
      </w:pPr>
      <w:r>
        <w:rPr>
          <w:rFonts w:ascii="맑은 고딕" w:hAnsi="맑은 고딕" w:eastAsia="맑은 고딕"/>
          <w:b w:val="0"/>
          <w:color w:val="000000"/>
          <w:sz w:val="21"/>
        </w:rPr>
        <w:t>몸을 심하게 떨던 아이비가 결국 몸을 숙여 얼굴을 바닥 가까이 가져간다.</w:t>
      </w:r>
    </w:p>
    <w:p>
      <w:pPr>
        <w:spacing w:before="0" w:after="0" w:line="276" w:lineRule="auto"/>
        <w:ind w:left="0" w:firstLine="0"/>
      </w:pPr>
      <w:r>
        <w:rPr>
          <w:rFonts w:ascii="맑은 고딕" w:hAnsi="맑은 고딕" w:eastAsia="맑은 고딕"/>
          <w:b w:val="0"/>
          <w:color w:val="000000"/>
          <w:sz w:val="21"/>
        </w:rPr>
        <w:t>△就在艾薇的脸即将贴到地面瞬间——特，凡妮莎手指上的龙母戒指猛地亮起。</w:t>
      </w:r>
    </w:p>
    <w:p>
      <w:pPr>
        <w:spacing w:before="0" w:after="0" w:line="276" w:lineRule="auto"/>
        <w:ind w:left="0" w:firstLine="0"/>
      </w:pPr>
      <w:r>
        <w:rPr>
          <w:rFonts w:ascii="맑은 고딕" w:hAnsi="맑은 고딕" w:eastAsia="맑은 고딕"/>
          <w:b w:val="0"/>
          <w:color w:val="000000"/>
          <w:sz w:val="21"/>
        </w:rPr>
        <w:t>아이비의 얼굴이 바닥에 닿기 직전—— 【클로즈업】 바네사 손가락의 여왕의 반지가 번쩍 빛난다.</w:t>
      </w:r>
    </w:p>
    <w:p>
      <w:pPr>
        <w:spacing w:before="0" w:after="0" w:line="276" w:lineRule="auto"/>
        <w:ind w:left="0" w:firstLine="0"/>
      </w:pPr>
      <w:r>
        <w:rPr>
          <w:rFonts w:ascii="맑은 고딕" w:hAnsi="맑은 고딕" w:eastAsia="맑은 고딕"/>
          <w:b w:val="0"/>
          <w:color w:val="000000"/>
          <w:sz w:val="21"/>
        </w:rPr>
        <w:t>△与此同时，艾薇身后一道白龙虚影猛地咆哮而出！</w:t>
      </w:r>
    </w:p>
    <w:p>
      <w:pPr>
        <w:spacing w:before="0" w:after="0" w:line="276" w:lineRule="auto"/>
        <w:ind w:left="0" w:firstLine="0"/>
      </w:pPr>
      <w:r>
        <w:rPr>
          <w:rFonts w:ascii="맑은 고딕" w:hAnsi="맑은 고딕" w:eastAsia="맑은 고딕"/>
          <w:b w:val="0"/>
          <w:color w:val="000000"/>
          <w:sz w:val="21"/>
        </w:rPr>
        <w:t>그와 동시에, 아이비 등 뒤에서 흰 용의 환영이 포효하며 솟구친다!</w:t>
      </w:r>
    </w:p>
    <w:sectPr w:rsidR="00FC693F" w:rsidRPr="0006063C" w:rsidSect="00034616">
      <w:pgSz w:w="12240" w:h="15840"/>
      <w:pgMar w:top="1020" w:right="1134" w:bottom="1020" w:left="113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검" w:date="2026-10-28T06:44:49Z">
    <w:p>
      <w:pPr>
        <w:pStyle w:val="CommentText"/>
      </w:pPr>
      <w:r>
        <w:rPr>
          <w:rStyle w:val="CommentReference"/>
        </w:rPr>
        <w:annotationRef/>
      </w:r>
      <w:r>
        <w:t>[오타] "长达多年年"에서 年이 겹쳤어요.</w:t>
      </w:r>
    </w:p>
    <w:p>
      <w:pPr>
        <w:pStyle w:val="CommentText"/>
      </w:pPr>
      <w:r>
        <w:t>[고칠 줄] 通过长达多年的虐待和洗脑</w:t>
      </w:r>
    </w:p>
  </w:comment>
  <w:comment w:id="1" w:author="검토" w:initials="검" w:date="2026-10-28T06:44:49Z">
    <w:p>
      <w:pPr>
        <w:pStyle w:val="CommentText"/>
      </w:pPr>
      <w:r>
        <w:rPr>
          <w:rStyle w:val="CommentReference"/>
        </w:rPr>
        <w:annotationRef/>
      </w:r>
      <w:r>
        <w:t>[인물 설정과 본문] "在大街上掌掴艾薇"(큰길에서 아이비 뺨을 때린다)는 이번 본문에 없어요. 큰길(4~6화)에서 도미닉은 칼만 휘두르고, 뺨은 8화 연회장에서 바네사가 때려요.</w:t>
      </w:r>
    </w:p>
    <w:p>
      <w:pPr>
        <w:pStyle w:val="CommentText"/>
      </w:pPr>
      <w:r>
        <w:t>[고칠 줄] 他可以毫无王室风度地当街对艾薇拔剑相向</w:t>
      </w:r>
    </w:p>
  </w:comment>
  <w:comment w:id="2" w:author="검토" w:initials="검" w:date="2026-10-28T06:44:49Z">
    <w:p>
      <w:pPr>
        <w:pStyle w:val="CommentText"/>
      </w:pPr>
      <w:r>
        <w:rPr>
          <w:rStyle w:val="CommentReference"/>
        </w:rPr>
        <w:annotationRef/>
      </w:r>
      <w:r>
        <w:t>[인물 설정과 본문] "在街头和宴会上……总是作为最坚硬的阻碍站出来"인데, 6화 큰길에서 에드워드가 도미닉을 막을 때 세바스찬은 대사도 동작도 없어요. 에드워드를 막아서는 건 9화 연회뿐이에요.</w:t>
      </w:r>
    </w:p>
    <w:p>
      <w:pPr>
        <w:pStyle w:val="CommentText"/>
      </w:pPr>
      <w:r>
        <w:t>[고칠 줄] 在宴会上，当爱德华因为潜意识的血脉感应想要干预对艾薇的惩罚时</w:t>
      </w:r>
    </w:p>
  </w:comment>
  <w:comment w:id="3" w:author="검토" w:initials="검" w:date="2026-10-28T06:44:49Z">
    <w:p>
      <w:pPr>
        <w:pStyle w:val="CommentText"/>
      </w:pPr>
      <w:r>
        <w:rPr>
          <w:rStyle w:val="CommentReference"/>
        </w:rPr>
        <w:annotationRef/>
      </w:r>
      <w:r>
        <w:t>[영어 이름] 중문 이름은 埃莉诺(엘레노어)로 바뀌었는데 괄호 속 영어 이름이 원작 여왕 이름 그대로예요. 영어 대본을 만들 때 이 칸을 보고 이름을 잡아요. (10월 23일에 말씀드린 곳)</w:t>
      </w:r>
    </w:p>
    <w:p>
      <w:pPr>
        <w:pStyle w:val="CommentText"/>
      </w:pPr>
      <w:r>
        <w:t>[고칠 줄] 埃莉诺（Eleanor）——伟大的白龙女王</w:t>
      </w:r>
    </w:p>
  </w:comment>
  <w:comment w:id="4" w:author="검토" w:initials="검" w:date="2026-10-28T06:44:49Z">
    <w:p>
      <w:pPr>
        <w:pStyle w:val="CommentText"/>
      </w:pPr>
      <w:r>
        <w:rPr>
          <w:rStyle w:val="CommentReference"/>
        </w:rPr>
        <w:annotationRef/>
      </w:r>
      <w:r>
        <w:t>[오타] 여는 따옴표만 있고 닫는 따옴표가 없어요.</w:t>
      </w:r>
    </w:p>
    <w:p>
      <w:pPr>
        <w:pStyle w:val="CommentText"/>
      </w:pPr>
      <w:r>
        <w:t>[고칠 줄] 따옴표를 빼거나 “王者的血脉从不低头”로 감싸 주세요.</w:t>
      </w:r>
    </w:p>
  </w:comment>
  <w:comment w:id="5" w:author="검토" w:initials="검" w:date="2026-10-28T06:44:49Z">
    <w:p>
      <w:pPr>
        <w:pStyle w:val="CommentText"/>
      </w:pPr>
      <w:r>
        <w:rPr>
          <w:rStyle w:val="CommentReference"/>
        </w:rPr>
        <w:annotationRef/>
      </w:r>
      <w:r>
        <w:t>[오타] "朝着喷出" 뒤에 향하는 대상이 빠졌어요. 번역도 빈칸으로 남겼어요. (10월 23일에 말씀드린 곳)</w:t>
      </w:r>
    </w:p>
    <w:p>
      <w:pPr>
        <w:pStyle w:val="CommentText"/>
      </w:pPr>
      <w:r>
        <w:t>[고칠 줄] 黑色龙息即将朝着莎拉喷出！</w:t>
      </w:r>
    </w:p>
  </w:comment>
  <w:comment w:id="6" w:author="검토" w:initials="검" w:date="2026-10-28T06:44:49Z">
    <w:p>
      <w:pPr>
        <w:pStyle w:val="CommentText"/>
      </w:pPr>
      <w:r>
        <w:rPr>
          <w:rStyle w:val="CommentReference"/>
        </w:rPr>
        <w:annotationRef/>
      </w:r>
      <w:r>
        <w:t>[대사 줄 표기] 말투 지시 「（轻声呢喃）」가 쌍점(：) 뒤에 들어가 있어서, 대사만 뽑으면 지시가 대사로 읽혀요.</w:t>
      </w:r>
    </w:p>
    <w:p>
      <w:pPr>
        <w:pStyle w:val="CommentText"/>
      </w:pPr>
      <w:r>
        <w:t>[고칠 줄] 埃莉诺（轻声呢喃）：原谅我，宝贝。</w:t>
      </w:r>
    </w:p>
  </w:comment>
  <w:comment w:id="7" w:author="검토" w:initials="검" w:date="2026-10-28T06:44:49Z">
    <w:p>
      <w:pPr>
        <w:pStyle w:val="CommentText"/>
      </w:pPr>
      <w:r>
        <w:rPr>
          <w:rStyle w:val="CommentReference"/>
        </w:rPr>
        <w:annotationRef/>
      </w:r>
      <w:r>
        <w:t>[인물 줄] 지문에 「抱着两个婴儿的莎拉」가 나오는데 두 아기가 인물 줄에 없어요.</w:t>
      </w:r>
    </w:p>
    <w:p>
      <w:pPr>
        <w:pStyle w:val="CommentText"/>
      </w:pPr>
      <w:r>
        <w:t>[고칠 줄] 人物：埃莉诺、莎拉、婴儿艾薇、婴儿凡妮莎、黑龙若干</w:t>
      </w:r>
    </w:p>
  </w:comment>
  <w:comment w:id="8" w:author="검토" w:initials="검" w:date="2026-10-28T06:44:49Z">
    <w:p>
      <w:pPr>
        <w:pStyle w:val="CommentText"/>
      </w:pPr>
      <w:r>
        <w:rPr>
          <w:rStyle w:val="CommentReference"/>
        </w:rPr>
        <w:annotationRef/>
      </w:r>
      <w:r>
        <w:t>[인물 줄] 세 왕자가 이 씬에서 용으로 내려와 사람으로 변하고 맹세까지 하는데 인물 줄에 없어요.</w:t>
      </w:r>
    </w:p>
    <w:p>
      <w:pPr>
        <w:pStyle w:val="CommentText"/>
      </w:pPr>
      <w:r>
        <w:t>[고칠 줄] 人物：莎拉、婴儿艾薇、婴儿凡妮莎、爱德华、塞巴斯蒂安、多米尼克</w:t>
      </w:r>
    </w:p>
  </w:comment>
  <w:comment w:id="9" w:author="검토" w:initials="검" w:date="2026-10-28T06:44:49Z">
    <w:p>
      <w:pPr>
        <w:pStyle w:val="CommentText"/>
      </w:pPr>
      <w:r>
        <w:rPr>
          <w:rStyle w:val="CommentReference"/>
        </w:rPr>
        <w:annotationRef/>
      </w:r>
      <w:r>
        <w:t>[오타] "紧紧的捂着"는 地가 맞아요.</w:t>
      </w:r>
    </w:p>
    <w:p>
      <w:pPr>
        <w:pStyle w:val="CommentText"/>
      </w:pPr>
      <w:r>
        <w:t>[고칠 줄] 莎拉紧紧地捂着艾薇的嘴</w:t>
      </w:r>
    </w:p>
  </w:comment>
  <w:comment w:id="10" w:author="검토" w:initials="검" w:date="2026-10-28T06:44:49Z">
    <w:p>
      <w:pPr>
        <w:pStyle w:val="CommentText"/>
      </w:pPr>
      <w:r>
        <w:rPr>
          <w:rStyle w:val="CommentReference"/>
        </w:rPr>
        <w:annotationRef/>
      </w:r>
      <w:r>
        <w:t>[인물 줄] 이 씬에 흰 용이 나오는데 인물 줄에 없어요. 1화에서 黑龙若干을 넣으신 것과 같은 방식이에요.</w:t>
      </w:r>
    </w:p>
    <w:p>
      <w:pPr>
        <w:pStyle w:val="CommentText"/>
      </w:pPr>
      <w:r>
        <w:t>[고칠 줄] 人物 줄에 白龙 추가</w:t>
      </w:r>
    </w:p>
  </w:comment>
  <w:comment w:id="11" w:author="검토" w:initials="검" w:date="2026-10-28T06:44:49Z">
    <w:p>
      <w:pPr>
        <w:pStyle w:val="CommentText"/>
      </w:pPr>
      <w:r>
        <w:rPr>
          <w:rStyle w:val="CommentReference"/>
        </w:rPr>
        <w:annotationRef/>
      </w:r>
      <w:r>
        <w:t>[인물 줄] 에드워드는 4화에 나오지 않아요. 세 왕자는 5화 「人群分开。爱德华、塞巴斯蒂安和多米尼克大步走来。」에서 처음 와요. 반대로 흰 용은 나오는데 없어요.</w:t>
      </w:r>
    </w:p>
    <w:p>
      <w:pPr>
        <w:pStyle w:val="CommentText"/>
      </w:pPr>
      <w:r>
        <w:t>[고칠 줄] 爱德华 삭제, 白龙 추가</w:t>
      </w:r>
    </w:p>
  </w:comment>
  <w:comment w:id="12" w:author="검토" w:initials="검" w:date="2026-10-28T06:44:49Z">
    <w:p>
      <w:pPr>
        <w:pStyle w:val="CommentText"/>
      </w:pPr>
      <w:r>
        <w:rPr>
          <w:rStyle w:val="CommentReference"/>
        </w:rPr>
        <w:annotationRef/>
      </w:r>
      <w:r>
        <w:t>[오타] "听的清清楚楚"는 得가 맞아요.</w:t>
      </w:r>
    </w:p>
    <w:p>
      <w:pPr>
        <w:pStyle w:val="CommentText"/>
      </w:pPr>
      <w:r>
        <w:t>[고칠 줄] 将议论听得清清楚楚</w:t>
      </w:r>
    </w:p>
  </w:comment>
  <w:comment w:id="13" w:author="검토" w:initials="검" w:date="2026-10-28T06:44:49Z">
    <w:p>
      <w:pPr>
        <w:pStyle w:val="CommentText"/>
      </w:pPr>
      <w:r>
        <w:rPr>
          <w:rStyle w:val="CommentReference"/>
        </w:rPr>
        <w:annotationRef/>
      </w:r>
      <w:r>
        <w:t>[인물 줄] 이 씬에 흰 용이 나오는데 인물 줄에 없어요.</w:t>
      </w:r>
    </w:p>
    <w:p>
      <w:pPr>
        <w:pStyle w:val="CommentText"/>
      </w:pPr>
      <w:r>
        <w:t>[고칠 줄] 人物 줄에 白龙 추가</w:t>
      </w:r>
    </w:p>
  </w:comment>
  <w:comment w:id="14" w:author="검토" w:initials="검" w:date="2026-10-28T06:44:49Z">
    <w:p>
      <w:pPr>
        <w:pStyle w:val="CommentText"/>
      </w:pPr>
      <w:r>
        <w:rPr>
          <w:rStyle w:val="CommentReference"/>
        </w:rPr>
        <w:annotationRef/>
      </w:r>
      <w:r>
        <w:t>[오타] "怪我嘛"는 吗가 맞아요.</w:t>
      </w:r>
    </w:p>
    <w:p>
      <w:pPr>
        <w:pStyle w:val="CommentText"/>
      </w:pPr>
      <w:r>
        <w:t>[고칠 줄] 你是在怪我吗，泥种！</w:t>
      </w:r>
    </w:p>
  </w:comment>
  <w:comment w:id="15" w:author="검토" w:initials="검" w:date="2026-10-28T06:44:49Z">
    <w:p>
      <w:pPr>
        <w:pStyle w:val="CommentText"/>
      </w:pPr>
      <w:r>
        <w:rPr>
          <w:rStyle w:val="CommentReference"/>
        </w:rPr>
        <w:annotationRef/>
      </w:r>
      <w:r>
        <w:t>[연결] 여기서 쓰러진 흰 용이 바로 이어지는 6화에 한 줄도 안 나오고, 6화 마지막 컷은 아이비가 홀로 서 있는 모습이에요. 지문대로 찍으면 방금 쓰러진 용이 길에서 사라져요. (10월 23일에 말씀드린 곳 · 그대로) 6화 마지막 줄 말풍선 참고.</w:t>
      </w:r>
    </w:p>
  </w:comment>
  <w:comment w:id="16" w:author="검토" w:initials="검" w:date="2026-10-28T06:44:49Z">
    <w:p>
      <w:pPr>
        <w:pStyle w:val="CommentText"/>
      </w:pPr>
      <w:r>
        <w:rPr>
          <w:rStyle w:val="CommentReference"/>
        </w:rPr>
        <w:annotationRef/>
      </w:r>
      <w:r>
        <w:t>[오타] "脸色冷厉的看向"는 地가 맞아요.</w:t>
      </w:r>
    </w:p>
    <w:p>
      <w:pPr>
        <w:pStyle w:val="CommentText"/>
      </w:pPr>
      <w:r>
        <w:t>[고칠 줄] 爱德华和塞巴斯蒂安也脸色冷厉地看向艾薇</w:t>
      </w:r>
    </w:p>
  </w:comment>
  <w:comment w:id="17" w:author="검토" w:initials="검" w:date="2026-10-28T06:44:49Z">
    <w:p>
      <w:pPr>
        <w:pStyle w:val="CommentText"/>
      </w:pPr>
      <w:r>
        <w:rPr>
          <w:rStyle w:val="CommentReference"/>
        </w:rPr>
        <w:annotationRef/>
      </w:r>
      <w:r>
        <w:t>[오타] "配剑"은 佩剑이 맞아요(6화 첫 줄은 佩剑). 다음 줄도 같아요.</w:t>
      </w:r>
    </w:p>
    <w:p>
      <w:pPr>
        <w:pStyle w:val="CommentText"/>
      </w:pPr>
      <w:r>
        <w:t>[고칠 줄] 多米尼克（拔出佩剑）</w:t>
      </w:r>
    </w:p>
  </w:comment>
  <w:comment w:id="18" w:author="검토" w:initials="검" w:date="2026-10-28T06:44:49Z">
    <w:p>
      <w:pPr>
        <w:pStyle w:val="CommentText"/>
      </w:pPr>
      <w:r>
        <w:rPr>
          <w:rStyle w:val="CommentReference"/>
        </w:rPr>
        <w:annotationRef/>
      </w:r>
      <w:r>
        <w:t>[오타] "配剑"은 佩剑이 맞아요.</w:t>
      </w:r>
    </w:p>
    <w:p>
      <w:pPr>
        <w:pStyle w:val="CommentText"/>
      </w:pPr>
      <w:r>
        <w:t>[고칠 줄] △多米尼克举起佩剑</w:t>
      </w:r>
    </w:p>
  </w:comment>
  <w:comment w:id="19" w:author="검토" w:initials="검" w:date="2026-10-28T06:44:49Z">
    <w:p>
      <w:pPr>
        <w:pStyle w:val="CommentText"/>
      </w:pPr>
      <w:r>
        <w:rPr>
          <w:rStyle w:val="CommentReference"/>
        </w:rPr>
        <w:annotationRef/>
      </w:r>
      <w:r>
        <w:t>[인물 줄] 이 씬 끝에서 「车夫挥动缰绳」으로 마부가 행렬을 출발시키는데 인물 줄에 없어요. 흰 용도 없어요.</w:t>
      </w:r>
    </w:p>
    <w:p>
      <w:pPr>
        <w:pStyle w:val="CommentText"/>
      </w:pPr>
      <w:r>
        <w:t>[고칠 줄] 人物 줄에 车夫、白龙 추가</w:t>
      </w:r>
    </w:p>
  </w:comment>
  <w:comment w:id="20" w:author="검토" w:initials="검" w:date="2026-10-28T06:44:49Z">
    <w:p>
      <w:pPr>
        <w:pStyle w:val="CommentText"/>
      </w:pPr>
      <w:r>
        <w:rPr>
          <w:rStyle w:val="CommentReference"/>
        </w:rPr>
        <w:annotationRef/>
      </w:r>
      <w:r>
        <w:t>[연결] 아래 에드워드 속마음 「看到她流血」(피 흘리는 걸 보니)과 달리 이 지문에는 피가 없어요. 10월 22일 원고에서는 도미닉이 뺨을 때려 입가에 피가 났는데, 칼을 피하는 장면으로 바뀌면서 피만 빠졌어요.</w:t>
      </w:r>
    </w:p>
    <w:p>
      <w:pPr>
        <w:pStyle w:val="CommentText"/>
      </w:pPr>
      <w:r>
        <w:t>[고칠 줄] △重剑劈在地上，艾薇闷哼一声被剑气震飞，重重地摔在地上，嘴角渗出血丝。</w:t>
      </w:r>
    </w:p>
  </w:comment>
  <w:comment w:id="21" w:author="검토" w:initials="검" w:date="2026-10-28T06:44:49Z">
    <w:p>
      <w:pPr>
        <w:pStyle w:val="CommentText"/>
      </w:pPr>
      <w:r>
        <w:rPr>
          <w:rStyle w:val="CommentReference"/>
        </w:rPr>
        <w:annotationRef/>
      </w:r>
      <w:r>
        <w:t>[대사 줄 표기] 6화는 지문 줄에 △가 없고, 바로 아래 대사 줄에는 화자 대신 △가 있어요. 대사만 뽑아 더빙·자막을 만들면 이 대사가 빠져요. 번역도 원고 모양 그대로 남겼어요.</w:t>
      </w:r>
    </w:p>
    <w:p>
      <w:pPr>
        <w:pStyle w:val="CommentText"/>
      </w:pPr>
      <w:r>
        <w:t>[고칠 줄] 두 줄을 하나로: 凡妮莎（冷笑）：祈福？就凭你？一个满身龙粪味的泥种也配！你的出现，只能是对我宴会的亵渎！</w:t>
      </w:r>
    </w:p>
  </w:comment>
  <w:comment w:id="22" w:author="검토" w:initials="검" w:date="2026-10-28T06:44:49Z">
    <w:p>
      <w:pPr>
        <w:pStyle w:val="CommentText"/>
      </w:pPr>
      <w:r>
        <w:rPr>
          <w:rStyle w:val="CommentReference"/>
        </w:rPr>
        <w:annotationRef/>
      </w:r>
      <w:r>
        <w:t>[대사 줄 표기] 화자 이름 자리에 △가 있어요. 위 줄 말풍선 참고.</w:t>
      </w:r>
    </w:p>
  </w:comment>
  <w:comment w:id="23" w:author="검토" w:initials="검" w:date="2026-10-28T06:44:49Z">
    <w:p>
      <w:pPr>
        <w:pStyle w:val="CommentText"/>
      </w:pPr>
      <w:r>
        <w:rPr>
          <w:rStyle w:val="CommentReference"/>
        </w:rPr>
        <w:annotationRef/>
      </w:r>
      <w:r>
        <w:t>[연결] 에드워드 속마음 「看到她流血」(피 흘리는 걸 보니)인데 6화 지문 어디에도 아이비의 피가 없어요.</w:t>
      </w:r>
    </w:p>
    <w:p>
      <w:pPr>
        <w:pStyle w:val="CommentText"/>
      </w:pPr>
      <w:r>
        <w:t>[고칠 줄] 236줄 끝에 「嘴角渗出血丝。」를 넣거나, 이 속마음을 에드워드가 아이비 얼굴에서 어머니를 보는 줄로 바꿔 주세요.</w:t>
      </w:r>
    </w:p>
  </w:comment>
  <w:comment w:id="24" w:author="검토" w:initials="검" w:date="2026-10-28T06:44:49Z">
    <w:p>
      <w:pPr>
        <w:pStyle w:val="CommentText"/>
      </w:pPr>
      <w:r>
        <w:rPr>
          <w:rStyle w:val="CommentReference"/>
        </w:rPr>
        <w:annotationRef/>
      </w:r>
      <w:r>
        <w:t>[연결] 5화 끝에서 쓰러진 흰 용이 6화에 한 번도 안 나오고 마지막 컷이 아이비 "独自"(홀로)예요. 지문대로 찍으면 쓰러진 용이 길에서 없어져요. (10월 23일에 말씀드린 곳 · 그대로)</w:t>
      </w:r>
    </w:p>
    <w:p>
      <w:pPr>
        <w:pStyle w:val="CommentText"/>
      </w:pPr>
      <w:r>
        <w:t>[고칠 줄] △车夫挥动缰绳，车队重新出发。艾薇扑到倒地的白龙身旁。白龙挣扎着撑起身子，用头轻轻蹭了蹭她的手心，振翅朝养龙场的方向飞去。</w:t>
      </w:r>
    </w:p>
  </w:comment>
  <w:comment w:id="25" w:author="검토" w:initials="검" w:date="2026-10-28T06:44:49Z">
    <w:p>
      <w:pPr>
        <w:pStyle w:val="CommentText"/>
      </w:pPr>
      <w:r>
        <w:rPr>
          <w:rStyle w:val="CommentReference"/>
        </w:rPr>
        <w:annotationRef/>
      </w:r>
      <w:r>
        <w:t>[인물 줄] 본문 「凡妮莎余光瞥见不远处的爱德华正皱着眉头看向这边」에서 에드워드가 화면에 잡히는데 인물 줄에 없어요.</w:t>
      </w:r>
    </w:p>
    <w:p>
      <w:pPr>
        <w:pStyle w:val="CommentText"/>
      </w:pPr>
      <w:r>
        <w:t>[고칠 줄] 人物 줄에 爱德华 추가</w:t>
      </w:r>
    </w:p>
  </w:comment>
  <w:comment w:id="26" w:author="검토" w:initials="검" w:date="2026-10-28T06:44:49Z">
    <w:p>
      <w:pPr>
        <w:pStyle w:val="CommentText"/>
      </w:pPr>
      <w:r>
        <w:rPr>
          <w:rStyle w:val="CommentReference"/>
        </w:rPr>
        <w:annotationRef/>
      </w:r>
      <w:r>
        <w:t>[오타] 长桌上이 겹쳤어요.</w:t>
      </w:r>
    </w:p>
    <w:p>
      <w:pPr>
        <w:pStyle w:val="CommentText"/>
      </w:pPr>
      <w:r>
        <w:t>[고칠 줄] △宴会区长桌上摆满精致甜点和水果。</w:t>
      </w:r>
    </w:p>
  </w:comment>
  <w:comment w:id="27" w:author="검토" w:initials="검" w:date="2026-10-28T06:44:49Z">
    <w:p>
      <w:pPr>
        <w:pStyle w:val="CommentText"/>
      </w:pPr>
      <w:r>
        <w:rPr>
          <w:rStyle w:val="CommentReference"/>
        </w:rPr>
        <w:annotationRef/>
      </w:r>
      <w:r>
        <w:t>[오타] "到底是这么了"는 怎么了가 맞아요. (10월 23일에 말씀드린 곳 · 그대로)</w:t>
      </w:r>
    </w:p>
    <w:p>
      <w:pPr>
        <w:pStyle w:val="CommentText"/>
      </w:pPr>
      <w:r>
        <w:t>[고칠 줄] 今天到底是怎么了</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