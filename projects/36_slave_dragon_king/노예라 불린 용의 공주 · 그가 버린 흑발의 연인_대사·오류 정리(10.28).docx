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12" w:lineRule="auto"/>
      </w:pPr>
      <w:r>
        <w:rPr>
          <w:rFonts w:ascii="맑은 고딕" w:hAnsi="맑은 고딕" w:eastAsia="맑은 고딕"/>
          <w:b/>
          <w:color w:val="1A1A1A"/>
          <w:sz w:val="32"/>
        </w:rPr>
        <w:t>대사·주고받기·오류 정리 — 노예라 불린 용의 공주(10.27 · 1~9화) / 그가 버린 흑발의 연인(1026 · 1~20화)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중국어 원고 기준. 원문 뒤 괄호 = 한국어 번역(이번에 고친 번역본 문장). 위치 = 화 · 씬 번호. 글자 수 = 대사 한 줄의 한자 수(괄호 속 연기 지시 빼고). </w:t>
      </w:r>
      <w:r>
        <w:rPr>
          <w:rFonts w:ascii="맑은 고딕" w:hAnsi="맑은 고딕" w:eastAsia="맑은 고딕"/>
          <w:b/>
          <w:color w:val="1A1A1A"/>
          <w:sz w:val="21"/>
        </w:rPr>
        <w:t>(확인)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= 오류로 확정하진 않고 작가에게 물어볼 곳.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용어: </w:t>
      </w:r>
      <w:r>
        <w:rPr>
          <w:rFonts w:ascii="맑은 고딕" w:hAnsi="맑은 고딕" w:eastAsia="맑은 고딕"/>
          <w:b/>
          <w:color w:val="1A1A1A"/>
          <w:sz w:val="21"/>
        </w:rPr>
        <w:t>10.22 원고 · 10.27 원고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= 용의 공주 10월 22일·27일 작가 원고 · </w:t>
      </w:r>
      <w:r>
        <w:rPr>
          <w:rFonts w:ascii="맑은 고딕" w:hAnsi="맑은 고딕" w:eastAsia="맑은 고딕"/>
          <w:b/>
          <w:color w:val="1A1A1A"/>
          <w:sz w:val="21"/>
        </w:rPr>
        <w:t>10-23 요청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= 10월 23일 작가에게 보낸 수정 요청 · </w:t>
      </w:r>
      <w:r>
        <w:rPr>
          <w:rFonts w:ascii="맑은 고딕" w:hAnsi="맑은 고딕" w:eastAsia="맑은 고딕"/>
          <w:b/>
          <w:color w:val="1A1A1A"/>
          <w:sz w:val="21"/>
        </w:rPr>
        <w:t>헤더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= 씬 첫 줄(번호/장소/낮밤/내·외) · </w:t>
      </w:r>
      <w:r>
        <w:rPr>
          <w:rFonts w:ascii="맑은 고딕" w:hAnsi="맑은 고딕" w:eastAsia="맑은 고딕"/>
          <w:b/>
          <w:color w:val="1A1A1A"/>
          <w:sz w:val="21"/>
        </w:rPr>
        <w:t>△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= 지문(화면 묘사) 표시 · </w:t>
      </w:r>
      <w:r>
        <w:rPr>
          <w:rFonts w:ascii="맑은 고딕" w:hAnsi="맑은 고딕" w:eastAsia="맑은 고딕"/>
          <w:b/>
          <w:color w:val="1A1A1A"/>
          <w:sz w:val="21"/>
        </w:rPr>
        <w:t>인물 줄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= 헤더 아래 등장인물 목록(人物·角色) · </w:t>
      </w:r>
      <w:r>
        <w:rPr>
          <w:rFonts w:ascii="맑은 고딕" w:hAnsi="맑은 고딕" w:eastAsia="맑은 고딕"/>
          <w:b/>
          <w:color w:val="1A1A1A"/>
          <w:sz w:val="21"/>
        </w:rPr>
        <w:t>VO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= 속마음 대사 · </w:t>
      </w:r>
      <w:r>
        <w:rPr>
          <w:rFonts w:ascii="맑은 고딕" w:hAnsi="맑은 고딕" w:eastAsia="맑은 고딕"/>
          <w:b/>
          <w:color w:val="1A1A1A"/>
          <w:sz w:val="21"/>
        </w:rPr>
        <w:t>결속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= 흑발에서 올리비아와 데미안이 손바닥 덩굴 문양으로 맺은 서약(14화에 완전히 끊김).</w:t>
      </w: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한눈에 — 어느 쪽이 더 짙나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대사 길이는 용의 공주가 더 짙다. 같은 얘기로 왔다갔다 하는 턴은 둘 다 비슷하게 많고, 모양이 다르다.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무료 1~9화 대사 한 줄이 평균 21.2자다. 흑발 1~9화는 16.9자, 비교 원고(늑대 후계자의 세쌍둥이 작가 최종고 · 분량 문제없다고 확인된 원고) 1~9화는 17.3자. 같은 무료 구간에서 한 줄이 4자쯤 길다.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긴 줄이 무료에서 제일 중요한 2·3·6·7화에 몰려 있다. 오빠들이 바네사를 띄우고 달래는 말(2~3화), 아이비 해명 네 줄과 에드워드 설교(6화), 바네사 속마음 되풀이(7·9화).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말투가 맹세·설교·고발문처럼 딱딱하고 어렵다(不朽誓约 · 王者的心要装得下所有的子民 · 企图刺杀本公主).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속마음(VO)이 121줄 중 16줄(13%)이고 그중 11줄이 바네사다. 비교 원고는 2%. 화면에 이미 보인 일을 속마음으로 다시 말하는 줄이 많다.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흑발은 무료 1~9화는 비교 원고와 비슷하고, 10화부터 길어진다</w:t>
      </w:r>
      <w:r>
        <w:rPr>
          <w:rFonts w:ascii="맑은 고딕" w:hAnsi="맑은 고딕" w:eastAsia="맑은 고딕"/>
          <w:b w:val="0"/>
          <w:color w:val="1A1A1A"/>
          <w:sz w:val="21"/>
        </w:rPr>
        <w:t>(한 줄 21.2자, 비교 원고 같은 구간 19.0자). 길어지는 이유가 용의 공주와 다르다.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구경꾼(귀족 A·B·C · 시녀 · 하인 · 시종) 대사가 315줄 중 36줄(11%). 장면마다 둘이 짝을 지어 같은 욕을 나눠 한다.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15~17화에 음모·땅 다툼 설명이 몰려 있다(공작령 · 지참금 영지 · 세금 · 영토). 이 대본에서 제일 긴 줄(49자)이 여기 있다.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같은 얘기로 왔다갔다 하는 턴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기준은 턴 수가 아니라 턴마다 새 말이 나오느냐다. 비교 원고 11화 미라↔그레이슨 말싸움은 11턴을 오가지만 턴마다 새 얘기가 나온다(아이를 지우려 했냐 → 아버지 권리 → 두 달 사라졌잖아 → 냄새로 못 찾았다 → 저택으로 가자 → 결국 혈통 때문이냐 → 아이 뺏고 날 없애려고 → 목걸이 주고 뺨 맞게 했잖아). 우리 두 대본은 두 사람이 4~5턴만 오가는데도 같은 말이 한 바퀴 더 돈다.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용의 공주 = 돌림형. 같은 감정·명령을 여러 사람이 한 줄씩 돌아가며 한다(오빠 셋이 차례로 달래고 윽박지르기 · 바네사 속마음 연달아 · 구경꾼 둘). 1~9화 121줄 중 18줄(15%)이 빠져도 된다.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흑발 = 두 바퀴형. 두 사람이 같은 "요구 → 거절"을 한 장면에서 두 번 돈다(1화 정부 욕 두 번 · 7화 "사과해라 → 못 해" 두 번 · 16화 "아파 → 내가 있잖아" 두 번 · 19화 "항복해 → 안 끝났어" 두 번). 거기에 구경꾼·하인이 바로 앞 말을 따라 한다. 315줄 중 39줄(12%), 무료 1~9화만 18줄(11%).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빠져도 되는 줄은 대부분 그 줄만 지우면 앞뒤 지문으로 바로 이어진다(1-2 · 2-2 표 "빼면" 칸). 새로 쓰는 건 두 줄을 한 줄로 합치는 곳뿐이고, 나머지는 줄이나 줄 뒷부분을 지우기만 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67"/>
        <w:gridCol w:w="2311"/>
        <w:gridCol w:w="2080"/>
        <w:gridCol w:w="2080"/>
        <w:gridCol w:w="2311"/>
        <w:gridCol w:w="2774"/>
      </w:tblGrid>
      <w:tr>
        <w:tc>
          <w:tcPr>
            <w:tcW w:type="dxa" w:w="3467"/>
            <w:shd w:val="clear" w:color="auto" w:fill="EFE6D2"/>
          </w:tcPr>
          <w:p>
            <w:pPr>
              <w:spacing w:after="20"/>
            </w:pPr>
          </w:p>
        </w:tc>
        <w:tc>
          <w:tcPr>
            <w:tcW w:type="dxa" w:w="2311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용의 공주 1~9화</w:t>
            </w:r>
          </w:p>
        </w:tc>
        <w:tc>
          <w:tcPr>
            <w:tcW w:type="dxa" w:w="2080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흑발 1~9화</w:t>
            </w:r>
          </w:p>
        </w:tc>
        <w:tc>
          <w:tcPr>
            <w:tcW w:type="dxa" w:w="2080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흑발 10~20화</w:t>
            </w:r>
          </w:p>
        </w:tc>
        <w:tc>
          <w:tcPr>
            <w:tcW w:type="dxa" w:w="2311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비교 원고 1~9화</w:t>
            </w:r>
          </w:p>
        </w:tc>
        <w:tc>
          <w:tcPr>
            <w:tcW w:type="dxa" w:w="2774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비교 원고 10~20화</w:t>
            </w:r>
          </w:p>
        </w:tc>
      </w:tr>
      <w:tr>
        <w:tc>
          <w:tcPr>
            <w:tcW w:type="dxa" w:w="346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대사 줄 수</w:t>
            </w:r>
          </w:p>
        </w:tc>
        <w:tc>
          <w:tcPr>
            <w:tcW w:type="dxa" w:w="231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121</w:t>
            </w:r>
          </w:p>
        </w:tc>
        <w:tc>
          <w:tcPr>
            <w:tcW w:type="dxa" w:w="208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160</w:t>
            </w:r>
          </w:p>
        </w:tc>
        <w:tc>
          <w:tcPr>
            <w:tcW w:type="dxa" w:w="208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155</w:t>
            </w:r>
          </w:p>
        </w:tc>
        <w:tc>
          <w:tcPr>
            <w:tcW w:type="dxa" w:w="231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129</w:t>
            </w:r>
          </w:p>
        </w:tc>
        <w:tc>
          <w:tcPr>
            <w:tcW w:type="dxa" w:w="277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146</w:t>
            </w:r>
          </w:p>
        </w:tc>
      </w:tr>
      <w:tr>
        <w:tc>
          <w:tcPr>
            <w:tcW w:type="dxa" w:w="346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한 줄 평균 글자</w:t>
            </w:r>
          </w:p>
        </w:tc>
        <w:tc>
          <w:tcPr>
            <w:tcW w:type="dxa" w:w="231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21.2</w:t>
            </w:r>
          </w:p>
        </w:tc>
        <w:tc>
          <w:tcPr>
            <w:tcW w:type="dxa" w:w="208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16.9</w:t>
            </w:r>
          </w:p>
        </w:tc>
        <w:tc>
          <w:tcPr>
            <w:tcW w:type="dxa" w:w="208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21.2</w:t>
            </w:r>
          </w:p>
        </w:tc>
        <w:tc>
          <w:tcPr>
            <w:tcW w:type="dxa" w:w="231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17.3</w:t>
            </w:r>
          </w:p>
        </w:tc>
        <w:tc>
          <w:tcPr>
            <w:tcW w:type="dxa" w:w="277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19.0</w:t>
            </w:r>
          </w:p>
        </w:tc>
      </w:tr>
      <w:tr>
        <w:tc>
          <w:tcPr>
            <w:tcW w:type="dxa" w:w="346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30자 넘는 줄</w:t>
            </w:r>
          </w:p>
        </w:tc>
        <w:tc>
          <w:tcPr>
            <w:tcW w:type="dxa" w:w="231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24줄 (20%)</w:t>
            </w:r>
          </w:p>
        </w:tc>
        <w:tc>
          <w:tcPr>
            <w:tcW w:type="dxa" w:w="208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19줄 (12%)</w:t>
            </w:r>
          </w:p>
        </w:tc>
        <w:tc>
          <w:tcPr>
            <w:tcW w:type="dxa" w:w="208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40줄 (26%)</w:t>
            </w:r>
          </w:p>
        </w:tc>
        <w:tc>
          <w:tcPr>
            <w:tcW w:type="dxa" w:w="231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15줄 (12%)</w:t>
            </w:r>
          </w:p>
        </w:tc>
        <w:tc>
          <w:tcPr>
            <w:tcW w:type="dxa" w:w="277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35줄 (24%)</w:t>
            </w:r>
          </w:p>
        </w:tc>
      </w:tr>
      <w:tr>
        <w:tc>
          <w:tcPr>
            <w:tcW w:type="dxa" w:w="346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구경꾼 대사</w:t>
            </w:r>
          </w:p>
        </w:tc>
        <w:tc>
          <w:tcPr>
            <w:tcW w:type="dxa" w:w="231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9줄 (7%)</w:t>
            </w:r>
          </w:p>
        </w:tc>
        <w:tc>
          <w:tcPr>
            <w:tcW w:type="dxa" w:w="208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22줄 (14%)</w:t>
            </w:r>
          </w:p>
        </w:tc>
        <w:tc>
          <w:tcPr>
            <w:tcW w:type="dxa" w:w="208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14줄 (9%)</w:t>
            </w:r>
          </w:p>
        </w:tc>
        <w:tc>
          <w:tcPr>
            <w:tcW w:type="dxa" w:w="2311"/>
          </w:tcPr>
          <w:p>
            <w:pPr>
              <w:spacing w:after="20"/>
            </w:pPr>
          </w:p>
        </w:tc>
        <w:tc>
          <w:tcPr>
            <w:tcW w:type="dxa" w:w="2774"/>
          </w:tcPr>
          <w:p>
            <w:pPr>
              <w:spacing w:after="20"/>
            </w:pPr>
          </w:p>
        </w:tc>
      </w:tr>
      <w:tr>
        <w:tc>
          <w:tcPr>
            <w:tcW w:type="dxa" w:w="346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속마음(VO)</w:t>
            </w:r>
          </w:p>
        </w:tc>
        <w:tc>
          <w:tcPr>
            <w:tcW w:type="dxa" w:w="231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16줄 (13%)</w:t>
            </w:r>
          </w:p>
        </w:tc>
        <w:tc>
          <w:tcPr>
            <w:tcW w:type="dxa" w:w="208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14줄 (9%)</w:t>
            </w:r>
          </w:p>
        </w:tc>
        <w:tc>
          <w:tcPr>
            <w:tcW w:type="dxa" w:w="208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7줄 (5%)</w:t>
            </w:r>
          </w:p>
        </w:tc>
        <w:tc>
          <w:tcPr>
            <w:tcW w:type="dxa" w:w="231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3줄 (2%)</w:t>
            </w:r>
          </w:p>
        </w:tc>
        <w:tc>
          <w:tcPr>
            <w:tcW w:type="dxa" w:w="277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1줄 (1%)</w:t>
            </w:r>
          </w:p>
        </w:tc>
      </w:tr>
      <w:tr>
        <w:tc>
          <w:tcPr>
            <w:tcW w:type="dxa" w:w="346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같은 얘기라 빠져도 되는 줄</w:t>
            </w:r>
          </w:p>
        </w:tc>
        <w:tc>
          <w:tcPr>
            <w:tcW w:type="dxa" w:w="231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18줄 (15%)</w:t>
            </w:r>
          </w:p>
        </w:tc>
        <w:tc>
          <w:tcPr>
            <w:tcW w:type="dxa" w:w="208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18줄 (11%)</w:t>
            </w:r>
          </w:p>
        </w:tc>
        <w:tc>
          <w:tcPr>
            <w:tcW w:type="dxa" w:w="208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21줄 (14%)</w:t>
            </w:r>
          </w:p>
        </w:tc>
        <w:tc>
          <w:tcPr>
            <w:tcW w:type="dxa" w:w="2311"/>
          </w:tcPr>
          <w:p>
            <w:pPr>
              <w:spacing w:after="20"/>
            </w:pPr>
          </w:p>
        </w:tc>
        <w:tc>
          <w:tcPr>
            <w:tcW w:type="dxa" w:w="2774"/>
          </w:tcPr>
          <w:p>
            <w:pPr>
              <w:spacing w:after="20"/>
            </w:pPr>
          </w:p>
        </w:tc>
      </w:tr>
    </w:tbl>
    <w:p>
      <w:pPr>
        <w:spacing w:before="0" w:after="80" w:line="312" w:lineRule="auto"/>
      </w:pPr>
    </w:p>
    <w:p>
      <w:pPr>
        <w:spacing w:before="320" w:after="120" w:line="312" w:lineRule="auto"/>
      </w:pPr>
      <w:r>
        <w:rPr>
          <w:rFonts w:ascii="맑은 고딕" w:hAnsi="맑은 고딕" w:eastAsia="맑은 고딕"/>
          <w:b/>
          <w:color w:val="1A1A1A"/>
          <w:sz w:val="29"/>
        </w:rPr>
        <w:t>1. 노예라 불린 용의 공주 (10.27 · 인물 설정 + 1~9화)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화 목록: 1~9화 결번 0 · 중복 0 · 순서 0 · 씬 번호 앞자리 불일치 0 (씬 13개).</w:t>
      </w: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1-1. 대사 — 꼭 손볼 곳 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814"/>
        <w:gridCol w:w="5079"/>
        <w:gridCol w:w="2872"/>
        <w:gridCol w:w="4806"/>
      </w:tblGrid>
      <w:tr>
        <w:tc>
          <w:tcPr>
            <w:tcW w:type="dxa" w:w="454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#</w:t>
            </w:r>
          </w:p>
        </w:tc>
        <w:tc>
          <w:tcPr>
            <w:tcW w:type="dxa" w:w="1814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위치</w:t>
            </w:r>
          </w:p>
        </w:tc>
        <w:tc>
          <w:tcPr>
            <w:tcW w:type="dxa" w:w="5079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원문 (한국어)</w:t>
            </w:r>
          </w:p>
        </w:tc>
        <w:tc>
          <w:tcPr>
            <w:tcW w:type="dxa" w:w="2872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문제</w:t>
            </w:r>
          </w:p>
        </w:tc>
        <w:tc>
          <w:tcPr>
            <w:tcW w:type="dxa" w:w="4806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이렇게 줄인다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2화 002-2 → 3화 003-1 (바네사 침실)</w:t>
            </w:r>
          </w:p>
        </w:tc>
        <w:tc>
          <w:tcPr>
            <w:tcW w:type="dxa" w:w="507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爱德华：你值得最好的凡妮莎！母亲走后，我们就立下誓约，永远守护，疼爱你。不让你受到一点伤害！ (넌 최고만 누려야 해, 바네사! 어머니가 돌아가신 뒤로 우린 맹세했어. 영원히 널 지키고 아껴 주겠다고. 털끝 하나 다치지 않게 하겠다고!)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塞巴斯蒂安：别担心，凡妮莎！即使今天的仪式失败，我也会以自身血脉为引，哪怕付出性命，哥哥也一定帮你完成觉醒！ (걱정 마, 바네사! 오늘 의식이 실패해도, 내 핏줄을 매개로 써서라도, 목숨을 바쳐서라도 오빠가 꼭 각성시켜 줄게!)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爱德华：好了！不要让眼泪弄花你的妆容，凡妮莎！庆典上可还有惊喜等着你。 (자, 그만! 눈물에 화장 번지겠다, 바네사! 축제에서 깜짝 선물도 기다리고 있는데.)</w:t>
            </w:r>
          </w:p>
        </w:tc>
        <w:tc>
          <w:tcPr>
            <w:tcW w:type="dxa" w:w="287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한 방에서 두 화에 걸쳐 오빠 셋이 바네사를 추켜세우고 달래는 대사가 10줄이다. 에드워드 첫 줄은 1화 맹세를 다시 말한다(시청자는 1화에서 봤다). 세바스찬의 "핏줄을 매개로 목숨 걸고 각성" 약속은 9화까지 다시 안 나오고, "以自身血脉为引"은 말도 어렵다.</w:t>
            </w:r>
          </w:p>
        </w:tc>
        <w:tc>
          <w:tcPr>
            <w:tcW w:type="dxa" w:w="480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첫째·둘째 줄 삭제. 셋째는 "庆典上还有惊喜等着你。"(축제에서 깜짝 선물이 기다려.)만.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남는 정보(오늘 성인식·혈통 의식 / 반지가 또 바네사를 거부 / 반란 탓이라는 오빠 말 / 축제 절정에 여왕 발표)는 그대로 있다.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6화 006-1 (큰길)</w:t>
            </w:r>
          </w:p>
        </w:tc>
        <w:tc>
          <w:tcPr>
            <w:tcW w:type="dxa" w:w="507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艾薇：我没想过冒犯您。我只是一直崇拜埃莉诺女王。 (공주님을 모욕할 생각은 없었어요. 전 그저 엘레노어 여왕님을 늘 우러러 왔을 뿐이에요.)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艾薇：她为了保护王国牺牲自己。即使我身份低下，也想为她的血脉送上祝福。 (여왕님은 왕국을 지키려고 자신을 희생하셨어요. 비록 천한 몸이지만, 그분의 핏줄에 축복을 보내고 싶었어요.)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凡妮莎VO：同一天生日？！凭什么这种卑贱的臭虫，能在时间上和高贵的我产生联系！ (생일이 같은 날이라고?! 이런 천한 벌레가 무슨 자격으로 고귀한 나랑 같은 날에 엮여?!)</w:t>
            </w:r>
          </w:p>
        </w:tc>
        <w:tc>
          <w:tcPr>
            <w:tcW w:type="dxa" w:w="287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칼끝 앞에서 아이비가 "축복하러 왔다 · 여왕을 우러른다"를 네 줄에 걸쳐 한다(앞 "为她祈福", 뒤 "对英雄的敬仰" 포함). 바네사 생일 속마음은 바로 다음 대사 "你也配和我同一天生日？"와 같은 말이고, "在时间上…产生联系"는 어렵다.</w:t>
            </w:r>
          </w:p>
        </w:tc>
        <w:tc>
          <w:tcPr>
            <w:tcW w:type="dxa" w:w="480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아이비 두 줄을 하나로: 艾薇：我只是崇拜埃莉诺女王。她为王国牺牲了自己，我也想为她的血脉送上祝福。 (전 엘레노어 여왕님을 우러러요. 왕국을 위해 목숨을 바치신 분이니, 그 핏줄에 축복을 드리고 싶었어요.)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바네사 생일 속마음 삭제.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"对英雄的敬仰，从来不该由身份决定"은 평민 반응을 끌어내는 줄이라 남긴다.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6화 006-1 (에드워드가 도미닉을 말림)</w:t>
            </w:r>
          </w:p>
        </w:tc>
        <w:tc>
          <w:tcPr>
            <w:tcW w:type="dxa" w:w="507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爱德华：够了，多米尼克。今天是凡妮莎成年的神圣之日，杀戮只会玷污了她的庆典。 (그만해, 도미닉. 오늘은 바네사가 성년이 되는 신성한 날이야. 피를 보면 이 애의 축제만 더럽혀질 뿐이야.)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爱德华：凡妮莎。母亲曾教导我，王者的心，要装得下所有的子民。你继承了母亲最纯洁善良的心，也不愿意在这个充满祝福的日子里见血，对吗？ (바네사. 어머니가 늘 말씀하셨지. 왕의 마음은 모든 백성을 품을 만큼 넓어야 한다고. 넌 어머니의 가장 순수하고 착한 마음을 물려받았잖아. 이렇게 축복받는 날에 피를 보고 싶진 않지?)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艾薇VO（苦涩）：原来……只是一句为了成全公主仁慈名声的借口，才勉强放过我…… (그렇구나…… 공주님이 자비롭다는 소리를 듣게 해 주려는 핑계 한마디로, 마지못해 놔준 것뿐이구나……)</w:t>
            </w:r>
          </w:p>
        </w:tc>
        <w:tc>
          <w:tcPr>
            <w:tcW w:type="dxa" w:w="287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에드워드가 "오늘 피 보지 말자"를 연설로 두 번 한다(30자 + 54자, 54자는 이 대본에서 제일 긴 줄). 아이비 속마음은 방금 화면에서 본 걸 풀어 말하고, "成全…仁慈名声"이 어렵다.</w:t>
            </w:r>
          </w:p>
        </w:tc>
        <w:tc>
          <w:tcPr>
            <w:tcW w:type="dxa" w:w="480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爱德华：够了，多米尼克。今天是凡妮莎的成年礼，不许见血。 (그만해, 도미닉. 오늘은 바네사 성인식이야. 피는 안 돼.)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爱德华：凡妮莎，母亲说过，王者要护着所有子民。你也不想在今天见血，对吗？ (바네사, 어머니가 그러셨지. 왕은 모든 백성을 품어야 한다고. 너도 오늘 피 보고 싶진 않지?)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艾薇VO：原来……只是为了她的好名声。 (그렇구나…… 공주님 체면 때문이었구나.)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10-23 요청으로 들어간 "어머니 가르침" 명분은 그대로 남는다.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7화 007-1 · 9화 009-1 (바네사 속마음)</w:t>
            </w:r>
          </w:p>
        </w:tc>
        <w:tc>
          <w:tcPr>
            <w:tcW w:type="dxa" w:w="507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凡妮莎VO：又是这个低贱的奴隶！不仅敢和我同一天生日，不仅用邪术引动了我的龙戒……现在居然还敢勾引大哥的视线？！ (또 그 천한 노예야! 감히 나랑 생일이 같은 것도 모자라, 사술로 내 반지까지 건드리더니…… 이젠 큰오빠 눈길까지 홀려?!)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(9화) 凡妮莎VO：爱德华又一次为了这个泥种求情！他连我的委屈都不顾了？明明我才是他的妹妹！ (에드워드가 또 이 천것 편을 들어! 내 서러움은 신경도 안 쓴다고? 동생은 분명히 나인데!)</w:t>
            </w:r>
          </w:p>
        </w:tc>
        <w:tc>
          <w:tcPr>
            <w:tcW w:type="dxa" w:w="287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7화는 속마음 세 줄이 연달아 나오고, 첫 줄(44자)은 4·6화에 본 일(생일 · 반지)을 다시 읊는다. 9화 속마음은 7화 "爱德华是我的哥哥！他们三个人的所有宠爱只能属于我！"와 같은 말이다.</w:t>
            </w:r>
          </w:p>
        </w:tc>
        <w:tc>
          <w:tcPr>
            <w:tcW w:type="dxa" w:w="480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7화 첫 줄 → 凡妮莎VO：又是这个奴隶！现在还敢勾引大哥？！ (또 그 노예야! 이젠 큰오빠까지 홀려?!)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9화 속마음 삭제. 바로 뒤 아이비 턱을 잡는 동작이 같은 감정을 보여 준다.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7화 "爱德华是我的哥哥…"(10-23 요청 반영 줄)은 남긴다.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5화 005-1 · 6화 006-1 · 8화 008-1 (바네사가 오빠들에게 일러바침)</w:t>
            </w:r>
          </w:p>
        </w:tc>
        <w:tc>
          <w:tcPr>
            <w:tcW w:type="dxa" w:w="507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凡妮莎：你是在怪我嘛，泥种！你用黑魔法操控这头野兽蓄意阻拦王室车队，分明就是企图刺杀本公主！ (지금 나를 탓하는 거야, 천것? 흑마법으로 저 짐승을 부려서 일부러 왕실 행렬을 막았잖아. 이건 명백히 이 공주를 암살하려 한 거야!)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凡妮莎（哭腔）：哥哥，你们终于来了！这个奴隶袭击了我的车队，她甚至命令那头畜生攻击我！我快吓死了！ (오빠, 이제야 왔구나! 이 노예가 내 행렬을 습격했어. 저 짐승한테 날 공격하라고 시키기까지 했다고! 무서워 죽는 줄 알았어!)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(8화) 凡妮莎：哥哥！又是这个泥种！她潜伏进了宴会，现在居然还敢偷窃！她根本就是来捣乱的！ (오빠! 또 이 천것이야! 연회에 몰래 숨어들더니, 이젠 도둑질까지 해! 처음부터 판을 깨러 온 거라고!)</w:t>
            </w:r>
          </w:p>
        </w:tc>
        <w:tc>
          <w:tcPr>
            <w:tcW w:type="dxa" w:w="287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바네사가 오빠를 부를 때마다 시청자가 방금 본 일을 처음부터 다시 말한다(30자 넘는 줄 4개, 6화 "不仅袭击我，还当众蛊惑人心"까지). 5화 첫 줄은 재판정 고발문 같은 말투다(蓄意阻拦 · 企图刺杀本公主).</w:t>
            </w:r>
          </w:p>
        </w:tc>
        <w:tc>
          <w:tcPr>
            <w:tcW w:type="dxa" w:w="480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5화 → 凡妮莎：你用黑魔法拦我的车，就是想杀我！ (흑마법으로 내 마차를 막았지? 날 죽이려고!)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5화 → 凡妮莎（哭腔）：哥哥！这个奴隶让那头畜生攻击我！ (오빠! 이 노예가 저 짐승을 시켜 날 공격했어!)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8화 → 凡妮莎：哥哥！又是这个泥种，她在偷东西！ (오빠! 또 이 천것이야. 도둑질하고 있었어!)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6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4화 004-1 · 7화 007-1 · 8화 008-1 (구경꾼 짝 대사)</w:t>
            </w:r>
          </w:p>
        </w:tc>
        <w:tc>
          <w:tcPr>
            <w:tcW w:type="dxa" w:w="507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(4화) 平民B：我甚至觉得……她身上那种浑然天成的高贵，比马车里的凡妮莎公主还要耀眼！ (난 오히려…… 저 아가씨의 타고난 기품이, 마차 안의 바네사 공주님보다 더 빛나는 것 같아!)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(7화) 平民A：看啊！是我们尊贵的公主殿下！ (저기 봐! 우리 고귀하신 공주님이야!)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(8화) 贵族B：低贱的泥巴种就是改不了偷窃的本性，真是不知死活。 (천한 진흙 종자는 도둑질하는 버릇을 못 고친다니까. 죽고 싶어 환장했나 봐.)</w:t>
            </w:r>
          </w:p>
        </w:tc>
        <w:tc>
          <w:tcPr>
            <w:tcW w:type="dxa" w:w="287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장면마다 구경꾼 둘이 같은 말을 나눠서 한 번씩 한다. 4화 평민 B는 바로 앞 평민 A "简直和广场埃莉诺女王的雕像一模一样"(여왕 석상이랑 똑같다)의 되풀이고, "浑然天成的高贵"는 어렵다.</w:t>
            </w:r>
          </w:p>
        </w:tc>
        <w:tc>
          <w:tcPr>
            <w:tcW w:type="dxa" w:w="480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세 줄 삭제.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짝의 나머지 한 줄(4화 평민 A 석상 · 7화 평민 B "埃莉诺女王生命的延续" · 8화 귀족 A)만으로 정보와 반응이 다 남는다.</w:t>
            </w:r>
          </w:p>
        </w:tc>
      </w:tr>
    </w:tbl>
    <w:p>
      <w:pPr>
        <w:spacing w:before="0" w:after="80" w:line="312" w:lineRule="auto"/>
      </w:pP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1-2. 같은 얘기로 왔다갔다 하는 턴 — 빠져도 되는 줄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이 대본은 </w:t>
      </w:r>
      <w:r>
        <w:rPr>
          <w:rFonts w:ascii="맑은 고딕" w:hAnsi="맑은 고딕" w:eastAsia="맑은 고딕"/>
          <w:b/>
          <w:color w:val="1A1A1A"/>
          <w:sz w:val="21"/>
        </w:rPr>
        <w:t>돌림형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이다. 한 가지 감정이나 명령을 여러 사람이 한 줄씩 돌아가며 말한다(오빠 셋이 차례로 달래고 윽박지르기, 바네사 속마음 연달아, 구경꾼 둘). 1~9화 121줄 중 18줄(15%)이 앞뒤 줄과 같은 얘기라 빠져도 이야기가 그대로 간다. 아래 6곳에 위 1-1 표 1·2·4·6번에서 빼는 줄을 더한 수다. </w:t>
      </w:r>
      <w:r>
        <w:rPr>
          <w:rFonts w:ascii="맑은 고딕" w:hAnsi="맑은 고딕" w:eastAsia="맑은 고딕"/>
          <w:b/>
          <w:color w:val="1A1A1A"/>
          <w:sz w:val="21"/>
        </w:rPr>
        <w:t>[뺌]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= 지울 줄, </w:t>
      </w:r>
      <w:r>
        <w:rPr>
          <w:rFonts w:ascii="맑은 고딕" w:hAnsi="맑은 고딕" w:eastAsia="맑은 고딕"/>
          <w:b/>
          <w:color w:val="1A1A1A"/>
          <w:sz w:val="21"/>
        </w:rPr>
        <w:t>[합침]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= 두 줄을 한 줄로.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814"/>
        <w:gridCol w:w="6108"/>
        <w:gridCol w:w="3406"/>
        <w:gridCol w:w="3242"/>
      </w:tblGrid>
      <w:tr>
        <w:tc>
          <w:tcPr>
            <w:tcW w:type="dxa" w:w="454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#</w:t>
            </w:r>
          </w:p>
        </w:tc>
        <w:tc>
          <w:tcPr>
            <w:tcW w:type="dxa" w:w="1814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위치</w:t>
            </w:r>
          </w:p>
        </w:tc>
        <w:tc>
          <w:tcPr>
            <w:tcW w:type="dxa" w:w="6108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주고받기 (원문 · 한국어)</w:t>
            </w:r>
          </w:p>
        </w:tc>
        <w:tc>
          <w:tcPr>
            <w:tcW w:type="dxa" w:w="3406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같은 얘기</w:t>
            </w:r>
          </w:p>
        </w:tc>
        <w:tc>
          <w:tcPr>
            <w:tcW w:type="dxa" w:w="3242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빼면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2화 002-1 (사육장)</w:t>
            </w:r>
          </w:p>
        </w:tc>
        <w:tc>
          <w:tcPr>
            <w:tcW w:type="dxa" w:w="610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艾薇：我能去广场看一眼吗？我保证不会惹麻烦。 (광장에 가서 한 번만 보고 와도 될까요? 절대 말썽 안 부릴게요.)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莎拉（厉声）：看一眼？艾薇，谁允许你有这种妄想？ (한 번만 봐? 아이비, 누가 너한테 그런 헛꿈을 꾸라고 했어?)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[뺌]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艾薇：可是王城宣布，所有女孩都可以参加…… (하지만 왕성에서 여자는 누구나 갈 수 있다고 발표했는걸요……)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[뺌]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莎拉：你也配把自己当成王城里的女孩？ (네가 감히 왕성의 여자 축에 낀다고 생각해?)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(밀침 · 속마음 뒤) 莎拉：听清楚艾薇。你生来就是铲龙粪的奴隶，别妄想踏进不属于你的世界！ (잘 들어, 아이비. 넌 태어날 때부터 용 똥이나 치우는 노예야. 네 것도 아닌 세상에 발 들일 생각은 꿈에도 하지 마!)</w:t>
            </w:r>
          </w:p>
        </w:tc>
        <w:tc>
          <w:tcPr>
            <w:tcW w:type="dxa" w:w="340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"보내 주세요 → 안 돼"가 두 바퀴. 아이비 둘째 부탁은 바로 앞 자기 말 "王城里每个女孩都能参加"(왕성 여자는 누구나 갈 수 있대요)를 되풀이하고, 사라는 "헛꿈 꾸지 마"를 세 번 한다.</w:t>
            </w:r>
          </w:p>
        </w:tc>
        <w:tc>
          <w:tcPr>
            <w:tcW w:type="dxa" w:w="324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4턴 → 2턴. 첫 거절 뒤 "△莎拉猛地推在艾薇肩膀上"(사라가 아이비 어깨를 확 민다)으로 바로 이어진다.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2화 002-2 → 3화 003-1 (바네사 침실)</w:t>
            </w:r>
          </w:p>
        </w:tc>
        <w:tc>
          <w:tcPr>
            <w:tcW w:type="dxa" w:w="610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爱德华：凡妮莎，今天整个王国都会见证你迎来十八岁的成年礼！ (바네사, 오늘 온 왕국이 네 열여덟 살 성인식을 지켜볼 거야!)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多米尼克：谁敢在今天让你不开心，我就把他扔进地牢。 (오늘 누구든 널 기분 나쁘게 하면, 내가 지하 감옥에 처넣어 버릴게.)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[뺌]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塞巴斯蒂安：到那时，我的妹妹，你会是整个世界最耀眼的明珠！ (그때가 되면, 우리 동생, 넌 온 세상에서 가장 빛나는 보석이 될 거야!)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(3화) 凡妮莎：哥哥……龙戒又拒绝了我。…… (오빠…… 반지가 또 날 거부했어. …)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多米尼克：胡说！都是那该死的叛军！…… (헛소리! 전부 그 망할 반란군 때문이야! …)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[뺌]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凡妮莎：可要是我今天无法觉醒龙魂呢？整个王国都会看我的笑话，他们会说我不配做母亲的女儿！ (근데 오늘 내가 용의 혼을 못 깨우면? 온 왕국이 날 비웃을 거야. 내가 어머니 딸 자격이 없다고 할 거라고!)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[뺌]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多米尼克（狂热）：没错！谁敢质疑半句，我就亲手撕碎他！ (그렇지! 누구든 한마디라도 토를 달면, 내 손으로 찢어 버릴 거야!)</w:t>
            </w:r>
          </w:p>
        </w:tc>
        <w:tc>
          <w:tcPr>
            <w:tcW w:type="dxa" w:w="340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위 1-1 1번 장면을 주고받기로 다시 본 것. "축하해"(에드워드 · 세바스찬), "건드리는 놈은 혼낸다"(2화 도미닉 "扔进地牢" · 3화 도미닉 "撕碎他"), "걱정 → 달래기"(반지 거부 → 도미닉 다음에 의식 실패 → 세바스찬)가 각각 두 번씩 돈다.</w:t>
            </w:r>
          </w:p>
        </w:tc>
        <w:tc>
          <w:tcPr>
            <w:tcW w:type="dxa" w:w="324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15턴 → 10턴(1-1 1번 두 줄 포함). "성인식 · 혈통 의식 · 반지 거부 · 반란 탓 · 여왕 발표"는 다 남는다. 3화는 도미닉 달램 뒤 지문(세바스찬이 반지를 다시 끼워 줌 · 에드워드가 눈물을 닦아 줌)으로 이어진다.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4화 004-1 끝 → 5화 005-1 첫머리 (바네사 속마음)</w:t>
            </w:r>
          </w:p>
        </w:tc>
        <w:tc>
          <w:tcPr>
            <w:tcW w:type="dxa" w:w="610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[뺌]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凡妮莎VO（愤怒）：一帮蠢货，一个低贱的泥种，也配和我这个公主相提并论！ (멍청한 것들! 저런 천것 따위를 감히 공주인 나랑 견줘?!)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凡妮莎VO：龙戒！它居然和一个奴隶共鸣了？！ (반지가! 노예한테 공명을 하다니?!)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凡妮莎VO：这一定是她用了什么肮脏的黑魔法！她想窃取我的荣光，我要杀了她！ (분명 무슨 더러운 흑마법을 쓴 거야! 감히 내 영광을 훔치려 들어? 죽여 버릴 거야!)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(5화) 凡妮莎VO（咬牙切齿）：我绝不能让人发现龙戒的异样，这个冲撞我的泥种必须死！ (반지가 이상하다는 걸 절대 들켜선 안 돼. 감히 날 들이받은 저 천것은 죽어야 해!)</w:t>
            </w:r>
          </w:p>
        </w:tc>
        <w:tc>
          <w:tcPr>
            <w:tcW w:type="dxa" w:w="340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속마음 네 줄 중 "감히 날 넘봐 · 죽인다"가 세 번이다(4화 첫 줄 · 4화 끝 줄 · 5화 첫 줄). 5화 첫 속마음 뒷부분은 4화 마지막 줄을 그대로 다시 한다.</w:t>
            </w:r>
          </w:p>
        </w:tc>
        <w:tc>
          <w:tcPr>
            <w:tcW w:type="dxa" w:w="324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속마음 4줄 → 3줄. 4화 첫 줄을 빼도 4화 끝 줄 "她想窃取我的荣光"이 같은 화를 담는다.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5화 → 凡妮莎VO：绝不能让人发现龙戒的异样！ (반지가 이상하다는 걸 절대 들키면 안 돼!)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7화 007-1 (축제 광장)</w:t>
            </w:r>
          </w:p>
        </w:tc>
        <w:tc>
          <w:tcPr>
            <w:tcW w:type="dxa" w:w="610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平民B：简直太美了！凡妮莎公主就是埃莉诺女王生命的延续！ (정말 아름다우셔! 바네사 공주님은 엘레노어 여왕님이 다시 살아나신 거나 다름없어!)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[뺌]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多米尼克（大笑）：尽情享受吧，凡妮莎。今天，所有的欢呼和王冠都只属于你！ (마음껏 즐겨, 바네사. 오늘 모든 환호와 왕관은 오직 네 거야!)</w:t>
            </w:r>
          </w:p>
        </w:tc>
        <w:tc>
          <w:tcPr>
            <w:tcW w:type="dxa" w:w="340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바로 앞 평민 환호와 같은 얘기고, "왕관은 네 거"는 3화 에드워드 "由你继承母亲的王位"(네가 여왕이 된다)를 다시 말한다.</w:t>
            </w:r>
          </w:p>
        </w:tc>
        <w:tc>
          <w:tcPr>
            <w:tcW w:type="dxa" w:w="324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빼면 평민 환호 → "△凡妮莎高高扬起下巴"(바네사가 턱을 치켜든다) → "△塞巴斯蒂安和多米尼克一左一右护在凡妮莎身旁，满脸骄傲"(두 오빠가 양옆에서 뿌듯하게 지킨다)가 같은 걸 그림으로 보여 준다.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8화 008-1 (연회장)</w:t>
            </w:r>
          </w:p>
        </w:tc>
        <w:tc>
          <w:tcPr>
            <w:tcW w:type="dxa" w:w="610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凡妮莎（冷声）：你是在偷窃我庆典的食物吗，泥种！ (내 축제 음식을 훔치는 거야, 천것?)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[뺌]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凡妮莎（猛地提高音量）：我在和你说话！回答我！ (내가 말하잖아! 대답해!)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多米尼克：发生了什么事，凡妮莎？是谁敢惹你不高兴？！ (무슨 일이야, 바네사? 누가 감히 널 기분 나쁘게 했어?!)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凡妮莎：哥哥！又是这个泥种！…… (오빠! 또 이 천것이야! …)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[뺌]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塞巴斯蒂安（冷声）：该死的贱种，还真是活腻了！ (망할 천한 것, 정말 살기 싫은 모양이군!)</w:t>
            </w:r>
          </w:p>
        </w:tc>
        <w:tc>
          <w:tcPr>
            <w:tcW w:type="dxa" w:w="340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바네사가 같은 추궁을 두 번 한다(훔치냐 → 대답해). 오빠 둘이 나란히 와서 하나는 묻고 하나는 욕하는데, 욕하는 일은 9화 첫머리에 도미닉이 바로 한다.</w:t>
            </w:r>
          </w:p>
        </w:tc>
        <w:tc>
          <w:tcPr>
            <w:tcW w:type="dxa" w:w="324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10턴 → 7턴(1-1 6번 귀족 B 포함). 첫 줄 뒤 "△艾薇身体一僵。周围宾客齐刷刷看来。"(아이비가 굳고 손님들이 쳐다본다)가 대답 없는 침묵을 보여 준다. 세바스찬 줄을 빼면 바네사 고자질 뒤 "△艾薇身体微微发抖"(아이비가 떤다)로 이어진다.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6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9화 009-1 (연회장)</w:t>
            </w:r>
          </w:p>
        </w:tc>
        <w:tc>
          <w:tcPr>
            <w:tcW w:type="dxa" w:w="610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多米尼克（暴躁）：没听见我妹妹的话吗？跪下，泥种！ (내 동생 말 못 들었어? 무릎 꿇어, 천것!)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(무릎 뒤를 걷어참 · 艾薇："啊！")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[뺌]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多米尼克（眼神狠厉）：我妹妹让你跪着吃，你就只能跪着吃！这就是惹怒她的下场！ (내 동생이 무릎 꿇고 먹으라면, 무릎 꿇고 먹는 수밖에 없어! 그게 내 동생을 화나게 한 대가야!)</w:t>
            </w:r>
          </w:p>
        </w:tc>
        <w:tc>
          <w:tcPr>
            <w:tcW w:type="dxa" w:w="340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도미닉이 "동생 말대로 꿇어"를 발길질 앞뒤로 두 번 한다.</w:t>
            </w:r>
          </w:p>
        </w:tc>
        <w:tc>
          <w:tcPr>
            <w:tcW w:type="dxa" w:w="324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도미닉 2줄 → 1줄. "△多米尼克一只手按住艾薇肩膀，强行将她压向地上被踩烂的水果。"(어깨를 눌러 짓밟힌 과일 쪽으로 민다) 동작만으로 간다. 바네사의 "吃！"(먹어!)는 9화 끝 굴욕의 정점이라 남긴다.</w:t>
            </w:r>
          </w:p>
        </w:tc>
      </w:tr>
    </w:tbl>
    <w:p>
      <w:pPr>
        <w:spacing w:before="0" w:after="80" w:line="312" w:lineRule="auto"/>
      </w:pP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1-3. 어려운 말 → 쉬운 말 (위 표에서 안 다룬 것)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48"/>
        <w:gridCol w:w="4862"/>
      </w:tblGrid>
      <w:tr>
        <w:tc>
          <w:tcPr>
            <w:tcW w:type="dxa" w:w="1814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위치</w:t>
            </w:r>
          </w:p>
        </w:tc>
        <w:tc>
          <w:tcPr>
            <w:tcW w:type="dxa" w:w="8348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원문 (한국어)</w:t>
            </w:r>
          </w:p>
        </w:tc>
        <w:tc>
          <w:tcPr>
            <w:tcW w:type="dxa" w:w="4862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쉬운 말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1화 001-3 사라</w:t>
            </w:r>
          </w:p>
        </w:tc>
        <w:tc>
          <w:tcPr>
            <w:tcW w:type="dxa" w:w="83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传说中蕴含无上力量……让万千巨龙为之臣服的龙戒 (끝없는 힘이 깃들어 있다는 전설 속의…… 수많은 용을 굴복시키는 용의 반지)</w:t>
            </w:r>
          </w:p>
        </w:tc>
        <w:tc>
          <w:tcPr>
            <w:tcW w:type="dxa" w:w="486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传说中能让所有巨龙听命的龙戒 (모든 용을 따르게 한다는 전설의 반지)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1화 001-3 에드워드</w:t>
            </w:r>
          </w:p>
        </w:tc>
        <w:tc>
          <w:tcPr>
            <w:tcW w:type="dxa" w:w="83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我，爱德华，以龙魂立下不朽誓约——从今天起，我会用生命保护我的妹妹！她的生命高于我的生命！ (…용의 혼을 걸고 영원한 맹세를 한다. … 동생의 목숨은 내 목숨보다 귀하다!)</w:t>
            </w:r>
          </w:p>
        </w:tc>
        <w:tc>
          <w:tcPr>
            <w:tcW w:type="dxa" w:w="486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我，爱德华，以龙魂起誓——从今天起，我用生命保护我的妹妹！ (뒤 문장은 앞 문장과 같은 말이라 삭제)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1화 001-3 도미닉</w:t>
            </w:r>
          </w:p>
        </w:tc>
        <w:tc>
          <w:tcPr>
            <w:tcW w:type="dxa" w:w="83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我必用滔天龙焰，让其化为灰烬 (하늘을 뒤덮을 용의 불길로 잿더미로 만들어 주겠다)</w:t>
            </w:r>
          </w:p>
        </w:tc>
        <w:tc>
          <w:tcPr>
            <w:tcW w:type="dxa" w:w="486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我就用龙焰把他烧成灰 (용의 불로 재로 만들어 주겠다)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3화 003-1 도미닉</w:t>
            </w:r>
          </w:p>
        </w:tc>
        <w:tc>
          <w:tcPr>
            <w:tcW w:type="dxa" w:w="83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要不是那场叛乱损伤了你的龙族本源 (그 반란 때 네 용족의 근원이 다치지만 않았어도)</w:t>
            </w:r>
          </w:p>
        </w:tc>
        <w:tc>
          <w:tcPr>
            <w:tcW w:type="dxa" w:w="486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要不是那场叛乱伤了你的龙魂 (그 반란 때 네 용의 혼이 다치지만 않았어도)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6화 006-1 바네사 (화자 없는 줄)</w:t>
            </w:r>
          </w:p>
        </w:tc>
        <w:tc>
          <w:tcPr>
            <w:tcW w:type="dxa" w:w="83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你的出现，只能是对我宴会的亵渎 (네가 나타난 것만으로도 내 연회를 더럽히는 거야)</w:t>
            </w:r>
          </w:p>
        </w:tc>
        <w:tc>
          <w:tcPr>
            <w:tcW w:type="dxa" w:w="486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你一来，就脏了我的宴会 (네가 온 것만으로 내 연회가 더러워져)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6화 006-1 바네사</w:t>
            </w:r>
          </w:p>
        </w:tc>
        <w:tc>
          <w:tcPr>
            <w:tcW w:type="dxa" w:w="83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还当众蛊惑人心 (사람들 앞에서 민심까지 홀리고 있어)</w:t>
            </w:r>
          </w:p>
        </w:tc>
        <w:tc>
          <w:tcPr>
            <w:tcW w:type="dxa" w:w="486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还当众煽动大家 (사람들까지 부추기고 있어)</w:t>
            </w:r>
          </w:p>
        </w:tc>
      </w:tr>
    </w:tbl>
    <w:p>
      <w:pPr>
        <w:spacing w:before="0" w:after="80" w:line="312" w:lineRule="auto"/>
      </w:pP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1-4. 오류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814"/>
        <w:gridCol w:w="3621"/>
        <w:gridCol w:w="5706"/>
        <w:gridCol w:w="3429"/>
      </w:tblGrid>
      <w:tr>
        <w:tc>
          <w:tcPr>
            <w:tcW w:type="dxa" w:w="454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#</w:t>
            </w:r>
          </w:p>
        </w:tc>
        <w:tc>
          <w:tcPr>
            <w:tcW w:type="dxa" w:w="1814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위치</w:t>
            </w:r>
          </w:p>
        </w:tc>
        <w:tc>
          <w:tcPr>
            <w:tcW w:type="dxa" w:w="3621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원문 (한국어)</w:t>
            </w:r>
          </w:p>
        </w:tc>
        <w:tc>
          <w:tcPr>
            <w:tcW w:type="dxa" w:w="5706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문제</w:t>
            </w:r>
          </w:p>
        </w:tc>
        <w:tc>
          <w:tcPr>
            <w:tcW w:type="dxa" w:w="3429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고칠 줄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6화 006-1 끝</w:t>
            </w:r>
          </w:p>
        </w:tc>
        <w:tc>
          <w:tcPr>
            <w:tcW w:type="dxa" w:w="362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△车夫挥动缰绳，车队重新出发。艾薇独自站在道路中央，看着远去的车队。 (마부가 고삐를 휘두르고, 행렬이 다시 출발한다. 아이비는 홀로 길 한가운데 서서 멀어지는 행렬을 바라본다.)</w:t>
            </w:r>
          </w:p>
        </w:tc>
        <w:tc>
          <w:tcPr>
            <w:tcW w:type="dxa" w:w="570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5화 "白龙发出凄厉哀鸣，身躯轰然倒地"(흰 용이 처절하게 울부짖으며 쓰러진다)에서 바로 이어지는 같은 길인데, 6화 내내 흰 용이 없고 마지막 컷이 "홀로"다. 찍으면 쓰러진 용이 길에서 사라진다.</w:t>
            </w:r>
          </w:p>
        </w:tc>
        <w:tc>
          <w:tcPr>
            <w:tcW w:type="dxa" w:w="342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△车夫挥动缰绳，车队重新出发。艾薇扑到倒地的白龙身旁。白龙挣扎着撑起身子，用头轻轻蹭了蹭她的手心，振翅朝养龙场的方向飞去。 (아이비가 쓰러진 흰 용에게 달려간다. 용이 몸을 일으켜 그녀 손바닥에 머리를 비비고, 사육장 쪽으로 날아간다.)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6화 006-1</w:t>
            </w:r>
          </w:p>
        </w:tc>
        <w:tc>
          <w:tcPr>
            <w:tcW w:type="dxa" w:w="362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爱德华VO：……可是看到她流血，我的心就像被撕裂一样！ (…저 애가 피 흘리는 걸 보니, 가슴이 찢어지는 것 같아!)</w:t>
            </w:r>
          </w:p>
        </w:tc>
        <w:tc>
          <w:tcPr>
            <w:tcW w:type="dxa" w:w="570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6화 아이비 지문은 "被剑气震飞，重重地摔在地上"(칼바람에 튕겨 바닥에 떨어진다)와 "跌坐在地"(주저앉음)뿐, 피가 없다. 10.22 원고의 뺨 맞고 입가에 피 나는 장면을 칼 피하는 장면으로 바꾸면서 피만 빠졌다.</w:t>
            </w:r>
          </w:p>
        </w:tc>
        <w:tc>
          <w:tcPr>
            <w:tcW w:type="dxa" w:w="342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△重剑劈在地上，艾薇闷哼一声被剑气震飞，重重地摔在地上，嘴角渗出血丝。 (…바닥에 세게 떨어지고, 입가에 피가 배어 나온다.)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인물 설정 · 도미닉</w:t>
            </w:r>
          </w:p>
        </w:tc>
        <w:tc>
          <w:tcPr>
            <w:tcW w:type="dxa" w:w="362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他可以毫无王室风度地在大街上掌掴艾薇 (왕족의 품위 따위 버리고 큰길에서 아이비의 뺨을 때리고)</w:t>
            </w:r>
          </w:p>
        </w:tc>
        <w:tc>
          <w:tcPr>
            <w:tcW w:type="dxa" w:w="570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10.27 본문 큰길(4~6화)에서 도미닉은 칼만 휘두른다. 뺨은 8화 연회장에서 바네사가 때린다. 설정대로 연출하면 큰길에서 뺨 때리는 그림이 잡힌다.</w:t>
            </w:r>
          </w:p>
        </w:tc>
        <w:tc>
          <w:tcPr>
            <w:tcW w:type="dxa" w:w="342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他可以毫无王室风度地当街对艾薇拔剑相向 (큰길에서 아이비에게 칼을 뽑아 든다)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인물 설정 · 세바스찬</w:t>
            </w:r>
          </w:p>
        </w:tc>
        <w:tc>
          <w:tcPr>
            <w:tcW w:type="dxa" w:w="362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在街头和宴会上，当爱德华……想要干预对艾薇的惩罚时，塞巴斯蒂安总是作为最坚硬的阻碍站出来 (큰길과 연회에서 에드워드가 … 벌을 막으려 할 때마다, 세바스찬이 가장 단단한 벽으로 나서서)</w:t>
            </w:r>
          </w:p>
        </w:tc>
        <w:tc>
          <w:tcPr>
            <w:tcW w:type="dxa" w:w="570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6화 큰길에서 에드워드가 도미닉을 막을 때 세바스찬은 대사도 동작도 없다. 막아서는 건 9화 연회뿐이다.</w:t>
            </w:r>
          </w:p>
        </w:tc>
        <w:tc>
          <w:tcPr>
            <w:tcW w:type="dxa" w:w="342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在宴会上，当爱德华……想要干预对艾薇的惩罚时 (연회에서 …)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인물 설정 · 엘레노어</w:t>
            </w:r>
          </w:p>
        </w:tc>
        <w:tc>
          <w:tcPr>
            <w:tcW w:type="dxa" w:w="362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埃莉诺（Aurelia）——伟大的白龙女王 (엘레노어(Aurelia) — 위대한 흰 용의 여왕)</w:t>
            </w:r>
          </w:p>
        </w:tc>
        <w:tc>
          <w:tcPr>
            <w:tcW w:type="dxa" w:w="570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중문은 10-23 요청대로 埃莉诺(엘레노어)로 바뀌었는데 괄호 영문은 원작 여왕 이름 그대로다. 영어 대본·자막이 이 칸을 보고 이름을 잡는다.</w:t>
            </w:r>
          </w:p>
        </w:tc>
        <w:tc>
          <w:tcPr>
            <w:tcW w:type="dxa" w:w="342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埃莉诺（Eleanor）——伟大的白龙女王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6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6화 006-1</w:t>
            </w:r>
          </w:p>
        </w:tc>
        <w:tc>
          <w:tcPr>
            <w:tcW w:type="dxa" w:w="362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凡妮莎发出冷笑 (바네사가 코웃음을 친다) — △ 없음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△：祈福？就凭你？一个满身龙粪味的泥种也配！你的出现，只能是对我宴会的亵渎！ (축복? 네가? 온몸에서 용 똥 냄새 나는 천것 주제에! …) — 화자 없음</w:t>
            </w:r>
          </w:p>
        </w:tc>
        <w:tc>
          <w:tcPr>
            <w:tcW w:type="dxa" w:w="570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지문 줄에 △가 없고, 대사 줄엔 화자 대신 △가 있다. 대사만 뽑아 더빙·자막을 만들면 이 대사가 빠진다.</w:t>
            </w:r>
          </w:p>
        </w:tc>
        <w:tc>
          <w:tcPr>
            <w:tcW w:type="dxa" w:w="342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두 줄을 하나로: 凡妮莎（冷笑）：祈福？就凭你？一个满身龙粪味的泥种也配！你的出现，只能是对我宴会的亵渎！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7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인물(人物) 줄 6곳</w:t>
            </w:r>
          </w:p>
        </w:tc>
        <w:tc>
          <w:tcPr>
            <w:tcW w:type="dxa" w:w="362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001-3 莎拉、婴儿艾薇、婴儿凡妮莎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003-1 …多米尼克、侍女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004-1 艾薇、凡妮莎、爱德华、车夫…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006-1 …护卫、平民若干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007-1 …艾薇、贵族少女、平民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008-1 艾薇、凡妮莎、塞巴斯蒂安、多米尼克、宾客若干</w:t>
            </w:r>
          </w:p>
        </w:tc>
        <w:tc>
          <w:tcPr>
            <w:tcW w:type="dxa" w:w="570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AI 제작은 인물 줄대로 컷에 사람을 넣는다.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001-3 세 왕자가 내려와 맹세하는데 없음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003-1 시녀 안 나옴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004-1 에드워드는 5화 "人群分开。爱德华、塞巴斯蒂安和多米尼克大步走来"에 처음 옴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006-1 끝에 마부가 행렬을 출발시킴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007-1 귀족 아가씨 안 나옴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008-1 "不远处的爱德华正皱着眉头看向这边"(에드워드가 화면에 잡힘)</w:t>
            </w:r>
          </w:p>
        </w:tc>
        <w:tc>
          <w:tcPr>
            <w:tcW w:type="dxa" w:w="342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001-3 爱德华、塞巴斯蒂安、多米尼克 추가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003-1 侍女 삭제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004-1 爱德华 삭제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006-1 车夫 추가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007-1 贵族少女 삭제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008-1 爱德华 추가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8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(확인) 3화 003-2</w:t>
            </w:r>
          </w:p>
        </w:tc>
        <w:tc>
          <w:tcPr>
            <w:tcW w:type="dxa" w:w="362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헤더 "003-2王室养龙场/日/外"(실외)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△砰——白色飞龙撞破养龙场顶棚，托着艾薇冲天而起！ (흰 비룡이 사육장 지붕을 뚫고, 아이비를 태운 채 하늘로 치솟는다!)</w:t>
            </w:r>
          </w:p>
        </w:tc>
        <w:tc>
          <w:tcPr>
            <w:tcW w:type="dxa" w:w="570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실외 헤더인데 지붕을 뚫는다. 2화 사육장은 짐승 용들이 사슬에 묶인 울타리 우리에 대문을 잠그는 곳으로 나온다.</w:t>
            </w:r>
          </w:p>
        </w:tc>
        <w:tc>
          <w:tcPr>
            <w:tcW w:type="dxa" w:w="342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지붕 있는 건물이면 헤더를 内로 / 울타리면 "撞破养龙场围栏"(울타리를 부수고)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9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(확인) 1화 001-3</w:t>
            </w:r>
          </w:p>
        </w:tc>
        <w:tc>
          <w:tcPr>
            <w:tcW w:type="dxa" w:w="362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△特，艾薇眼角滑落一滴泪水。额头上的白龙印记渐渐消失。 (아이비의 눈가로 눈물 한 방울이 흘러내린다. 이마의 흰 용 문양이 서서히 사라진다.)</w:t>
            </w:r>
          </w:p>
        </w:tc>
        <w:tc>
          <w:tcPr>
            <w:tcW w:type="dxa" w:w="570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앞 컷 어디에도 아기 이마에 문양이 보인 적이 없다(엘레노어가 이마에 입 맞추는 컷 "在艾薇额头印下一吻"에도 없음). 없던 문양이 사라진다.</w:t>
            </w:r>
          </w:p>
        </w:tc>
        <w:tc>
          <w:tcPr>
            <w:tcW w:type="dxa" w:w="342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엘레노어 입맞춤 지문 끝에 "特，艾薇额头浮现出白龙印记。"(아이비 이마에 흰 용 문양이 떠오른다)</w:t>
            </w:r>
          </w:p>
        </w:tc>
      </w:tr>
    </w:tbl>
    <w:p>
      <w:pPr>
        <w:spacing w:before="0" w:after="80" w:line="312" w:lineRule="auto"/>
      </w:pP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오타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165"/>
        <w:gridCol w:w="6045"/>
      </w:tblGrid>
      <w:tr>
        <w:tc>
          <w:tcPr>
            <w:tcW w:type="dxa" w:w="1814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위치</w:t>
            </w:r>
          </w:p>
        </w:tc>
        <w:tc>
          <w:tcPr>
            <w:tcW w:type="dxa" w:w="7165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원문</w:t>
            </w:r>
          </w:p>
        </w:tc>
        <w:tc>
          <w:tcPr>
            <w:tcW w:type="dxa" w:w="6045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고칠 것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인물 설정 · 사라</w:t>
            </w:r>
          </w:p>
        </w:tc>
        <w:tc>
          <w:tcPr>
            <w:tcW w:type="dxa" w:w="716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通过长达多年年的虐待和洗脑</w:t>
            </w:r>
          </w:p>
        </w:tc>
        <w:tc>
          <w:tcPr>
            <w:tcW w:type="dxa" w:w="604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长达多年的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인물 설정 · 엘레노어</w:t>
            </w:r>
          </w:p>
        </w:tc>
        <w:tc>
          <w:tcPr>
            <w:tcW w:type="dxa" w:w="716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“龙母戒指以及王者的血脉从不低头的意志 (여는 따옴표만 있음)</w:t>
            </w:r>
          </w:p>
        </w:tc>
        <w:tc>
          <w:tcPr>
            <w:tcW w:type="dxa" w:w="604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따옴표 삭제, 또는 “王者的血脉从不低头”로 감싸기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1화 001-1 (10-23 요청 · 그대로)</w:t>
            </w:r>
          </w:p>
        </w:tc>
        <w:tc>
          <w:tcPr>
            <w:tcW w:type="dxa" w:w="716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黑色龙息即将朝着喷出 (목적어 빠짐)</w:t>
            </w:r>
          </w:p>
        </w:tc>
        <w:tc>
          <w:tcPr>
            <w:tcW w:type="dxa" w:w="604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朝着莎拉喷出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4화 004-1</w:t>
            </w:r>
          </w:p>
        </w:tc>
        <w:tc>
          <w:tcPr>
            <w:tcW w:type="dxa" w:w="716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将议论听的清清楚楚</w:t>
            </w:r>
          </w:p>
        </w:tc>
        <w:tc>
          <w:tcPr>
            <w:tcW w:type="dxa" w:w="604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听得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5화 005-1</w:t>
            </w:r>
          </w:p>
        </w:tc>
        <w:tc>
          <w:tcPr>
            <w:tcW w:type="dxa" w:w="716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你是在怪我嘛，泥种</w:t>
            </w:r>
          </w:p>
        </w:tc>
        <w:tc>
          <w:tcPr>
            <w:tcW w:type="dxa" w:w="604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吗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5화 005-1 (두 곳)</w:t>
            </w:r>
          </w:p>
        </w:tc>
        <w:tc>
          <w:tcPr>
            <w:tcW w:type="dxa" w:w="716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拔出配剑 / 举起配剑</w:t>
            </w:r>
          </w:p>
        </w:tc>
        <w:tc>
          <w:tcPr>
            <w:tcW w:type="dxa" w:w="604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佩剑 (6화는 佩剑)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8화 008-1</w:t>
            </w:r>
          </w:p>
        </w:tc>
        <w:tc>
          <w:tcPr>
            <w:tcW w:type="dxa" w:w="716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宴会区长桌上，长桌上摆满</w:t>
            </w:r>
          </w:p>
        </w:tc>
        <w:tc>
          <w:tcPr>
            <w:tcW w:type="dxa" w:w="604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宴会区长桌上摆满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9화 009-1 (10-23 요청 · 그대로)</w:t>
            </w:r>
          </w:p>
        </w:tc>
        <w:tc>
          <w:tcPr>
            <w:tcW w:type="dxa" w:w="716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你今天到底是这么了</w:t>
            </w:r>
          </w:p>
        </w:tc>
        <w:tc>
          <w:tcPr>
            <w:tcW w:type="dxa" w:w="604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怎么了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1화 001-3 · 5화 005-1</w:t>
            </w:r>
          </w:p>
        </w:tc>
        <w:tc>
          <w:tcPr>
            <w:tcW w:type="dxa" w:w="716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紧紧的捂着 / 冷厉的看向</w:t>
            </w:r>
          </w:p>
        </w:tc>
        <w:tc>
          <w:tcPr>
            <w:tcW w:type="dxa" w:w="604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紧紧地 / 冷厉地</w:t>
            </w:r>
          </w:p>
        </w:tc>
      </w:tr>
    </w:tbl>
    <w:p>
      <w:pPr>
        <w:spacing w:before="0" w:after="80" w:line="312" w:lineRule="auto"/>
      </w:pPr>
    </w:p>
    <w:p>
      <w:pPr>
        <w:spacing w:before="320" w:after="120" w:line="312" w:lineRule="auto"/>
      </w:pPr>
      <w:r>
        <w:rPr>
          <w:rFonts w:ascii="맑은 고딕" w:hAnsi="맑은 고딕" w:eastAsia="맑은 고딕"/>
          <w:b/>
          <w:color w:val="1A1A1A"/>
          <w:sz w:val="29"/>
        </w:rPr>
        <w:t>2. 그가 버린 흑발의 연인 (1026 · 1~20화)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화 목록: 1~20화 결번 0 · 중복 0 · 순서 0 · 씬 번호 앞자리 불일치 0 (씬 36개).</w:t>
      </w: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2-1. 대사 — 꼭 손볼 곳 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814"/>
        <w:gridCol w:w="4698"/>
        <w:gridCol w:w="3361"/>
        <w:gridCol w:w="4698"/>
      </w:tblGrid>
      <w:tr>
        <w:tc>
          <w:tcPr>
            <w:tcW w:type="dxa" w:w="454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#</w:t>
            </w:r>
          </w:p>
        </w:tc>
        <w:tc>
          <w:tcPr>
            <w:tcW w:type="dxa" w:w="1814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위치</w:t>
            </w:r>
          </w:p>
        </w:tc>
        <w:tc>
          <w:tcPr>
            <w:tcW w:type="dxa" w:w="4698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원문 (한국어)</w:t>
            </w:r>
          </w:p>
        </w:tc>
        <w:tc>
          <w:tcPr>
            <w:tcW w:type="dxa" w:w="3361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문제</w:t>
            </w:r>
          </w:p>
        </w:tc>
        <w:tc>
          <w:tcPr>
            <w:tcW w:type="dxa" w:w="4698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이렇게 줄인다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15화 15-3 (제나 침실 · 다이앤 음모)</w:t>
            </w:r>
          </w:p>
        </w:tc>
        <w:tc>
          <w:tcPr>
            <w:tcW w:type="dxa" w:w="469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黛安（阴冷）：嘘，隔墙有耳。马厩那回算她命大，可躲得过初一，躲不过十五。 (쉿, 벽에도 귀가 있어. 마구간에선 운이 좋았지. 한 번 피했다고 계속 피할 수 있을까?)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黛安（阴鸷）：何况现在，光让她死还不够。得让她以暗精灵王后的名义，死在咱们公爵领里——这盆脏水泼出去，两族才能开战。 (게다가 이제는 그냥 죽이는 것만으로 부족해. 다크 엘프 왕비의 신분으로 우리 공작령에서 죽게 만들어야지. 그 죄를 뒤집어씌워야 두 종족이 전쟁을 할 수 있어.)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黛安（叮嘱）：可那贱种现在有暗精灵王撑腰，身边还跟着个深不可测的侍卫长。再明着折辱她，就是自找麻烦。 (하지만 지금 그 잡것은 다크 엘프 왕이 뒤를 봐주고, 정체를 알 수 없을 만큼 강한 근위대장까지 곁에 있어. 대놓고 모욕했다가는 우리만 곤란해져.)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黛安（低声）：瞧，现成的刀，不就送上门来了？达米安贵为精灵王子，把他攥在手心，他就是替我们挑起战火的引线。 (봐라, 우리 대신 휘두를 칼이 제 발로 찾아왔잖니. 엘프 왕자인 저자를 손아귀에 넣으면, 우리 대신 전쟁을 일으킬 도화선이 될 거야.)</w:t>
            </w:r>
          </w:p>
        </w:tc>
        <w:tc>
          <w:tcPr>
            <w:tcW w:type="dxa" w:w="336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다이앤 혼자 네 줄 147자로 계획을 설명한다(44자 줄 포함). 속담·비유가 겹친다(躲得过初一躲不过十五 · 这盆脏水泼出去 · 现成的刀 · 引线 — 칼이었다가 도화선). "脏水"를 누구에게 씌우는지가 없어 "왜 전쟁이 나나"가 한 번에 안 들어온다.</w:t>
            </w:r>
          </w:p>
        </w:tc>
        <w:tc>
          <w:tcPr>
            <w:tcW w:type="dxa" w:w="469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黛安：嘘，隔墙有耳。这回光让她死还不够——要让暗精灵王后死在咱们公爵领，死在精灵王子手里，两族才会开战。 (쉿, 벽에도 귀가 있어. 이번엔 죽이기만 해선 안 돼. 다크 엘프 왕비가 우리 공작령에서, 엘프 왕자 손에 죽어야 두 종족이 전쟁을 해.)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셋째 줄 삭제.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넷째 → 黛安（低声）：瞧，精灵王子自己送上门来了。 (봐라, 엘프 왕자가 제 발로 왔구나.)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20화 결투 중 암살(데미안과 싸우는 자리)과 바로 이어진다. "脏水"를 데미안에게 씌운다는 건 20화를 보고 잡은 방향이라, 작가 뜻이 다르면 누구에게 씌우는지만 한마디 넣는다.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17화 17-1 (의사당 · 땅 다툼)</w:t>
            </w:r>
          </w:p>
        </w:tc>
        <w:tc>
          <w:tcPr>
            <w:tcW w:type="dxa" w:w="469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奥利维亚（嘲弄）：公爵领的财产？这些年的产出，不都进了你的私库吗？可有一分税银流入过公爵领的金库？ (공작령 재산이요? 그동안 나온 수익은 전부 사금고에 챙기셨잖아요. 공작령 금고에 세금 한 푼이라도 들어간 적 있나요?)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奥利维亚（铿锵）：那片封地，从一开始就不属于公爵领。那是我外祖父世代相传的领地，是我母亲下嫁时带来的嫁妆。 (그 영지는 처음부터 공작령의 소유가 아니었어요. 외할아버지 집안에서 대대로 물려온 땅이고, 어머니가 격을 낮춰 이 집안에 시집오실 때 가져온 지참금이죠.)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奥利维亚（逼视）：母亲去世后，我是她唯一的血脉。于情于理于法，那片地都只属于我。 (어머니가 돌아가신 뒤 남은 핏줄은 저 하나예요. 정으로도, 이치로도, 법으로도 그 땅은 제 것입니다.)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达米安（冠冕堂皇）：公爵不说话，不代表你能胡来！那片封地在精灵疆域之内，便是精灵一族的神圣领土，岂能让你以陪嫁之名拱手送给敌国！ (공작이 말이 없다고 멋대로 해도 되는 건 아니야! 엘프의 국경 안에 있는 땅은 엘프 종족의 신성한 영토다. 지참금이라는 명목으로 적국에 넘길 수는 없어!)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达米安（大义凛然）：我以精灵王子的身份，绝不同意！ (엘프 왕자의 이름으로, 절대 허락하지 않겠다!)</w:t>
            </w:r>
          </w:p>
        </w:tc>
        <w:tc>
          <w:tcPr>
            <w:tcW w:type="dxa" w:w="336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땅 주인이 누구냐를 두고 법정 변론이 오간다. 올리비아는 세 줄 118자, 데미안은 49자 한 줄(이 대본에서 제일 긴 줄)에 같은 뜻 줄을 하나 더 붙인다. 세금·사금고·지참금·국경·신성한 영토 — 따라가기 힘든 말이 몰려 있다. 요점은 16화 끝 "把你们霸占了十几年、属于我母亲的陪嫁领地，交出来"(어머니 영지 내놔)로 이미 나왔다.</w:t>
            </w:r>
          </w:p>
        </w:tc>
        <w:tc>
          <w:tcPr>
            <w:tcW w:type="dxa" w:w="469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올리비아 첫 줄 → 公爵领的财产？这些年的收成，不都进了你的口袋吗？ (공작령 재산이요? 그동안 나온 돈은 전부 당신 주머니로 갔잖아요?)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둘째·셋째 → 한 줄로: 奥利维亚：那是我母亲带来的嫁妆。母亲走了，我是她唯一的女儿——那片地就是我的。 (그건 어머니가 시집올 때 가져온 땅이에요. 어머니가 돌아가셨으니, 하나뿐인 딸인 제 거예요.)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데미안 → 达米安：那片地在精灵的土地上，我绝不允许你把它送给敌国！ (그 땅은 엘프 땅이야. 적국에 넘기는 건 절대 허락 못 해!)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"我以精灵王子的身份，绝不同意！" 삭제.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12화 12-1 (연회장 · 데미안과 말싸움)</w:t>
            </w:r>
          </w:p>
        </w:tc>
        <w:tc>
          <w:tcPr>
            <w:tcW w:type="dxa" w:w="469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达米安（咬牙）：你怎么能这么冷酷？三年时光的相处，我竟然没看出来你是这么恶毒的人—— (어떻게 그렇게 냉혹할 수 있어? 3년이나 함께했는데, 네가 이렇게 악독한 인간인 줄은 몰랐어……)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奥利维亚：在你背弃誓约的那一刻，你所熟悉的奥利维亚就已经消失了——我给予你的友善与亲近，不是为了让你有机会伤害我！ (네가 서약을 저버린 순간, 네가 알던 올리비아는 사라졌어. 내가 친절하게 대하고 가까이한 건, 네가 날 해칠 기회를 주려던 게 아니야!)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奥利维亚：收起你那副令人作呕的深情，在我眼里，它一文不值！ (그 역겨운 애정은 집어치워. 내겐 아무 가치도 없으니까!)</w:t>
            </w:r>
          </w:p>
        </w:tc>
        <w:tc>
          <w:tcPr>
            <w:tcW w:type="dxa" w:w="336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데미안이 바로 앞 줄 "你就这么冷血地看着别人折磨她？"에 이어 "냉정하다"를 또 한다. 올리비아 답은 47자 연설에 번역문 같은 문장(你所熟悉的奥利维亚 · 我给予你的友善与亲近)이다. "深情"(깊은 애정)은 데미안이 올리비아에게 보인 적 없는 것이라 말이 안 맞는다. 18화 "收起你那令人作呕的施舍"와 모양도 같다.</w:t>
            </w:r>
          </w:p>
        </w:tc>
        <w:tc>
          <w:tcPr>
            <w:tcW w:type="dxa" w:w="469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데미안 줄 삭제.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올리비아 → 奥利维亚：你背弃誓约那天，那个对你掏心掏肺的奥利维亚就死了。 (네가 서약을 저버린 날, 너한테 다 주던 올리비아는 죽었어.)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"收起你那副令人作呕的深情…" 삭제(바로 앞 "你有什么资格和我提起这三年？"가 이미 세다).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19화 19-1 (결투장) · 3화 03-1, 03-2 (시녀 수다)</w:t>
            </w:r>
          </w:p>
        </w:tc>
        <w:tc>
          <w:tcPr>
            <w:tcW w:type="dxa" w:w="469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(19화) 贵族B（讥笑）：看那丧家犬似的蠢样！到底是个受诅咒的黑发废物！ (저 쫓겨난 개 같은 꼴 좀 봐! 저주받은 흑발 폐물은 어쩔 수 없어!)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(19화) 贵族C（羞辱）：狠话说得那么满，结果在王子手里丢人现眼！ (큰소리는 다 치더니, 왕자님 손에서 망신이나 당하는군!)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(19화) 黛安（讥笑附和）：到底是个上不得台面的贱种，连娘家的脸面都丢尽了，还指望她撑起暗精灵的门面？ (역시 천한 잡것은 숨길 수가 없지. 친정 체면도 다 구기는 주제에, 다크 엘프의 체면을 세울 거라고 기대해?)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(3화) 侍女A：听说了吗？奥利维亚殿下竟然当众毁弃了和达米安王子的誓约，王子当场脸都绿了。 (들었어? 올리비아 전하가 사람들 앞에서 데미안 왕자님과의 서약을 깨 버렸대. 왕자님 얼굴이 새파래졌다더라.)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(3화) 侍女B（OS）：大家都说是不祥之兆，从那天起，公爵就只宠爱珍娜殿下一人了。 (다들 불길한 징조라고 했대. 그날부터 공작님은 제나 전하만 예뻐하셨다더라.)</w:t>
            </w:r>
          </w:p>
        </w:tc>
        <w:tc>
          <w:tcPr>
            <w:tcW w:type="dxa" w:w="336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19화 결투 중 귀족 B(두 번)·귀족 C·제나·다이앤이 "흑발 쓰레기가 진다"를 다섯 줄 연달아 한다. 3화 시녀 A는 2화에 시청자가 본 일을 그대로 전한다. 3화 욕실 시녀 B 두 줄("小时候也是铂金色头发…一夜之间就变黑了" 포함)은 바로 뒤 회상(팔찌를 채우자 머리가 검게 변함)이 화면으로 보여 줄 걸 먼저 말로 한다.</w:t>
            </w:r>
          </w:p>
        </w:tc>
        <w:tc>
          <w:tcPr>
            <w:tcW w:type="dxa" w:w="469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19화 귀족 B 둘째 줄 · 귀족 C 삭제. 다이앤 → 黛安：贱种就是贱种！ (잡것은 잡것이지!) — 제나 줄은 바로 뒤 가브리엘 대사가 그 대답이라 남긴다.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3화 시녀 A·B 두 줄 → 侍女A：听说奥利维亚殿下宁可嫁给瞎子，也不要达米安王子！ (올리비아 전하가 데미안 왕자님 대신 차라리 눈먼 사람한테 시집간대!)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욕실 시녀 B 두 줄 → "听说殿下小时候也是铂金色头发……"(전하도 어릴 땐 백금발이셨대……)만 남기고 회상으로.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10화 10-1 · 11화 11-1 (가브리엘 선언)</w:t>
            </w:r>
          </w:p>
        </w:tc>
        <w:tc>
          <w:tcPr>
            <w:tcW w:type="dxa" w:w="469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(10화) 加布里埃尔：从婚约订立的那一刻起，奥利维亚殿下的荣辱就与我族息息相关。谁想伤害她，等同于向暗精灵王拔剑！ (혼약을 맺은 순간부터 올리비아 전하의 명예는 우리 종족의 명예와 직결된다. 전하를 해치려는 자는 다크 엘프 왕에게 검을 겨누는 것과 같다!)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(10화) 加布里埃尔：奉吾王之令，来保护暗精灵未来的王后！从这一刻起，我的剑与生命，听候您差遣。 (폐하의 명을 받아 다크 엘프의 왕비가 되실 분을 지키러 왔습니다. 지금부터 제 검과 목숨은 전하의 것입니다.)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(11화) 加布里埃尔（冷眼）：暗精灵一向信奉公正。我们不会亏欠任何人，也不会让任何人亏欠我们。 (다크 엘프는 언제나 공정을 따른다. 남에게 빚을 지지도 않고, 받을 빚은 반드시 받아 내지.)</w:t>
            </w:r>
          </w:p>
        </w:tc>
        <w:tc>
          <w:tcPr>
            <w:tcW w:type="dxa" w:w="336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10화는 "왕비를 해치는 자 = 왕에게 칼을 겨누는 자 / 내가 지킨다"를 공작 대사를 사이에 두고 두 번 선언한다. 11화는 유리잔을 쥐여 주는 동작 하나 앞뒤로 격언이 네 줄이다("公正" 두 번). "荣辱…息息相关"은 어렵다.</w:t>
            </w:r>
          </w:p>
        </w:tc>
        <w:tc>
          <w:tcPr>
            <w:tcW w:type="dxa" w:w="469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10화 첫 줄 → 加布里埃尔：谁伤她，就是向暗精灵王拔剑！ (그분을 해치는 건 다크 엘프 왕에게 칼을 겨누는 것이다!)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11화 첫 줄 삭제. "王后的血…每一滴都必须偿还" → "她伤在哪里，你便疼在哪里" → "这，才是公正！" 세 줄로 충분하다.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6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2화 02-1 · 3화 03-1 · 16화 16-1 (속마음 해설)</w:t>
            </w:r>
          </w:p>
        </w:tc>
        <w:tc>
          <w:tcPr>
            <w:tcW w:type="dxa" w:w="469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(2화) 奥利维亚（VO）：知道一切后才注意到，原来你的一言一行早就昭示了真心。 (모든 걸 알고 나니 보였다. 네 진심은 이미 말과 행동에 다 드러나 있었다.)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(2화) 奥利维亚（VO）：却在别人羞辱我时总保持沉默，可笑我一直以为那只是你不善言辞。 (누가 나를 모욕할 땐 늘 침묵하면서. 난 그저 네가 말주변이 없는 줄 알았으니, 우습기도 하지.)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(3화) 达米安（VO）：可以安心追求我命定的那抹色彩了。 (마음 편히 내 운명의 그 빛깔을 좇을 수 있어.)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(16화) 达米安（VO）：这抹纯粹的铂金色，曾给过我第二次生命。无论如何，我都要守护我的银发天使。 (이 순수한 백금빛이 내게 두 번째 목숨을 줬어. 무슨 일이 있어도 내 은발 천사를 지킬 거야.)</w:t>
            </w:r>
          </w:p>
        </w:tc>
        <w:tc>
          <w:tcPr>
            <w:tcW w:type="dxa" w:w="336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2화는 무료 앞쪽인데 속마음 세 줄이 회의 장면 사이사이에 끼어, 화면(데미안이 제나를 감싸고 올리비아 모욕엔 침묵)을 문어체로 풀어 준다(昭示了真心 · 不善言辞). "命定的那抹色彩"(운명의 빛깔)은 소리로 들으면 무슨 뜻인지 모른다. 16화 속마음은 3화 속마음(어릴 때 구해 준 백금발 소녀)을 다시 말한다.</w:t>
            </w:r>
          </w:p>
        </w:tc>
        <w:tc>
          <w:tcPr>
            <w:tcW w:type="dxa" w:w="469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2화 → 奥利维亚（VO）：现在才看清，你一直护着的是她。 (이제야 보여. 네가 늘 감싼 건 그 애였어.)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2화 → 奥利维亚（VO）：我被羞辱时，你从来不说话。 (내가 모욕당할 땐 넌 한 번도 입을 안 열었지.)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3화 → 达米安（VO）：可以安心去追珍娜了。 (이제 마음 놓고 제나를 쫓을 수 있어.)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16화 → 达米安（VO）：无论如何，我都要守护她。 (무슨 일이 있어도 이 애를 지킬 거야.) — 아래 2-4 오류 표 13번 "은발 천사"도 같이 없어진다.</w:t>
            </w:r>
          </w:p>
        </w:tc>
      </w:tr>
    </w:tbl>
    <w:p>
      <w:pPr>
        <w:spacing w:before="0" w:after="80" w:line="312" w:lineRule="auto"/>
      </w:pP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2-2. 같은 얘기로 왔다갔다 하는 턴 — 빠져도 되는 줄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이 대본은 </w:t>
      </w:r>
      <w:r>
        <w:rPr>
          <w:rFonts w:ascii="맑은 고딕" w:hAnsi="맑은 고딕" w:eastAsia="맑은 고딕"/>
          <w:b/>
          <w:color w:val="1A1A1A"/>
          <w:sz w:val="21"/>
        </w:rPr>
        <w:t>두 바퀴형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이다. 한 줄 한 줄은 짧은데, 두 사람이 "요구 → 거절"이나 "아파 → 내가 있잖아"를 한 장면에서 두 번 돈다. 거기에 구경꾼·하인이 바로 앞 말을 한 번 더 따라 한다. 1~20화 315줄 중 39줄(12%)이 빠져도 되고, 무료 1~9화에만 18줄(11%)이다. 대사 길이로는 무료가 짧지만, 같은 얘기 되풀이는 무료에도 용의 공주만큼 있다. 아래 19곳에 위 2-1 표 1~5번에서 빼는 줄을 더한 수다. </w:t>
      </w:r>
      <w:r>
        <w:rPr>
          <w:rFonts w:ascii="맑은 고딕" w:hAnsi="맑은 고딕" w:eastAsia="맑은 고딕"/>
          <w:b/>
          <w:color w:val="1A1A1A"/>
          <w:sz w:val="21"/>
        </w:rPr>
        <w:t>[뺌]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= 지울 줄, </w:t>
      </w:r>
      <w:r>
        <w:rPr>
          <w:rFonts w:ascii="맑은 고딕" w:hAnsi="맑은 고딕" w:eastAsia="맑은 고딕"/>
          <w:b/>
          <w:color w:val="1A1A1A"/>
          <w:sz w:val="21"/>
        </w:rPr>
        <w:t>[합침]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= 두 줄을 한 줄로.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814"/>
        <w:gridCol w:w="7148"/>
        <w:gridCol w:w="2309"/>
        <w:gridCol w:w="3299"/>
      </w:tblGrid>
      <w:tr>
        <w:tc>
          <w:tcPr>
            <w:tcW w:type="dxa" w:w="454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#</w:t>
            </w:r>
          </w:p>
        </w:tc>
        <w:tc>
          <w:tcPr>
            <w:tcW w:type="dxa" w:w="1814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위치</w:t>
            </w:r>
          </w:p>
        </w:tc>
        <w:tc>
          <w:tcPr>
            <w:tcW w:type="dxa" w:w="7148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주고받기 (원문 · 한국어)</w:t>
            </w:r>
          </w:p>
        </w:tc>
        <w:tc>
          <w:tcPr>
            <w:tcW w:type="dxa" w:w="2309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같은 얘기</w:t>
            </w:r>
          </w:p>
        </w:tc>
        <w:tc>
          <w:tcPr>
            <w:tcW w:type="dxa" w:w="3299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빼면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1화 01-1 (탑)</w:t>
            </w:r>
          </w:p>
        </w:tc>
        <w:tc>
          <w:tcPr>
            <w:tcW w:type="dxa" w:w="71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珍娜：你们再逼我和那个瞎子联姻，我宁可从这里跳下去摔死！ (자꾸 그 눈먼 놈한테 시집가라고 강요하면, 차라리 여기서 뛰어내려 죽어 버릴 거예요!)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(다섯 줄 뒤)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[뺌]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珍娜（威胁）：父亲，你再不答应我就要跳下去了！ (아버지, 계속 허락 안 하시면 뛰어내릴 거예요!)</w:t>
            </w:r>
          </w:p>
        </w:tc>
        <w:tc>
          <w:tcPr>
            <w:tcW w:type="dxa" w:w="230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같은 "뛰어내린다" 협박을 두 번.</w:t>
            </w:r>
          </w:p>
        </w:tc>
        <w:tc>
          <w:tcPr>
            <w:tcW w:type="dxa" w:w="329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2줄 → 1줄. "△珍娜眼底掠过得意，装出决绝模样"(제나가 속으로 득의양양해하며 결연한 척한다) 다음 올리비아 "要跳就跳，哪那么多废话！"(뛸 거면 뛰어, 말이 왜 이렇게 많아!)로 바로 간다.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1화 01-1</w:t>
            </w:r>
          </w:p>
        </w:tc>
        <w:tc>
          <w:tcPr>
            <w:tcW w:type="dxa" w:w="71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黛安：那个恶毒的灾星！她想谋杀你的女儿！ (저 독한 재앙 덩어리가 당신 딸을 죽이려고 했어요!)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[합침]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奥利维亚（OS）：谋杀？我只是好心帮忙而已。 (죽이긴요? 좋은 마음으로 도와준 것뿐인데.)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[합침]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奥利维亚：她想跳下来，你们想她活着——现在大家都满意了，不是吗？ (쟤는 뛰어내리고 싶었고, 두 분은 쟤를 살리고 싶었잖아요. 이제 다들 만족하셨죠?)</w:t>
            </w:r>
          </w:p>
        </w:tc>
        <w:tc>
          <w:tcPr>
            <w:tcW w:type="dxa" w:w="230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올리비아가 "도와줬을 뿐"을 등장 전 화면 밖 목소리로 한 번, 등장해서 한 번 더 한다.</w:t>
            </w:r>
          </w:p>
        </w:tc>
        <w:tc>
          <w:tcPr>
            <w:tcW w:type="dxa" w:w="329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2줄 → 1줄. 奥利维亚（OS）：谋杀？她想跳，你们想她活——我帮了个忙，现在大家都满意了，不是吗？ (죽이긴요? 쟤는 뛰고 싶었고 두 분은 살리고 싶었죠. 도와드렸으니 다들 만족하시죠?) — 화면 밖 목소리 한 줄로 등장.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1화 01-1</w:t>
            </w:r>
          </w:p>
        </w:tc>
        <w:tc>
          <w:tcPr>
            <w:tcW w:type="dxa" w:w="71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奥利维亚：公爵夫人？一个鸠占鹊巢的情妇而已。…… (공작 부인? 남의 자리를 가로챈 정부일 뿐이지. …)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[뺌]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公爵：够了！奥利维亚！再怎么说她们也是你继母和妹妹，怎么能说出这种刻薄的话！ (그만해, 올리비아! 그래도 네 새어머니와 동생이다. 어떻게 그렇게 모진 말을 하느냐!)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[뺌]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奥利维亚：一个情妇生的蠢货，也配当我妹妹？ (정부가 낳은 멍청이가 내 동생이 될 자격이나 있어요?)</w:t>
            </w:r>
          </w:p>
        </w:tc>
        <w:tc>
          <w:tcPr>
            <w:tcW w:type="dxa" w:w="230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올리비아가 "정부" 욕을 두 번 하고, 공작 꾸중은 그 사이를 잇는 줄일 뿐이다. 1화는 제일 중요한 화라 같은 펀치는 한 번만.</w:t>
            </w:r>
          </w:p>
        </w:tc>
        <w:tc>
          <w:tcPr>
            <w:tcW w:type="dxa" w:w="329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3턴 → 1턴. "△珍娜满脸狰狞，正要继续争吵。奥利维亚脸色稍缓。"(제나가 일그러진 얼굴로 더 싸우려는데 올리비아 표정이 누그러진다) 다음 거래 제안으로 간다.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2화 02-1 (의사당)</w:t>
            </w:r>
          </w:p>
        </w:tc>
        <w:tc>
          <w:tcPr>
            <w:tcW w:type="dxa" w:w="71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[뺌]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贵族A：这次联姻关乎我们与暗精灵之间的和平，绝不能出半点差错！ (이번 혼인은 우리와 다크 엘프 사이의 평화가 걸린 일입니다. 조금의 차질도 있어서는 안 됩니다!)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(…)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[뺌]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奥利维亚：关于缔约者的问题，其实很容易解决。 (결속자 문제는 쉽게 해결할 수 있어요.)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奥利维亚：你们不是好奇我的缔约者是谁吗？ (다들 내 결속자가 누군지 궁금하죠?)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奥利维亚：其实我早就已经找到他了。 (사실 난 진작에 찾았어요.)</w:t>
            </w:r>
          </w:p>
        </w:tc>
        <w:tc>
          <w:tcPr>
            <w:tcW w:type="dxa" w:w="230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귀족 A 첫 줄은 1화 공작 "联姻关乎家族存亡"(혼인에 가문의 존망이 걸렸다)과 같은 말이다. 올리비아는 결속자 공개를 세 줄에 걸쳐 예고한다.</w:t>
            </w:r>
          </w:p>
        </w:tc>
        <w:tc>
          <w:tcPr>
            <w:tcW w:type="dxa" w:w="329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회의는 귀족 B "由她联姻最能彰显诚意"(제나를 보내야 성의가 보인다)로 연다. 공개 예고는 둘째·셋째 줄(장갑 벗기는 동작과 함께)로 충분하다.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3화 03-1 (정원 · 데미안 속마음)</w:t>
            </w:r>
          </w:p>
        </w:tc>
        <w:tc>
          <w:tcPr>
            <w:tcW w:type="dxa" w:w="71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达米安（VO）：不过这样也好…… (하지만 차라리 잘됐어……)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(회상 · 3년 전 사연)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[뺌]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达米安（VO）：现在一切都结束了，我也不用再被她纠缠。 (이제 다 끝났어. 더는 그 여자한테 시달릴 필요 없어.)</w:t>
            </w:r>
          </w:p>
        </w:tc>
        <w:tc>
          <w:tcPr>
            <w:tcW w:type="dxa" w:w="230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"잘됐다, 이제 벗어났다"를 회상 앞뒤로 두 번.</w:t>
            </w:r>
          </w:p>
        </w:tc>
        <w:tc>
          <w:tcPr>
            <w:tcW w:type="dxa" w:w="329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빼면 사연 → 제나 백금발 클로즈업 → "可以安心追求…"(마음 편히 좇을 수 있어)로 간다.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6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4화 04-1 (마구간)</w:t>
            </w:r>
          </w:p>
        </w:tc>
        <w:tc>
          <w:tcPr>
            <w:tcW w:type="dxa" w:w="71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珍娜（娇嗔）：……我们不是说好，要来为我的生日宴会挑选坐骑吗？ (…제 생일 연회에 탈 말을 고르러 가기로 했잖아요?)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[뺌]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达米安（温情）：没错。公爵已经允诺过了，这马厩里的马可以由你任意挑选。 (맞아요. 공작께서 이 마구간의 말은 무엇이든 고르셔도 된다고 하셨습니다.)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仆人A：低贱的马夫，倒是和黑发灾星相配。 (천한 마부라. 흑발 재앙 덩어리한테 딱 맞네.)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[뺌]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仆人B：说不定等嫁过去了，也就是个端茶递水的仆从。 (시집가 봤자 차나 따르는 하인 신세일지도 모르지.)</w:t>
            </w:r>
          </w:p>
        </w:tc>
        <w:tc>
          <w:tcPr>
            <w:tcW w:type="dxa" w:w="230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"말 고르러 왔다" 정보 하나를 둘이 주고받는다. 하인 둘은 같은 비웃음을 나눠 한다.</w:t>
            </w:r>
          </w:p>
        </w:tc>
        <w:tc>
          <w:tcPr>
            <w:tcW w:type="dxa" w:w="329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데미안의 다정함은 바로 위 지문 "眼神温柔地对珍娜嘘寒问暖"(다정한 눈으로 제나를 챙긴다)이 보여 준다. 하인은 A 한 줄.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7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5화 05-1 (불난 마구간)</w:t>
            </w:r>
          </w:p>
        </w:tc>
        <w:tc>
          <w:tcPr>
            <w:tcW w:type="dxa" w:w="71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达米安：奥利维亚，你疯了吗？就算你嫉妒珍娜，也不能在这里放火！ (올리비아, 미쳤어? 아무리 제나가 질투 나도 여기다 불을 지르면 어떡해!)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珍娜（委屈）：奥利维亚，我知道你因为联姻的事心里有怨气，可再怎么样也不能用这种手段吧。 (올리비아, 혼인 때문에 화가 난 건 알지만, 아무리 그래도 이런 짓을 하면 안 되지.)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[뺌]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仆人A：就是！奥利维亚殿下自己受了委屈，就想拉着珍娜殿下垫背，心肠太歹毒了！ (맞습니다! … 제나 전하까지 끌고 죽으려 하시다니, 너무 악독하십니다!)</w:t>
            </w:r>
          </w:p>
        </w:tc>
        <w:tc>
          <w:tcPr>
            <w:tcW w:type="dxa" w:w="230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"네가 불 질렀다"를 세 사람이 차례로 한다.</w:t>
            </w:r>
          </w:p>
        </w:tc>
        <w:tc>
          <w:tcPr>
            <w:tcW w:type="dxa" w:w="329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3턴 → 2턴. 데미안·제나 두 줄로 누명은 다 씌워진다.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8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7화 07-1 (생일 연회장)</w:t>
            </w:r>
          </w:p>
        </w:tc>
        <w:tc>
          <w:tcPr>
            <w:tcW w:type="dxa" w:w="71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[뺌]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贵族A：听说之前马厩里的火就是奥利维亚殿下放的？ (전에 마구간에 난 불이 올리비아 전하 짓이라던데?)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[뺌]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贵族B：姐妹间的争执就要放火，简直和暗精灵一样，恶毒又卑劣。 (자매끼리 다퉜다고 불을 지르다니, 다크 엘프처럼 독하고 비열하군.)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(제나 · 올리비아 두 줄 뒤)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公爵（严厉）：珍娜都告诉我了。你居然在马厩放火，想烧死自己的亲妹妹…… (제나에게 다 들었다. 마구간에 불을 질러 네 친동생을 태워 죽이려 했다지. …)</w:t>
            </w:r>
          </w:p>
        </w:tc>
        <w:tc>
          <w:tcPr>
            <w:tcW w:type="dxa" w:w="230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귀족 둘의 "불 질렀대"를 두 줄 뒤 공작이 그대로 다시 말한다.</w:t>
            </w:r>
          </w:p>
        </w:tc>
        <w:tc>
          <w:tcPr>
            <w:tcW w:type="dxa" w:w="329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빼면 올리비아 등장 → "△现场宾客窃窃私语，指指点点。"(손님들이 수군대며 손가락질한다) → 제나 대사로 간다.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9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7화 07-1 (공작 ↔ 올리비아)</w:t>
            </w:r>
          </w:p>
        </w:tc>
        <w:tc>
          <w:tcPr>
            <w:tcW w:type="dxa" w:w="71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[뺌]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公爵（命令）：立刻向你妹妹道歉！否则今晚绝不轻饶你。 (당장 네 동생에게 사과해라! 안 그러면 오늘 밤은 절대 그냥 넘어가지 않겠다.)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[뺌]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奥利维亚（冷硬）：我没做过的事，绝不认错。 (하지도 않은 일로 잘못했다고는 절대 안 해요.)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(정령수 병이 나온다)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公爵（冷酷）：你必须先向你妹妹道歉。 (먼저 네 동생에게 사과해라.)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奥利维亚（咬牙）：休想。 (어림없어요.)</w:t>
            </w:r>
          </w:p>
        </w:tc>
        <w:tc>
          <w:tcPr>
            <w:tcW w:type="dxa" w:w="230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"사과해라 → 못 해"가 병이 나오기 전과 후로 두 바퀴. 진짜 판은 병을 걸고 하는 두 번째다.</w:t>
            </w:r>
          </w:p>
        </w:tc>
        <w:tc>
          <w:tcPr>
            <w:tcW w:type="dxa" w:w="329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공작↔올리비아 10턴 → 8턴. 올리비아 반박 뒤 "△奥利维亚刚想转身离开，公爵忽然拍了拍手。"(돌아서려는데 공작이 손뼉을 친다)로 이어지고, 병을 건 요구가 처음이자 마지막 요구가 된다.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10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7화 07-1 끝</w:t>
            </w:r>
          </w:p>
        </w:tc>
        <w:tc>
          <w:tcPr>
            <w:tcW w:type="dxa" w:w="71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珍娜：父亲，算了吧。我觉得姐姐用不着道歉。 (아버지, 그냥 넘어가 주세요. 언니는 사과할 필요 없을 것 같아요.)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[뺌]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珍娜（假惺惺）：既然姐姐咬死不是她干的，强迫她道歉也没意思，不如我来帮姐姐证明。 (언니가 끝까지 자기가 한 짓이 아니라고 우기는데, … 차라리 제가 언니가 증명할 수 있게 도와줄게요.)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珍娜（恶毒微笑）：姐姐，你就像那些犯了错的仆人一样，用这个来自证清白吧。 (언니, 잘못한 하인들처럼 이걸로 결백을 증명해 봐.)</w:t>
            </w:r>
          </w:p>
        </w:tc>
        <w:tc>
          <w:tcPr>
            <w:tcW w:type="dxa" w:w="230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구슬 시험 제안을 세 줄에 걸쳐 한다. 가운데 줄은 마지막 줄을 미리 말한다.</w:t>
            </w:r>
          </w:p>
        </w:tc>
        <w:tc>
          <w:tcPr>
            <w:tcW w:type="dxa" w:w="329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3줄 → 2줄. "사과 필요 없어 → 구슬로 증명해"로 7화 끝이 바로 온다.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11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8화 08-1 (연회장)</w:t>
            </w:r>
          </w:p>
        </w:tc>
        <w:tc>
          <w:tcPr>
            <w:tcW w:type="dxa" w:w="71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贵族A（讥笑）：审判法球不是用来对付下贱仆人的吗？ (심판의 구슬은 천한 하인들한테나 쓰는 것 아닌가?)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[뺌]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贵族B（鄙夷）：黑发灾星嘛，用这种手段也差不多，正好让她长长记性。 (흑발 재앙 덩어리니 그런 취급을 받아도 되지. 이번에 정신 좀 차리겠군.)</w:t>
            </w:r>
          </w:p>
        </w:tc>
        <w:tc>
          <w:tcPr>
            <w:tcW w:type="dxa" w:w="230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7화 끝 제나 "像那些犯了错的仆人一样"(하인들처럼)을 귀족 A가 받고, 귀족 B가 한 번 더.</w:t>
            </w:r>
          </w:p>
        </w:tc>
        <w:tc>
          <w:tcPr>
            <w:tcW w:type="dxa" w:w="329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귀족 A 한 줄.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12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11화 11-1 (연회장)</w:t>
            </w:r>
          </w:p>
        </w:tc>
        <w:tc>
          <w:tcPr>
            <w:tcW w:type="dxa" w:w="71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黛安：这只是姐妹间闹了点小矛盾，和暗精灵有什么关系？ (자매끼리 사소하게 다툰 것뿐인데, 다크 엘프가 무슨 상관이에요?)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[뺌]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公爵：就、就是，小孩子之间的冲突，怎么能算是羞辱呢？ (그, 그렇습니다. 아이들끼리 다툰 걸 어찌 모욕이라 하십니까?)</w:t>
            </w:r>
          </w:p>
        </w:tc>
        <w:tc>
          <w:tcPr>
            <w:tcW w:type="dxa" w:w="230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공작이 다이앤 변명을 따라 한다.</w:t>
            </w:r>
          </w:p>
        </w:tc>
        <w:tc>
          <w:tcPr>
            <w:tcW w:type="dxa" w:w="329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빼면 "△公爵扭头哀求地看向奥利维亚。"(공작이 애원하듯 올리비아를 본다) → 공작 "奥利维亚，你快帮我们解释一下！"(올리비아, 네가 좀 설명해 보거라!)로 간다.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13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13화 13-1 (연회장)</w:t>
            </w:r>
          </w:p>
        </w:tc>
        <w:tc>
          <w:tcPr>
            <w:tcW w:type="dxa" w:w="71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[뺌]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贵族A（震惊）：火……真的是珍娜殿下放的？！ (불을…… 정말 제나 전하께서 지르셨다고?!)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贵族B（哗然）：审判法球从不出错，居然是她贼喊捉贼，诬告了奥利维亚殿下！ (심판의 구슬은 절대 틀리지 않아. 범인이 도리어 소리치며 올리비아 전하께 누명을 씌운 거였군!)</w:t>
            </w:r>
          </w:p>
        </w:tc>
        <w:tc>
          <w:tcPr>
            <w:tcW w:type="dxa" w:w="230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둘 다 "제나가 범인이었다".</w:t>
            </w:r>
          </w:p>
        </w:tc>
        <w:tc>
          <w:tcPr>
            <w:tcW w:type="dxa" w:w="329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귀족 B 한 줄(쉬운 말은 아래 2-3 표).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14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14화 14-1 (테라스)</w:t>
            </w:r>
          </w:p>
        </w:tc>
        <w:tc>
          <w:tcPr>
            <w:tcW w:type="dxa" w:w="71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[합침]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奥利维亚（VO）：这伤口受藤纹誓约影响，只能靠自己愈合…… (이 상처는 덩굴 서약의 영향을 받아서, 저절로 아물기를 기다릴 수밖에 없어……)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[합침]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奥利维亚：不必了。治愈法术多半无法生效。 (괜찮아. 치유 마법은 아마 안 통할 거야.)</w:t>
            </w:r>
          </w:p>
        </w:tc>
        <w:tc>
          <w:tcPr>
            <w:tcW w:type="dxa" w:w="230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속마음과 바로 뒤 대사가 같은 말.</w:t>
            </w:r>
          </w:p>
        </w:tc>
        <w:tc>
          <w:tcPr>
            <w:tcW w:type="dxa" w:w="329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2줄 → 1줄. 奥利维亚：不必了。这伤口受誓约影响，治愈法术没用的。 (괜찮아. 서약 때문에 생긴 상처라 치유 마법은 안 통해.)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15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15화 15-3 (제나 침실)</w:t>
            </w:r>
          </w:p>
        </w:tc>
        <w:tc>
          <w:tcPr>
            <w:tcW w:type="dxa" w:w="71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[합침]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珍娜（龇牙）：疼死我了！那个下贱的灾星，我非把她碎尸万段不可！ (아파 죽겠어! 그 천한 재앙 덩어리, 갈기갈기 찢어 죽일 거야!)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[합침]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珍娜（怨毒）：她要是直接死在马厩那场大火里就好了！都怪你找的杀手没用，连个残废都杀不死！ (마구간 불에 그냥 죽어 버렸으면 좋았을 텐데! 어머니가 고용한 암살자가 무능한 탓이야. …)</w:t>
            </w:r>
          </w:p>
        </w:tc>
        <w:tc>
          <w:tcPr>
            <w:tcW w:type="dxa" w:w="230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"죽었어야/죽이겠다" 두 줄. 새 정보(암살자는 다이앤이 보냈다)는 둘째 줄에만 있다.</w:t>
            </w:r>
          </w:p>
        </w:tc>
        <w:tc>
          <w:tcPr>
            <w:tcW w:type="dxa" w:w="329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2줄 → 1줄. 珍娜：疼死我了！那个灾星要是死在马厩里就好了！都怪你找的杀手没用！ (아파 죽겠어! 그년이 마구간에서 죽었어야 했는데! 어머니가 보낸 암살자가 무능해서야!)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16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16화 16-1 (제나 침실)</w:t>
            </w:r>
          </w:p>
        </w:tc>
        <w:tc>
          <w:tcPr>
            <w:tcW w:type="dxa" w:w="71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达米安（心疼）：珍娜，你的伤怎么样了？ (제나, 상처는 어때요?)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[뺌]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珍娜（哽咽）：达米安殿下……我的手好疼，浑身都疼。 (데미안 전하…… 손이 아파요. 온몸이 아프다고요.)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[뺌]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达米安（温柔）：别哭，有我在，不会再让你疼了。 (울지 마요. 내가 있는 한 다시는 아프게 두지 않겠어요.)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(머리카락 · 회상 뒤)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珍娜（颤抖）：我好怕，达米安殿下。…… (무서워요, 데미안 전하. …)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达米安（坚定）：别怕，有我在。谁敢再动你一根头发，我定让他付出代价。 (무서워하지 마요. 내가 있어요. …)</w:t>
            </w:r>
          </w:p>
        </w:tc>
        <w:tc>
          <w:tcPr>
            <w:tcW w:type="dxa" w:w="230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"아파요/무서워요 → 내가 있잖아"가 회상 앞뒤로 두 바퀴.</w:t>
            </w:r>
          </w:p>
        </w:tc>
        <w:tc>
          <w:tcPr>
            <w:tcW w:type="dxa" w:w="329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데미안↔제나 8턴 → 6턴. 데미안 첫 줄 → 제나가 품에 안기는 지문 → 제나 "我的铂金发有没有被火烧坏？"(백금발이 불에 상하지 않았는지)로 간다.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17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17화 17-1 (의사당)</w:t>
            </w:r>
          </w:p>
        </w:tc>
        <w:tc>
          <w:tcPr>
            <w:tcW w:type="dxa" w:w="71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珍娜（煽动）：姐姐，你还没嫁过去，就急着掏空娘家去讨好暗精灵王？你安的什么心！ (언니, 아직 시집도 안 갔는데 친정을 털어서 다크 엘프 왕한테 아첨하려는 거야? …)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[뺌]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贵族A（愤慨）：把最富饶的土地送给外族，这和吃里扒外的叛徒有什么两样！ (가장 비옥한 땅을 이종족에게 넘긴다니! 집안 것을 빼돌리는 배신자와 뭐가 달라!)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[뺌]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贵族B（恶毒）：养不熟的黑发白眼狼！就该把她净身赶出去，半寸土地都不给！ (흑발 짐승은 길러 봐야 소용없어! … 땅은 한 뼘도 주면 안 돼!)</w:t>
            </w:r>
          </w:p>
        </w:tc>
        <w:tc>
          <w:tcPr>
            <w:tcW w:type="dxa" w:w="230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"적에게 땅을 넘기는 배신자"를 제나 · 귀족 A · 귀족 B가 차례로.</w:t>
            </w:r>
          </w:p>
        </w:tc>
        <w:tc>
          <w:tcPr>
            <w:tcW w:type="dxa" w:w="329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3줄 → 1줄. 바로 위 지문 "△贵族被挑动，群情激愤。"(귀족들이 들끓는다)이 남고, 가브리엘 "谁敢反对？"(누가 감히 반대하지?)로 이어진다.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18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18화 18-3 → 19화 19-1 (결투장)</w:t>
            </w:r>
          </w:p>
        </w:tc>
        <w:tc>
          <w:tcPr>
            <w:tcW w:type="dxa" w:w="71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(18화) 达米安（傲慢）：奥利维亚，你那点微末伎俩……真上了战阵，根本不够看。 (… 진짜 전투에서는 어림없어.)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[뺌]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(18화) 达米安（讥嘲）：就这点程度？慢得连我的衣角都碰不到。 (고작 이 정도야? 느려서 옷자락도 못 건드리겠네.)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(18화) 达米安（傲慢）：你赢不了。现在认个错…… (넌 못 이겨. 지금 잘못했다고 하고 …)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[뺌]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(19화) 达米安（傲慢）：怎么，才这点伤就站不起来了？刚才不是很有骨气吗？ (왜, 고작 그 정도 다쳤다고 못 일어나? 아까는 그렇게 기개가 넘치더니?)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[뺌]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(19화) 奥利维亚（喘息）：还没完。 (아직 안 끝났어.)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(19화) 达米安（冷酷）：到此为止了，奥利维亚。跪下，认输。 (여기까지야, 올리비아. 무릎 꿇고 패배를 인정해.)</w:t>
            </w:r>
          </w:p>
        </w:tc>
        <w:tc>
          <w:tcPr>
            <w:tcW w:type="dxa" w:w="230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데미안의 "넌 약하다 → 항복해"가 두 화에 걸쳐 다섯 번이다. 19화는 "항복해 → 안 끝났어"가 두 바퀴 돈다.</w:t>
            </w:r>
          </w:p>
        </w:tc>
        <w:tc>
          <w:tcPr>
            <w:tcW w:type="dxa" w:w="329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9턴 → 6턴. "약하다(18화) → 체면은 지켜 줄게(18화) → 무릎 꿇어(19화) → 너한테만은 안 져(19화 각성 직전)"로 한 계단씩 올라간다.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19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20화 20-1 (결투장)</w:t>
            </w:r>
          </w:p>
        </w:tc>
        <w:tc>
          <w:tcPr>
            <w:tcW w:type="dxa" w:w="71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[뺌]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贵族A：怎么可能？达米安殿下竟被打得毫无还手之力！ (어떻게 저럴 수가? 데미안 전하께서 손도 못 쓰고 당하시다니!)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贵族B：这力量跟圣木一模一样！一个黑发的贱种，凭什么能用这种神术！ (성목과 똑같은 힘이야! …)</w:t>
            </w:r>
          </w:p>
        </w:tc>
        <w:tc>
          <w:tcPr>
            <w:tcW w:type="dxa" w:w="230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둘 다 놀라는 말인데, 새 정보(성목과 같은 힘)는 귀족 B에만 있다. 밀리는 건 바로 위 지문 "达米安节节败退"(데미안이 계속 밀린다)가 보여 준다.</w:t>
            </w:r>
          </w:p>
        </w:tc>
        <w:tc>
          <w:tcPr>
            <w:tcW w:type="dxa" w:w="329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귀족 B 한 줄.</w:t>
            </w:r>
          </w:p>
        </w:tc>
      </w:tr>
    </w:tbl>
    <w:p>
      <w:pPr>
        <w:spacing w:before="0" w:after="80" w:line="312" w:lineRule="auto"/>
      </w:pP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2-3. 어려운 말 → 쉬운 말 (위 표에서 안 다룬 것)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3"/>
        <w:gridCol w:w="4817"/>
      </w:tblGrid>
      <w:tr>
        <w:tc>
          <w:tcPr>
            <w:tcW w:type="dxa" w:w="1814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위치</w:t>
            </w:r>
          </w:p>
        </w:tc>
        <w:tc>
          <w:tcPr>
            <w:tcW w:type="dxa" w:w="8393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원문 (한국어)</w:t>
            </w:r>
          </w:p>
        </w:tc>
        <w:tc>
          <w:tcPr>
            <w:tcW w:type="dxa" w:w="4817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쉬운 말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1화 01-1 올리비아</w:t>
            </w:r>
          </w:p>
        </w:tc>
        <w:tc>
          <w:tcPr>
            <w:tcW w:type="dxa" w:w="8393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一个鸠占鹊巢的情妇而已 (남의 자리를 가로챈 정부일 뿐이지)</w:t>
            </w:r>
          </w:p>
        </w:tc>
        <w:tc>
          <w:tcPr>
            <w:tcW w:type="dxa" w:w="481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一个抢了别人位置的情妇而已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10화 10-1 데미안</w:t>
            </w:r>
          </w:p>
        </w:tc>
        <w:tc>
          <w:tcPr>
            <w:tcW w:type="dxa" w:w="8393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看在两族邦交上，这件事就算了！ (두 종족의 외교 관계를 봐서, 이 일은 넘어가 주지!)</w:t>
            </w:r>
          </w:p>
        </w:tc>
        <w:tc>
          <w:tcPr>
            <w:tcW w:type="dxa" w:w="481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看在两族和平的份上，这件事就算了！ (두 종족 평화를 봐서…)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11화 11-1 올리비아</w:t>
            </w:r>
          </w:p>
        </w:tc>
        <w:tc>
          <w:tcPr>
            <w:tcW w:type="dxa" w:w="8393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解释？我要怎么解释才能说服自己，被火焰焚烧、被人踩在脚下，不是她带给我的羞辱！ (설명이요? 불에 타고, 발에 짓밟힌 게 저 애가 준 모욕이 아니라고요? 무슨 설명을 해야 저부터 납득할 수 있을까요!)</w:t>
            </w:r>
          </w:p>
        </w:tc>
        <w:tc>
          <w:tcPr>
            <w:tcW w:type="dxa" w:w="481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解释？被火烧、被人踩在脚下——这还不算羞辱？ (설명이요? 불에 타고 발에 짓밟혔는데, 그게 모욕이 아니라고요?)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12화 12-1 올리비아</w:t>
            </w:r>
          </w:p>
        </w:tc>
        <w:tc>
          <w:tcPr>
            <w:tcW w:type="dxa" w:w="8393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不，还没有。能彰显公正的，唯有真相。 (아니, 아직이야. 공정을 증명하는 건 진실뿐이지.)</w:t>
            </w:r>
          </w:p>
        </w:tc>
        <w:tc>
          <w:tcPr>
            <w:tcW w:type="dxa" w:w="481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不，还没有。还差一个真相。 (아니, 아직이야. 진실이 아직 안 나왔어.)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13화 13-1 귀족 B</w:t>
            </w:r>
          </w:p>
        </w:tc>
        <w:tc>
          <w:tcPr>
            <w:tcW w:type="dxa" w:w="8393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居然是她贼喊捉贼，诬告了奥利维亚殿下！ (범인이 도리어 소리치며 올리비아 전하께 누명을 씌운 거였군!)</w:t>
            </w:r>
          </w:p>
        </w:tc>
        <w:tc>
          <w:tcPr>
            <w:tcW w:type="dxa" w:w="481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原来火是她自己放的，还诬赖奥利维亚殿下！ (불은 자기가 질러 놓고 올리비아 전하께 덮어씌웠군!)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13화 13-1 올리비아</w:t>
            </w:r>
          </w:p>
        </w:tc>
        <w:tc>
          <w:tcPr>
            <w:tcW w:type="dxa" w:w="8393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任性的小错？我该庆幸，对你的期望早在火场里就消散了——否则，现在只会对你这嘴脸更加失望。 (철없이 저지른 작은 실수? 널 향한 기대를 그 불 속에서 버려서 다행이야. 아니었으면, 네 그 낯짝에 지금 더 실망했겠지.)</w:t>
            </w:r>
          </w:p>
        </w:tc>
        <w:tc>
          <w:tcPr>
            <w:tcW w:type="dxa" w:w="481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任性的小错？还好我在火场里就对你死心了。 (작은 실수? 불 속에서 너한테 정 떼 놔서 다행이다.)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14화 14-1 올리비아</w:t>
            </w:r>
          </w:p>
        </w:tc>
        <w:tc>
          <w:tcPr>
            <w:tcW w:type="dxa" w:w="8393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我听说他在多年前的宫廷政变中双目失明…… / 一场各取所需的政治联姻 (오래전 궁정 쿠데타로 실명했다고… / 서로 필요한 걸 얻으려는 정략결혼)</w:t>
            </w:r>
          </w:p>
        </w:tc>
        <w:tc>
          <w:tcPr>
            <w:tcW w:type="dxa" w:w="481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听说他多年前被人弄瞎了眼…… / 只是一场政治联姻 (오래전에 누가 그의 눈을 멀게 했다던데… / 그냥 정략결혼일 뿐)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15화 15-1 시종</w:t>
            </w:r>
          </w:p>
        </w:tc>
        <w:tc>
          <w:tcPr>
            <w:tcW w:type="dxa" w:w="8393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身为一个侍卫长，居然对自己的王后如此僭越无礼 (근위대장 주제에 자기 왕의 왕비에게 저렇게 분수없이 무례하게 굴다니)</w:t>
            </w:r>
          </w:p>
        </w:tc>
        <w:tc>
          <w:tcPr>
            <w:tcW w:type="dxa" w:w="481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一个侍卫长，居然敢对王后动手动脚 (근위대장 주제에 왕비한테 손을 대다니)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18화 18-1 가브리엘</w:t>
            </w:r>
          </w:p>
        </w:tc>
        <w:tc>
          <w:tcPr>
            <w:tcW w:type="dxa" w:w="8393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我的王后，有独自面对一切的锋芒。成全她、做她的后盾，是我至高的荣耀。 (내 왕비께서는 무엇이든 홀로 맞설 수 있는 분이다. 그 뜻을 이루게 해 드리고 뒤를 받쳐 드리는 것, 그게 내겐 더없는 영광이지.)</w:t>
            </w:r>
          </w:p>
        </w:tc>
        <w:tc>
          <w:tcPr>
            <w:tcW w:type="dxa" w:w="481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我的王后不需要躲在谁身后。我站在她身后就够了。 (내 왕비는 누구 뒤에 숨을 필요가 없다. 나는 그 뒤에 서 있으면 된다.)</w:t>
            </w:r>
          </w:p>
        </w:tc>
      </w:tr>
    </w:tbl>
    <w:p>
      <w:pPr>
        <w:spacing w:before="0" w:after="80" w:line="312" w:lineRule="auto"/>
      </w:pP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2-4. 오류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814"/>
        <w:gridCol w:w="3820"/>
        <w:gridCol w:w="5588"/>
        <w:gridCol w:w="3348"/>
      </w:tblGrid>
      <w:tr>
        <w:tc>
          <w:tcPr>
            <w:tcW w:type="dxa" w:w="454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#</w:t>
            </w:r>
          </w:p>
        </w:tc>
        <w:tc>
          <w:tcPr>
            <w:tcW w:type="dxa" w:w="1814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위치</w:t>
            </w:r>
          </w:p>
        </w:tc>
        <w:tc>
          <w:tcPr>
            <w:tcW w:type="dxa" w:w="3820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원문 (한국어)</w:t>
            </w:r>
          </w:p>
        </w:tc>
        <w:tc>
          <w:tcPr>
            <w:tcW w:type="dxa" w:w="5588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문제</w:t>
            </w:r>
          </w:p>
        </w:tc>
        <w:tc>
          <w:tcPr>
            <w:tcW w:type="dxa" w:w="3348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고칠 줄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4화 04-1</w:t>
            </w:r>
          </w:p>
        </w:tc>
        <w:tc>
          <w:tcPr>
            <w:tcW w:type="dxa" w:w="38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△达米安态度冷硬，强行掰开奥利维亚的手指，将缰绳硬生生夺过，转头递给珍娜。 (데미안이 냉정하게 올리비아의 손가락을 억지로 펴서 고삐를 빼앗는다. 고개를 돌려 제나에게 건넨다.)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(대사 한 줄 뒤) △达米安将缰绳递给珍娜，珍娜……随即将缰绳扔到奥利维亚脚下。 (데미안이 제나에게 고삐를 건넨다. …)</w:t>
            </w:r>
          </w:p>
        </w:tc>
        <w:tc>
          <w:tcPr>
            <w:tcW w:type="dxa" w:w="558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같은 고삐를 두 번 건넨다. 지문 한 줄이 한 컷이라, 이미 받은 제나에게 또 건네는 그림이 나온다. (이전 검토에서도 짚은 곳)</w:t>
            </w:r>
          </w:p>
        </w:tc>
        <w:tc>
          <w:tcPr>
            <w:tcW w:type="dxa" w:w="33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첫 줄을 "……将缰绳硬生生夺过。"로 끊는다("转头递给珍娜" 삭제).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8화 08-1</w:t>
            </w:r>
          </w:p>
        </w:tc>
        <w:tc>
          <w:tcPr>
            <w:tcW w:type="dxa" w:w="38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达米安（VO）：是誓约！奥利维亚的伤口还未痊愈，我们的誓约没有彻底解除，她的痛苦全传导过来了！ (서약 때문이야! 올리비아의 상처가 아직 아물지 않아서 서약이 완전히 끊어지지 않았어. 그 고통이 전부 내게 전해지고 있어!)</w:t>
            </w:r>
          </w:p>
        </w:tc>
        <w:tc>
          <w:tcPr>
            <w:tcW w:type="dxa" w:w="558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"고통이 전부 넘어온다"는 규칙이 결속이 살아 있는 다른 장면에서 작동하지 않는다.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2화 "刀锋割开自己掌心"(제 손바닥을 칼로 긋는다) / 5화 "死死压住奥利维亚的脚"(들보가 발을 짓누른다) / 6화 여러 번 베이고 칼날을 맨손으로 쥔다 / 9화 유리 조각이 손에 박히고, 데미안 자신이 "巨手逐渐合拢"(바위 손으로 조른다).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데미안은 어디서도 안 아프다. 9화는 8화 바로 다음 순간이라 시청자가 바로 알아챈다.</w:t>
            </w:r>
          </w:p>
        </w:tc>
        <w:tc>
          <w:tcPr>
            <w:tcW w:type="dxa" w:w="33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达米安（VO）：是誓约！奥利维亚的伤口还未痊愈，审判之火烧的是灵魂——连着誓约，一起烧到了我身上！ (서약 때문이야! 올리비아 상처가 아직 안 아물었어. 심판의 불은 영혼을 태워. 서약을 타고 나한테까지 번졌어!)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이 줄만 바꾸면 나머지 장면은 그대로 맞는다.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10화 10-1</w:t>
            </w:r>
          </w:p>
        </w:tc>
        <w:tc>
          <w:tcPr>
            <w:tcW w:type="dxa" w:w="38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△公爵慌忙转过身，焦急地按住想要起身的达米安。 (공작이 다급히 돌아서서, 일어나려는 데미안을 누른다.)</w:t>
            </w:r>
          </w:p>
        </w:tc>
        <w:tc>
          <w:tcPr>
            <w:tcW w:type="dxa" w:w="558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데미안은 바로 앞에서 "从地上爬起"(바닥에서 일어난다) 뒤 "震退数步"(선 채로 몇 걸음 밀려난다)뿐, 다시 쓰러진 적이 없다. 찍으면 바닥에 있는 데미안이 나와 앞 컷과 안 이어진다.</w:t>
            </w:r>
          </w:p>
        </w:tc>
        <w:tc>
          <w:tcPr>
            <w:tcW w:type="dxa" w:w="33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△公爵慌忙转过身，焦急地按住想要上前的达米安。 (…달려들려는 데미안을 누른다.)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11화 11-1</w:t>
            </w:r>
          </w:p>
        </w:tc>
        <w:tc>
          <w:tcPr>
            <w:tcW w:type="dxa" w:w="38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△加布里埃尔拿起一只水晶杯，拽过珍娜挣扎的右手…… (가브리엘이 수정 잔을 집어 든다. 저항하는 제나의 오른손을 잡아당겨…)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加布里埃尔：她伤在哪里，你便疼在哪里。 (왕비가 다친 곳, 너도 똑같이 아파야지.)</w:t>
            </w:r>
          </w:p>
        </w:tc>
        <w:tc>
          <w:tcPr>
            <w:tcW w:type="dxa" w:w="558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올리비아가 다친 건 왼손이다(9화 "踩在奥利维亚捡拾碎片的左手上", 12화 "抬起鲜血直流的左手"). "다친 그 자리"라면서 반대 손이 나오고, 다음 화에 올리비아가 피 흐르는 왼손을 들어 보여 바로 드러난다.</w:t>
            </w:r>
          </w:p>
        </w:tc>
        <w:tc>
          <w:tcPr>
            <w:tcW w:type="dxa" w:w="33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拽过珍娜挣扎的左手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16화 16-3</w:t>
            </w:r>
          </w:p>
        </w:tc>
        <w:tc>
          <w:tcPr>
            <w:tcW w:type="dxa" w:w="38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△盒盖齐开，宝石王冠、极品魔晶、秘银纱裙，光华夺目。 (뚜껑이 일제히 열린다. 보석 왕관과 최고급 마정석, 미스릴 드레스가 눈부시게 빛난다.)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加布里埃尔（如冰）：这些圣物，唯有结契当日由王后殿下亲自开启。 (이 성물은 결속 의식 당일, 오직 왕비 전하께서만 직접 여실 수 있다.)</w:t>
            </w:r>
          </w:p>
        </w:tc>
        <w:tc>
          <w:tcPr>
            <w:tcW w:type="dxa" w:w="558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방금 다 연 상자 앞에서 "왕비만 연다"고 한다.</w:t>
            </w:r>
          </w:p>
        </w:tc>
        <w:tc>
          <w:tcPr>
            <w:tcW w:type="dxa" w:w="33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唯有结契当日由王后殿下亲手启用。 (결속 의식 날 왕비 전하께서만 직접 쓰실 수 있다.)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6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(확인) 1화 01-2 회상</w:t>
            </w:r>
          </w:p>
        </w:tc>
        <w:tc>
          <w:tcPr>
            <w:tcW w:type="dxa" w:w="38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헤더 "01-2/精灵圣木前/夜/外"(시간 표시 없음)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△……达米安手掌中浮现出藤蔓状的红色纹路。奥利维亚左掌中出现相同纹路 (데미안의 손바닥에 붉은 덩굴 문양이 나타난다. 올리비아의 왼손바닥에도 같은 문양이 나타나고)</w:t>
            </w:r>
          </w:p>
        </w:tc>
        <w:tc>
          <w:tcPr>
            <w:tcW w:type="dxa" w:w="558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문양이 "나타난다"라서 처음 결속을 맺은 3년 전 장면으로 읽힌다(2화 "这三年", 3화 "三年前……和奥利维亚结契"). 그러면 올리비아는 3년 전부터 데미안이 부르는 "제나"를 들은 셈인데, 2화 속마음 "知道一切后才注意到"(다 알고 나서야 보였다)는 최근에 안 사람의 말이다.</w:t>
            </w:r>
          </w:p>
        </w:tc>
        <w:tc>
          <w:tcPr>
            <w:tcW w:type="dxa" w:w="33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헤더 시간을 "昨夜"(어젯밤)로, "浮现 / 出现" → "亮起"(빛난다)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7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(확인) 10화 10-1</w:t>
            </w:r>
          </w:p>
        </w:tc>
        <w:tc>
          <w:tcPr>
            <w:tcW w:type="dxa" w:w="38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△黛安见状，尖声指向奥利维亚。 (다이앤이 이를 보고 날카로운 목소리로 올리비아를 가리킨다.)</w:t>
            </w:r>
          </w:p>
        </w:tc>
        <w:tc>
          <w:tcPr>
            <w:tcW w:type="dxa" w:w="558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7~9화 같은 밤·같은 홀의 인물 줄과 지문에 다이앤이 없다. 들어오는 컷 없이 소리친다.</w:t>
            </w:r>
          </w:p>
        </w:tc>
        <w:tc>
          <w:tcPr>
            <w:tcW w:type="dxa" w:w="33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△黛安带着卫兵匆匆赶来，见状尖声指向奥利维亚。 (다이앤이 위병을 데리고 급히 들어와…) — 바로 뒤 위병이 몰려오는 이유도 같이 생긴다.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8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(확인) 6화 06-1</w:t>
            </w:r>
          </w:p>
        </w:tc>
        <w:tc>
          <w:tcPr>
            <w:tcW w:type="dxa" w:w="38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△刺客最后一剑刺下，奥利维亚徒手抓住剑刃 (암살자가 마지막으로 검을 내리찌른다. 올리비아가 맨손으로 검날을 붙잡는다)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锋利的剑尖一点点压下 (날카로운 검 끝이 조금씩 내려와)</w:t>
            </w:r>
          </w:p>
        </w:tc>
        <w:tc>
          <w:tcPr>
            <w:tcW w:type="dxa" w:w="558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짧은 검(短剑)은 앞에서 "精准打落刺客的武器"(정확히 쳐서 떨어뜨림)로 떨어졌고, 암살자는 "从腰后拔出匕首"(허리 뒤에서 단검을 새로 뽑음). 클로즈업이라 무기 모양이 그대로 보인다.</w:t>
            </w:r>
          </w:p>
        </w:tc>
        <w:tc>
          <w:tcPr>
            <w:tcW w:type="dxa" w:w="33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刺客最后一刀刺下，奥利维亚徒手抓住刀刃 / 锋利的刀尖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9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(확인) 19화 19-1</w:t>
            </w:r>
          </w:p>
        </w:tc>
        <w:tc>
          <w:tcPr>
            <w:tcW w:type="dxa" w:w="38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△珍娜拍手叫好 (제나가 손뼉을 치며 환호한다)</w:t>
            </w:r>
          </w:p>
        </w:tc>
        <w:tc>
          <w:tcPr>
            <w:tcW w:type="dxa" w:w="558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11화 유리잔에 손이 짓이겨졌고("我的手！我的手废了！"), 16화에도 붕대를 감고 있다("托起她包扎的手"). 손뼉을 못 친다.</w:t>
            </w:r>
          </w:p>
        </w:tc>
        <w:tc>
          <w:tcPr>
            <w:tcW w:type="dxa" w:w="33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△珍娜幸灾乐祸地高声叫好 (고소하다는 듯 큰 소리로 환호한다)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10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(확인) 13화 13-1</w:t>
            </w:r>
          </w:p>
        </w:tc>
        <w:tc>
          <w:tcPr>
            <w:tcW w:type="dxa" w:w="38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达米安（VO）：怎么会……我竟然一直错怪了奥利维亚。 (어떻게…… 내가 여태 올리비아를 잘못 의심하고 있었다니.)</w:t>
            </w:r>
          </w:p>
        </w:tc>
        <w:tc>
          <w:tcPr>
            <w:tcW w:type="dxa" w:w="558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8화에 이미 "我现在相信了……她不是放火的人。"(이제 믿겠습니다…… 올리비아가 불을 지른 게 아닙니다)라고 했다. 13화에 새로 드러난 건 "제나가 일부러 지르고 덮어씌웠다"는 것이다.</w:t>
            </w:r>
          </w:p>
        </w:tc>
        <w:tc>
          <w:tcPr>
            <w:tcW w:type="dxa" w:w="33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达米安（VO）：怎么会……火是珍娜放的，还栽赃给奥利维亚？为了她，我竟把奥利维亚一个人丢在了火场里。 (어떻게…… 불을 제나가 지르고 올리비아한테 덮어씌웠다고? 그런 애를 위해 올리비아를 불 속에 혼자 버려뒀어.)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11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6화 06-1 (표기)</w:t>
            </w:r>
          </w:p>
        </w:tc>
        <w:tc>
          <w:tcPr>
            <w:tcW w:type="dxa" w:w="38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헤더 "06-1/马厩/日/内"(마구간 · 실내)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△马厩外。达米安听到了呼救声…… (마구간 밖. 데미안이 구조 요청을 듣고…)</w:t>
            </w:r>
          </w:p>
        </w:tc>
        <w:tc>
          <w:tcPr>
            <w:tcW w:type="dxa" w:w="558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실내 헤더 안에 바깥 장면 다섯 줄이 들어 있다.</w:t>
            </w:r>
          </w:p>
        </w:tc>
        <w:tc>
          <w:tcPr>
            <w:tcW w:type="dxa" w:w="33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바깥 장면에 씬 헤더를 따로 세우거나, 헤더를 "马厩内外"로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12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17화 17-1 (표기)</w:t>
            </w:r>
          </w:p>
        </w:tc>
        <w:tc>
          <w:tcPr>
            <w:tcW w:type="dxa" w:w="38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奥利维亚（逼视）：……于情于理于法，那片地都只属于我。△公爵迎着那道目光，张口结舌，默认了。</w:t>
            </w:r>
          </w:p>
        </w:tc>
        <w:tc>
          <w:tcPr>
            <w:tcW w:type="dxa" w:w="558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대사 줄 끝에 지문이 붙었다. 대사만 뽑으면 지문이 더빙·자막에 들어간다.</w:t>
            </w:r>
          </w:p>
        </w:tc>
        <w:tc>
          <w:tcPr>
            <w:tcW w:type="dxa" w:w="33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△ 이하를 다음 줄로 뗀다.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13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16화 16-1</w:t>
            </w:r>
          </w:p>
        </w:tc>
        <w:tc>
          <w:tcPr>
            <w:tcW w:type="dxa" w:w="38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达米安（VO）：……无论如何，我都要守护我的银发天使。 (…무슨 일이 있어도 내 은발 천사를 지킬 거야.)</w:t>
            </w:r>
          </w:p>
        </w:tc>
        <w:tc>
          <w:tcPr>
            <w:tcW w:type="dxa" w:w="558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소녀 머리색은 줄곧 백금(铂金)이다(같은 줄 앞 "这抹纯粹的铂金色", 3·16화 "铂金发女孩"). 소리로 들으면 다른 색이 된다. "은발 천사(Silver Angel)"는 원작 제목에 쓰인 말이라 원작 흔적이 남는다.</w:t>
            </w:r>
          </w:p>
        </w:tc>
        <w:tc>
          <w:tcPr>
            <w:tcW w:type="dxa" w:w="33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我都要守护我的铂金发女孩 (내 백금발 소녀를 지킬 거야) — 위 2-1 대사 표 6번대로 줄이면 같이 없어진다.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14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11화 11-1</w:t>
            </w:r>
          </w:p>
        </w:tc>
        <w:tc>
          <w:tcPr>
            <w:tcW w:type="dxa" w:w="38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达米安：你们想干什么？！ (무슨 짓이야?!)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(세 줄 뒤) 达米安（怒喊）：你们想做什么！ (무슨 짓을 하려는 거냐!)</w:t>
            </w:r>
          </w:p>
        </w:tc>
        <w:tc>
          <w:tcPr>
            <w:tcW w:type="dxa" w:w="558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같은 말을 두 번 한다. 고치다 남은 줄로 보인다.</w:t>
            </w:r>
          </w:p>
        </w:tc>
        <w:tc>
          <w:tcPr>
            <w:tcW w:type="dxa" w:w="33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둘째 줄 → 达米安（怒喊）：放开她！ (그 애 놔!)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15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인물(角色) 줄 7곳</w:t>
            </w:r>
          </w:p>
        </w:tc>
        <w:tc>
          <w:tcPr>
            <w:tcW w:type="dxa" w:w="38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03-3 幼年奥利维亚、黛安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05-1 …刺客、女仆若干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09-1 …加布里埃尔、暗精灵骑士若干、贵族若干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09-2 奥利维亚、母亲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14-1 奥利维亚、加布里埃尔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14-2 · 15-1 达米安、随从</w:t>
            </w:r>
          </w:p>
        </w:tc>
        <w:tc>
          <w:tcPr>
            <w:tcW w:type="dxa" w:w="558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03-3 지문 "黛安拽着奥利维亚的头发"에 성인 이름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05-1 仆人A가 대사를 함 · 같은 무리를 女仆/侍女로 섞어 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09-1 공작이 8화부터 이 홀에 있고 10화에도 있음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09-2 지문은 "小奥利维亚"(아역) — 이대로면 성인 배우로 잡힘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14-1 회상에 小加布里埃尔 · 小奥利维亚(대사 있음)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14-2 · 15-1 테라스 위 올리비아·가브리엘이 화면에 잡힘</w:t>
            </w:r>
          </w:p>
        </w:tc>
        <w:tc>
          <w:tcPr>
            <w:tcW w:type="dxa" w:w="334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03-3 지문을 小奥利维亚로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05-1 仆人A 추가 · 女仆/侍女 하나로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09-1 公爵 추가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09-2 幼年奥利维亚、母亲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14-1 小加布里埃尔、小奥利维亚 추가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14-2 · 15-1 奥利维亚、加布里埃尔 추가</w:t>
            </w:r>
          </w:p>
        </w:tc>
      </w:tr>
    </w:tbl>
    <w:p>
      <w:pPr>
        <w:spacing w:before="0" w:after="80" w:line="312" w:lineRule="auto"/>
      </w:pP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오타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926"/>
        <w:gridCol w:w="5284"/>
      </w:tblGrid>
      <w:tr>
        <w:tc>
          <w:tcPr>
            <w:tcW w:type="dxa" w:w="1814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위치</w:t>
            </w:r>
          </w:p>
        </w:tc>
        <w:tc>
          <w:tcPr>
            <w:tcW w:type="dxa" w:w="7926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원문</w:t>
            </w:r>
          </w:p>
        </w:tc>
        <w:tc>
          <w:tcPr>
            <w:tcW w:type="dxa" w:w="5284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고칠 것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19화 19-1</w:t>
            </w:r>
          </w:p>
        </w:tc>
        <w:tc>
          <w:tcPr>
            <w:tcW w:type="dxa" w:w="792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我没看见她狼狈逃蹿</w:t>
            </w:r>
          </w:p>
        </w:tc>
        <w:tc>
          <w:tcPr>
            <w:tcW w:type="dxa" w:w="528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逃窜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20화 20-3</w:t>
            </w:r>
          </w:p>
        </w:tc>
        <w:tc>
          <w:tcPr>
            <w:tcW w:type="dxa" w:w="792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眉头紧缩</w:t>
            </w:r>
          </w:p>
        </w:tc>
        <w:tc>
          <w:tcPr>
            <w:tcW w:type="dxa" w:w="528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眉头紧锁</w:t>
            </w:r>
          </w:p>
        </w:tc>
      </w:tr>
    </w:tbl>
    <w:p>
      <w:pPr>
        <w:spacing w:before="0" w:after="80" w:line="312" w:lineRule="auto"/>
      </w:pPr>
    </w:p>
    <w:sectPr w:rsidR="00FC693F" w:rsidRPr="0006063C" w:rsidSect="00034616">
      <w:pgSz w:w="16838" w:h="11906" w:orient="landscape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