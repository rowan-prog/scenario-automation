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12" w:lineRule="auto"/>
      </w:pPr>
      <w:r>
        <w:rPr>
          <w:rFonts w:ascii="맑은 고딕" w:hAnsi="맑은 고딕" w:eastAsia="맑은 고딕"/>
          <w:b/>
          <w:color w:val="1A1A1A"/>
          <w:sz w:val="32"/>
        </w:rPr>
        <w:t>1. 노예라 불린 용의 공주 — 피드백 (10.27 수정고 · 1~9화)</w:t>
      </w:r>
    </w:p>
    <w:p>
      <w:pPr>
        <w:spacing w:before="280" w:after="80" w:line="312" w:lineRule="auto"/>
      </w:pPr>
      <w:r>
        <w:rPr>
          <w:rFonts w:ascii="맑은 고딕" w:hAnsi="맑은 고딕" w:eastAsia="맑은 고딕"/>
          <w:b/>
          <w:color w:val="8A5A10"/>
          <w:sz w:val="25"/>
        </w:rPr>
        <w:t>종합 의견</w:t>
      </w:r>
    </w:p>
    <w:p>
      <w:pPr>
        <w:spacing w:before="0" w:after="100" w:line="312" w:lineRule="auto"/>
      </w:pPr>
      <w:r>
        <w:rPr>
          <w:rFonts w:ascii="맑은 고딕" w:hAnsi="맑은 고딕" w:eastAsia="맑은 고딕"/>
          <w:b w:val="0"/>
          <w:color w:val="1A1A1A"/>
          <w:sz w:val="21"/>
        </w:rPr>
        <w:t>이건 약간 우려가 됩니다. 어떤 점이 문제일까요. 여주가 과하게 관념화된 느낌도 들고, 2.0 버전(10월 13일 원고)에 비해 직관적으로 재미가 없어졌어요. 대사들도 턴이 너무 왔다갔다하고 유난히 깁니다(2화 사라·아이비, 4~5화·7화 바네사 속마음 등). 클리프행어도 더 좋아졌는지 의아합니다(특히 4·6·7화 끝).</w:t>
      </w:r>
    </w:p>
    <w:p>
      <w:pPr>
        <w:spacing w:before="0" w:after="100" w:line="312" w:lineRule="auto"/>
      </w:pPr>
      <w:r>
        <w:rPr>
          <w:rFonts w:ascii="맑은 고딕" w:hAnsi="맑은 고딕" w:eastAsia="맑은 고딕"/>
          <w:b w:val="0"/>
          <w:color w:val="1A1A1A"/>
          <w:sz w:val="21"/>
        </w:rPr>
        <w:t>2.0에선 큰길 장면에서 아이비가 자기 일에 대해 대꾸하면서 주장하는 면이 당차면서도, 또 억울하고 고구마가 있었는데 지금은 다른 엑스트라를 내세워서 하는 장면이, 억지로 아이비에게 매력을 붙이려다가 아무런 매력도, 몰입감도, 고구마도 주지 못하는 느낌입니다. 그리고 그런 아이비의 모습을 통해 에드워드가 어머니를 떠올리는 비트도 없어져서 아쉽습니다.</w:t>
      </w:r>
    </w:p>
    <w:p>
      <w:pPr>
        <w:spacing w:before="280" w:after="80" w:line="312" w:lineRule="auto"/>
      </w:pPr>
      <w:r>
        <w:rPr>
          <w:rFonts w:ascii="맑은 고딕" w:hAnsi="맑은 고딕" w:eastAsia="맑은 고딕"/>
          <w:b/>
          <w:color w:val="8A5A10"/>
          <w:sz w:val="25"/>
        </w:rPr>
        <w:t>고칠 곳 — 원고 기준 오류</w:t>
      </w:r>
    </w:p>
    <w:p>
      <w:pPr>
        <w:spacing w:before="200" w:after="60" w:line="312" w:lineRule="auto"/>
      </w:pPr>
      <w:r>
        <w:rPr>
          <w:rFonts w:ascii="맑은 고딕" w:hAnsi="맑은 고딕" w:eastAsia="맑은 고딕"/>
          <w:b/>
          <w:color w:val="1A1A1A"/>
          <w:sz w:val="22"/>
        </w:rPr>
        <w:t>1. 앞뒤가 안 맞는 곳 — 2곳</w:t>
      </w:r>
    </w:p>
    <w:p>
      <w:pPr>
        <w:spacing w:before="0" w:after="60" w:line="312" w:lineRule="auto"/>
        <w:ind w:left="240" w:hanging="180"/>
      </w:pPr>
      <w:r>
        <w:rPr>
          <w:rFonts w:ascii="맑은 고딕" w:hAnsi="맑은 고딕" w:eastAsia="맑은 고딕"/>
          <w:b w:val="0"/>
          <w:color w:val="1A1A1A"/>
          <w:sz w:val="21"/>
        </w:rPr>
        <w:t>· 6화: 흰 용이 없어집니다(10월 23일에 말씀드린 곳). 5화 끝에 「白龙发出凄厉哀鸣，身躯轰然倒地。」로 쓰러진 흰 용이 바로 이어지는 6화에 한 번도 나오지 않고, 6화 끝에 아이비가 혼자 길 한가운데 서 있습니다. 「车夫挥动缰绳，车队重新出发。艾薇独自站在道路中央，看着远去的车队。」를 「车夫挥动缰绳，车队重新出发。艾薇扑到倒地的白龙身旁。白龙挣扎着撑起身子，用头轻轻蹭了蹭她的手心，振翅朝养龙场的方向飞去。」로 바꿔 주세요. 뒤의 아이비 속마음과 뒷모습 컷은 그대로 이어지고, 7화에 아이비가 혼자 축제에 와 있는 것도 맞습니다.</w:t>
      </w:r>
    </w:p>
    <w:p>
      <w:pPr>
        <w:spacing w:before="0" w:after="60" w:line="312" w:lineRule="auto"/>
        <w:ind w:left="240" w:hanging="180"/>
      </w:pPr>
      <w:r>
        <w:rPr>
          <w:rFonts w:ascii="맑은 고딕" w:hAnsi="맑은 고딕" w:eastAsia="맑은 고딕"/>
          <w:b w:val="0"/>
          <w:color w:val="1A1A1A"/>
          <w:sz w:val="21"/>
        </w:rPr>
        <w:t>· 6화: 에드워드 속마음은 아이비가 피 흘리는 걸 본다는데(「可是看到她流血」), 6화 아이비 지문에는 피가 없습니다(칼바람에 튕겨 바닥에 떨어지고 주저앉을 뿐입니다). 10월 22일 원고에서는 도미닉이 뺨을 때려 「嘴角瞬间溢出鲜血」였는데, 칼을 피하는 장면으로 바뀌면서 피만 빠졌습니다. 위 고칠 방향대로 이 속마음을 어머니를 보는 장면으로 바꾸시면 이 문제는 없어집니다. 속마음을 그대로 두시려면 「艾薇闷哼一声被剑气震飞，重重地摔在地上。」를 「艾薇闷哼一声被剑气震飞，重重地摔在地上，嘴角渗出血丝。」로 바꿔 주세요.</w:t>
      </w:r>
    </w:p>
    <w:p>
      <w:pPr>
        <w:spacing w:before="200" w:after="60" w:line="312" w:lineRule="auto"/>
      </w:pPr>
      <w:r>
        <w:rPr>
          <w:rFonts w:ascii="맑은 고딕" w:hAnsi="맑은 고딕" w:eastAsia="맑은 고딕"/>
          <w:b/>
          <w:color w:val="1A1A1A"/>
          <w:sz w:val="22"/>
        </w:rPr>
        <w:t>2. 인물 설정·인물 줄·표기 — 11곳</w:t>
      </w:r>
    </w:p>
    <w:p>
      <w:pPr>
        <w:spacing w:before="0" w:after="60" w:line="312" w:lineRule="auto"/>
        <w:ind w:left="240" w:hanging="180"/>
      </w:pPr>
      <w:r>
        <w:rPr>
          <w:rFonts w:ascii="맑은 고딕" w:hAnsi="맑은 고딕" w:eastAsia="맑은 고딕"/>
          <w:b w:val="0"/>
          <w:color w:val="1A1A1A"/>
          <w:sz w:val="21"/>
        </w:rPr>
        <w:t>· 6화: 바네사 대사가 「凡妮莎发出冷笑」와 「△：祈福？就凭你？」 두 줄로 나뉘어, 지문 줄엔 △가 없고 대사 줄엔 이름 대신 △가 있습니다. 대사만 뽑아 더빙·자막을 만들면 이 대사가 빠집니다. 두 줄을 「凡妮莎（冷笑）：祈福？就凭你？一个满身龙粪味的泥种也配！你的出现，只能是对我宴会的亵渎！」 한 줄로 합쳐 주세요.</w:t>
      </w:r>
    </w:p>
    <w:p>
      <w:pPr>
        <w:spacing w:before="0" w:after="60" w:line="312" w:lineRule="auto"/>
        <w:ind w:left="240" w:hanging="180"/>
      </w:pPr>
      <w:r>
        <w:rPr>
          <w:rFonts w:ascii="맑은 고딕" w:hAnsi="맑은 고딕" w:eastAsia="맑은 고딕"/>
          <w:b w:val="0"/>
          <w:color w:val="1A1A1A"/>
          <w:sz w:val="21"/>
        </w:rPr>
        <w:t>· 1화: 「埃莉诺：（轻声呢喃）原谅我，宝贝。」는 말투 지시가 쌍점 뒤에 있어서, 대사만 뽑으면 「（轻声呢喃）」가 대사로 읽힙니다. 「埃莉诺（轻声呢喃）：原谅我，宝贝。」로 바꿔 주세요.</w:t>
      </w:r>
    </w:p>
    <w:p>
      <w:pPr>
        <w:spacing w:before="0" w:after="60" w:line="312" w:lineRule="auto"/>
        <w:ind w:left="240" w:hanging="180"/>
      </w:pPr>
      <w:r>
        <w:rPr>
          <w:rFonts w:ascii="맑은 고딕" w:hAnsi="맑은 고딕" w:eastAsia="맑은 고딕"/>
          <w:b w:val="0"/>
          <w:color w:val="1A1A1A"/>
          <w:sz w:val="21"/>
        </w:rPr>
        <w:t>· 인물 설정 · 도미닉 칸: 이번 본문 큰길 장면(4~6화)에서 도미닉은 칼만 휘두르고, 뺨은 8화 연회에서 바네사가 때립니다. 「毫无王室风度地在大街上掌掴艾薇」를 「毫无王室风度地当街对艾薇拔剑相向」으로 바꿔 주세요.</w:t>
      </w:r>
    </w:p>
    <w:p>
      <w:pPr>
        <w:spacing w:before="0" w:after="60" w:line="312" w:lineRule="auto"/>
        <w:ind w:left="240" w:hanging="180"/>
      </w:pPr>
      <w:r>
        <w:rPr>
          <w:rFonts w:ascii="맑은 고딕" w:hAnsi="맑은 고딕" w:eastAsia="맑은 고딕"/>
          <w:b w:val="0"/>
          <w:color w:val="1A1A1A"/>
          <w:sz w:val="21"/>
        </w:rPr>
        <w:t>· 인물 설정 · 세바스찬 칸: 6화 큰길에서 에드워드가 도미닉을 막을 때 세바스찬은 대사도 동작도 없고, 에드워드를 막아서는 건 9화 연회뿐입니다. 「在街头和宴会上，」를 「在宴会上，」로 바꿔 주세요.</w:t>
      </w:r>
    </w:p>
    <w:p>
      <w:pPr>
        <w:spacing w:before="0" w:after="60" w:line="312" w:lineRule="auto"/>
        <w:ind w:left="240" w:hanging="180"/>
      </w:pPr>
      <w:r>
        <w:rPr>
          <w:rFonts w:ascii="맑은 고딕" w:hAnsi="맑은 고딕" w:eastAsia="맑은 고딕"/>
          <w:b w:val="0"/>
          <w:color w:val="1A1A1A"/>
          <w:sz w:val="21"/>
        </w:rPr>
        <w:t>· 인물 설정 · 엘레노어 칸: 영어 이름이 아직 원작 여왕 이름입니다(10월 23일에 말씀드린 곳). 영어 대본·자막은 이 칸을 보고 이름을 잡습니다. 「埃莉诺（Aurelia）」를 「埃莉诺（Eleanor）」로 바꿔 주세요.</w:t>
      </w:r>
    </w:p>
    <w:p>
      <w:pPr>
        <w:spacing w:before="0" w:after="60" w:line="312" w:lineRule="auto"/>
        <w:ind w:left="240" w:hanging="180"/>
      </w:pPr>
      <w:r>
        <w:rPr>
          <w:rFonts w:ascii="맑은 고딕" w:hAnsi="맑은 고딕" w:eastAsia="맑은 고딕"/>
          <w:b w:val="0"/>
          <w:color w:val="1A1A1A"/>
          <w:sz w:val="21"/>
        </w:rPr>
        <w:t>· 1화 001-2 인물 줄: 지문에 「抱着两个婴儿的莎拉」가 나오는데 「人物：埃莉诺、莎拉、黑龙若干」에 아기 둘이 없습니다. 婴儿艾薇、婴儿凡妮莎를 넣어 주세요.</w:t>
      </w:r>
    </w:p>
    <w:p>
      <w:pPr>
        <w:spacing w:before="0" w:after="60" w:line="312" w:lineRule="auto"/>
        <w:ind w:left="240" w:hanging="180"/>
      </w:pPr>
      <w:r>
        <w:rPr>
          <w:rFonts w:ascii="맑은 고딕" w:hAnsi="맑은 고딕" w:eastAsia="맑은 고딕"/>
          <w:b w:val="0"/>
          <w:color w:val="1A1A1A"/>
          <w:sz w:val="21"/>
        </w:rPr>
        <w:t>· 1화 001-3 인물 줄: 세 왕자가 이 씬에서 내려와 맹세하는데 「人物：莎拉、婴儿艾薇、婴儿凡妮莎」에 없습니다. 爱德华、塞巴斯蒂安、多米尼克을 넣어 주세요.</w:t>
      </w:r>
    </w:p>
    <w:p>
      <w:pPr>
        <w:spacing w:before="0" w:after="60" w:line="312" w:lineRule="auto"/>
        <w:ind w:left="240" w:hanging="180"/>
      </w:pPr>
      <w:r>
        <w:rPr>
          <w:rFonts w:ascii="맑은 고딕" w:hAnsi="맑은 고딕" w:eastAsia="맑은 고딕"/>
          <w:b w:val="0"/>
          <w:color w:val="1A1A1A"/>
          <w:sz w:val="21"/>
        </w:rPr>
        <w:t>· 4화 004-1 인물 줄: 에드워드는 4화에 나오지 않습니다(5화 「人群分开。爱德华、塞巴斯蒂安和多米尼克大步走来。」에서 처음 옵니다). 「人物：艾薇、凡妮莎、爱德华、车夫、护卫、平民」에서 爱德华를 빼 주세요.</w:t>
      </w:r>
    </w:p>
    <w:p>
      <w:pPr>
        <w:spacing w:before="0" w:after="60" w:line="312" w:lineRule="auto"/>
        <w:ind w:left="240" w:hanging="180"/>
      </w:pPr>
      <w:r>
        <w:rPr>
          <w:rFonts w:ascii="맑은 고딕" w:hAnsi="맑은 고딕" w:eastAsia="맑은 고딕"/>
          <w:b w:val="0"/>
          <w:color w:val="1A1A1A"/>
          <w:sz w:val="21"/>
        </w:rPr>
        <w:t>· 6화 006-1 인물 줄: 끝에 마부가 행렬을 출발시키는데 인물 줄에 없습니다. 车夫를 넣어 주세요.</w:t>
      </w:r>
    </w:p>
    <w:p>
      <w:pPr>
        <w:spacing w:before="0" w:after="60" w:line="312" w:lineRule="auto"/>
        <w:ind w:left="240" w:hanging="180"/>
      </w:pPr>
      <w:r>
        <w:rPr>
          <w:rFonts w:ascii="맑은 고딕" w:hAnsi="맑은 고딕" w:eastAsia="맑은 고딕"/>
          <w:b w:val="0"/>
          <w:color w:val="1A1A1A"/>
          <w:sz w:val="21"/>
        </w:rPr>
        <w:t>· 8화 008-1 인물 줄: 「凡妮莎余光瞥见不远处的爱德华正皱着眉头看向这边」로 에드워드가 화면에 잡히는데 「人物：艾薇、凡妮莎、塞巴斯蒂安、多米尼克、宾客若干」에 없습니다. 爱德华를 넣어 주세요.</w:t>
      </w:r>
    </w:p>
    <w:p>
      <w:pPr>
        <w:spacing w:before="0" w:after="60" w:line="312" w:lineRule="auto"/>
        <w:ind w:left="240" w:hanging="180"/>
      </w:pPr>
      <w:r>
        <w:rPr>
          <w:rFonts w:ascii="맑은 고딕" w:hAnsi="맑은 고딕" w:eastAsia="맑은 고딕"/>
          <w:b w:val="0"/>
          <w:color w:val="1A1A1A"/>
          <w:sz w:val="21"/>
        </w:rPr>
        <w:t>· 003-2 · 004-1 · 005-1 · 006-1 인물 줄: 흰 용이 나오는데(003-2는 灰色亚龙이 흰 용으로 변합니다) 인물 줄에 없습니다. 1화에 黑龙若干을 넣으신 것처럼 白龙을 넣어 주세요.</w:t>
      </w:r>
    </w:p>
    <w:p>
      <w:pPr>
        <w:spacing w:before="200" w:after="60" w:line="312" w:lineRule="auto"/>
      </w:pPr>
      <w:r>
        <w:rPr>
          <w:rFonts w:ascii="맑은 고딕" w:hAnsi="맑은 고딕" w:eastAsia="맑은 고딕"/>
          <w:b/>
          <w:color w:val="1A1A1A"/>
          <w:sz w:val="22"/>
        </w:rPr>
        <w:t>3. 오타 — 10곳</w:t>
      </w:r>
    </w:p>
    <w:p>
      <w:pPr>
        <w:spacing w:before="0" w:after="60" w:line="312" w:lineRule="auto"/>
        <w:ind w:left="240" w:hanging="180"/>
      </w:pPr>
      <w:r>
        <w:rPr>
          <w:rFonts w:ascii="맑은 고딕" w:hAnsi="맑은 고딕" w:eastAsia="맑은 고딕"/>
          <w:b w:val="0"/>
          <w:color w:val="1A1A1A"/>
          <w:sz w:val="21"/>
        </w:rPr>
        <w:t>· 인물 설정 · 사라 칸: 「通过长达多年年的虐待和洗脑」를 「通过长达多年的虐待和洗脑」로 바꿔 주세요.</w:t>
      </w:r>
    </w:p>
    <w:p>
      <w:pPr>
        <w:spacing w:before="0" w:after="60" w:line="312" w:lineRule="auto"/>
        <w:ind w:left="240" w:hanging="180"/>
      </w:pPr>
      <w:r>
        <w:rPr>
          <w:rFonts w:ascii="맑은 고딕" w:hAnsi="맑은 고딕" w:eastAsia="맑은 고딕"/>
          <w:b w:val="0"/>
          <w:color w:val="1A1A1A"/>
          <w:sz w:val="21"/>
        </w:rPr>
        <w:t>· 인물 설정 · 엘레노어 칸: 「“龙母戒指以及王者的血脉」 부분은 여는 따옴표만 있고 닫는 따옴표가 없습니다. 따옴표를 빼거나 「龙母戒指以及“王者的血脉从不低头”的意志」로 감싸 주세요.</w:t>
      </w:r>
    </w:p>
    <w:p>
      <w:pPr>
        <w:spacing w:before="0" w:after="60" w:line="312" w:lineRule="auto"/>
        <w:ind w:left="240" w:hanging="180"/>
      </w:pPr>
      <w:r>
        <w:rPr>
          <w:rFonts w:ascii="맑은 고딕" w:hAnsi="맑은 고딕" w:eastAsia="맑은 고딕"/>
          <w:b w:val="0"/>
          <w:color w:val="1A1A1A"/>
          <w:sz w:val="21"/>
        </w:rPr>
        <w:t>· 1화 001-1: 흑룡이 누구를 향해 불을 뿜는지 빠졌습니다. 「朝着喷出！」를 「朝着莎拉喷出！」로 바꿔 주세요(10월 23일에 말씀드린 곳).</w:t>
      </w:r>
    </w:p>
    <w:p>
      <w:pPr>
        <w:spacing w:before="0" w:after="60" w:line="312" w:lineRule="auto"/>
        <w:ind w:left="240" w:hanging="180"/>
      </w:pPr>
      <w:r>
        <w:rPr>
          <w:rFonts w:ascii="맑은 고딕" w:hAnsi="맑은 고딕" w:eastAsia="맑은 고딕"/>
          <w:b w:val="0"/>
          <w:color w:val="1A1A1A"/>
          <w:sz w:val="21"/>
        </w:rPr>
        <w:t>· 1화 001-3: 「莎拉紧紧的捂着艾薇的嘴」를 「莎拉紧紧地捂着艾薇的嘴」로 바꿔 주세요.</w:t>
      </w:r>
    </w:p>
    <w:p>
      <w:pPr>
        <w:spacing w:before="0" w:after="60" w:line="312" w:lineRule="auto"/>
        <w:ind w:left="240" w:hanging="180"/>
      </w:pPr>
      <w:r>
        <w:rPr>
          <w:rFonts w:ascii="맑은 고딕" w:hAnsi="맑은 고딕" w:eastAsia="맑은 고딕"/>
          <w:b w:val="0"/>
          <w:color w:val="1A1A1A"/>
          <w:sz w:val="21"/>
        </w:rPr>
        <w:t>· 4화 004-1: 「将议论听的清清楚楚」를 「将议论听得清清楚楚」로 바꿔 주세요.</w:t>
      </w:r>
    </w:p>
    <w:p>
      <w:pPr>
        <w:spacing w:before="0" w:after="60" w:line="312" w:lineRule="auto"/>
        <w:ind w:left="240" w:hanging="180"/>
      </w:pPr>
      <w:r>
        <w:rPr>
          <w:rFonts w:ascii="맑은 고딕" w:hAnsi="맑은 고딕" w:eastAsia="맑은 고딕"/>
          <w:b w:val="0"/>
          <w:color w:val="1A1A1A"/>
          <w:sz w:val="21"/>
        </w:rPr>
        <w:t>· 5화 005-1: 「你是在怪我嘛，泥种」를 「你是在怪我吗，泥种」로 바꿔 주세요.</w:t>
      </w:r>
    </w:p>
    <w:p>
      <w:pPr>
        <w:spacing w:before="0" w:after="60" w:line="312" w:lineRule="auto"/>
        <w:ind w:left="240" w:hanging="180"/>
      </w:pPr>
      <w:r>
        <w:rPr>
          <w:rFonts w:ascii="맑은 고딕" w:hAnsi="맑은 고딕" w:eastAsia="맑은 고딕"/>
          <w:b w:val="0"/>
          <w:color w:val="1A1A1A"/>
          <w:sz w:val="21"/>
        </w:rPr>
        <w:t>· 5화 005-1: 「拔出配剑」·「举起配剑」을 「拔出佩剑」·「举起佩剑」으로 바꿔 주세요(6화는 佩剑).</w:t>
      </w:r>
    </w:p>
    <w:p>
      <w:pPr>
        <w:spacing w:before="0" w:after="60" w:line="312" w:lineRule="auto"/>
        <w:ind w:left="240" w:hanging="180"/>
      </w:pPr>
      <w:r>
        <w:rPr>
          <w:rFonts w:ascii="맑은 고딕" w:hAnsi="맑은 고딕" w:eastAsia="맑은 고딕"/>
          <w:b w:val="0"/>
          <w:color w:val="1A1A1A"/>
          <w:sz w:val="21"/>
        </w:rPr>
        <w:t>· 5화 005-1: 「脸色冷厉的看向艾薇」를 「脸色冷厉地看向艾薇」로 바꿔 주세요.</w:t>
      </w:r>
    </w:p>
    <w:p>
      <w:pPr>
        <w:spacing w:before="0" w:after="60" w:line="312" w:lineRule="auto"/>
        <w:ind w:left="240" w:hanging="180"/>
      </w:pPr>
      <w:r>
        <w:rPr>
          <w:rFonts w:ascii="맑은 고딕" w:hAnsi="맑은 고딕" w:eastAsia="맑은 고딕"/>
          <w:b w:val="0"/>
          <w:color w:val="1A1A1A"/>
          <w:sz w:val="21"/>
        </w:rPr>
        <w:t>· 8화 008-1: 「宴会区长桌上，长桌上摆满精致甜点和水果」를 「宴会区长桌上摆满精致甜点和水果」로 바꿔 주세요.</w:t>
      </w:r>
    </w:p>
    <w:p>
      <w:pPr>
        <w:spacing w:before="0" w:after="60" w:line="312" w:lineRule="auto"/>
        <w:ind w:left="240" w:hanging="180"/>
      </w:pPr>
      <w:r>
        <w:rPr>
          <w:rFonts w:ascii="맑은 고딕" w:hAnsi="맑은 고딕" w:eastAsia="맑은 고딕"/>
          <w:b w:val="0"/>
          <w:color w:val="1A1A1A"/>
          <w:sz w:val="21"/>
        </w:rPr>
        <w:t>· 9화 009-1: 「今天到底是这么了」를 「今天到底是怎么了」로 바꿔 주세요(10월 23일에 말씀드린 곳).</w:t>
      </w:r>
    </w:p>
    <w:p>
      <w:pPr>
        <w:spacing w:before="320" w:after="120" w:line="312" w:lineRule="auto"/>
      </w:pPr>
      <w:r>
        <w:rPr>
          <w:rFonts w:ascii="맑은 고딕" w:hAnsi="맑은 고딕" w:eastAsia="맑은 고딕"/>
          <w:b/>
          <w:color w:val="1A1A1A"/>
          <w:sz w:val="29"/>
        </w:rPr>
        <w:t>2. 그가 버린 흑발의 연인 — 피드백 (1026 · 1~20화)</w:t>
      </w:r>
    </w:p>
    <w:p>
      <w:pPr>
        <w:spacing w:before="280" w:after="80" w:line="312" w:lineRule="auto"/>
      </w:pPr>
      <w:r>
        <w:rPr>
          <w:rFonts w:ascii="맑은 고딕" w:hAnsi="맑은 고딕" w:eastAsia="맑은 고딕"/>
          <w:b/>
          <w:color w:val="8A5A10"/>
          <w:sz w:val="25"/>
        </w:rPr>
        <w:t>종합 의견</w:t>
      </w:r>
    </w:p>
    <w:p>
      <w:pPr>
        <w:spacing w:before="0" w:after="100" w:line="312" w:lineRule="auto"/>
      </w:pPr>
      <w:r>
        <w:rPr>
          <w:rFonts w:ascii="맑은 고딕" w:hAnsi="맑은 고딕" w:eastAsia="맑은 고딕"/>
          <w:b w:val="0"/>
          <w:color w:val="1A1A1A"/>
          <w:sz w:val="21"/>
        </w:rPr>
        <w:t>큰 이슈는 없으나, 무료회차 대비 유료회차 쪽이 오히려 대사가 좀 긴 것 같아요(특히 13·15~17화). 혹시 모르니 조정 부탁 드립니다.</w:t>
      </w:r>
    </w:p>
    <w:p>
      <w:pPr>
        <w:spacing w:before="0" w:after="100" w:line="312" w:lineRule="auto"/>
      </w:pPr>
      <w:r>
        <w:rPr>
          <w:rFonts w:ascii="맑은 고딕" w:hAnsi="맑은 고딕" w:eastAsia="맑은 고딕"/>
          <w:b w:val="0"/>
          <w:color w:val="1A1A1A"/>
          <w:sz w:val="21"/>
        </w:rPr>
        <w:t>그외 오탈자, 오기입, 인물표기 오류 등 워싱 필요합니다(아래 목록). 어려운 단어도 조금 줄여주세요. 통상 숏폼 드라마에선 안 쓸 법한 단어도요! 이야기 흐름 자체엔 이견 없습니다.</w:t>
      </w:r>
    </w:p>
    <w:p>
      <w:pPr>
        <w:spacing w:before="280" w:after="80" w:line="312" w:lineRule="auto"/>
      </w:pPr>
      <w:r>
        <w:rPr>
          <w:rFonts w:ascii="맑은 고딕" w:hAnsi="맑은 고딕" w:eastAsia="맑은 고딕"/>
          <w:b/>
          <w:color w:val="8A5A10"/>
          <w:sz w:val="25"/>
        </w:rPr>
        <w:t>고칠 곳 — 원고 기준 오류</w:t>
      </w:r>
    </w:p>
    <w:p>
      <w:pPr>
        <w:spacing w:before="200" w:after="60" w:line="312" w:lineRule="auto"/>
      </w:pPr>
      <w:r>
        <w:rPr>
          <w:rFonts w:ascii="맑은 고딕" w:hAnsi="맑은 고딕" w:eastAsia="맑은 고딕"/>
          <w:b/>
          <w:color w:val="1A1A1A"/>
          <w:sz w:val="22"/>
        </w:rPr>
        <w:t>1. 앞뒤가 안 맞는 곳 — 6곳</w:t>
      </w:r>
    </w:p>
    <w:p>
      <w:pPr>
        <w:spacing w:before="0" w:after="60" w:line="312" w:lineRule="auto"/>
        <w:ind w:left="240" w:hanging="180"/>
      </w:pPr>
      <w:r>
        <w:rPr>
          <w:rFonts w:ascii="맑은 고딕" w:hAnsi="맑은 고딕" w:eastAsia="맑은 고딕"/>
          <w:b w:val="0"/>
          <w:color w:val="1A1A1A"/>
          <w:sz w:val="21"/>
        </w:rPr>
        <w:t>· 4화 04-1: 데미안이 고삐를 빼앗아 제나에게 건네고, 대사 한 줄 뒤 「△达米安将缰绳递给珍娜」에서 또 건네요(지난번에도 말씀드린 곳이에요). 첫 줄 끝 「转头递给珍娜」를 지워서 「△达米安态度冷硬，强行掰开奥利维亚的手指，将缰绳硬生生夺过。」로 해 주세요.</w:t>
      </w:r>
    </w:p>
    <w:p>
      <w:pPr>
        <w:spacing w:before="0" w:after="60" w:line="312" w:lineRule="auto"/>
        <w:ind w:left="240" w:hanging="180"/>
      </w:pPr>
      <w:r>
        <w:rPr>
          <w:rFonts w:ascii="맑은 고딕" w:hAnsi="맑은 고딕" w:eastAsia="맑은 고딕"/>
          <w:b w:val="0"/>
          <w:color w:val="1A1A1A"/>
          <w:sz w:val="21"/>
        </w:rPr>
        <w:t>· 6화 06-1: 올리비아가 채찍으로 암살자 무기를 떨어뜨렸고(「精准打落刺客的武器」), 암살자는 비수를 새로 뽑았어요(「从腰后拔出匕首」). 그런데 마지막 일격은 검이고, 칼날을 손으로 쥐는 클로즈업이라 무기 모양이 그대로 보여요. 「刺客最后一剑刺下，奥利维亚徒手抓住剑刃」를 「刺客最后一刀刺下，奥利维亚徒手抓住刀刃」로, 「锋利的剑尖」을 「锋利的刀尖」으로 바꿔 주세요.</w:t>
      </w:r>
    </w:p>
    <w:p>
      <w:pPr>
        <w:spacing w:before="0" w:after="60" w:line="312" w:lineRule="auto"/>
        <w:ind w:left="240" w:hanging="180"/>
      </w:pPr>
      <w:r>
        <w:rPr>
          <w:rFonts w:ascii="맑은 고딕" w:hAnsi="맑은 고딕" w:eastAsia="맑은 고딕"/>
          <w:b w:val="0"/>
          <w:color w:val="1A1A1A"/>
          <w:sz w:val="21"/>
        </w:rPr>
        <w:t>· 8화 08-1: 데미안 속마음은 결속이 안 끊어져서 올리비아의 고통이 "전부" 넘어온다고 해요. 그런데 결속은 14화까지 살아 있고, 2·5·6·9화에서 올리비아가 손바닥을 베고, 들보에 발이 깔리고, 칼날을 맨손으로 쥐고, 유리 조각에 찔려도 데미안은 한 번도 아파하지 않아요. 9화는 8화 바로 다음 순간인데, 데미안이 직접 바위 손으로 올리비아를 조르기까지 해요. 이 한 줄만 심판의 불로 좁혀 주시면 다른 장면은 그대로 둬도 맞아요. 「是誓约！奥利维亚的伤口还未痊愈，我们的誓约没有彻底解除，她的痛苦全传导过来了！」를 「是誓约！奥利维亚的伤口还未痊愈，审判法球的火焰烧的是灵魂——连着誓约，一起烧到了我身上！」로 바꿔 주세요.</w:t>
      </w:r>
    </w:p>
    <w:p>
      <w:pPr>
        <w:spacing w:before="0" w:after="60" w:line="312" w:lineRule="auto"/>
        <w:ind w:left="240" w:hanging="180"/>
      </w:pPr>
      <w:r>
        <w:rPr>
          <w:rFonts w:ascii="맑은 고딕" w:hAnsi="맑은 고딕" w:eastAsia="맑은 고딕"/>
          <w:b w:val="0"/>
          <w:color w:val="1A1A1A"/>
          <w:sz w:val="21"/>
        </w:rPr>
        <w:t>· 11화 11-1: 올리비아가 다친 건 왼손인데(9화 「捡拾碎片的左手上」, 12화 「抬起鲜血直流的左手」), 가브리엘이 「她伤在哪里，你便疼在哪里」라며 잡는 건 제나의 오른손이에요. 「拽过珍娜挣扎的右手」를 「拽过珍娜挣扎的左手」로 바꿔 주세요.</w:t>
      </w:r>
    </w:p>
    <w:p>
      <w:pPr>
        <w:spacing w:before="0" w:after="60" w:line="312" w:lineRule="auto"/>
        <w:ind w:left="240" w:hanging="180"/>
      </w:pPr>
      <w:r>
        <w:rPr>
          <w:rFonts w:ascii="맑은 고딕" w:hAnsi="맑은 고딕" w:eastAsia="맑은 고딕"/>
          <w:b w:val="0"/>
          <w:color w:val="1A1A1A"/>
          <w:sz w:val="21"/>
        </w:rPr>
        <w:t>· 16화 16-1: 그 아이 머리색은 3화와 16화 내내 「铂金」(백금)이고 같은 줄 앞 문장도 「这抹纯粹的铂金色」인데, 끝에서 「银发天使」(은발)가 돼요. 소리로 들으면 다른 색이 되고, 「银发天使」는 원작 제목에 쓰인 말이기도 해요. 「这抹纯粹的铂金色，曾给过我第二次生命。无论如何，我都要守护我的银发天使。」를 「这抹铂金色，救过我一命。无论如何，我都要守护我的铂金发女孩。」로 바꿔 주세요.</w:t>
      </w:r>
    </w:p>
    <w:p>
      <w:pPr>
        <w:spacing w:before="0" w:after="60" w:line="312" w:lineRule="auto"/>
        <w:ind w:left="240" w:hanging="180"/>
      </w:pPr>
      <w:r>
        <w:rPr>
          <w:rFonts w:ascii="맑은 고딕" w:hAnsi="맑은 고딕" w:eastAsia="맑은 고딕"/>
          <w:b w:val="0"/>
          <w:color w:val="1A1A1A"/>
          <w:sz w:val="21"/>
        </w:rPr>
        <w:t>· 16화 16-3: 상자를 전부 열어 보인(「盒盖齐开」) 바로 뒤에 가브리엘이 "결속 의식 날 왕비만 직접 연다"고 해서 두 말이 부딪혀요. 「这些圣物，唯有结契当日由王后殿下亲自开启。旁人，没资格碰。」를 「这些圣物，只有王后殿下能在结契当日穿戴。旁人，没资格碰。」로 바꿔 주세요.</w:t>
      </w:r>
    </w:p>
    <w:p>
      <w:pPr>
        <w:spacing w:before="200" w:after="60" w:line="312" w:lineRule="auto"/>
      </w:pPr>
      <w:r>
        <w:rPr>
          <w:rFonts w:ascii="맑은 고딕" w:hAnsi="맑은 고딕" w:eastAsia="맑은 고딕"/>
          <w:b/>
          <w:color w:val="1A1A1A"/>
          <w:sz w:val="22"/>
        </w:rPr>
        <w:t>2. 인물 줄·씬 머리·표기 — 10곳</w:t>
      </w:r>
    </w:p>
    <w:p>
      <w:pPr>
        <w:spacing w:before="0" w:after="60" w:line="312" w:lineRule="auto"/>
        <w:ind w:left="240" w:hanging="180"/>
      </w:pPr>
      <w:r>
        <w:rPr>
          <w:rFonts w:ascii="맑은 고딕" w:hAnsi="맑은 고딕" w:eastAsia="맑은 고딕"/>
          <w:b w:val="0"/>
          <w:color w:val="1A1A1A"/>
          <w:sz w:val="21"/>
        </w:rPr>
        <w:t>· 3화 03-3: 어린 시절 회상이라 인물 줄은 「幼年奥利维亚」이고 같은 씬 다른 지문도 「小奥利维亚」인데, 이 줄만 어른 이름이에요. 「△黛安拽着奥利维亚的头发，冷冷开口。」를 「△黛安拽着小奥利维亚的头发，冷冷开口。」로 바꿔 주세요.</w:t>
      </w:r>
    </w:p>
    <w:p>
      <w:pPr>
        <w:spacing w:before="0" w:after="60" w:line="312" w:lineRule="auto"/>
        <w:ind w:left="240" w:hanging="180"/>
      </w:pPr>
      <w:r>
        <w:rPr>
          <w:rFonts w:ascii="맑은 고딕" w:hAnsi="맑은 고딕" w:eastAsia="맑은 고딕"/>
          <w:b w:val="0"/>
          <w:color w:val="1A1A1A"/>
          <w:sz w:val="21"/>
        </w:rPr>
        <w:t>· 5화 05-1: 「仆人A」가 대사를 하는데 인물 줄(「角色：奥利维亚、达米安、珍娜、刺客、女仆若干」)에 없어요. 넣어 주세요.</w:t>
      </w:r>
    </w:p>
    <w:p>
      <w:pPr>
        <w:spacing w:before="0" w:after="60" w:line="312" w:lineRule="auto"/>
        <w:ind w:left="240" w:hanging="180"/>
      </w:pPr>
      <w:r>
        <w:rPr>
          <w:rFonts w:ascii="맑은 고딕" w:hAnsi="맑은 고딕" w:eastAsia="맑은 고딕"/>
          <w:b w:val="0"/>
          <w:color w:val="1A1A1A"/>
          <w:sz w:val="21"/>
        </w:rPr>
        <w:t>· 5화 05-1: 같은 하녀 무리를 「女仆」와 「侍女」로 섞어 불러요. 하나로 맞춰 주세요.</w:t>
      </w:r>
    </w:p>
    <w:p>
      <w:pPr>
        <w:spacing w:before="0" w:after="60" w:line="312" w:lineRule="auto"/>
        <w:ind w:left="240" w:hanging="180"/>
      </w:pPr>
      <w:r>
        <w:rPr>
          <w:rFonts w:ascii="맑은 고딕" w:hAnsi="맑은 고딕" w:eastAsia="맑은 고딕"/>
          <w:b w:val="0"/>
          <w:color w:val="1A1A1A"/>
          <w:sz w:val="21"/>
        </w:rPr>
        <w:t>· 6화 06-1: 씬 머리는 「06-1/马厩/日/内」(마구간 안)인데, 「△马厩外。」부터 다섯 줄이 씬 머리 없이 마구간 밖이에요. 「△马厩外。」 앞에 마구간 밖 씬 머리를 따로 세우거나, 06-1 씬 머리를 「06-1/马厩内外/日/内外」로 바꿔 주세요.</w:t>
      </w:r>
    </w:p>
    <w:p>
      <w:pPr>
        <w:spacing w:before="0" w:after="60" w:line="312" w:lineRule="auto"/>
        <w:ind w:left="240" w:hanging="180"/>
      </w:pPr>
      <w:r>
        <w:rPr>
          <w:rFonts w:ascii="맑은 고딕" w:hAnsi="맑은 고딕" w:eastAsia="맑은 고딕"/>
          <w:b w:val="0"/>
          <w:color w:val="1A1A1A"/>
          <w:sz w:val="21"/>
        </w:rPr>
        <w:t>· 7화 07-1: 「被两名卫兵立刻拔剑拦下」로 「卫兵」이 나오는데 인물 줄에 없어요. 넣어 주세요.</w:t>
      </w:r>
    </w:p>
    <w:p>
      <w:pPr>
        <w:spacing w:before="0" w:after="60" w:line="312" w:lineRule="auto"/>
        <w:ind w:left="240" w:hanging="180"/>
      </w:pPr>
      <w:r>
        <w:rPr>
          <w:rFonts w:ascii="맑은 고딕" w:hAnsi="맑은 고딕" w:eastAsia="맑은 고딕"/>
          <w:b w:val="0"/>
          <w:color w:val="1A1A1A"/>
          <w:sz w:val="21"/>
        </w:rPr>
        <w:t>· 9화 09-2: 인물 줄은 「角色：奥利维亚、母亲」인데 지문은 「小奥利维亚」(아역)예요. 이대로면 어른 배우로 잡혀요. 「角色：幼年奥利维亚、母亲」로 바꿔 주세요.</w:t>
      </w:r>
    </w:p>
    <w:p>
      <w:pPr>
        <w:spacing w:before="0" w:after="60" w:line="312" w:lineRule="auto"/>
        <w:ind w:left="240" w:hanging="180"/>
      </w:pPr>
      <w:r>
        <w:rPr>
          <w:rFonts w:ascii="맑은 고딕" w:hAnsi="맑은 고딕" w:eastAsia="맑은 고딕"/>
          <w:b w:val="0"/>
          <w:color w:val="1A1A1A"/>
          <w:sz w:val="21"/>
        </w:rPr>
        <w:t>· 10화 10-1: 「卫兵，给我拿下这些逆贼！」 뒤로 「卫兵」이 나오는데 인물 줄에 없어요. 넣어 주세요.</w:t>
      </w:r>
    </w:p>
    <w:p>
      <w:pPr>
        <w:spacing w:before="0" w:after="60" w:line="312" w:lineRule="auto"/>
        <w:ind w:left="240" w:hanging="180"/>
      </w:pPr>
      <w:r>
        <w:rPr>
          <w:rFonts w:ascii="맑은 고딕" w:hAnsi="맑은 고딕" w:eastAsia="맑은 고딕"/>
          <w:b w:val="0"/>
          <w:color w:val="1A1A1A"/>
          <w:sz w:val="21"/>
        </w:rPr>
        <w:t>· 14화 14-1: 회상에 나오는 「小加布里埃尔」과 대사가 있는 「小奥利维亚」가 인물 줄에 없어요. 넣어 주세요.</w:t>
      </w:r>
    </w:p>
    <w:p>
      <w:pPr>
        <w:spacing w:before="0" w:after="60" w:line="312" w:lineRule="auto"/>
        <w:ind w:left="240" w:hanging="180"/>
      </w:pPr>
      <w:r>
        <w:rPr>
          <w:rFonts w:ascii="맑은 고딕" w:hAnsi="맑은 고딕" w:eastAsia="맑은 고딕"/>
          <w:b w:val="0"/>
          <w:color w:val="1A1A1A"/>
          <w:sz w:val="21"/>
        </w:rPr>
        <w:t>· 14화 14-2 · 15화 15-1: 「露台边，奥利维亚与加布里埃尔贴身面对面而立」로 테라스 위 두 사람이 화면에 잡히는데, 두 씬 다 인물 줄이 「角色：达米安、随从」뿐이에요. 「奥利维亚」「加布里埃尔」를 넣어 주세요.</w:t>
      </w:r>
    </w:p>
    <w:p>
      <w:pPr>
        <w:spacing w:before="0" w:after="60" w:line="312" w:lineRule="auto"/>
        <w:ind w:left="240" w:hanging="180"/>
      </w:pPr>
      <w:r>
        <w:rPr>
          <w:rFonts w:ascii="맑은 고딕" w:hAnsi="맑은 고딕" w:eastAsia="맑은 고딕"/>
          <w:b w:val="0"/>
          <w:color w:val="1A1A1A"/>
          <w:sz w:val="21"/>
        </w:rPr>
        <w:t>· 17화 17-1: 대사 줄 끝에 지문이 붙어 있어서, 대사만 뽑으면 「△公爵迎着那道目光，张口结舌，默认了。」가 더빙·자막에 들어가요. 「于情于理于法，那片地都只属于我。」 뒤, 「△」 앞에서 줄을 나눠 주세요.</w:t>
      </w:r>
    </w:p>
    <w:p>
      <w:pPr>
        <w:spacing w:before="200" w:after="60" w:line="312" w:lineRule="auto"/>
      </w:pPr>
      <w:r>
        <w:rPr>
          <w:rFonts w:ascii="맑은 고딕" w:hAnsi="맑은 고딕" w:eastAsia="맑은 고딕"/>
          <w:b/>
          <w:color w:val="1A1A1A"/>
          <w:sz w:val="22"/>
        </w:rPr>
        <w:t>3. 오타 — 2곳</w:t>
      </w:r>
    </w:p>
    <w:p>
      <w:pPr>
        <w:spacing w:before="0" w:after="60" w:line="312" w:lineRule="auto"/>
        <w:ind w:left="240" w:hanging="180"/>
      </w:pPr>
      <w:r>
        <w:rPr>
          <w:rFonts w:ascii="맑은 고딕" w:hAnsi="맑은 고딕" w:eastAsia="맑은 고딕"/>
          <w:b w:val="0"/>
          <w:color w:val="1A1A1A"/>
          <w:sz w:val="21"/>
        </w:rPr>
        <w:t>· 19화 19-1: 「逃蹿」는 「逃窜」의 오타예요.</w:t>
      </w:r>
    </w:p>
    <w:p>
      <w:pPr>
        <w:spacing w:before="0" w:after="60" w:line="312" w:lineRule="auto"/>
        <w:ind w:left="240" w:hanging="180"/>
      </w:pPr>
      <w:r>
        <w:rPr>
          <w:rFonts w:ascii="맑은 고딕" w:hAnsi="맑은 고딕" w:eastAsia="맑은 고딕"/>
          <w:b w:val="0"/>
          <w:color w:val="1A1A1A"/>
          <w:sz w:val="21"/>
        </w:rPr>
        <w:t>· 20화 20-3: 「眉头紧缩」는 「眉头紧锁」의 오타예요.</w:t>
      </w:r>
    </w:p>
    <w:p>
      <w:pPr>
        <w:spacing w:before="320" w:after="120" w:line="312" w:lineRule="auto"/>
      </w:pPr>
      <w:r>
        <w:rPr>
          <w:rFonts w:ascii="맑은 고딕" w:hAnsi="맑은 고딕" w:eastAsia="맑은 고딕"/>
          <w:b/>
          <w:color w:val="1A1A1A"/>
          <w:sz w:val="29"/>
        </w:rPr>
        <w:t>3. One Night with the Dragon Lord: The Dragon Eggs — 피드백 (1023 · 1~8화)</w:t>
      </w:r>
    </w:p>
    <w:p>
      <w:pPr>
        <w:spacing w:before="280" w:after="80" w:line="312" w:lineRule="auto"/>
      </w:pPr>
      <w:r>
        <w:rPr>
          <w:rFonts w:ascii="맑은 고딕" w:hAnsi="맑은 고딕" w:eastAsia="맑은 고딕"/>
          <w:b/>
          <w:color w:val="8A5A10"/>
          <w:sz w:val="25"/>
        </w:rPr>
        <w:t>종합 의견</w:t>
      </w:r>
    </w:p>
    <w:p>
      <w:pPr>
        <w:spacing w:before="0" w:after="100" w:line="312" w:lineRule="auto"/>
      </w:pPr>
      <w:r>
        <w:rPr>
          <w:rFonts w:ascii="맑은 고딕" w:hAnsi="맑은 고딕" w:eastAsia="맑은 고딕"/>
          <w:b w:val="0"/>
          <w:color w:val="1A1A1A"/>
          <w:sz w:val="21"/>
        </w:rPr>
        <w:t>이야기 흐름은 이견 없습니다. 다만 바엘이 2화에 출발했는데 5·7화에 같은 절벽에서 같은 동작만 해서, 날 수 있는 용이 다리 하나에 막혀 있는 느낌이에요. 시즌1(37화)에선 반지로 바엘을 바로 부를 수 있었는데 이번엔 안 부르는 이유가 없고, 에드릭은 4화엔 반지가 탐난다더니 5화에 바로 짓밟아요.</w:t>
      </w:r>
    </w:p>
    <w:p>
      <w:pPr>
        <w:spacing w:before="0" w:after="100" w:line="312" w:lineRule="auto"/>
      </w:pPr>
      <w:r>
        <w:rPr>
          <w:rFonts w:ascii="맑은 고딕" w:hAnsi="맑은 고딕" w:eastAsia="맑은 고딕"/>
          <w:b w:val="0"/>
          <w:color w:val="1A1A1A"/>
          <w:sz w:val="21"/>
        </w:rPr>
        <w:t>8화 흑룡 두 마리가 누구인지도 적어 주세요. 그 외 오탈자, 오기입, 인물표기 오류는 아래 목록대로 워싱 부탁 드립니다.</w:t>
      </w:r>
    </w:p>
    <w:p>
      <w:pPr>
        <w:spacing w:before="280" w:after="80" w:line="312" w:lineRule="auto"/>
      </w:pPr>
      <w:r>
        <w:rPr>
          <w:rFonts w:ascii="맑은 고딕" w:hAnsi="맑은 고딕" w:eastAsia="맑은 고딕"/>
          <w:b/>
          <w:color w:val="8A5A10"/>
          <w:sz w:val="25"/>
        </w:rPr>
        <w:t>고칠 곳 — 원고 기준 오류</w:t>
      </w:r>
    </w:p>
    <w:p>
      <w:pPr>
        <w:spacing w:before="200" w:after="60" w:line="312" w:lineRule="auto"/>
      </w:pPr>
      <w:r>
        <w:rPr>
          <w:rFonts w:ascii="맑은 고딕" w:hAnsi="맑은 고딕" w:eastAsia="맑은 고딕"/>
          <w:b/>
          <w:color w:val="1A1A1A"/>
          <w:sz w:val="22"/>
        </w:rPr>
        <w:t>1. 앞뒤가 안 맞는 곳 — 6곳</w:t>
      </w:r>
    </w:p>
    <w:p>
      <w:pPr>
        <w:spacing w:before="0" w:after="60" w:line="312" w:lineRule="auto"/>
        <w:ind w:left="240" w:hanging="180"/>
      </w:pPr>
      <w:r>
        <w:rPr>
          <w:rFonts w:ascii="맑은 고딕" w:hAnsi="맑은 고딕" w:eastAsia="맑은 고딕"/>
          <w:b w:val="0"/>
          <w:color w:val="1A1A1A"/>
          <w:sz w:val="21"/>
        </w:rPr>
        <w:t>· 2화: 2-2 같은 거리 장면에서 이졸데가 눈밭(「趴倒在雪地里」)에 쓰러졌는데, 몇 줄 뒤엔 흙먼지 속에 엎드려 있어요. 「趴在尘土之中」을 「趴在雪地里」로 바꿔 주세요.</w:t>
      </w:r>
    </w:p>
    <w:p>
      <w:pPr>
        <w:spacing w:before="0" w:after="60" w:line="312" w:lineRule="auto"/>
        <w:ind w:left="240" w:hanging="180"/>
      </w:pPr>
      <w:r>
        <w:rPr>
          <w:rFonts w:ascii="맑은 고딕" w:hAnsi="맑은 고딕" w:eastAsia="맑은 고딕"/>
          <w:b w:val="0"/>
          <w:color w:val="1A1A1A"/>
          <w:sz w:val="21"/>
        </w:rPr>
        <w:t>· 4·5화: 4-1에서 에드릭은 이미 계단을 다 내려와 이졸데 앞에 서 있는데(「一步步走下台阶，停在伊索尔德面前」), 바로 이어지는 5-1 첫 줄에선 아직 계단을 내려오는 중이고 이졸데가 계단을 뛰어 올라가요. 「埃德里克正在下阶梯，伊索尔德大步冲上台阶」를 「伊索尔德冲到刚走下台阶的埃德里克面前」으로 바꿔 주세요.</w:t>
      </w:r>
    </w:p>
    <w:p>
      <w:pPr>
        <w:spacing w:before="0" w:after="60" w:line="312" w:lineRule="auto"/>
        <w:ind w:left="240" w:hanging="180"/>
      </w:pPr>
      <w:r>
        <w:rPr>
          <w:rFonts w:ascii="맑은 고딕" w:hAnsi="맑은 고딕" w:eastAsia="맑은 고딕"/>
          <w:b w:val="0"/>
          <w:color w:val="1A1A1A"/>
          <w:sz w:val="21"/>
        </w:rPr>
        <w:t>· 4·5화: 4-1에서 꺼내는 반지는 「黑底金纹，龙形环绕的戒指」인데, 바로 이어지는 5-1에선 「黑宝石的戒指」예요. 생김새가 달라 영상에서 다른 반지로 나와요. 5-1의 「无名指上的黑宝石的戒指」를 「无名指上那枚黑底金纹的龙戒」로 바꿔 주세요.</w:t>
      </w:r>
    </w:p>
    <w:p>
      <w:pPr>
        <w:spacing w:before="0" w:after="60" w:line="312" w:lineRule="auto"/>
        <w:ind w:left="240" w:hanging="180"/>
      </w:pPr>
      <w:r>
        <w:rPr>
          <w:rFonts w:ascii="맑은 고딕" w:hAnsi="맑은 고딕" w:eastAsia="맑은 고딕"/>
          <w:b w:val="0"/>
          <w:color w:val="1A1A1A"/>
          <w:sz w:val="21"/>
        </w:rPr>
        <w:t>· 5화: 5-1에서 에드릭은 목에 씌우는 칼(「重枷」)을 채우라고 하는데, 5-2의 이졸데는 손에 쇠고랑(「铁镣」)을 차고 있어요. 「套上重枷」를 「套上铁镣」로 바꿔 주세요.</w:t>
      </w:r>
    </w:p>
    <w:p>
      <w:pPr>
        <w:spacing w:before="0" w:after="60" w:line="312" w:lineRule="auto"/>
        <w:ind w:left="240" w:hanging="180"/>
      </w:pPr>
      <w:r>
        <w:rPr>
          <w:rFonts w:ascii="맑은 고딕" w:hAnsi="맑은 고딕" w:eastAsia="맑은 고딕"/>
          <w:b w:val="0"/>
          <w:color w:val="1A1A1A"/>
          <w:sz w:val="21"/>
        </w:rPr>
        <w:t>· 5화: 5-2에서 이졸데가 그은 곳은 손바닥(「在自己手心划了一下」)인데, 철창에 대는 건 손목이라 상처가 두 군데로 나와요. 「将流血的手腕」을 「将流血的左手掌心」으로 바꿔 주세요. 5-4 「左手伤口」와도 맞아요.</w:t>
      </w:r>
    </w:p>
    <w:p>
      <w:pPr>
        <w:spacing w:before="0" w:after="60" w:line="312" w:lineRule="auto"/>
        <w:ind w:left="240" w:hanging="180"/>
      </w:pPr>
      <w:r>
        <w:rPr>
          <w:rFonts w:ascii="맑은 고딕" w:hAnsi="맑은 고딕" w:eastAsia="맑은 고딕"/>
          <w:b w:val="0"/>
          <w:color w:val="1A1A1A"/>
          <w:sz w:val="21"/>
        </w:rPr>
        <w:t>· 8화: 1화와 3화에서 이졸데의 무기는 머리에 숨긴 부러진 비녀 반쪽(「半截碎簪」)인데, 8-1에선 머리에서 금비녀를 뽑아요. 영상에서 다른 물건으로 나와요. 「右手猛地从头发上取下一支金簪」을 「右手猛地从散乱的头发里抽出那半截碎簪」으로 바꾸고, 같은 장면 「握紧金簪」「金簪划破」의 「金簪」도 「碎簪」으로 바꿔 주세요.</w:t>
      </w:r>
    </w:p>
    <w:p>
      <w:pPr>
        <w:spacing w:before="200" w:after="60" w:line="312" w:lineRule="auto"/>
      </w:pPr>
      <w:r>
        <w:rPr>
          <w:rFonts w:ascii="맑은 고딕" w:hAnsi="맑은 고딕" w:eastAsia="맑은 고딕"/>
          <w:b/>
          <w:color w:val="1A1A1A"/>
          <w:sz w:val="22"/>
        </w:rPr>
        <w:t>2. 인물 줄·씬 머리·표기 — 10곳</w:t>
      </w:r>
    </w:p>
    <w:p>
      <w:pPr>
        <w:spacing w:before="0" w:after="60" w:line="312" w:lineRule="auto"/>
        <w:ind w:left="240" w:hanging="180"/>
      </w:pPr>
      <w:r>
        <w:rPr>
          <w:rFonts w:ascii="맑은 고딕" w:hAnsi="맑은 고딕" w:eastAsia="맑은 고딕"/>
          <w:b w:val="0"/>
          <w:color w:val="1A1A1A"/>
          <w:sz w:val="21"/>
        </w:rPr>
        <w:t>· 2화: 2-2 병사 이름표가 섞여 있어요. 인물 줄은 「边境巡逻士兵1、巡逻士兵2」, 대사는 「边境士兵1」「边境士兵2」, 지문은 「士兵1」「士兵2」예요. 대사의 「边境士兵1」「边境士兵2」는 1-2에서 이졸데에게 진흙을 맞은 병사들과 이름표가 같아서 영상에서 같은 얼굴로 나올 수 있어요. 다른 병사라면 2-2 안의 병사는 모두 「巡逻士兵1」「巡逻士兵2」로 맞춰 주세요.</w:t>
      </w:r>
    </w:p>
    <w:p>
      <w:pPr>
        <w:spacing w:before="0" w:after="60" w:line="312" w:lineRule="auto"/>
        <w:ind w:left="240" w:hanging="180"/>
      </w:pPr>
      <w:r>
        <w:rPr>
          <w:rFonts w:ascii="맑은 고딕" w:hAnsi="맑은 고딕" w:eastAsia="맑은 고딕"/>
          <w:b w:val="0"/>
          <w:color w:val="1A1A1A"/>
          <w:sz w:val="21"/>
        </w:rPr>
        <w:t>· 2화: 2-3에 노장로 토렌이 나와서 대사를 하는데, 인물 줄 「出场人物：维尔、龙族战士、叛军残部」에 없어요. 「老长老托伦」을 넣어 주세요.</w:t>
      </w:r>
    </w:p>
    <w:p>
      <w:pPr>
        <w:spacing w:before="0" w:after="60" w:line="312" w:lineRule="auto"/>
        <w:ind w:left="240" w:hanging="180"/>
      </w:pPr>
      <w:r>
        <w:rPr>
          <w:rFonts w:ascii="맑은 고딕" w:hAnsi="맑은 고딕" w:eastAsia="맑은 고딕"/>
          <w:b w:val="0"/>
          <w:color w:val="1A1A1A"/>
          <w:sz w:val="21"/>
        </w:rPr>
        <w:t>· 2·3화: 화 머리가 「第 2 集」「第 3 集」으로 띄어 써 있어요. 다른 화처럼 「第2集」「第3集」으로 맞춰 주세요.</w:t>
      </w:r>
    </w:p>
    <w:p>
      <w:pPr>
        <w:spacing w:before="0" w:after="60" w:line="312" w:lineRule="auto"/>
        <w:ind w:left="240" w:hanging="180"/>
      </w:pPr>
      <w:r>
        <w:rPr>
          <w:rFonts w:ascii="맑은 고딕" w:hAnsi="맑은 고딕" w:eastAsia="맑은 고딕"/>
          <w:b w:val="0"/>
          <w:color w:val="1A1A1A"/>
          <w:sz w:val="21"/>
        </w:rPr>
        <w:t>· 3화: 3-2 성문 경비병이 인물 줄 「城门守卫1」, 대사 「守卫1」, 지문 「守卫甲1」「士兵」으로 섞여 있어요. 「守卫甲1冷笑着」를 「守卫1冷笑着」로, 「士兵粗暴拧住」를 「守卫2粗暴拧住」로 바꿔 주세요.</w:t>
      </w:r>
    </w:p>
    <w:p>
      <w:pPr>
        <w:spacing w:before="0" w:after="60" w:line="312" w:lineRule="auto"/>
        <w:ind w:left="240" w:hanging="180"/>
      </w:pPr>
      <w:r>
        <w:rPr>
          <w:rFonts w:ascii="맑은 고딕" w:hAnsi="맑은 고딕" w:eastAsia="맑은 고딕"/>
          <w:b w:val="0"/>
          <w:color w:val="1A1A1A"/>
          <w:sz w:val="21"/>
        </w:rPr>
        <w:t>· 4·5화: 4-1과 5-1은 이어지는 같은 대전인데 씬 머리가 「王宫殿内」와 「人类王国王宫大殿」으로 달라서 영상에서 다른 장소로 나올 수 있어요. 둘 다 「王宫大殿」으로 맞춰 주세요. 5-1은 번호 뒤 띄어쓰기도 빠졌어요(「5-1人类王国王宫大殿」).</w:t>
      </w:r>
    </w:p>
    <w:p>
      <w:pPr>
        <w:spacing w:before="0" w:after="60" w:line="312" w:lineRule="auto"/>
        <w:ind w:left="240" w:hanging="180"/>
      </w:pPr>
      <w:r>
        <w:rPr>
          <w:rFonts w:ascii="맑은 고딕" w:hAnsi="맑은 고딕" w:eastAsia="맑은 고딕"/>
          <w:b w:val="0"/>
          <w:color w:val="1A1A1A"/>
          <w:sz w:val="21"/>
        </w:rPr>
        <w:t>· 5화: 5-2와 5-4는 이졸데가 철창 앞에서 쓰러져 가는 같은 자리인데(사이에 5-3 바엘 장면만 있어요), 씬 머리가 「人类王国宝库密道」와 「王家宝库后巷」으로 달라요. 5-4를 「王宫宝库密道」로 바꿔 주세요. 5-2는 복도(「昏暗的走廊」)에서 바닥을 닦다가 철창까지 가니, 씬 머리를 「王宫走廊／宝库密道」처럼 두 곳을 다 써 주세요.</w:t>
      </w:r>
    </w:p>
    <w:p>
      <w:pPr>
        <w:spacing w:before="0" w:after="60" w:line="312" w:lineRule="auto"/>
        <w:ind w:left="240" w:hanging="180"/>
      </w:pPr>
      <w:r>
        <w:rPr>
          <w:rFonts w:ascii="맑은 고딕" w:hAnsi="맑은 고딕" w:eastAsia="맑은 고딕"/>
          <w:b w:val="0"/>
          <w:color w:val="1A1A1A"/>
          <w:sz w:val="21"/>
        </w:rPr>
        <w:t>· 5·7화: 5-3과 7-3이 같은 끊어진 다리 절벽이면 씬 머리를 「峡谷断桥」 하나로 맞춰 주세요. 7-3은 「峡谷断桥·边界」예요.</w:t>
      </w:r>
    </w:p>
    <w:p>
      <w:pPr>
        <w:spacing w:before="0" w:after="60" w:line="312" w:lineRule="auto"/>
        <w:ind w:left="240" w:hanging="180"/>
      </w:pPr>
      <w:r>
        <w:rPr>
          <w:rFonts w:ascii="맑은 고딕" w:hAnsi="맑은 고딕" w:eastAsia="맑은 고딕"/>
          <w:b w:val="0"/>
          <w:color w:val="1A1A1A"/>
          <w:sz w:val="21"/>
        </w:rPr>
        <w:t>· 6화: 6-1 에드릭 옷이 「宽大的金丝礼服」과 「宽大的王袍」 두 가지로 나와요. 이졸데도 「偷来的王袍」라고 하니 「宽大的金丝礼服」을 「宽大的金丝王袍」로 바꿔 주세요.</w:t>
      </w:r>
    </w:p>
    <w:p>
      <w:pPr>
        <w:spacing w:before="0" w:after="60" w:line="312" w:lineRule="auto"/>
        <w:ind w:left="240" w:hanging="180"/>
      </w:pPr>
      <w:r>
        <w:rPr>
          <w:rFonts w:ascii="맑은 고딕" w:hAnsi="맑은 고딕" w:eastAsia="맑은 고딕"/>
          <w:b w:val="0"/>
          <w:color w:val="1A1A1A"/>
          <w:sz w:val="21"/>
        </w:rPr>
        <w:t>· 7화: 7-2 에드릭 대사가 지문 줄 안에 붙어 있어서 대사로 안 읽히고 빠질 수 있어요. 「死死将伊索尔德按在身下。」 뒤의 「埃德里克（声音嘶哑）：」부터 다음 줄로 내려 주세요.</w:t>
      </w:r>
    </w:p>
    <w:p>
      <w:pPr>
        <w:spacing w:before="0" w:after="60" w:line="312" w:lineRule="auto"/>
        <w:ind w:left="240" w:hanging="180"/>
      </w:pPr>
      <w:r>
        <w:rPr>
          <w:rFonts w:ascii="맑은 고딕" w:hAnsi="맑은 고딕" w:eastAsia="맑은 고딕"/>
          <w:b w:val="0"/>
          <w:color w:val="1A1A1A"/>
          <w:sz w:val="21"/>
        </w:rPr>
        <w:t>· 7화: 7-3 지문에 「眼前的敌军」이 나오는데, 인물 줄은 「维尔」뿐이고 그 장면에 적군이 나온 적이 없어요. 「维尔没有理会眼前的敌军，直起身子」를 「维尔直起身子」로 바꿔 주세요. 적군을 두실 거면 인물 줄에 「敌军」을 넣고 첫 지문에 적군을 보여 주세요.</w:t>
      </w:r>
    </w:p>
    <w:p>
      <w:pPr>
        <w:spacing w:before="200" w:after="60" w:line="312" w:lineRule="auto"/>
      </w:pPr>
      <w:r>
        <w:rPr>
          <w:rFonts w:ascii="맑은 고딕" w:hAnsi="맑은 고딕" w:eastAsia="맑은 고딕"/>
          <w:b/>
          <w:color w:val="1A1A1A"/>
          <w:sz w:val="22"/>
        </w:rPr>
        <w:t>3. 오타 — 6곳</w:t>
      </w:r>
    </w:p>
    <w:p>
      <w:pPr>
        <w:spacing w:before="0" w:after="60" w:line="312" w:lineRule="auto"/>
        <w:ind w:left="240" w:hanging="180"/>
      </w:pPr>
      <w:r>
        <w:rPr>
          <w:rFonts w:ascii="맑은 고딕" w:hAnsi="맑은 고딕" w:eastAsia="맑은 고딕"/>
          <w:b w:val="0"/>
          <w:color w:val="1A1A1A"/>
          <w:sz w:val="21"/>
        </w:rPr>
        <w:t>· 1화: 1-3 「伊索尔德（闷哼）呃……」에 쌍점이 빠졌어요. 「伊索尔德（闷哼）：呃……」로 바꿔 주세요.</w:t>
      </w:r>
    </w:p>
    <w:p>
      <w:pPr>
        <w:spacing w:before="0" w:after="60" w:line="312" w:lineRule="auto"/>
        <w:ind w:left="240" w:hanging="180"/>
      </w:pPr>
      <w:r>
        <w:rPr>
          <w:rFonts w:ascii="맑은 고딕" w:hAnsi="맑은 고딕" w:eastAsia="맑은 고딕"/>
          <w:b w:val="0"/>
          <w:color w:val="1A1A1A"/>
          <w:sz w:val="21"/>
        </w:rPr>
        <w:t>· 2화: 2-2 「伊索尔德：（哀求）：」에 쌍점이 두 번 들어갔어요. 「伊索尔德（哀求）：」로 바꿔 주세요.</w:t>
      </w:r>
    </w:p>
    <w:p>
      <w:pPr>
        <w:spacing w:before="0" w:after="60" w:line="312" w:lineRule="auto"/>
        <w:ind w:left="240" w:hanging="180"/>
      </w:pPr>
      <w:r>
        <w:rPr>
          <w:rFonts w:ascii="맑은 고딕" w:hAnsi="맑은 고딕" w:eastAsia="맑은 고딕"/>
          <w:b w:val="0"/>
          <w:color w:val="1A1A1A"/>
          <w:sz w:val="21"/>
        </w:rPr>
        <w:t>· 5화: 5-1 「闭上眼深吸了一口她的耳尖」은 귀 끝을 들이마신다로 읽혀요. 「凑到她耳边闭上眼深吸了一口气」로 바꿔 주세요.</w:t>
      </w:r>
    </w:p>
    <w:p>
      <w:pPr>
        <w:spacing w:before="0" w:after="60" w:line="312" w:lineRule="auto"/>
        <w:ind w:left="240" w:hanging="180"/>
      </w:pPr>
      <w:r>
        <w:rPr>
          <w:rFonts w:ascii="맑은 고딕" w:hAnsi="맑은 고딕" w:eastAsia="맑은 고딕"/>
          <w:b w:val="0"/>
          <w:color w:val="1A1A1A"/>
          <w:sz w:val="21"/>
        </w:rPr>
        <w:t>· 5화: 5-3 「发出一声低沉吼」에 글자가 빠졌어요. 「发出一声低沉的怒吼」로 바꿔 주세요.</w:t>
      </w:r>
    </w:p>
    <w:p>
      <w:pPr>
        <w:spacing w:before="0" w:after="60" w:line="312" w:lineRule="auto"/>
        <w:ind w:left="240" w:hanging="180"/>
      </w:pPr>
      <w:r>
        <w:rPr>
          <w:rFonts w:ascii="맑은 고딕" w:hAnsi="맑은 고딕" w:eastAsia="맑은 고딕"/>
          <w:b w:val="0"/>
          <w:color w:val="1A1A1A"/>
          <w:sz w:val="21"/>
        </w:rPr>
        <w:t>· 6화: 6-1 「两暗淡无光的灰色龙蛋」에 「颗」가 빠졌어요. 「两颗暗淡无光的灰色龙蛋」으로 바꿔 주세요.</w:t>
      </w:r>
    </w:p>
    <w:p>
      <w:pPr>
        <w:spacing w:before="0" w:after="60" w:line="312" w:lineRule="auto"/>
        <w:ind w:left="240" w:hanging="180"/>
      </w:pPr>
      <w:r>
        <w:rPr>
          <w:rFonts w:ascii="맑은 고딕" w:hAnsi="맑은 고딕" w:eastAsia="맑은 고딕"/>
          <w:b w:val="0"/>
          <w:color w:val="1A1A1A"/>
          <w:sz w:val="21"/>
        </w:rPr>
        <w:t>· 8화: 8-1 「闪过一道的红金光芒」에 「的」가 남았어요. 「闪过一道红金光芒」으로 바꿔 주세요.</w:t>
      </w:r>
    </w:p>
    <w:sectPr w:rsidR="00FC693F" w:rsidRPr="0006063C" w:rsidSect="00034616">
      <w:pgSz w:w="12240" w:h="15840"/>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