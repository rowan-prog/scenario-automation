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노예라 불린 용의 공주 — 작가 무료회차 수정고(10.29) 검토 보고서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인물 설정 + 1~8화 · 중국어 원고 기준 · 원본 = THE DRAGON PRINCESS THEY CALLED A SLAVE（10.29）.docx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화 목록: 1~8화 결번 0 · 중복 0 · 순서 0 · 씬 번호 앞자리 불일치 0 (씬 13개). 맞춰 본 범위 = 씬 13/13 · 화 경계 7/7 · 인물 설정 7칸 ↔ 본문 1~8화.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용어: 2.0 = 10월 13일 원고(1~8화) · 10.22 원고 = 10월 22일 무료회차 최종고(1~9화) · 10.27 원고 = 지난번 수정고(1~9화) · 10.29 원고 = 이번 수정고 · 10-28 피드백 = 10월 28일 작가에게 보낸 피드백.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먼저 정할 것 — 웨슬리가 다시 들어왔다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10.29 원고는 2.0 구조로 되돌린 판이다. 9화가 8화로 줄었고, 씬 13개가 2.0과 같은 자리(001-1 ~ 008-1)에 있다. 10.22·10.27에서 가져온 건 1화 첫 장면(엘레노어 전투 + 세 왕자 비늘 맹세)과 2화 끝(반지가 손가락에서 빠짐) 정도다.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그러면서 웨슬리도 2.0 그대로 돌아왔다.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003-1: 에드워드 「你的未婚夫，战无不胜的北部龙族大公——韦斯利，已经到了。他会在你的生日宴会上向你求婚。」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006-1 전체: 황금 용으로 내려앉는 웨슬리, 속마음 「这个女孩……是谁？」「明明命定王后就站在我面前……为什么我会被另一个女孩吸引？」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 007-1: 「凡妮莎余光瞥见不远处的爱德华和韦斯利正看向这边」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008-1: 웨슬리 「够了，多米尼克！欺辱一个平民，这有失王室的体面！」 → 세바스찬 「别忘了，你是谁的未婚夫！」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설정: 바네사 칸 「自己的未婚夫韦斯利」, 세바스찬 칸 「当爱德华或韦斯利试图出面制止」. 웨슬리 칸은 없다.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10월 22일에 웨슬리 삭제(무료·유료 전체)를 확정했고, 작가 미팅록에도 웨슬리 삭제가 들어 있다. 10-28 피드백은 "2.0에 비해 재미가 없어졌다"였고 웨슬리 얘기는 없었다. 이번에 살릴지 정해야 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살리면: 인물 설정에 웨슬리 칸을 받는다. 10월 22일에 "다른 사람으로 채워야 한다"고 적어 둔 유료 계획 두 자리(숲에서 웨슬리 품에서 아이비가 처음 흰 용이 됨 · 웨슬리가 도미닉을 죽인 독의 주인을 밝힘)도 원래대로 웨슬리로 돌아간다.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빼면: 6화 전체와 7화 323줄, 8화 340~346줄을 다시 써야 한다. 8화에서 도미닉을 막는 사람이 다시 비는데, 10.22·10.27은 그 자리를 에드워드가 채웠고, 우리가 10월 23일 피드백에서 "18년 키운 동생 편에서 손바닥 뒤집듯 넘어간다"고 짚었다.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아래 검토는 웨슬리가 있는 지금 원고 그대로 봤다.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10-28 피드백이 10.29 원고에 들어간 상태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종합 의견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"2.0에 비해 재미가 없어졌다" → 2.0 구조로 되돌렸다. 큰길 장면의 평민 소녀 구하기는 빠졌다.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"큰길에서 아이비가 자기 일로 대꾸하며 맞서던 면" → 4화 「我拒绝！您是公主，但我也是王国合法子民。我没有犯罪，您没有权利逼我下跪。」가 돌아왔다.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"에드워드가 어머니를 떠올리는 비트" → 5화 005-2 플래시백(어린 에드워드 목검 · 엘레노어 「永远不要因为一个人的身份低微，就拒绝倾听她的真相」) + 005-3 「艾薇的脸与埃莉诺的脸在爱德华眼前短暂重合」가 돌아왔다.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"대사 턴이 왔다갔다하고 길다" → 대사 줄만 글자 수로 세면(말투 지시 괄호 제외) 10.27 → 10.29에서 대사 한 줄 평균 24.6자 → 22.8자, 40자 넘는 줄 16개 → 9개, 바네사 속마음 11줄 → 6줄. 2화 사라·아이비 주고받기는 사라 대사 두 줄로 줄었다. 남은 것 = 5화 같은 말 두 번(1부 2).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"클리프행어(4·6·7화 끝)" → 4화 끝은 도미닉의 칼이 아이비에게 내리꽂히는 순간으로 바뀌었다. 10.27의 6화 끝(혼자 남은 아이비 속마음 + 뒷모습 정지)은 이번 5화 끝으로, 10.27의 7화 끝(바네사 속마음 살해 다짐)은 이번 6화 끝으로 그대로 옮겨 왔다(1부 1).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고칠 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5·6화 흰 용 사라짐 → 흰 용 동료가 원고에서 빠져(2화 아룡은 엎드리기만 하고 흰 용으로 변하지 않는다) 이 지적은 없어졌다.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「看到她流血」 → 5화 「看到这个女孩受伤」로 바뀌어 맞음.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화자 자리 △ → 5화 「凡妮莎（冷笑）：就凭你？」로 고쳐짐.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 세바스찬 칸 · 엘레노어 칸(Eleanor · 따옴표) · 사라 칸(多年年) → 고쳐짐.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줄 아기 둘 → 고쳐짐. 인물 줄 004-1 에드워드 · 006-1 마부 · 008-1 에드워드 · 흰 용 → 그 장면들이 2.0 모양으로 바뀌어 이 지적들은 없어졌다.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오타 朝着 · 听的 · 怪我嘛 · 配剑 · 冷厉的 · 长桌上 · 这么了 → 고쳐졌거나 줄이 없어짐.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그대로 남은 것 = 1화 「埃莉诺：（轻声呢喃）」 · 세 왕자 인물 줄(001-3 → 001-2) · 「紧紧的捂着」 · 도미닉 칸 뺨(「在大街上掌掴」 → 「毫不留情地扇艾薇巴掌」로 말만 바뀜). 2부에 다시 넣었다.</w:t>
      </w: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1부. 대본 검토 — 재미 · 흐름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1. 5화 끝과 6화 끝이 10.27의 6화 끝·7화 끝 그대로다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장면. 5화 끝 = 행렬이 떠나고 아이비 속마음 「原来……只是一句为了成全公主仁慈名声的借口，才勉强放过我……」(공주님이 자비롭다는 소리를 듣게 해 주려는 핑계로 놔준 것뿐이구나) → 「画面定格在艾薇孤单背影上」. 6화 끝 = 웨슬리 시선을 따라 아이비를 본 바네사 속마음 「我一定要杀了她！」(반드시 죽여 버릴 거야).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문제. 4화 끝(칼) · 7화 끝(「跪下！……像狗一样把这些垃圾吃掉！」) · 8화 끝(반지 + 흰 용 환영)은 다음 행동이 걸린 채 끊기는데, 5화와 6화만 행동 없이 닫힌다. 5화는 감상으로 끝나고, 6화의 다짐은 7화 첫 장면(아이비가 과일을 싸다 손목을 잡힘)에서 곧바로 실행돼서 끝 대사가 다음 화를 미리 말해 버린다. 10-28 피드백의 "클리프행어가 더 좋아졌는지 의아하다"가 가리킨 10.27의 6화 끝과 7화 끝이, 화 번호만 하나씩 당겨져 그대로 남았다.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고칠 곳 — 6화: 7화 007-1의 첫 다섯 줄을 7화에서 빼서 6화 끝에 붙인다(6화 두 번째 씬 006-2 庆典宴会区/日/外). 6화 마지막 줄이 바네사 대사가 되고, 7화는 「△艾薇身体一僵。周围宾客齐刷刷看来。」부터 시작한다.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△宴会区，长桌上摆满精致甜点和水果。宾客们举杯交谈，乐声不断。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△艾薇站在餐桌旁，目光小心扫过四周。她拿出一块干净的布，将一些水果包好。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艾薇VO：我只是来看看……如果把这些食物带回去，母亲应该就不会怪我了吧。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△艾薇正准备将粗布包裹收起。突然，一只手猛地入画，抓住了艾薇的手腕。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凡妮莎（冷声）：你是在偷窃我庆典的食物吗，奴隶！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바네사가 「我一定要杀了她！」 하자마자 손목을 낚아채니, 다짐이 말로 끝나지 않고 바로 손으로 이어진다.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고칠 곳 — 5화: 아이비 속마음 「……只是一句为了成全公主仁慈名声的借口……」 뒤, 정지 컷 앞에 한 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△座驾上，爱德华忍不住回头，望向道路中央的艾薇。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아이비는 "핑계였구나" 하고 돌아서는데, 시청자는 그 핑계를 댄 에드워드가 뒤돌아보는 걸 본다. 인물 설정 에드워드 칸의 「屡次在艾薇身上看到已故母亲埃莉诺的影子」와 아이비 칸의 「与三位亲生哥哥之间对面不相识的虐心拉扯」가 5화 마지막 컷에 같이 걸린다.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2. 5화 — 같은 말을 연달아 두 번 한다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바네사 속마음 「同一天生日？！凭什么这种卑贱的臭虫，能在时间上和高贵的我产生联系！」 바로 다음 줄이 소리 내 하는 「够了，你这泥种也配和我同一天生日？你以为你是谁！」다. 속으로 한 말을 곧장 입으로 한 번 더 한다. 바네사 VO 줄 삭제.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에드워드가 도미닉에게 「今天是凡妮莎成年的日子，杀戮只会玷污了她的庆典。」, 이어 바네사에게 「……你继承了母亲最纯洁善良的心，也不愿意在这个充满祝福的日子里见血，对吗？」(61자 · 이번 원고에서 제일 긴 대사)라고 한다. "오늘 같은 날 피를 보지 말자"를 두 사람에게 한 번씩 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  - 고칠 줄: 爱德华：够了，多米尼克。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 xml:space="preserve">  - 고칠 줄: 爱德华：凡妮莎。母亲曾教导我，王者的心，要装得下所有的子民。今天是你成年的日子，你也不想见血，对吗？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바네사 대답 「既然是母亲的教诲，我当然会宽恕她。」가 받을 "어머니의 가르침"은 남는다.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3. 8화 — 에드워드가 화면에서 없어진다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장면. 7화 끝 「凡妮莎余光瞥见不远处的爱德华和韦斯利正看向这边」 — 에드워드는 몇 걸음 밖에서 보고 있다. 8화는 바로 다음 순간인데, 도미닉이 아이비를 걷어차 무릎 꿇리고 바네사가 구두 굽으로 손을 짓이기는 동안 에드워드는 한 줄도 안 나온다.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문제. 인물 설정 에드워드 칸은 「屡次在艾薇身上看到已故母亲埃莉诺的影子，甚至在艾薇受伤时，心脏会像被撕裂一样痛苦……强行压抑自己想要保护艾薇的本能」이다. 본문에서 이게 나오는 건 5화 한 번(「看到这个女孩受伤，我的心就像被撕裂一样！」 → 어머니 플래시백 → 도미닉을 말림)뿐이다. 8화는 아이비가 1~8화 중 가장 크게 다치는 자리인데, 바로 옆에 세워 둔 에드워드가 없다.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고칠 곳 — 지문 한 줄. 「△凡妮莎居高临下，用鞋跟用力碾压艾薇的手。」 뒤에: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△不远处，爱德华猛地按住胸口，脚步向前一动，又硬生生停住。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5화의 "가슴이 찢어진다"가 몸으로 한 번 더 나오고, 이번엔 말리지 못하고 스스로 멈춘다.</w:t>
      </w:r>
    </w:p>
    <w:p>
      <w:pPr>
        <w:spacing w:before="320" w:after="120" w:line="312" w:lineRule="auto"/>
      </w:pPr>
      <w:r>
        <w:rPr>
          <w:rFonts w:ascii="맑은 고딕" w:hAnsi="맑은 고딕" w:eastAsia="맑은 고딕"/>
          <w:b/>
          <w:color w:val="1A1A1A"/>
          <w:sz w:val="29"/>
        </w:rPr>
        <w:t>2부. 고칠 곳 — 원고 기준 오류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1. 앞뒤가 안 맞는 곳 — 2곳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 002-1: 쇠사슬은 발목에만 채웠는데(「莎拉扯下条铁链扣住艾薇脚踝」) 끊어질 때는 「艾薇周身铁链崩断」. 「艾薇脚踝上的铁链崩断」으로.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 도미닉 칸: 「他会毫不留情地扇艾薇巴掌」 — 본문에서 도미닉은 칼을 휘두르고(4·5화) 걷어차고 누른다(8화). 뺨은 7화에 바네사가 때린다. 「他会毫不留情地拔剑，要一寸寸敲碎艾薇的骨头」로. (10-28 요청)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2. 인물 줄·씬 머리·표기 — 10곳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001-1: 「埃莉诺：（轻声呢喃）」 지시가 쌍점 뒤. 「埃莉诺（轻声呢喃）：」로. (10-28 요청)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001-2 인물 줄: 세 왕자가 용으로 내려와 맹세하는데 빠짐. 「爱德华、塞巴斯蒂安、多米尼克」 추가. (10-28 요청)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 002-1 · 3화 003-2 · 4화 004-1 인물 줄: 아룡·짐승 용 빠짐. 002-1에 「亚龙」, 003-2·004-1에 「亚龙兽」 추가.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003-2 인물 줄: 에드워드는 4화 「爱德华、塞巴斯蒂安和多米尼克大步走来」에서 처음 온다. 「爱德华」 삭제.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 007-1 인물 줄: 「瞥见不远处的爱德华和韦斯利」 — 에드워드 빠짐. 「爱德华」 추가.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005-2 씬 머리: 「王宫花园/内/日」 — 정원인데 실내이고 시간·실내외 순서도 다른 씬과 반대. 「王宫花园/日/外」로.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5화 005-2: 어린 에드워드가 때리는 사람은 「侍从」인데 엘레노어 대사는 「拒绝倾听她的真相」. 영어 더빙에선 남자 시종을 두고 her truth(그녀의 진실)라고 말하게 된다. 인물 줄과 지문의 「侍从」을 「侍女」로.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인물 설정: 웨슬리가 3·6·7·8화에 나오는데 칸이 없음. (웨슬리를 살리면) 조연에 웨슬리 칸 추가.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003-1: 「△凡妮莎眼眶泛红，拳头狠狠攥紧。」가 바네사 대사 앞뒤로 두 번. 뒤 줄 삭제.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7화 007-1: 「凡妮莎：凡妮莎：哥哥！」 화자 이름 두 번. 「凡妮莎：哥哥！」로.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3. 오탈자 — 5곳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001-2: 「紧紧的捂着」를 「紧紧地捂着」로. (10-28 요청)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4화 004-1: 「你跟我谈权力？」 — 아이비가 말한 건 「没有权利」(권리). 일부러 말을 비튼 게 아니라면 오타이니 「你跟我谈权利？」로.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006-1: 「只有她才配得上凡妮莎公主！」 — 웨슬리 얘기라 「只有他才配得上凡妮莎公主！」로.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6화 006-1: 「长桌旁，艾薇正站在餐桌旁。」 중복. 「长桌旁，艾薇正站着。」로.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마침표 빠짐: 2화 「双手绞着衣角」 · 5화 「语气真挚」 · 5화 「大度端庄的笑」.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