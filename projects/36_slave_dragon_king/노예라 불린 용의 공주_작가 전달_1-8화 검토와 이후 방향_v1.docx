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30"/>
        </w:rPr>
        <w:t>《노예라 불린 용의 공주》 작가님께 — 1~8화 검토와 9화 이후 방향</w:t>
      </w:r>
    </w:p>
    <w:p>
      <w:r>
        <w:rPr>
          <w:rFonts w:ascii="Malgun Gothic" w:hAnsi="Malgun Gothic" w:eastAsia="Malgun Gothic"/>
          <w:b w:val="0"/>
        </w:rPr>
        <w:t>보내 주신 2.0 대본 1~8화를 바탕으로 정리했습니다. 1번은 원고에서 고쳐 주셨으면 하는 것, 2번은 원작과 비교해 1~8화에서 같이 이야기하고 싶은 것, 3·4번은 저희가 생각한 9화 이후 흐름과 인물 설정입니다. 5번에 작가님 의견을 듣고 싶은 것을 모았습니다.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1. 원고에서 고쳐 주세요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여왕 이름</w:t>
      </w:r>
      <w:r>
        <w:rPr>
          <w:rFonts w:ascii="Malgun Gothic" w:hAnsi="Malgun Gothic" w:eastAsia="Malgun Gothic"/>
          <w:b w:val="0"/>
        </w:rPr>
        <w:t>: 원고의 여왕 이름이 원작 여왕 이름과 같아서 쓸 수 없습니다. 엘레노어(Eleanor)로 바꿔 주세요. 한국어 번역본은 이미 엘레노어로 되어 있습니다.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2화 → 3화</w:t>
      </w:r>
      <w:r>
        <w:rPr>
          <w:rFonts w:ascii="Malgun Gothic" w:hAnsi="Malgun Gothic" w:eastAsia="Malgun Gothic"/>
          <w:b w:val="0"/>
        </w:rPr>
        <w:t>: 2화에서 사라가 아이비를 쇠사슬로 묶어 두는데, 3화에 아이비가 풀려난 경위 없이 왕성 큰길에 서 있습니다. 2화 끝에 엎드린 짐승 용이 아이비 발목의 쇠사슬을 물어 끊는 장면을 한 줄 넣어 주세요.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5화</w:t>
      </w:r>
      <w:r>
        <w:rPr>
          <w:rFonts w:ascii="Malgun Gothic" w:hAnsi="Malgun Gothic" w:eastAsia="Malgun Gothic"/>
          <w:b w:val="0"/>
        </w:rPr>
        <w:t>: 에드워드의 "어머니……"가 속마음으로 되어 있는데, 바로 뒤에 바네사가 "오빠, 방금 뭐라고 했어?"라고 듣습니다. 입 밖으로 새어 나온 혼잣말로 바꿔 주세요.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남부·북부 표기</w:t>
      </w:r>
      <w:r>
        <w:rPr>
          <w:rFonts w:ascii="Malgun Gothic" w:hAnsi="Malgun Gothic" w:eastAsia="Malgun Gothic"/>
          <w:b w:val="0"/>
        </w:rPr>
        <w:t>: 웨슬리는 북부 용족 대공이고, 세 왕자·바네사·엘레노어는 남부 용족입니다. 본문은 맞는데 인물 설정과 회차 개요에서 섞여 있습니다.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회차 개요</w:t>
      </w:r>
      <w:r>
        <w:rPr>
          <w:rFonts w:ascii="Malgun Gothic" w:hAnsi="Malgun Gothic" w:eastAsia="Malgun Gothic"/>
          <w:b w:val="0"/>
        </w:rPr>
        <w:t>: 1·3·4·7화 개요가 본문과 다른 곳이 있습니다(누가 말하고 누가 꾸짖는지 등). 본문 기준으로 맞춰 주세요.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2. 1~8화에서 같이 이야기하고 싶은 것 (원작과 비교해서)</w:t>
      </w:r>
    </w:p>
    <w:p>
      <w:pPr>
        <w:spacing w:before="120"/>
      </w:pPr>
      <w:r>
        <w:rPr>
          <w:rFonts w:ascii="Malgun Gothic" w:hAnsi="Malgun Gothic" w:eastAsia="Malgun Gothic"/>
          <w:b/>
          <w:sz w:val="22"/>
        </w:rPr>
        <w:t>아이비와 웨슬리가 한 번은 마주쳤으면 합니다</w:t>
      </w:r>
    </w:p>
    <w:p>
      <w:r>
        <w:rPr>
          <w:rFonts w:ascii="Malgun Gothic" w:hAnsi="Malgun Gothic" w:eastAsia="Malgun Gothic"/>
          <w:b w:val="0"/>
        </w:rPr>
        <w:t>원작은 3화 길거리에서 가짜 왕자의 약혼녀가 노예 몸의 용 표식을 직접 보고 놀랍니다. 4화에는 노예를 짓누르는 용왕을 말리고, 5화에는 쓰러진 노예를 치료하다 상처가 저절로 아무는 걸 보고 "저 사람 누구지?" 합니다. 무료 구간 안에서 두 사람이 마주치고 운명을 예감하는 장면이 세 번 나옵니다.</w:t>
      </w:r>
    </w:p>
    <w:p>
      <w:r>
        <w:rPr>
          <w:rFonts w:ascii="Malgun Gothic" w:hAnsi="Malgun Gothic" w:eastAsia="Malgun Gothic"/>
          <w:b w:val="0"/>
        </w:rPr>
        <w:t>2.0에서는 웨슬리가 6화에 멀리서 아이비를 보고 끌리는 게 전부이고, 아이비는 8화가 끝날 때까지 웨슬리를 보지 못합니다. 8화 안에서 둘의 눈이 한 번 마주치는 순간을 넣거나, 9화 첫 장면에서 웨슬리가 바닥의 아이비를 일으키다 이마에 스치는 흰 용 문양을 보는 식으로 첫 만남을 만들고 싶습니다.</w:t>
      </w:r>
    </w:p>
    <w:p>
      <w:pPr>
        <w:spacing w:before="120"/>
      </w:pPr>
      <w:r>
        <w:rPr>
          <w:rFonts w:ascii="Malgun Gothic" w:hAnsi="Malgun Gothic" w:eastAsia="Malgun Gothic"/>
          <w:b/>
          <w:sz w:val="22"/>
        </w:rPr>
        <w:t>8화에서 웨슬리가 막히는 이유가 보였으면 합니다</w:t>
      </w:r>
    </w:p>
    <w:p>
      <w:r>
        <w:rPr>
          <w:rFonts w:ascii="Malgun Gothic" w:hAnsi="Malgun Gothic" w:eastAsia="Malgun Gothic"/>
          <w:b w:val="0"/>
        </w:rPr>
        <w:t>웨슬리는 혼자 적군을 무찌른 대공인데, 8화에서 세바스찬의 말 한마디에 멈춰 서서 아이비의 손이 짓밟히는 걸 보게 됩니다. 원작 약혼녀는 약혼자에게 손목을 붙잡혀서 못 막습니다. 웨슬리도 막히는 이유가 화면에 보였으면 합니다. 예를 들면 세바스찬과 호위병들이 앞을 막아서고, 남부 왕실 일에 북부 대공이 손을 대면 두 용족 사이 싸움이 된다는 말이 오가는 정도입니다. 이 사정은 9화 이후에도 그대로 이어집니다(3번 참고).</w:t>
      </w:r>
    </w:p>
    <w:p>
      <w:pPr>
        <w:spacing w:before="120"/>
      </w:pPr>
      <w:r>
        <w:rPr>
          <w:rFonts w:ascii="Malgun Gothic" w:hAnsi="Malgun Gothic" w:eastAsia="Malgun Gothic"/>
          <w:b/>
          <w:sz w:val="22"/>
        </w:rPr>
        <w:t>아이비가 참는 장면이 원작보다 많습니다</w:t>
      </w:r>
    </w:p>
    <w:p>
      <w:r>
        <w:rPr>
          <w:rFonts w:ascii="Malgun Gothic" w:hAnsi="Malgun Gothic" w:eastAsia="Malgun Gothic"/>
          <w:b w:val="0"/>
        </w:rPr>
        <w:t>원작 왕자는 짓눌릴 때마다 "뼈는 꺾어도 고개는 안 숙여"라며 맞서고 투기장에서 이깁니다. 아이비는 부드럽고 착하고, 어머니에게 인정받고 싶어서 참는 쪽으로 가져가기로 했습니다. 그만큼 답답한 장면이 길어지니 아래 장면들은 매번 확실하게 보여야 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아이비 몸에서 터지는 흰 용 환영(3~4화)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아이비 앞에 엎드리는 짐승 용(2·4화)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아이비에게서 어머니 얼굴을 보는 에드워드(5화)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바닥에 숙인 아이비 앞에서 빛나는 반지(8화)</w:t>
      </w:r>
    </w:p>
    <w:p>
      <w:r>
        <w:rPr>
          <w:rFonts w:ascii="Malgun Gothic" w:hAnsi="Malgun Gothic" w:eastAsia="Malgun Gothic"/>
          <w:b w:val="0"/>
        </w:rPr>
        <w:t>4화 "저도 이 왕국의 합법적인 백성이에요"처럼 아이비가 한마디씩 버티는 대사도 꼭 살려 주세요.</w:t>
      </w:r>
    </w:p>
    <w:p>
      <w:pPr>
        <w:spacing w:before="120"/>
      </w:pPr>
      <w:r>
        <w:rPr>
          <w:rFonts w:ascii="Malgun Gothic" w:hAnsi="Malgun Gothic" w:eastAsia="Malgun Gothic"/>
          <w:b/>
          <w:sz w:val="22"/>
        </w:rPr>
        <w:t>왕좌가 왜 딸에게 가는지</w:t>
      </w:r>
    </w:p>
    <w:p>
      <w:r>
        <w:rPr>
          <w:rFonts w:ascii="Malgun Gothic" w:hAnsi="Malgun Gothic" w:eastAsia="Malgun Gothic"/>
          <w:b w:val="0"/>
        </w:rPr>
        <w:t>3화에서 바네사가 어머니 자리를 이어 새 용의 여왕이 된다고 하는데, 첫째 에드워드가 아니라 딸이 잇는 이유가 대본에 없습니다. "남부 용족의 왕좌는 흰 용 여왕의 핏줄을 이은 딸만 물려받는다. 그래서 에드워드는 20년 동안 나라를 대신 맡아 왔다" 정도로 정리하면, 하필 바네사의 스무 살 생일에 의식과 새 여왕 발표가 겹치는 이유도 같이 풀립니다.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3. 9화 이후 흐름</w:t>
      </w:r>
    </w:p>
    <w:p>
      <w:r>
        <w:rPr>
          <w:rFonts w:ascii="Malgun Gothic" w:hAnsi="Malgun Gothic" w:eastAsia="Malgun Gothic"/>
          <w:b w:val="0"/>
        </w:rPr>
        <w:t>8화 끝에 반지가 빛난 뒤, 축제 마지막 혈통 의식까지는 같은 날 밤으로 이어집니다(2화 대본대로).</w:t>
      </w:r>
    </w:p>
    <w:p>
      <w:r>
        <w:rPr>
          <w:rFonts w:ascii="Malgun Gothic" w:hAnsi="Malgun Gothic" w:eastAsia="Malgun Gothic"/>
          <w:b/>
        </w:rPr>
        <w:t>의식 전.</w:t>
      </w:r>
      <w:r>
        <w:rPr>
          <w:rFonts w:ascii="Malgun Gothic" w:hAnsi="Malgun Gothic" w:eastAsia="Malgun Gothic"/>
          <w:b w:val="0"/>
        </w:rPr>
        <w:t xml:space="preserve"> 바네사가 가짜인 게 의식에서 드러날까 봐, 사라는 바네사에게 자기가 친어머니라고 털어놓습니다. 바네사는 진짜 공주의 피로 의식을 속이려고, 어머니 사라를 해치겠다는 거짓 협박으로 아이비를 의식 단상 밑에 묶어 두고 그 피를 마십니다.</w:t>
      </w:r>
    </w:p>
    <w:p>
      <w:r>
        <w:rPr>
          <w:rFonts w:ascii="Malgun Gothic" w:hAnsi="Malgun Gothic" w:eastAsia="Malgun Gothic"/>
          <w:b/>
        </w:rPr>
        <w:t>혈통 의식.</w:t>
      </w:r>
      <w:r>
        <w:rPr>
          <w:rFonts w:ascii="Malgun Gothic" w:hAnsi="Malgun Gothic" w:eastAsia="Malgun Gothic"/>
          <w:b w:val="0"/>
        </w:rPr>
        <w:t xml:space="preserve"> 의식에서 정작 아이비에게 흰 날개가 돋습니다. 사라는 친딸을 지키려고 갓난 아이비에게 공주의 피를 훔쳐 먹였다고 거짓 자백하고, 그 말을 믿은 에드워드가 제 손으로 아이비의 날개를 뜯습니다. 세바스찬과 도미닉은 아이비를 붙잡습니다. 아직 그들이 친오빠인 줄 모르는 아이비의 속마음은 "날 죽이려는 저 사람들을, 왜 미워할 수가 없을까"입니다.</w:t>
      </w:r>
    </w:p>
    <w:p>
      <w:r>
        <w:rPr>
          <w:rFonts w:ascii="Malgun Gothic" w:hAnsi="Malgun Gothic" w:eastAsia="Malgun Gothic"/>
          <w:b w:val="0"/>
        </w:rPr>
        <w:t>아이비를 찾아 헤매던 웨슬리가 의식장에 뛰어들어 세 왕자 앞을 막아섭니다. 에드워드가 "막아서면 너도 같이 죽는다"고 하면, 웨슬리는 "이 여자를 죽이려면, 나부터 죽여야 할 거다"라고 답합니다. 웨슬리는 이 장면에서 용으로 변하지 않고 사람 모습으로 막아섭니다. 북부 대공을 베면 북부와 전쟁이 나기에, 세 왕자는 아이비를 안고 나가는 웨슬리를 막지 못합니다.</w:t>
      </w:r>
    </w:p>
    <w:p>
      <w:r>
        <w:rPr>
          <w:rFonts w:ascii="Malgun Gothic" w:hAnsi="Malgun Gothic" w:eastAsia="Malgun Gothic"/>
          <w:b/>
        </w:rPr>
        <w:t>도미닉.</w:t>
      </w:r>
      <w:r>
        <w:rPr>
          <w:rFonts w:ascii="Malgun Gothic" w:hAnsi="Malgun Gothic" w:eastAsia="Malgun Gothic"/>
          <w:b w:val="0"/>
        </w:rPr>
        <w:t xml:space="preserve"> 그날 밤 바네사와 사라의 말을 엿들은 도미닉이 삼 형제 중 처음으로 진실을 압니다. 도미닉은 그래도 바네사를 동생으로 감싸지만, 반지만은 아이비에게 돌려주라고 합니다. 바네사는 다른 오빠들이 알기 전에 도미닉을 독살하고, 날개를 뜯을 때 자기를 붙잡았던 도미닉에게 아이비가 앙갚음한 것처럼 꾸밉니다.</w:t>
      </w:r>
    </w:p>
    <w:p>
      <w:r>
        <w:rPr>
          <w:rFonts w:ascii="Malgun Gothic" w:hAnsi="Malgun Gothic" w:eastAsia="Malgun Gothic"/>
          <w:b/>
        </w:rPr>
        <w:t>숲.</w:t>
      </w:r>
      <w:r>
        <w:rPr>
          <w:rFonts w:ascii="Malgun Gothic" w:hAnsi="Malgun Gothic" w:eastAsia="Malgun Gothic"/>
          <w:b w:val="0"/>
        </w:rPr>
        <w:t xml:space="preserve"> 에드워드와 세바스찬은 동생을 죽인 범인으로 아이비를 쫓습니다. 숲에 몰린 아이비가 웨슬리 품에서 처음 흰 용이 되고, 두 오빠는 그 모습에서 어머니 엘레노어를 보고 아이비가 친동생이라는 걸 압니다. 하지만 그 친동생이 도미닉을 죽였다고 믿어 왕위를 넘기지 못합니다. 처음엔 바네사도 몰랐던 일이라, 스무 해를 동생으로 키운 바네사도 내치지 못합니다.</w:t>
      </w:r>
    </w:p>
    <w:p>
      <w:r>
        <w:rPr>
          <w:rFonts w:ascii="Malgun Gothic" w:hAnsi="Malgun Gothic" w:eastAsia="Malgun Gothic"/>
          <w:b/>
        </w:rPr>
        <w:t>진범.</w:t>
      </w:r>
      <w:r>
        <w:rPr>
          <w:rFonts w:ascii="Malgun Gothic" w:hAnsi="Malgun Gothic" w:eastAsia="Malgun Gothic"/>
          <w:b w:val="0"/>
        </w:rPr>
        <w:t xml:space="preserve"> 웨슬리가 도미닉을 죽인 독이 바네사의 것임을 밝혀냅니다. 두 오빠는 그제야 바네사에게 등을 돌리지만, 바네사는 이미 흑룡의 힘을 빌려 여왕 자리에 오르는 중입니다.</w:t>
      </w:r>
    </w:p>
    <w:p>
      <w:r>
        <w:rPr>
          <w:rFonts w:ascii="Malgun Gothic" w:hAnsi="Malgun Gothic" w:eastAsia="Malgun Gothic"/>
          <w:b/>
        </w:rPr>
        <w:t>결말.</w:t>
      </w:r>
      <w:r>
        <w:rPr>
          <w:rFonts w:ascii="Malgun Gothic" w:hAnsi="Malgun Gothic" w:eastAsia="Malgun Gothic"/>
          <w:b w:val="0"/>
        </w:rPr>
        <w:t xml:space="preserve"> 세바스찬이 남북 용족 앞에서 바네사가 도미닉을 죽였다고 밝힙니다. 바네사가 아이비에게 흑룡의 불길을 뿜자, 날개를 뜯었던 에드워드가 그 불길을 아이비 대신 맞아 제 날개를 잃습니다. 아이비가 바네사가 훔쳐 간 힘을 도로 뜯어내자, 세바스찬은 힘을 잃은 바네사의 머리에서 2화에 자기가 씌워 준 왕관을 벗깁니다. 아이비는 바네사에게 쇠사슬을 채워, 자기가 20년을 살던 용 사육장으로 보냅니다. 엘레노어의 반지를 끼고 여왕이 된 아이비는 두 오빠를 처음으로 "오빠"라고 부르며 일으켜 세우고, 웨슬리와 맺어집니다.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4. 인물 설정</w:t>
      </w:r>
    </w:p>
    <w:p>
      <w:r>
        <w:rPr>
          <w:rFonts w:ascii="Malgun Gothic" w:hAnsi="Malgun Gothic" w:eastAsia="Malgun Gothic"/>
          <w:b/>
        </w:rPr>
        <w:t>아이비 (여 / 20) · 진짜 공주</w:t>
      </w:r>
    </w:p>
    <w:p>
      <w:r>
        <w:rPr>
          <w:rFonts w:ascii="Malgun Gothic" w:hAnsi="Malgun Gothic" w:eastAsia="Malgun Gothic"/>
          <w:b w:val="0"/>
        </w:rPr>
        <w:t>흰 용의 여왕 엘레노어의 친딸입니다. 사라를 어머니로 알고 용 사육장 노예로 자랐습니다. 부드럽고 착하지만, 어머니에게 인정받고 싶은 마음이 큽니다. 자기를 때리는 어머니에게 줄 과일을 챙기고, 가족이 다칠까 봐 굴욕을 참습니다. 노예 신세를 벗어나겠다는 생각보다, 생일에 딱 한 번 축제를 보고 싶어 하는 아이입니다. 그래도 사람 대접은 받고 싶어서 "저도 이 왕국의 합법적인 백성이에요"라고 버팁니다. 위태로울 때마다 흰 용 환영이 터지지만 그게 뭔지 모릅니다. 날개를 뜯은 오빠들을 끝내 미워하지 못합니다.</w:t>
      </w:r>
    </w:p>
    <w:p>
      <w:r>
        <w:rPr>
          <w:rFonts w:ascii="Malgun Gothic" w:hAnsi="Malgun Gothic" w:eastAsia="Malgun Gothic"/>
          <w:b/>
        </w:rPr>
        <w:t>웨슬리 (남 / 겉보기 20대 후반) · 남자주인공</w:t>
      </w:r>
    </w:p>
    <w:p>
      <w:r>
        <w:rPr>
          <w:rFonts w:ascii="Malgun Gothic" w:hAnsi="Malgun Gothic" w:eastAsia="Malgun Gothic"/>
          <w:b w:val="0"/>
        </w:rPr>
        <w:t>북부 용족 대공이자 바네사의 약혼자입니다. 혼자 적군을 무찌른 영웅입니다. 운명이 정한 짝이라던 바네사를 두고 노예 아이비에게 끌립니다. 아이비를 지킬 때 용으로 변해 힘으로 밀어붙이지 않고, 사람 모습으로 앞을 막아섭니다. 남부 왕실 일에 함부로 손을 대면 두 용족 사이 싸움이 되는 처지입니다. 도미닉을 죽인 독이 바네사의 것임을 밝혀내는 사람도 웨슬리입니다.</w:t>
      </w:r>
    </w:p>
    <w:p>
      <w:r>
        <w:rPr>
          <w:rFonts w:ascii="Malgun Gothic" w:hAnsi="Malgun Gothic" w:eastAsia="Malgun Gothic"/>
          <w:b/>
        </w:rPr>
        <w:t>바네사 (여 / 20) · 가짜 공주</w:t>
      </w:r>
    </w:p>
    <w:p>
      <w:r>
        <w:rPr>
          <w:rFonts w:ascii="Malgun Gothic" w:hAnsi="Malgun Gothic" w:eastAsia="Malgun Gothic"/>
          <w:b w:val="0"/>
        </w:rPr>
        <w:t>사라의 친딸입니다. 처음부터 속인 게 아니라, 20년 동안 자기가 진짜 공주인 줄 알았습니다. 반지가 한 번도 응답하지 않는 게 가장 큰 두려움입니다. 웨슬리의 눈이 아이비에게 가자 질투로 아이비를 짓밟습니다. 의식 전에 사라에게서 진실을 들은 뒤로는 욕심이 앞섭니다. 아이비의 피를 마시고, 반지를 돌려주라는 도미닉까지 독살하고, 흑룡의 힘까지 빌립니다. 마지막엔 아이비가 살던 용 사육장으로 갑니다.</w:t>
      </w:r>
    </w:p>
    <w:p>
      <w:r>
        <w:rPr>
          <w:rFonts w:ascii="Malgun Gothic" w:hAnsi="Malgun Gothic" w:eastAsia="Malgun Gothic"/>
          <w:b/>
        </w:rPr>
        <w:t>사라 (여 / 40대) · 바꿔치기한 시녀</w:t>
      </w:r>
    </w:p>
    <w:p>
      <w:r>
        <w:rPr>
          <w:rFonts w:ascii="Malgun Gothic" w:hAnsi="Malgun Gothic" w:eastAsia="Malgun Gothic"/>
          <w:b w:val="0"/>
        </w:rPr>
        <w:t>엘레노어의 전속 시녀입니다. "핏줄이 운명을 정해선 안 돼"라며 제 딸을 공주로 만들려고 아기를 바꿔치기합니다. 20년 동안 아이비에게 어머니라 불리며 아이비를 노예로 부리고 때립니다. 의식에서 친딸 바네사를 지키려고 거짓 자백을 합니다.</w:t>
      </w:r>
    </w:p>
    <w:p>
      <w:r>
        <w:rPr>
          <w:rFonts w:ascii="Malgun Gothic" w:hAnsi="Malgun Gothic" w:eastAsia="Malgun Gothic"/>
          <w:b/>
        </w:rPr>
        <w:t>에드워드 (남 / 겉보기 30대) · 첫째 왕자</w:t>
      </w:r>
    </w:p>
    <w:p>
      <w:r>
        <w:rPr>
          <w:rFonts w:ascii="Malgun Gothic" w:hAnsi="Malgun Gothic" w:eastAsia="Malgun Gothic"/>
          <w:b w:val="0"/>
        </w:rPr>
        <w:t>여왕이 죽은 뒤 20년 동안 나라를 대신 맡아 왔습니다. 두 동생과 함께 어머니 동상 앞에서 막내를 지키겠다고 피로 맹세했습니다. 4~5화에 아이비에게서 어머니를 느끼고도 눌러 버립니다. 사라의 거짓 자백을 믿고 제 손으로 아이비의 날개를 뜯습니다. 숲에서 진실을 알고도 바네사를 내치지 못하다가, 도미닉의 죽음이 바네사 짓이라는 걸 알고서야 돌아섭니다. 마지막엔 바네사의 불길을 아이비 대신 맞아 자기 날개를 잃습니다.</w:t>
      </w:r>
    </w:p>
    <w:p>
      <w:r>
        <w:rPr>
          <w:rFonts w:ascii="Malgun Gothic" w:hAnsi="Malgun Gothic" w:eastAsia="Malgun Gothic"/>
          <w:b/>
        </w:rPr>
        <w:t>세바스찬 (남 / 겉보기 20대 후반) · 둘째 왕자</w:t>
      </w:r>
    </w:p>
    <w:p>
      <w:r>
        <w:rPr>
          <w:rFonts w:ascii="Malgun Gothic" w:hAnsi="Malgun Gothic" w:eastAsia="Malgun Gothic"/>
          <w:b w:val="0"/>
        </w:rPr>
        <w:t>왕실 체면을 가장 앞세웁니다. 2화에 바네사에게 어머니의 왕관을 씌워 주고, 8화에 "이건 우리 남부 용족 왕실의 일입니다"라며 웨슬리를 막아섭니다. 삼 형제 중 가장 늦게까지 바네사를 믿다가, 도미닉을 죽인 게 바네사라는 걸 알고 남북 용족 앞에서 그 사실을 밝힙니다. 힘을 잃은 바네사의 머리에서 자기가 씌워 준 왕관을 벗깁니다.</w:t>
      </w:r>
    </w:p>
    <w:p>
      <w:r>
        <w:rPr>
          <w:rFonts w:ascii="Malgun Gothic" w:hAnsi="Malgun Gothic" w:eastAsia="Malgun Gothic"/>
          <w:b/>
        </w:rPr>
        <w:t>도미닉 (남 / 겉보기 20대 중반) · 셋째 왕자</w:t>
      </w:r>
    </w:p>
    <w:p>
      <w:r>
        <w:rPr>
          <w:rFonts w:ascii="Malgun Gothic" w:hAnsi="Malgun Gothic" w:eastAsia="Malgun Gothic"/>
          <w:b w:val="0"/>
        </w:rPr>
        <w:t>성미가 급하고 바네사와 가장 가깝습니다. 8화에 아이비의 오금을 걷어차 무릎 꿇립니다. 의식 날 밤 삼 형제 중 처음으로 진실을 알고도 바네사를 동생으로 감싸지만, 반지만은 아이비에게 돌려주라고 했다가 바네사에게 독살당합니다.</w:t>
      </w:r>
    </w:p>
    <w:p>
      <w:r>
        <w:rPr>
          <w:rFonts w:ascii="Malgun Gothic" w:hAnsi="Malgun Gothic" w:eastAsia="Malgun Gothic"/>
          <w:b/>
        </w:rPr>
        <w:t>세 오빠 공통</w:t>
      </w:r>
    </w:p>
    <w:p>
      <w:r>
        <w:rPr>
          <w:rFonts w:ascii="Malgun Gothic" w:hAnsi="Malgun Gothic" w:eastAsia="Malgun Gothic"/>
          <w:b w:val="0"/>
        </w:rPr>
        <w:t>진실을 알아도 바네사를 바로 미워하지 못합니다. 스무 해를 동생으로 키웠고, 바네사도 처음엔 몰랐기 때문입니다. 후회는 하지만 쉽게 돌아서지 않고, 바네사가 도미닉까지 죽였다는 걸 알고서야 돌아섭니다. 그때는 이미 늦었습니다.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5. 의견을 듣고 싶은 것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아이비와 웨슬리의 첫 만남을 8화 안에 넣을지, 9화 첫 장면으로 할지.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8화에서 웨슬리가 막히는 이유를 어떻게 보여 줄지.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"왕좌는 흰 용 여왕의 핏줄을 이은 딸이 잇는다"는 설정으로 가도 될지.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회차 배분. 혈통 의식이 축제 날 밤이라, 원작(23~28화)보다 의식이 앞에 옵니다. 의식 뒤 구간은 숲에서 두 사람이 가까워지는 장면(원작 33~39화의 첫 변신, 몸으로 달래 주는 장면, 키스)과 오빠들이 바네사와 아이비 사이에서 무너지는 장면을 늘려 채우는 쪽을 생각하고 있습니다. 작가님 배분안을 받고 싶습니다.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