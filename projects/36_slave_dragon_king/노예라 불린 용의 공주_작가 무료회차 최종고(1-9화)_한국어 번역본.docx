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317" w:lineRule="auto"/>
        <w:jc w:val="center"/>
      </w:pPr>
      <w:r>
        <w:rPr>
          <w:rFonts w:ascii="맑은 고딕" w:hAnsi="맑은 고딕" w:eastAsia="맑은 고딕"/>
          <w:b/>
          <w:color w:val="1A1A1A"/>
          <w:sz w:val="38"/>
        </w:rPr>
        <w:t>노예라 불린 용의 공주</w:t>
      </w:r>
    </w:p>
    <w:p>
      <w:pPr>
        <w:keepNext w:val="0"/>
        <w:spacing w:after="60" w:before="0" w:line="317" w:lineRule="auto"/>
        <w:jc w:val="center"/>
      </w:pPr>
      <w:r>
        <w:rPr>
          <w:rFonts w:ascii="맑은 고딕" w:hAnsi="맑은 고딕" w:eastAsia="맑은 고딕"/>
          <w:b w:val="0"/>
          <w:color w:val="8A5A10"/>
          <w:sz w:val="22"/>
        </w:rPr>
        <w:t>THE DRAGON PRINCESS THEY CALLED A SLAVE</w:t>
      </w:r>
    </w:p>
    <w:p>
      <w:pPr>
        <w:keepNext w:val="0"/>
        <w:spacing w:after="280" w:before="0" w:line="317" w:lineRule="auto"/>
        <w:jc w:val="center"/>
      </w:pPr>
      <w:r>
        <w:rPr>
          <w:rFonts w:ascii="맑은 고딕" w:hAnsi="맑은 고딕" w:eastAsia="맑은 고딕"/>
          <w:b w:val="0"/>
          <w:color w:val="868686"/>
          <w:sz w:val="20"/>
        </w:rPr>
        <w:t>작가 무료회차 최종고 (10.22)  ·  인물 설정 · 1~9화  ·  한국어 번역본 (검토용 러프)</w:t>
      </w:r>
    </w:p>
    <w:p>
      <w:pPr>
        <w:keepNext w:val="0"/>
        <w:spacing w:after="60" w:before="0" w:line="317" w:lineRule="auto"/>
        <w:ind w:left="160"/>
      </w:pPr>
      <w:r>
        <w:rPr>
          <w:rFonts w:ascii="맑은 고딕" w:hAnsi="맑은 고딕" w:eastAsia="맑은 고딕"/>
          <w:b w:val="0"/>
          <w:color w:val="868686"/>
          <w:sz w:val="19"/>
        </w:rPr>
        <w:t>· 원고의 여왕 이름 奥蕾莉亚(오렐리아)는 원작 여왕 이름이라 번역본에서는 엘레노어로 옮겼다. 작가 원고에는 아직 그대로 남아 있다.</w:t>
      </w:r>
    </w:p>
    <w:p>
      <w:pPr>
        <w:keepNext w:val="0"/>
        <w:spacing w:after="60" w:before="0" w:line="317" w:lineRule="auto"/>
        <w:ind w:left="160"/>
      </w:pPr>
      <w:r>
        <w:rPr>
          <w:rFonts w:ascii="맑은 고딕" w:hAnsi="맑은 고딕" w:eastAsia="맑은 고딕"/>
          <w:b w:val="0"/>
          <w:color w:val="868686"/>
          <w:sz w:val="19"/>
        </w:rPr>
        <w:t>· 인물 설정은 원고 그대로 옮겼다. 원고 설정에는 "이십 년"·"북부 용족"·웨슬리가 남아 있지만, 본문은 18년 뒤이고 웨슬리가 나오지 않는다.</w:t>
      </w:r>
    </w:p>
    <w:p>
      <w:pPr>
        <w:keepNext w:val="0"/>
        <w:spacing w:after="60" w:before="0" w:line="317" w:lineRule="auto"/>
        <w:ind w:left="160"/>
      </w:pPr>
      <w:r>
        <w:rPr>
          <w:rFonts w:ascii="맑은 고딕" w:hAnsi="맑은 고딕" w:eastAsia="맑은 고딕"/>
          <w:b w:val="0"/>
          <w:color w:val="868686"/>
          <w:sz w:val="19"/>
        </w:rPr>
        <w:t>· 泥种은 "천것", 贱人은 "천한 년"으로 옮겼다. 2.0과 원문이 같은 줄은 2.0 번역을 그대로 쓰고, 바뀐 줄만 새로 옮긴 검토용 러프 번역이다.</w:t>
      </w:r>
    </w:p>
    <w:p>
      <w:pPr>
        <w:keepNext/>
        <w:spacing w:after="120" w:before="320" w:line="317" w:lineRule="auto"/>
      </w:pPr>
      <w:r>
        <w:rPr>
          <w:rFonts w:ascii="맑은 고딕" w:hAnsi="맑은 고딕" w:eastAsia="맑은 고딕"/>
          <w:b/>
          <w:color w:val="1A1A1A"/>
          <w:sz w:val="28"/>
        </w:rPr>
        <w:t>인물 설정</w:t>
      </w:r>
    </w:p>
    <w:p>
      <w:pPr>
        <w:keepNext w:val="0"/>
        <w:spacing w:after="80" w:before="120" w:line="317" w:lineRule="auto"/>
      </w:pPr>
      <w:r>
        <w:rPr>
          <w:rFonts w:ascii="맑은 고딕" w:hAnsi="맑은 고딕" w:eastAsia="맑은 고딕"/>
          <w:b/>
          <w:color w:val="868686"/>
          <w:sz w:val="20"/>
        </w:rPr>
        <w:t>【주인공】</w:t>
      </w:r>
    </w:p>
    <w:p>
      <w:pPr>
        <w:keepNext w:val="0"/>
        <w:spacing w:after="80" w:before="160" w:line="317" w:lineRule="auto"/>
      </w:pPr>
      <w:r>
        <w:rPr>
          <w:rFonts w:ascii="맑은 고딕" w:hAnsi="맑은 고딕" w:eastAsia="맑은 고딕"/>
          <w:b w:val="0"/>
          <w:color w:val="8A5A10"/>
          <w:sz w:val="23"/>
        </w:rPr>
        <w:t>아이비(Ivy) — 참고 견디다 깨어나는 진짜 공주 / 남부 용족의 진짜 여왕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진짜 신분: 흰 용의 여왕 엘레노어의 친딸. 남부 용족의 진짜 차기 계승자.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현재 처지: 왕실 용 사육장에서 이십 년째 잡일꾼으로 일하며 천한 노예 취급을 받는다.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성격과 특징: 강인하고 부지런하며 착하다. 막다른 처지에서도 좋은 것을 바라는 마음을 놓지 않는다(축제에 가 보길 손꼽아 기다리고, 몰래 음식을 싸 간다). 뼛속까지 생모 엘레노어를 닮아 고집이 세다.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이야기 포인트: 몸속 용족의 기운이 흑마법에 봉인돼 있지만, 목숨이 위태로운 순간이면 본능적으로 흰 용의 환영을 터뜨려 짐승 용을 굴복시킨다. 이른바 '가족'에게 화가 미칠까 봐 바네사가 주는 극한의 굴욕을 억지로 견딘다. 신분이 뒤집히는 순간이 작품 전체에서 가장 통쾌한 대목이다.</w:t>
      </w:r>
    </w:p>
    <w:p>
      <w:pPr>
        <w:keepNext w:val="0"/>
        <w:spacing w:after="80" w:before="120" w:line="317" w:lineRule="auto"/>
      </w:pPr>
      <w:r>
        <w:rPr>
          <w:rFonts w:ascii="맑은 고딕" w:hAnsi="맑은 고딕" w:eastAsia="맑은 고딕"/>
          <w:b/>
          <w:color w:val="868686"/>
          <w:sz w:val="20"/>
        </w:rPr>
        <w:t>【악역·조연】</w:t>
      </w:r>
    </w:p>
    <w:p>
      <w:pPr>
        <w:keepNext w:val="0"/>
        <w:spacing w:after="80" w:before="160" w:line="317" w:lineRule="auto"/>
      </w:pPr>
      <w:r>
        <w:rPr>
          <w:rFonts w:ascii="맑은 고딕" w:hAnsi="맑은 고딕" w:eastAsia="맑은 고딕"/>
          <w:b w:val="0"/>
          <w:color w:val="8A5A10"/>
          <w:sz w:val="23"/>
        </w:rPr>
        <w:t>바네사(Vanessa) — 악독하고 탐욕스러운 가짜 공주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진짜 신분: 시녀 사라의 친딸. 아이비의 인생을 훔친 가짜 공주.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현재 처지: 온갖 사랑을 한 몸에 받는다. 세 왕자 오빠는 그녀를 남북 두 용족에서 가장 빛나는 보석으로 여긴다. 곧 새 용의 여왕 자리를 물려받는다.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성격과 특징: 오만하고 잔인하며, 질투가 심하고 허영심이 하늘을 찌른다. 특권을 앞세워 아이비를 미친 듯이 짓밟고 모욕한다(아이비를 무릎 꿇려 바닥의 쓰레기를 먹으라 하고, 일부러 마차로 아이비를 치게 한다).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이야기 포인트: 진짜 왕가의 피가 아니라서 여왕의 반지가 끝내 응답하지 않는다. 이것이 그녀의 가장 큰 두려움이자 약점이다. 약혼자 웨슬리가 아이비에게 남다른 관심을 보이는 걸 눈치챈 뒤로 질투가 폭발하고, 살의를 품기 시작한다.</w:t>
      </w:r>
    </w:p>
    <w:p>
      <w:pPr>
        <w:keepNext w:val="0"/>
        <w:spacing w:after="80" w:before="160" w:line="317" w:lineRule="auto"/>
      </w:pPr>
      <w:r>
        <w:rPr>
          <w:rFonts w:ascii="맑은 고딕" w:hAnsi="맑은 고딕" w:eastAsia="맑은 고딕"/>
          <w:b w:val="0"/>
          <w:color w:val="8A5A10"/>
          <w:sz w:val="23"/>
        </w:rPr>
        <w:t>사라(Sarah) — 비뚤어진 마음으로 아기를 바꿔치기한 자 / 악독한 양어머니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진짜 신분: 선대 흰 용의 여왕 엘레노어의 전속 시녀. 바네사의 생모.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성격과 특징: 음침하고 냉혈하며, 신분에 대한 원한으로 가득하다.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이야기 포인트: '똑같은 딸인데, 왜 너는 태어날 때부터 높은 자리에 있느냐'는 질투로 여왕의 부탁을 저버리고, 검은 안개 주문으로 아이비의 용족 기운을 봉인한다. 이십 년 동안 아이비를 모질게 학대하고 세뇌하며, 폭력으로 '천한 노예'라는 신분을 끝없이 새긴다.</w:t>
      </w:r>
    </w:p>
    <w:p>
      <w:pPr>
        <w:keepNext w:val="0"/>
        <w:spacing w:after="80" w:before="160" w:line="317" w:lineRule="auto"/>
      </w:pPr>
      <w:r>
        <w:rPr>
          <w:rFonts w:ascii="맑은 고딕" w:hAnsi="맑은 고딕" w:eastAsia="맑은 고딕"/>
          <w:b w:val="0"/>
          <w:color w:val="8A5A10"/>
          <w:sz w:val="23"/>
        </w:rPr>
        <w:t>에드워드(Edward) — 첫째 왕자 / 왕실을 이끄는 눈먼 실권자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신분과 지위: 여왕이 세상을 떠난 뒤 앞장서서 왕국을 떠받친 영웅.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특징과 갈등: 가짜 여동생 바네사를 끝도 없이 감싸며 '동생은 절대 날 속이지 않는다'고 믿는다. 하지만 직감이 날카로워, 아이비에게서 돌아가신 어머니와 꼭 닮은 고집을 느낀다. 그런데도 바네사의 기분을 망치지 않으려고 그 익숙한 느낌을 억지로 누른다.</w:t>
      </w:r>
    </w:p>
    <w:p>
      <w:pPr>
        <w:keepNext w:val="0"/>
        <w:spacing w:after="80" w:before="160" w:line="317" w:lineRule="auto"/>
      </w:pPr>
      <w:r>
        <w:rPr>
          <w:rFonts w:ascii="맑은 고딕" w:hAnsi="맑은 고딕" w:eastAsia="맑은 고딕"/>
          <w:b w:val="0"/>
          <w:color w:val="8A5A10"/>
          <w:sz w:val="23"/>
        </w:rPr>
        <w:t>세바스찬(Sebastian) — 둘째 왕자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특징과 갈등: 북부 용족의 체면과 바네사의 자존심을 무엇보다 앞세운다. 웨슬리가 아이비를 감싸려 하자 '북부 용족의 일'이라며 강하게 막아선다.</w:t>
      </w:r>
    </w:p>
    <w:p>
      <w:pPr>
        <w:keepNext w:val="0"/>
        <w:spacing w:after="80" w:before="160" w:line="317" w:lineRule="auto"/>
      </w:pPr>
      <w:r>
        <w:rPr>
          <w:rFonts w:ascii="맑은 고딕" w:hAnsi="맑은 고딕" w:eastAsia="맑은 고딕"/>
          <w:b w:val="0"/>
          <w:color w:val="8A5A10"/>
          <w:sz w:val="23"/>
        </w:rPr>
        <w:t>도미닉(Dominic) — 셋째 왕자 / 성미 급한 행동대장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특징과 갈등: 성질이 급하고 폭력을 서슴지 않는다. 바네사의 비위를 맞추려고 왕족의 품위도 없이 아이비의 오금을 걷어차, 억지로 바닥에 무릎 꿇린다.</w:t>
      </w:r>
    </w:p>
    <w:p>
      <w:pPr>
        <w:keepNext/>
        <w:spacing w:after="120" w:before="320" w:line="317" w:lineRule="auto"/>
      </w:pPr>
      <w:r>
        <w:rPr>
          <w:rFonts w:ascii="맑은 고딕" w:hAnsi="맑은 고딕" w:eastAsia="맑은 고딕"/>
          <w:b/>
          <w:color w:val="1A1A1A"/>
          <w:sz w:val="28"/>
        </w:rPr>
        <w:t>핵심 배경 인물</w:t>
      </w:r>
    </w:p>
    <w:p>
      <w:pPr>
        <w:keepNext w:val="0"/>
        <w:spacing w:after="80" w:before="160" w:line="317" w:lineRule="auto"/>
      </w:pPr>
      <w:r>
        <w:rPr>
          <w:rFonts w:ascii="맑은 고딕" w:hAnsi="맑은 고딕" w:eastAsia="맑은 고딕"/>
          <w:b w:val="0"/>
          <w:color w:val="8A5A10"/>
          <w:sz w:val="23"/>
        </w:rPr>
        <w:t>엘레노어(Eleanor) — 흰 용의 여왕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신분: 아이비의 생모. 남북 두 용족이 함께 우러러본 위대한 여왕.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특징: 대의 앞에 물러서지 않는다. 반란을 잠재우고 왕국을 지키려고 목숨을 바쳤다. 그녀가 남긴 유품(여왕의 반지)과 이어진 핏줄이 작품 전체를 꿰는 핵심 단서다.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제1화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001-1 왕성 밖 황야 / 밤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사라, 아기 바네사, 흑룡 여럿, 엘레노어, 아기 아이비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멀리 왕성이 불타고 폭발음이 끊이지 않는다. 옷자락이 찢긴 사라가 강보에 싸인 바네사를 안고 황야를 필사적으로 달아난다.【자막: 사라 / 엘레노어의 전속 시녀】【자막: 바네사 / 사라의 딸】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용의 울부짖음이 들리고, 하늘 높이 흑룡 여러 마리가 사라를 향해 내리꽂힌다. 【클로즈업】 선두의 흑룡이 거대한 입을 벌린다. 검은 브레스가 막 사라를 향해 뿜어져 나오려 한다!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거대한 흰 용 한 마리가 옆에서 흑룡을 들이받아 세게 날려 버린다.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</w:t>
      </w:r>
      <w:r>
        <w:rPr>
          <w:rFonts w:ascii="맑은 고딕" w:hAnsi="맑은 고딕" w:eastAsia="맑은 고딕"/>
          <w:b w:val="0"/>
          <w:color w:val="1A1A1A"/>
          <w:sz w:val="23"/>
        </w:rPr>
        <w:t>(놀라서): 엘레노어 폐하?!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흰 용이 사라 앞을 막아서서 두 날개를 펼치고, 흑룡들을 향해 포효한다.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흑룡들이 잠시 물러나 공중을 맴돈다.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땅에 내려선 흰 용이 아름다운 여인 엘레노어로 변한다. 온몸이 피투성이인 그녀의 품에는 비단에 싸인 아기가 안겨 있다.</w:t>
      </w:r>
    </w:p>
    <w:p>
      <w:pPr>
        <w:keepNext w:val="0"/>
        <w:spacing w:after="80" w:before="0" w:line="317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【자막: 엘레노어 / 흰 용의 여왕】【자막: 아이비 / 엘레노어의 딸】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엘레노어가 빠르게 다가가 아이비를 사라의 품에 떠안긴다.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엘레노어</w:t>
      </w:r>
      <w:r>
        <w:rPr>
          <w:rFonts w:ascii="맑은 고딕" w:hAnsi="맑은 고딕" w:eastAsia="맑은 고딕"/>
          <w:b w:val="0"/>
          <w:color w:val="1A1A1A"/>
          <w:sz w:val="23"/>
        </w:rPr>
        <w:t>: 내 딸을 데리고 피해라, 사라! 이 아이는 왕국 전체의 희망이다!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</w:t>
      </w:r>
      <w:r>
        <w:rPr>
          <w:rFonts w:ascii="맑은 고딕" w:hAnsi="맑은 고딕" w:eastAsia="맑은 고딕"/>
          <w:b w:val="0"/>
          <w:color w:val="1A1A1A"/>
          <w:sz w:val="23"/>
        </w:rPr>
        <w:t>(두 아기를 안고 온몸을 떨며): 그럼 폐하께서는요!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공중의 흑룡들이 다시 포효하며 아래로 덮쳐 온다.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엘레노어가 고개를 들어 흑룡들을 본다. 눈빛이 단호하다.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엘레노어</w:t>
      </w:r>
      <w:r>
        <w:rPr>
          <w:rFonts w:ascii="맑은 고딕" w:hAnsi="맑은 고딕" w:eastAsia="맑은 고딕"/>
          <w:b w:val="0"/>
          <w:color w:val="1A1A1A"/>
          <w:sz w:val="23"/>
        </w:rPr>
        <w:t>: 반란군은 내가 막겠다. 그것이 왕의 책무다.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엘레노어가 고개를 숙여 아이비의 이마에 부드럽게 입을 맞춘다.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엘레노어</w:t>
      </w:r>
      <w:r>
        <w:rPr>
          <w:rFonts w:ascii="맑은 고딕" w:hAnsi="맑은 고딕" w:eastAsia="맑은 고딕"/>
          <w:b w:val="0"/>
          <w:color w:val="1A1A1A"/>
          <w:sz w:val="23"/>
        </w:rPr>
        <w:t>(나직이 속삭이며): 용서하렴, 아가.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엘레노어가 결연히 돌아선다. 다시 흰 용으로 변한 그녀가 내리꽂히는 흑룡 떼를 향해 거슬러 날아오른다.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001-2 왕성 밖 황야 / 밤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엘레노어, 사라, 흑룡 여럿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하늘 높이. 흑룡 한 마리【자막: 반란군 수장】가 흰 용 엘레노어의 왼쪽 날개를 물어뜯는다.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반란군 수장</w:t>
      </w:r>
      <w:r>
        <w:rPr>
          <w:rFonts w:ascii="맑은 고딕" w:hAnsi="맑은 고딕" w:eastAsia="맑은 고딕"/>
          <w:b w:val="0"/>
          <w:color w:val="1A1A1A"/>
          <w:sz w:val="23"/>
        </w:rPr>
        <w:t>(OS): 엘레노어 여왕, 네 시대는 끝났다!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엘레노어가 입을 벌린다. 모여든 흰 브레스가 곧장 흑룡의 머리를 향해 뿜어져 나간다.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엘레노어</w:t>
      </w:r>
      <w:r>
        <w:rPr>
          <w:rFonts w:ascii="맑은 고딕" w:hAnsi="맑은 고딕" w:eastAsia="맑은 고딕"/>
          <w:b w:val="0"/>
          <w:color w:val="1A1A1A"/>
          <w:sz w:val="23"/>
        </w:rPr>
        <w:t>(OS): 역적들! 내 핏줄이 살아 있는 한, 왕국은 결코 무너지지 않는다!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흑룡들이 잇달아 땅으로 떨어진다. 상처투성이가 된 엘레노어도 하늘에서 쾅 떨어져 내린다.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땅에 떨어진 흰 용이 다시 엘레노어로 돌아온다. 【클로즈업】 엘레노어가 피를 한 움큼 토한다. 그녀가 힘겹게 고개를 들어, 멀리서 두 아기를 안고 있는 사라를 바라본다.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엘레노어</w:t>
      </w:r>
      <w:r>
        <w:rPr>
          <w:rFonts w:ascii="맑은 고딕" w:hAnsi="맑은 고딕" w:eastAsia="맑은 고딕"/>
          <w:b w:val="0"/>
          <w:color w:val="1A1A1A"/>
          <w:sz w:val="23"/>
        </w:rPr>
        <w:t>(힘없이): 그 아이를…… 데리고…… 떠나라……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엘레노어의 몸이 흰 빛 알갱이로 변해 점점 흩어진다. 【클로즈업】 하얗게 빛나는 여왕의 반지가 땅에 떨어진다.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001-3 불탄 공터 / 밤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사라, 아기 아이비, 아기 바네사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사라가 커다란 바위 뒤에서 돌아 나온다. 품에 안은 두 아기를 부러진 통나무 위에 조심스레 내려놓는다.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사라가 돌아서서, 진흙 속에서 빛을 내는 여왕의 반지에서 눈을 떼지 못한다.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사라가 무릎을 꿇고, 떨리는 손으로 여왕의 반지를 받쳐 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</w:t>
      </w:r>
      <w:r>
        <w:rPr>
          <w:rFonts w:ascii="맑은 고딕" w:hAnsi="맑은 고딕" w:eastAsia="맑은 고딕"/>
          <w:b w:val="0"/>
          <w:color w:val="1A1A1A"/>
          <w:sz w:val="23"/>
        </w:rPr>
        <w:t>(눈빛이 점점 광기로 물들며): 끝없는 힘이 깃들어 있다는 전설 속의…… 수많은 용을 굴복시키는 용의 반지. 이걸 가진 자가 용의 여왕이 된다고 했어!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사라가 홱 돌아보며 통나무 위의 두 아기를 본다. 표정이 점점 일그러진다.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</w:t>
      </w:r>
      <w:r>
        <w:rPr>
          <w:rFonts w:ascii="맑은 고딕" w:hAnsi="맑은 고딕" w:eastAsia="맑은 고딕"/>
          <w:b w:val="0"/>
          <w:color w:val="1A1A1A"/>
          <w:sz w:val="23"/>
        </w:rPr>
        <w:t>(이를 악물고): 원망하지 마, 꼬마 공주님. 자기 딸이 더 잘 살길 바라지 않는 어미가…… 어디 있겠어?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사라가 성큼성큼 통나무 앞으로 가서, 용의 반지를 바네사의 강보 속에 넣는다. 【클로즈업】 반지의 흰빛이 순식간에 꺼진다.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갑자기 울음을 터뜨린다. 그때 하늘에서 다시 용의 울음소리가 들려온다!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사라가 고개를 든다. 거대한 용 세 마리가 빠르게 날아온다. 사라가 곧바로 아이비를 안고 옆의 폐허 속으로 숨는다.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거대한 용 세 마리가 쿵 내려앉아 잘생긴 청년 셋으로 변한다. 【자막: 에드워드 / 첫째 왕자】【자막: 세바스찬 / 둘째 왕자】【자막: 도미닉 / 셋째 왕자】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에드워드 삼 형제가 엉망이 된 전장을 바라본다.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(비통한 얼굴로): 어머니의 기운이 완전히 사라졌어…… 결국 늦고 말았어……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울음을 터뜨린다. 삼 형제가 동시에 그쪽을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(동공이 확 줄어들며): 어머니의 용의 반지……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세바스찬</w:t>
      </w:r>
      <w:r>
        <w:rPr>
          <w:rFonts w:ascii="맑은 고딕" w:hAnsi="맑은 고딕" w:eastAsia="맑은 고딕"/>
          <w:b w:val="0"/>
          <w:color w:val="1A1A1A"/>
          <w:sz w:val="23"/>
        </w:rPr>
        <w:t>(크게 흔들리며): 이 아이는 어머니가 우리에게 남긴 마지막 선물이야! 우리 여동생이라고!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도미닉이 통나무 앞으로 달려가 조심스럽게 바네사를 안아 든다. 눈물이 왈칵 쏟아진다.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(목이 메어): 우리 동생…… 무서워하지 마. 오빠들이 왔어.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바네사를 바라보던 에드워드의 눈빛이 결연해진다. 손을 자기 가슴에 가져간다.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피 묻은 용의 비늘 하나가 에드워드의 손에 나타난다.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(엄숙하게): 나, 에드워드는 용의 혼을 걸고 영원한 맹세를 한다. 오늘부터 내 목숨을 바쳐 내 동생을 지키겠다! 동생의 목숨은 내 목숨보다 귀하다!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세바스찬과 도미닉도 동시에 가슴의 비늘을 뽑아 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세바스찬</w:t>
      </w:r>
      <w:r>
        <w:rPr>
          <w:rFonts w:ascii="맑은 고딕" w:hAnsi="맑은 고딕" w:eastAsia="맑은 고딕"/>
          <w:b w:val="0"/>
          <w:color w:val="1A1A1A"/>
          <w:sz w:val="23"/>
        </w:rPr>
        <w:t>(경건하게): 나는 동생을 위해 모든 거짓을 꿰뚫어 보고, 모든 음모와 칼끝을 막아 내겠다!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(포효하며): 누구든 동생 눈에서 눈물 한 방울이라도 흘리게 하면, 용의 불길로 잿더미로 만들어 주겠다!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비늘 세 개가 동시에 떠올라 빛줄기 세 개가 되더니, 바네사의 몸속으로 스며든다.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어둠 속에서 사라가 아이비의 입을 꽉 틀어막은 채, 삼 형제의 보호를 받는 바네사를 보며 입꼬리를 올린다.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</w:t>
      </w:r>
      <w:r>
        <w:rPr>
          <w:rFonts w:ascii="맑은 고딕" w:hAnsi="맑은 고딕" w:eastAsia="맑은 고딕"/>
          <w:b w:val="0"/>
          <w:color w:val="1A1A1A"/>
          <w:sz w:val="23"/>
        </w:rPr>
        <w:t>: 봤니, 꼬마 공주님? 이제부터 저들이 목숨 걸고 지킬 아이는, 내 딸이야.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아이비의 눈가로 눈물 한 방울이 흘러내린다. 이마의 흰 용 문양이 서서히 사라진다.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제2화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002-1 왕실 용 사육장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사라</w:t>
      </w:r>
    </w:p>
    <w:p>
      <w:pPr>
        <w:keepNext w:val="0"/>
        <w:spacing w:after="80" w:before="120" w:line="317" w:lineRule="auto"/>
      </w:pPr>
      <w:r>
        <w:rPr>
          <w:rFonts w:ascii="맑은 고딕" w:hAnsi="맑은 고딕" w:eastAsia="맑은 고딕"/>
          <w:b/>
          <w:color w:val="868686"/>
          <w:sz w:val="20"/>
        </w:rPr>
        <w:t>【자막: 18년 후】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지저분한 용 사육장. 쇠사슬에 묶인 짐승 용 여러 마리가 우리 안에서 낮게 으르렁댄다.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어른이 된 아이비가 거친 삼베 잡역복 차림으로 용 똥을 나무통에 퍼 담는다. 이어 먹이통을 하나하나 살핀다.【자막: 아이비 / 왕실 용 사육장 노예】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이마의 땀을 닦고, 차가운 눈으로 지켜보던 사라 앞으로 기대에 차서 다가간다.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: 어머니, 사육장 청소 다 끝냈어요. 먹이통도 전부 채웠고요.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조심스레 사라의 눈치를 보며 두 손으로 옷자락을 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: 들었는데요…… 세 왕자님이 바네사 공주님을 위해 준비한 생일 축제가 오늘이래요. 왕성의 여자라면 누구나 갈 수 있대요……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사라가 차갑게 아이비를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(침을 꿀꺽 삼키며): 광장에 가서 한 번만 보고 와도 될까요? 절대 말썽 안 부릴게요.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공기가 얼어붙는다. 다음 순간, 사라가 발을 들어 아이비가 가득 채운 용 똥 통을 세게 걷어차 엎어 버린다!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</w:t>
      </w:r>
      <w:r>
        <w:rPr>
          <w:rFonts w:ascii="맑은 고딕" w:hAnsi="맑은 고딕" w:eastAsia="맑은 고딕"/>
          <w:b w:val="0"/>
          <w:color w:val="1A1A1A"/>
          <w:sz w:val="23"/>
        </w:rPr>
        <w:t>(날카롭게): 한 번만 봐? 아이비, 누가 너한테 그런 헛꿈을 꾸라고 했어?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놀란 아이비가 한 걸음 물러선다.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: 하지만 왕성에서 여자는 누구나 갈 수 있다고 발표했는걸요……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</w:t>
      </w:r>
      <w:r>
        <w:rPr>
          <w:rFonts w:ascii="맑은 고딕" w:hAnsi="맑은 고딕" w:eastAsia="맑은 고딕"/>
          <w:b w:val="0"/>
          <w:color w:val="1A1A1A"/>
          <w:sz w:val="23"/>
        </w:rPr>
        <w:t>: 네가 감히 왕성의 여자 축에 낀다고 생각해?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사라가 아이비의 어깨를 세게 떠민다.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아이비가 바닥에 넘어진다. 팔이 쓸려 피가 배어 나온다.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아이비를 내려다보며 노려보는 사라의 눈에 당황한 빛이 스친다.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</w:t>
      </w:r>
      <w:r>
        <w:rPr>
          <w:rFonts w:ascii="맑은 고딕" w:hAnsi="맑은 고딕" w:eastAsia="맑은 고딕"/>
          <w:b w:val="0"/>
          <w:color w:val="1A1A1A"/>
          <w:sz w:val="23"/>
        </w:rPr>
        <w:t>(VO): 이 애를 내 곁에 꽁꽁 묶어 둬야 해! 연회에 갔다가 왕자들 눈에 뭐라도 띄면, 바네사가 위험해져!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사라가 몸을 숙여 아이비의 턱을 잡아 억지로 고개를 들게 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</w:t>
      </w:r>
      <w:r>
        <w:rPr>
          <w:rFonts w:ascii="맑은 고딕" w:hAnsi="맑은 고딕" w:eastAsia="맑은 고딕"/>
          <w:b w:val="0"/>
          <w:color w:val="1A1A1A"/>
          <w:sz w:val="23"/>
        </w:rPr>
        <w:t>: 잘 들어, 아이비. 넌 태어날 때부터 용 똥이나 치우는 노예야. 네 것도 아닌 세상에 발 들일 생각은 꿈에도 하지 마!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사라가 손을 놓고, 더럽다는 듯 손가락을 닦는다.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</w:t>
      </w:r>
      <w:r>
        <w:rPr>
          <w:rFonts w:ascii="맑은 고딕" w:hAnsi="맑은 고딕" w:eastAsia="맑은 고딕"/>
          <w:b w:val="0"/>
          <w:color w:val="1A1A1A"/>
          <w:sz w:val="23"/>
        </w:rPr>
        <w:t>: 바닥 다시 깨끗이 치워. 오늘은 아무 데도 못 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사라가 돌아서서 사육장을 나간다.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: 어머니, 잠깐만요!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쾅. 사육장 대문이 거칠게 닫히고, 이어서 자물쇠 잠기는 소리가 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(중얼거리며): 오늘은…… 사실 내 생일이기도 한데……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【화면 암전】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002-2 바네사의 침궁 / 낮 / 실내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바네사, 에드워드, 세바스찬, 도미닉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바뀐다. 호화로운 침궁 안, 긴 탁자 위에 보석과 값진 선물이 가득하다.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백금빛 드레스를 입은 바네사가 거울 앞에 앉아 손가락으로 용의 반지를 쓰다듬는다.【자막: 바네사 / 왕국의 공주】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에드워드, 세바스찬, 도미닉이 그녀를 둘러싸고 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: 바네사, 오늘 온 왕국이 네 열여덟 살 성인식을 지켜볼 거야!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: 오늘 누구든 널 기분 나쁘게 하면, 내가 지하 감옥에 처넣어 버릴게.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(달콤하게 웃으며): 오빠들이 있는데 누가 감히 날 건드리겠어?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에드워드가 다정하게 바네사의 머리를 쓰다듬는다.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: 넌 최고만 누려야 해, 바네사! 어머니가 돌아가신 뒤로 우린 맹세했어. 영원히 널 지키고 아껴 주겠다고. 털끝 하나 다치지 않게 하겠다고!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에드워드의 말이 끝나자마자 도미닉이 바짝 다가온다!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: 제일 중요한 건, 오늘 우리가 너를 위해 혈통 의식을 연다는 거야. 너만의 용의 혼이 깨어날 거라고!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세바스찬</w:t>
      </w:r>
      <w:r>
        <w:rPr>
          <w:rFonts w:ascii="맑은 고딕" w:hAnsi="맑은 고딕" w:eastAsia="맑은 고딕"/>
          <w:b w:val="0"/>
          <w:color w:val="1A1A1A"/>
          <w:sz w:val="23"/>
        </w:rPr>
        <w:t>: 그때가 되면, 우리 동생, 넌 온 세상에서 가장 빛나는 보석이 될 거야!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바네사의 웃음이 굳는다. 【클로즈업】 손에 낀 여왕의 반지가 갑자기 손가락에서 빠져 떨어진다!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삼 형제가 일제히 멈칫하며, 바닥에 떨어진 반지를 어리둥절하게 본다.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제3화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003-1 바네사의 침궁 / 낮 / 실내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바네사, 에드워드, 세바스찬, 도미닉, 시녀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여왕의 반지가 바닥에 떨어져 있다. 바네사의 웃음이 굳고, 눈에 당황한 빛이 스친다.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(VO): 젠장! 몇 년이 지났는데 대체 왜! 이 죽은 물건은 왜 아직도 날 인정 안 하는 거야?!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주먹을 꽉 쥔다.</w:t>
      </w:r>
    </w:p>
    <w:p>
      <w:pPr>
        <w:keepNext w:val="0"/>
        <w:spacing w:after="80" w:before="120" w:line="317" w:lineRule="auto"/>
      </w:pPr>
      <w:r>
        <w:rPr>
          <w:rFonts w:ascii="맑은 고딕" w:hAnsi="맑은 고딕" w:eastAsia="맑은 고딕"/>
          <w:b/>
          <w:color w:val="868686"/>
          <w:sz w:val="20"/>
        </w:rPr>
        <w:t>【플래시백】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어두운 방 안, 바네사가 긴장한 얼굴로 사라를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(긴장해서): 반지가 한 번도 나한테 반응한 적이 없어요. 오빠들이 분명 내 정체를 의심할 거예요!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</w:t>
      </w:r>
      <w:r>
        <w:rPr>
          <w:rFonts w:ascii="맑은 고딕" w:hAnsi="맑은 고딕" w:eastAsia="맑은 고딕"/>
          <w:b w:val="0"/>
          <w:color w:val="1A1A1A"/>
          <w:sz w:val="23"/>
        </w:rPr>
        <w:t>(바네사의 손을 잡으며): 진정해, 바네사! 감정을 잘 숨겨. 세 왕자가 너를 동생이라고 믿는 한, 아무도 네 걸 빼앗지 못해.</w:t>
      </w:r>
    </w:p>
    <w:p>
      <w:pPr>
        <w:keepNext w:val="0"/>
        <w:spacing w:after="80" w:before="120" w:line="317" w:lineRule="auto"/>
      </w:pPr>
      <w:r>
        <w:rPr>
          <w:rFonts w:ascii="맑은 고딕" w:hAnsi="맑은 고딕" w:eastAsia="맑은 고딕"/>
          <w:b/>
          <w:color w:val="868686"/>
          <w:sz w:val="20"/>
        </w:rPr>
        <w:t>【플래시백 끝】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퍼뜩 정신을 차린 바네사가 하얗게 질린 얼굴로 삼 형제를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(목소리를 떨며): 오빠…… 반지가 또 날 거부했어. 어머니는…… 날 아예 안 좋아하셨던 걸까?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도미닉의 얼굴이 확 굳더니, 화장대를 주먹으로 내리친다.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(성질을 내며): 전부 그 망할 반란군 때문이야! 그 반란 때 네 용족의 근본이 다치지만 않았어도, 어머니 유품이 널 못 알아볼 리 없어!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(눈시울을 붉히며): 근데 오늘 내가 용의 혼을 못 깨우면? 온 왕국이 내가 어머니 딸 자격이 없다고 생각할 거야.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세바스찬이 반지를 주워 바네사의 손가락에 다시 끼워 준다.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세바스찬</w:t>
      </w:r>
      <w:r>
        <w:rPr>
          <w:rFonts w:ascii="맑은 고딕" w:hAnsi="맑은 고딕" w:eastAsia="맑은 고딕"/>
          <w:b w:val="0"/>
          <w:color w:val="1A1A1A"/>
          <w:sz w:val="23"/>
        </w:rPr>
        <w:t>: 걱정 마, 바네사! 의식이 실패하면, 내 핏줄을 매개로 써서라도, 목숨을 바쳐서라도 꼭 네 용의 혼을 깨워 줄게!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분위기가 무거워지자 에드워드가 웃으며 손뼉을 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: 자, 이 얘긴 그만. 바네사, 축제에서 깜짝 선물도 기다리고 있어.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의아한 얼굴로 에드워드를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(가볍게 웃으며): 우리가 이미 정했어. 축제가 절정에 이르면, 네가 어머니의 왕위를 이어 새 용의 여왕이 된다고 발표할 거야!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고개를 숙여 반지를 쓰다듬는다. 입꼬리가 슬며시 올라간다.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(VO): 잘됐어. 온 왕국이…… 전부 내 것이 될 거야!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003-2 왕실 용 사육장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왕실 용 사육장. 아이비가 천천히 일어나 풀 죽은 채 울타리에 기댄다. 【클로즈업】 팔의 쓸린 상처에서 피가 배어 나온다.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울타리 안에서 비쩍 마른 잿빛 짐승 용 한 마리가 천천히 다가온다. 아이비 팔의 상처를 부드럽게 핥는다.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살짝 멈칫하더니, 손을 뻗어 잿빛 용의 머리를 쓰다듬는다.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(씁쓸하게 웃으며): 고마워! 그래도 너는 내 곁에 있어 주는구나.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바로 그때, 잿빛 짐승 용의 몸에서 흰빛이 솟구친다. 용이 낮게 으르렁댄다.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잿빛 비늘이 한 장 한 장 은백색으로 바뀌고, 등에서 두 날개가 확 펼쳐진다!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흰 비룡이 몸을 낮추더니, 머리로 아이비를 살며시 들어 올려 자기 등에 태운다.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(놀라서): 날 어디로 데려가려고?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쾅. 흰 비룡이 사육장 지붕을 뚫고, 아이비를 태운 채 하늘로 치솟는다!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제4화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004-1 왕성 큰길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에드워드, 마부, 호위병, 평민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왕성 큰길. 양옆으로 목을 빼고 기다리는 평민들이 빽빽하다. 길 끝에서 짐승의 포효가 들려온다.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평민 A</w:t>
      </w:r>
      <w:r>
        <w:rPr>
          <w:rFonts w:ascii="맑은 고딕" w:hAnsi="맑은 고딕" w:eastAsia="맑은 고딕"/>
          <w:b w:val="0"/>
          <w:color w:val="1A1A1A"/>
          <w:sz w:val="23"/>
        </w:rPr>
        <w:t>(흥분해서): 행렬이다! 바네사 공주님 행렬이 온다!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평민 B</w:t>
      </w:r>
      <w:r>
        <w:rPr>
          <w:rFonts w:ascii="맑은 고딕" w:hAnsi="맑은 고딕" w:eastAsia="맑은 고딕"/>
          <w:b w:val="0"/>
          <w:color w:val="1A1A1A"/>
          <w:sz w:val="23"/>
        </w:rPr>
        <w:t>: 오늘은 공주님 성인식이잖아. 분명 엘레노어 여왕님의 영광을 되살리실 거야!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평민들이 양옆으로 비켜선다. 【클로즈업】 거대한 짐승 용 두 마리가 바네사의 호화로운 마차를 끌고 질주해 온다.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사람들이 서로 밀치다가, 한 소녀가 인파 밖으로 밀려나 길 한가운데 넘어진다!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마부</w:t>
      </w:r>
      <w:r>
        <w:rPr>
          <w:rFonts w:ascii="맑은 고딕" w:hAnsi="맑은 고딕" w:eastAsia="맑은 고딕"/>
          <w:b w:val="0"/>
          <w:color w:val="1A1A1A"/>
          <w:sz w:val="23"/>
        </w:rPr>
        <w:t>(채찍을 높이 들고 호통치며): 천한 것! 당장 비켜!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바닥의 평민 소녀를 내려다보는 바네사의 눈빛이 싸늘하다.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(차갑게): 밟고 지나가. 내 시간 잡아먹지 말고.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마부가 채찍을 세게 휘두르고, 짐승 용들이 포효하며 속도를 높인다. 쇠발굽이 평민 소녀를 향해 내리찍힌다!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겁에 질린 소녀가 눈을 질끈 감고 두 팔로 몸을 가린다. 위기의 순간, 크앙! 용의 포효가 터진다! 흰 비룡 한 마리가 내리꽂히듯 날아와 소녀 앞에 쾅 내려앉는다!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잡역복 차림의 아이비가 흰 용 등에 앉아 있다. 【클로즈업】 햇빛이 그녀 위로 쏟아진다.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바네사의 마차를 끌던 짐승 용 두 마리가 급히 멈춰 서더니, 바닥에 털썩 엎드린다.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행렬 전체가 멈춘다. 바네사가 꼴사납게 좌석에서 굴러떨어져 마차 바닥에 처박힌다.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(이를 갈며): 젠장! 무슨 일이야?! 누가 감히 내 행렬을 막아!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주위가 쥐 죽은 듯 조용하다. 곧이어 평민들 사이에서 웅성거림이 터진다.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평민 A</w:t>
      </w:r>
      <w:r>
        <w:rPr>
          <w:rFonts w:ascii="맑은 고딕" w:hAnsi="맑은 고딕" w:eastAsia="맑은 고딕"/>
          <w:b w:val="0"/>
          <w:color w:val="1A1A1A"/>
          <w:sz w:val="23"/>
        </w:rPr>
        <w:t>(눈을 휘둥그레 뜨고, 믿기지 않는 듯): 세상에, 흰 용이야. 최고 등급 용이라고!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평민 B</w:t>
      </w:r>
      <w:r>
        <w:rPr>
          <w:rFonts w:ascii="맑은 고딕" w:hAnsi="맑은 고딕" w:eastAsia="맑은 고딕"/>
          <w:b w:val="0"/>
          <w:color w:val="1A1A1A"/>
          <w:sz w:val="23"/>
        </w:rPr>
        <w:t>: 진짜 왕실 순혈만이 고위 용을 굴복시킬 수 있잖아! 흰 용 등에 탄 저 여자는 누구야?!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아이비는 주위 웅성거림엔 아랑곳없이 흰 용 등에서 뛰어내려, 바닥의 소녀에게 다급히 손을 내민다.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(다정한 눈빛으로): 괜찮아? 얼른 일어나!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마차 안, 꼴사납게 일어난 바네사가 창 너머로 아이비를 노려본다.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웅! 【클로즈업】 바네사 손가락의 여왕의 반지가 갑자기 새하얀 성스러운 빛을 터뜨린다!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(VO, 동공이 움츠러들며 당황해서): 젠장! 반지가 반응했어! 저 애야…… 사육장의 그 천한 노예!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아이비의 얼굴을 뚫어지게 노려보고, 두 사람의 시선이 마주친다. 흰 용이 크게 포효한다!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제5화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005-1 왕성 큰길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에드워드, 세바스찬, 도미닉, 마부, 호위병, 평민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마부가 씩씩대며 마차에서 뛰어내려 아이비 앞으로 달려와 욕을 퍼붓는다.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마부</w:t>
      </w:r>
      <w:r>
        <w:rPr>
          <w:rFonts w:ascii="맑은 고딕" w:hAnsi="맑은 고딕" w:eastAsia="맑은 고딕"/>
          <w:b w:val="0"/>
          <w:color w:val="1A1A1A"/>
          <w:sz w:val="23"/>
        </w:rPr>
        <w:t>(날카롭게): 망할 벌레 같은 것! 감히 공주님 마차를 막아! 교수대에 오르고 싶어?!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(화가 나서): 당신들 행렬이 속도를 전혀 안 줄였잖아요! 내가 안 막았으면 저 애는 깔려 죽었을 거예요! 왕실이라고 해서 죄 없는 사람을 마구 죽여도 되는 건 아니에요!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마차 안, 바네사가 여왕의 반지를 꽉 움켜쥐어 가린다. 얼굴이 새파랗게 질려 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(VO, 이를 갈며): 반지가 이상하다는 걸 절대 들켜선 안 돼. 저 애는 오늘 여기서 죽어야 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숨을 깊이 들이쉬고 당황한 기색을 거둔다. 치맛자락을 쥐고 마차에서 내린다.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(차갑게): 그러니까, 지금 날 탓하는 거야, 노예? 왕실 행렬을 막고, 저 짐승한테 날 공격하라고 시키기까지 하고! 지금 당장 무릎 꿇어!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: 아니에요! 공주님, 전 사람을 구하려던 것뿐이에요. 그리고 이 비룡은 제가 부릴 수 있는 것도 아니고요……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(말을 끊으며): 됐어! 그 거짓말은 저승사자한테나 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손을 휘저어 아이비를 가리킨다.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: 호위병! 날 죽이려 한 이 자객을 잡아서, 그 자리에서 처형해!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호위병 둘이 곧바로 장검을 뽑아 들고 아이비에게 다가간다.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크앙. 아이비 곁의 흰 용이 두 날개를 확 펼쳐 아이비를 감싸고, 호위병들을 향해 포효한다.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겁먹은 호위병 둘이 연신 뒷걸음질 치며 다가서지 못한다. 잠시 대치가 이어진다.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(화가 나서): 이 쓸모없는 것들! 머리도 안 깬 짐승일 뿐이잖아! 뭘 겁내? 당장 저 애 목을 베!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그때, 푸른 마법의 빛 칼날 하나가 흰 용을 그대로 내리친다.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흰 용이 처절하게 울부짖으며 쿵 쓰러진다.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(비명을 지르며 흰 용에게 달려들어): 안 돼! 얘를 다치게 하지 마!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인파가 억지로 갈라진다. 에드워드, 세바스찬, 도미닉이 성큼성큼 걸어온다.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(사나운 눈빛으로): 내 동생 생일 축제 날에 소란을 피워? 누가 너한테 그런 배짱을 줬어!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삼 형제를 본 바네사의 얼굴에 당황한 빛이 스치더니, 순식간에 겁먹고 억울한 얼굴로 바뀐다. 바로 도미닉의 품으로 뛰어든다.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(울먹이며): 오빠, 이제야 왔구나! 이 노예가 내 행렬을 습격했어. 저 짐승한테 날 공격하라고 시키기까지 했다고! 무서워 죽는 줄 알았어!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도미닉이 순식간에 폭발하고, 에드워드와 세바스찬도 싸늘한 얼굴로 아이비를 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다친 흰 용을 안타깝게 쓰다듬던 아이비가, 바네사의 모함을 듣고 굽히지 않는 눈으로 고개를 든다.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에드워드의 몸이 크게 흔들리고, 동공이 확 줄어든다.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(VO, 놀라서): 저 굽히지 않는 눈빛…… 왜 저 애를 보면, 젊은 시절의 어머니와 똑같다는 느낌이 들지?!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제6화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006-1 왕성 큰길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에드워드, 도미닉, 세바스찬, 호위병, 평민 여럿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에드워드가 고개를 젓더니, 눈빛이 다시 싸늘해진다.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(VO, 자조하며): 내가 정신이 나갔군…… 고작 노예 하나를 어머니와 엮다니. 목숨 걸고 지키겠다고 맹세한 동생은 바로 내 곁에 있는데!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(다급히 앞으로 나서며): 전하들, 진실은 그게 아니에요. 전 그런 적이……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(버럭 말을 끊으며): 네 변명 따윈 아무도 안 듣고 싶어, 천것!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도미닉이 성큼 다가가 손을 번쩍 들더니, 아이비의 뺨을 후려친다!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짝! 아이비가 그대로 날아가 바닥에 세게 처박힌다. 입가에 금세 피가 번진다.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(잔인한 눈빛으로): 내 동생은 왕국에서 가장 순결한 보석이야. 절대 날 속이지 않아.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세바스찬</w:t>
      </w:r>
      <w:r>
        <w:rPr>
          <w:rFonts w:ascii="맑은 고딕" w:hAnsi="맑은 고딕" w:eastAsia="맑은 고딕"/>
          <w:b w:val="0"/>
          <w:color w:val="1A1A1A"/>
          <w:sz w:val="23"/>
        </w:rPr>
        <w:t>(차갑게): 호위병! 이 천한 것을 붙잡아! 바네사를 습격한 대가가 고작 이 정도로는 안 되지!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호위병 둘이 곧바로 달려들어 아이비를 억지로 붙잡아 무릎 꿇린다.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: 놔요! 공주님을 습격하지 않았어요! 전 그냥 공주님 성인식에 가서 축복을 빌고 싶었을 뿐이에요!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(비웃으며): 네가? 온몸에서 똥 냄새 나는 노예 주제에! 네가 나타난 것만으로도 날 더럽히는 거야!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이를 악물고 버둥거리며, 조금도 물러서지 않는다!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: 축제엔 왕성의 여자라면 누구나 갈 수 있잖아요! 그리고 오늘은…… 제 생일이기도 해요.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바네사의 얼굴이 살짝 변하더니, 곧 역겹다는 듯 한 걸음 물러선다.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: 그만해. 너 같은 천것이 감히 나랑 같은 날 태어났다고? 네가 뭔데?!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(바네사를 똑바로 보며, 진심을 담아): 공주님을 모욕할 생각은 없었어요. 전 그저 엘레노어 여왕님을 늘 우러러 왔을 뿐이에요.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엘레노어의 이름에 에드워드 등 세 왕자의 표정이 살짝 굳는다.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: 여왕님은 왕국을 지키려고 자신을 희생하셨어요. 비록 천한 몸이지만, 그분의 핏줄에 축복을 보내고 싶었어요.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(날카롭게): 닥쳐, 천것! 네 입에서 우리 어머니 이름이 나오는 것만으로도 모욕이야!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아이비 앞으로 와서 내려다보며 노려본다.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(굽히지 않고): 영웅을 우러르는 마음은 신분으로 정해지는 게 아니에요.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구경하던 평민들이 수군거린다.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평민 A</w:t>
      </w:r>
      <w:r>
        <w:rPr>
          <w:rFonts w:ascii="맑은 고딕" w:hAnsi="맑은 고딕" w:eastAsia="맑은 고딕"/>
          <w:b w:val="0"/>
          <w:color w:val="1A1A1A"/>
          <w:sz w:val="23"/>
        </w:rPr>
        <w:t>(작은 소리로): 저 여자 말이 맞아. 엘레노어 여왕님은 그때 귀족이고 평민이고 가리지 않고 우릴 지켜 주셨잖아.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바네사의 얼굴이 더 일그러진다. 다급히 도미닉과 에드워드 쪽을 본다!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: 오빠, 들었어? 날 공격한 것도 모자라 감히 왕실에 대들어! 지하 감옥에 처넣어!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도미닉과 세바스찬이 막 움직이려는 순간, 에드워드의 목소리가 울린다.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: 됐다! 놓아줘.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호위병 둘이 곧바로 아이비를 놓는다. 아이비가 어리둥절한 눈으로 에드워드를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(당황해서): 오빠? 이 애가 방금 날 죽일 뻔했는데, 왜 놔줘?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바네사의 서러운 얼굴을 본 에드워드의 얼굴에 다시 다정함이 돌아온다.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(부드럽게): 바네사. 오늘은 네 성인식이야. 온 왕국이 네 즉위를 기다리고 있어. 왕이 될 사람의 마음은 모든 백성을 품을 수 있어야 해.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바네사의 얼굴이 차츰 풀리더니, 의기양양하게 아이비를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: 오빠 말이 맞아. 이런 천것 때문에 손 더럽힐 필요는 없지.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반걸음 다가가 아이비를 깔보듯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(작은 소리로): 운 좋은 줄 알아, 천것! 네 시궁창으로 꺼져. 다시는 네 몸에서 나는 냄새 맡게 하지 마.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도도하게 돌아서서, 삼 형제의 호위를 받으며 다시 마차에 오른다.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마부가 고삐를 휘두르고, 행렬이 다시 출발한다. 아이비는 홀로 길 한가운데 서서 멀어지는 행렬을 바라본다.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(VO, 씁쓸하게): 그렇구나…… 오늘이 공주님 축제라서, 흥이 깨질까 봐 마지못해 놔준 것뿐이구나……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아이비의 쓸쓸한 뒷모습에서 화면이 멈춘다.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제7화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007-1 왕성 축제 광장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바네사, 에드워드, 세바스찬, 도미닉, 아이비, 귀족 아가씨, 평민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축제 광장이 사람들로 북적인다. 흰 용 깃발이 바람에 펄럭인다. 장엄한 나팔 소리와 함께, 에드워드, 세바스찬, 도미닉 삼 형제가 바네사를 에워싸고 레드 카펫에 오른다.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평민 A</w:t>
      </w:r>
      <w:r>
        <w:rPr>
          <w:rFonts w:ascii="맑은 고딕" w:hAnsi="맑은 고딕" w:eastAsia="맑은 고딕"/>
          <w:b w:val="0"/>
          <w:color w:val="1A1A1A"/>
          <w:sz w:val="23"/>
        </w:rPr>
        <w:t>(열광해서 외치며): 저기 봐! 우리 고귀하신 공주님이야!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평민 B</w:t>
      </w:r>
      <w:r>
        <w:rPr>
          <w:rFonts w:ascii="맑은 고딕" w:hAnsi="맑은 고딕" w:eastAsia="맑은 고딕"/>
          <w:b w:val="0"/>
          <w:color w:val="1A1A1A"/>
          <w:sz w:val="23"/>
        </w:rPr>
        <w:t>: 바네사 공주님, 여기 좀 봐 주세요!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백성들의 환호를 들으며 바네사가 턱을 한껏 치켜든다. 세바스찬과 도미닉이 양옆에서 바네사를 호위하며 자랑스러운 얼굴을 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(크게 웃으며): 마음껏 즐겨, 바네사. 오늘은 네가 온 세상의 중심이야!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수줍은 얼굴로 맨 앞을 걷는 에드워드를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: 오빠……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바네사의 웃음이 갑자기 굳는다. 에드워드가 미간을 찌푸린 채 연회장 쪽을 똑바로 보고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카메라가 에드워드의 시선을 따라 빠르게 다가간다. 긴 식탁 옆, 잡역복 차림의 아이비가 서 있다. 식탁 위의 화려한 음식을 조심스레 바라보는 눈에 신기함과 쭈뼛거림이 가득하다.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(VO, 넋이 나간 눈으로): 또 저 애야…… 왜 자꾸 저 애한테 눈이 가지? 이 끌림은…… 대체 뭐지?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에드워드가 자기도 모르게 레드 카펫을 벗어나, 아이비 쪽으로 한 걸음 내딛는다.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(VO): 오빠!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(퍼뜩 정신을 차리고 표정을 감추며): 미안, 바네사. 연회 준비가 잘못된 데 없나 보고 있었어!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에드워드가 시선을 거두고 다시 높은 단상으로 오른다.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바네사는 미소를 유지하지만, 눈빛은 순식간에 어두워진다.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(VO): 또 그 천한 노예야!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두 주먹을 꽉 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(VO, 이를 갈며): 나한테 대든 것도 모자라, 큰오빠가 의심하게 만들어?! 에드워드는 내 거야! 세 오빠의 사랑은 전부 나만 받아야 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아이비의 모습을 뚫어지게 노려본다.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(VO): 저 천한 것을 절대 살려 둘 수 없어…… 반드시 죽여 버릴 거야!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제8화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008-1 축제 연회장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세바스찬, 도미닉, 손님 여럿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연회장의 긴 식탁 위에 정갈한 디저트와 과일이 가득하다. 손님들이 잔을 들고 담소를 나누고, 음악이 끊이지 않는다.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식탁 옆에 선 아이비가 조심스레 주위를 살핀다. 깨끗한 천을 꺼내 과일 몇 개를 싼다.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(VO): 구경만 하러 온 거야…… 이걸 가져가면 어머니도 날 혼내지 않으시겠지.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천 꾸러미를 챙기려는 순간, 불쑥 손 하나가 화면에 들어와 아이비의 손목을 낚아챈다.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(차갑게): 내 축제 음식을 훔치는 거야, 천것?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아이비의 몸이 굳는다. 주위 손님들의 시선이 일제히 쏠린다.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얼굴이 하얗게 질린 아이비는 긴장해서 말도 못 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(목소리를 확 높이며): 내가 말하잖아! 대답해!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구경꾼들 사이에서 수군거림이 터진다.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귀족 A</w:t>
      </w:r>
      <w:r>
        <w:rPr>
          <w:rFonts w:ascii="맑은 고딕" w:hAnsi="맑은 고딕" w:eastAsia="맑은 고딕"/>
          <w:b w:val="0"/>
          <w:color w:val="1A1A1A"/>
          <w:sz w:val="23"/>
        </w:rPr>
        <w:t>(역겹다는 듯 코를 막으며): 아까 공주님 행렬을 막았던 그 애 아니야?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귀족 B</w:t>
      </w:r>
      <w:r>
        <w:rPr>
          <w:rFonts w:ascii="맑은 고딕" w:hAnsi="맑은 고딕" w:eastAsia="맑은 고딕"/>
          <w:b w:val="0"/>
          <w:color w:val="1A1A1A"/>
          <w:sz w:val="23"/>
        </w:rPr>
        <w:t>: 감히 공주님 음식까지 훔치다니, 죽고 싶어 환장했나 봐.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주위의 말소리에 아이비가 고개를 떨군다.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(연신 사과하며): 공주님…… 어머니께 조금만 가져다 드리고 싶었어요. 바로 돌려놓을게요.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서둘러 천 꾸러미를 풀어, 과일을 식탁에 도로 내려놓으려 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손바닥을 휘둘러 아이비 손의 과일을 바닥으로 쳐 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(차갑게): 네 더러운 손이 닿은 걸 감히 식탁에 다시 올려?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발을 들어 과일을 짓밟는다.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: 이런 쓰레기는 흙바닥에나 있어야지.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바로 그때, 사람들이 밀려나며 세바스찬과 도미닉이 나란히 다가온다. 둘 다 얼굴이 몹시 굳어 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: 무슨 일이야, 바네사? 누가 감히 널 기분 나쁘게 했어?!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도미닉과 세바스찬을 본 바네사의 얼굴이 순식간에 서러워진다.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: 오빠! 또 이 천것이야! 연회에 몰래 숨어들더니, 이젠 도둑질까지 해!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(얼굴이 싸늘해지며): 망할 천한 것, 감히 내 동생을 두 번이나 건드려!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아이비의 몸이 가늘게 떨린다.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: 전하, 정말 죄송합니다…… 바닥은 제가 깨끗이 치우고…… 바로 나가겠습니다.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바네사의 눈에 독기가 스친다.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(날카롭게 말을 끊으며): 노예, 사과한다고 해결되는 게 아니야.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성큼 한 걸음 다가가 아이비를 노려본다.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: 지금 당장 무릎 꿇어! 무릎 꿇고, 개처럼 이 쓰레기를 먹어!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흠칫 떨며 믿을 수 없다는 듯 바네사를 본다.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제9화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009-1 축제 연회장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도미닉, 세바스찬, 에드워드, 손님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아이비는 그 자리에 선 채 몸을 가늘게 떤다. 아이비를 노려보는 바네사의 눈빛이 점점 어두워진다.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(성질을 내며): 내 동생 말 못 들었어? 무릎 꿇어, 천것!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도미닉이 성큼 다가가 아이비의 오금을 세게 걷어찬다!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신음을 삼키며 두 무릎으로 바닥에 쿵 떨어진다.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(비명): 악!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도미닉이 한 손으로 아이비의 어깨를 눌러, 바닥의 짓뭉개진 과일 쪽으로 억지로 내리누른다.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: 내 동생이 무릎 꿇고 먹으라면, 무릎 꿇고 먹는 수밖에 없어!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주위 손님들은 차갑게 구경만 하고, 입을 가리고 웃기까지 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바닥에 억지로 짓눌린 아이비를 보던 에드워드의 가슴이 덜컥 조여든다.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: 그만해, 도미닉! 평민 하나를 괴롭히다니, 왕실 체면이 말이 아니잖아!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에드워드가 막 나서서 말리려는데, 세바스찬이 한 걸음 옆으로 나서 그를 막아선다.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세바스찬</w:t>
      </w:r>
      <w:r>
        <w:rPr>
          <w:rFonts w:ascii="맑은 고딕" w:hAnsi="맑은 고딕" w:eastAsia="맑은 고딕"/>
          <w:b w:val="0"/>
          <w:color w:val="1A1A1A"/>
          <w:sz w:val="23"/>
        </w:rPr>
        <w:t>(단호하게): 형! 이 노예가 바네사를 연달아 모욕했어. 바네사가 혼내고 싶다면 혼내게 둬. 형 전엔 안 이랬잖아. 대체 왜 이래?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에드워드가 걸음을 멈추고 세바스찬과 맞선다. 분위기가 순식간에 팽팽해진다.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이 광경을 보던 바네사의 얼굴에 질투와 증오가 차오른다.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(VO): 에드워드가 이 노예 편을 들려고 해! 그 우스운 익숙함 하나 때문에, 내 서러움은 신경도 안 쓴다고?!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홱 고개를 돌려 아이비의 턱을 움켜쥔다.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(꾸짖으며): 누가 도와줄 거란 꿈은 꾸지도 마, 천한 년! 내 말대로 안 하면, 네 가족이고 친구고 전부 네 멍청함 때문에 교수대에 오를 거야!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아이비의 동공이 크게 흔들린다.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(떨리는 목소리로): 깨끗이 치울게요, 공주님…… 제발 제 가족은 건드리지 마세요!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떨리는 두 손을 뻗어 앞에 있는 과일을 더듬는다.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바네사의 발이 아이비의 손을 그대로 짓밟는다.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(비명을 삼키며): 윽……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(내려다보며 구두 굽으로 세게 짓이기며): 분명히 말했을 텐데, 천것. 무릎 꿇고, 바닥의 이 쓰레기를, 먹, 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눈시울을 붉히며 절망한 채 눈을 감는다.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(날카롭게): 먹어!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몸을 떨던 아이비가 결국 몸을 숙여 바닥의 음식에 얼굴을 가져간다. 아이비의 얼굴이 바닥에 닿기 직전——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 등 뒤에서 흰 용의 환영이 포효하며 솟구친다.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엘레노어</w:t>
      </w:r>
      <w:r>
        <w:rPr>
          <w:rFonts w:ascii="맑은 고딕" w:hAnsi="맑은 고딕" w:eastAsia="맑은 고딕"/>
          <w:b w:val="0"/>
          <w:color w:val="1A1A1A"/>
          <w:sz w:val="23"/>
        </w:rPr>
        <w:t>(VO): 왕의 핏줄은 절대 고개 숙이지 않는다!</w:t>
      </w:r>
    </w:p>
    <w:sectPr w:rsidR="00FC693F" w:rsidRPr="0006063C" w:rsidSect="00034616">
      <w:pgSz w:w="12240" w:h="15840"/>
      <w:pgMar w:top="107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