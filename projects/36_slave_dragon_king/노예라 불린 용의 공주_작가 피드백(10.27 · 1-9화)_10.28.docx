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312" w:lineRule="auto"/>
      </w:pPr>
      <w:r>
        <w:rPr>
          <w:rFonts w:ascii="맑은 고딕" w:hAnsi="맑은 고딕" w:eastAsia="맑은 고딕"/>
          <w:b/>
          <w:color w:val="1A1A1A"/>
          <w:sz w:val="32"/>
        </w:rPr>
        <w:t>노예라 불린 용의 공주 — 작가 피드백 (10.27 수정고 · 1~9화)</w:t>
      </w:r>
    </w:p>
    <w:p>
      <w:pPr>
        <w:spacing w:before="0" w:after="100" w:line="312" w:lineRule="auto"/>
      </w:pPr>
      <w:r>
        <w:rPr>
          <w:rFonts w:ascii="맑은 고딕" w:hAnsi="맑은 고딕" w:eastAsia="맑은 고딕"/>
          <w:b w:val="0"/>
          <w:color w:val="1A1A1A"/>
          <w:sz w:val="21"/>
        </w:rPr>
        <w:t>1~9화 결번 0 · 중복 0 · 순서 0 · 씬 번호 앞자리 불일치 0 (씬 13개 · 원본 docx와 추출본 둘 다 확인)</w:t>
      </w:r>
    </w:p>
    <w:p>
      <w:pPr>
        <w:spacing w:before="0" w:after="100" w:line="312" w:lineRule="auto"/>
      </w:pPr>
      <w:r>
        <w:rPr>
          <w:rFonts w:ascii="맑은 고딕" w:hAnsi="맑은 고딕" w:eastAsia="맑은 고딕"/>
          <w:b w:val="0"/>
          <w:color w:val="1A1A1A"/>
          <w:sz w:val="21"/>
        </w:rPr>
        <w:t>연결 대조 범위: 씬 13/13 · 화 경계 8/8 · 인물 설정 7칸과 본문 1~9화</w:t>
      </w:r>
    </w:p>
    <w:p>
      <w:pPr>
        <w:spacing w:before="280" w:after="80" w:line="312" w:lineRule="auto"/>
      </w:pPr>
      <w:r>
        <w:rPr>
          <w:rFonts w:ascii="맑은 고딕" w:hAnsi="맑은 고딕" w:eastAsia="맑은 고딕"/>
          <w:b/>
          <w:color w:val="8A5A10"/>
          <w:sz w:val="25"/>
        </w:rPr>
        <w:t>먼저 보기 (사용자용 · 작가에게 보내지 않음)</w:t>
      </w:r>
    </w:p>
    <w:p>
      <w:pPr>
        <w:spacing w:before="0" w:after="100" w:line="312" w:lineRule="auto"/>
      </w:pPr>
      <w:r>
        <w:rPr>
          <w:rFonts w:ascii="맑은 고딕" w:hAnsi="맑은 고딕" w:eastAsia="맑은 고딕"/>
          <w:b w:val="0"/>
          <w:color w:val="1A1A1A"/>
          <w:sz w:val="21"/>
        </w:rPr>
        <w:t>1차 = 2.0판(10.13 · 1~8화) · 2차 = 10.22판(1~9화) · 3차 = 10.27판(1~9화). 「」 = 우리 번역본 문장 그대로(1차 = 2.0 번역본, 2차 = 10.22 번역본, 3차 = 10.27 번역본) · "" = 우리가 제안하는 줄. 괄호 속 날짜 = 처음 바뀐 판.</w:t>
      </w:r>
    </w:p>
    <w:p>
      <w:pPr>
        <w:spacing w:before="0" w:after="100" w:line="312" w:lineRule="auto"/>
      </w:pPr>
      <w:r>
        <w:rPr>
          <w:rFonts w:ascii="맑은 고딕" w:hAnsi="맑은 고딕" w:eastAsia="맑은 고딕"/>
          <w:b w:val="0"/>
          <w:color w:val="1A1A1A"/>
          <w:sz w:val="21"/>
        </w:rPr>
        <w:t xml:space="preserve">작가 원고 docx는 문장 중간에 줄이 끊겨 있는 곳이 많다. 아래 1~3장 </w:t>
      </w:r>
      <w:r>
        <w:rPr>
          <w:rFonts w:ascii="맑은 고딕" w:hAnsi="맑은 고딕" w:eastAsia="맑은 고딕"/>
          <w:b/>
          <w:color w:val="1A1A1A"/>
          <w:sz w:val="21"/>
        </w:rPr>
        <w:t>원문</w:t>
      </w:r>
      <w:r>
        <w:rPr>
          <w:rFonts w:ascii="맑은 고딕" w:hAnsi="맑은 고딕" w:eastAsia="맑은 고딕"/>
          <w:b w:val="0"/>
          <w:color w:val="1A1A1A"/>
          <w:sz w:val="21"/>
        </w:rPr>
        <w:t xml:space="preserve"> 중 16곳(대사·설정 한 줄을 통째로 인용한 곳)은 docx에서 두 줄에 걸쳐 있어서 통째로 Ctrl+F하면 안 잡힌다 — 앞부분 몇 글자로 찾으면 된다. 오타·짧은 인용은 docx 한 줄 안에 들어가게 잘랐다.</w:t>
      </w:r>
    </w:p>
    <w:p>
      <w:pPr>
        <w:spacing w:before="200" w:after="60" w:line="312" w:lineRule="auto"/>
      </w:pPr>
      <w:r>
        <w:rPr>
          <w:rFonts w:ascii="맑은 고딕" w:hAnsi="맑은 고딕" w:eastAsia="맑은 고딕"/>
          <w:b/>
          <w:color w:val="1A1A1A"/>
          <w:sz w:val="22"/>
        </w:rPr>
        <w:t>1차보다 재미없게 느껴지는 이유 — 원고에서 바뀐 곳</w:t>
      </w:r>
    </w:p>
    <w:p>
      <w:pPr>
        <w:spacing w:before="0" w:after="100" w:line="312" w:lineRule="auto"/>
      </w:pPr>
      <w:r>
        <w:rPr>
          <w:rFonts w:ascii="맑은 고딕" w:hAnsi="맑은 고딕" w:eastAsia="맑은 고딕"/>
          <w:b/>
          <w:color w:val="1A1A1A"/>
          <w:sz w:val="21"/>
        </w:rPr>
        <w:t>① 웨슬리가 빠진 자리를 오빠 시선으로 메웠다 (10.22)</w:t>
      </w:r>
    </w:p>
    <w:p>
      <w:pPr>
        <w:spacing w:before="0" w:after="60" w:line="312" w:lineRule="auto"/>
        <w:ind w:left="240" w:hanging="180"/>
      </w:pPr>
      <w:r>
        <w:rPr>
          <w:rFonts w:ascii="맑은 고딕" w:hAnsi="맑은 고딕" w:eastAsia="맑은 고딕"/>
          <w:b w:val="0"/>
          <w:color w:val="1A1A1A"/>
          <w:sz w:val="21"/>
        </w:rPr>
        <w:t>· 1차 3화 「네 생일 연회에서 정식으로 청혼할 거야」로 연회에서 일어날 일을 걸어 두고, 6화에 「황금 용이 훤칠하고 잘생긴 남자로 변한다」 + 웨슬리 속마음 「왜 보기만 했는데 심장이 제멋대로 뛰는 거지?」 + 바네사 「감히 내 축제에서 내 약혼자를 꼬여…… 반드시 죽여 버리겠어!」. 하늘에서 용이 내려와 사람이 되는 그림, 아이비 쪽 로맨스, 바네사가 아이비를 죽이려는 이유가 한 화에 다 있었다.</w:t>
      </w:r>
    </w:p>
    <w:p>
      <w:pPr>
        <w:spacing w:before="0" w:after="60" w:line="312" w:lineRule="auto"/>
        <w:ind w:left="240" w:hanging="180"/>
      </w:pPr>
      <w:r>
        <w:rPr>
          <w:rFonts w:ascii="맑은 고딕" w:hAnsi="맑은 고딕" w:eastAsia="맑은 고딕"/>
          <w:b w:val="0"/>
          <w:color w:val="1A1A1A"/>
          <w:sz w:val="21"/>
        </w:rPr>
        <w:t>· 3차 7화 에드워드 속마음 「왜 내 눈은 저 애 하나한테만 가는 거지……」. 하늘에서 내려오는 그림이 없고, 친오빠라 로맨스도 아닌데 말은 끌림이라 연애 시선처럼 읽힌다.</w:t>
      </w:r>
    </w:p>
    <w:p>
      <w:pPr>
        <w:spacing w:before="0" w:after="60" w:line="312" w:lineRule="auto"/>
        <w:ind w:left="240" w:hanging="180"/>
      </w:pPr>
      <w:r>
        <w:rPr>
          <w:rFonts w:ascii="맑은 고딕" w:hAnsi="맑은 고딕" w:eastAsia="맑은 고딕"/>
          <w:b w:val="0"/>
          <w:color w:val="1A1A1A"/>
          <w:sz w:val="21"/>
        </w:rPr>
        <w:t>· 1차 8화 웨슬리 「그만해, 도미닉! 평민 하나를 괴롭히다니, 왕실 체면이 말이 아니야!」 / 3차 9화 에드워드 「사람들 앞에서 평민 하나를 괴롭히다니, 왕실 체면이 말이 아니잖아!」. 남(약혼자)이 하던 말을 18년 키운 오빠 입에 거의 그대로 옮겼다. 1차엔 세바스찬이 「이건 우리 남부 용족 왕실의 일입니다」로 받아 두 집안이 맞서는 장면이었다.</w:t>
      </w:r>
    </w:p>
    <w:p>
      <w:pPr>
        <w:spacing w:before="0" w:after="60" w:line="312" w:lineRule="auto"/>
        <w:ind w:left="240" w:hanging="180"/>
      </w:pPr>
      <w:r>
        <w:rPr>
          <w:rFonts w:ascii="맑은 고딕" w:hAnsi="맑은 고딕" w:eastAsia="맑은 고딕"/>
          <w:b w:val="0"/>
          <w:color w:val="1A1A1A"/>
          <w:sz w:val="21"/>
        </w:rPr>
        <w:t>· 되살리기: 7화 첫 지문을 세 왕자가 용으로 내려앉아 사람이 되는 입장으로 바꾸고, 에드워드 7화 속마음은 "어머니 석상 아래 선 아이비" 쪽으로, 9화 겉말은 바네사 체면 쪽으로(1장 [7화]·[9화]).</w:t>
      </w:r>
    </w:p>
    <w:p>
      <w:pPr>
        <w:spacing w:before="0" w:after="100" w:line="312" w:lineRule="auto"/>
      </w:pPr>
      <w:r>
        <w:rPr>
          <w:rFonts w:ascii="맑은 고딕" w:hAnsi="맑은 고딕" w:eastAsia="맑은 고딕"/>
          <w:b/>
          <w:color w:val="1A1A1A"/>
          <w:sz w:val="21"/>
        </w:rPr>
        <w:t>② 에드워드가 아이비에게서 어머니를 보는 장면이 두 번에 걸쳐 빠졌다 (10.22 · 10.27)</w:t>
      </w:r>
    </w:p>
    <w:p>
      <w:pPr>
        <w:spacing w:before="0" w:after="60" w:line="312" w:lineRule="auto"/>
        <w:ind w:left="240" w:hanging="180"/>
      </w:pPr>
      <w:r>
        <w:rPr>
          <w:rFonts w:ascii="맑은 고딕" w:hAnsi="맑은 고딕" w:eastAsia="맑은 고딕"/>
          <w:b w:val="0"/>
          <w:color w:val="1A1A1A"/>
          <w:sz w:val="21"/>
        </w:rPr>
        <w:t>· 1차 4화 에드워드가 먼저 바네사 편을 든다: 「내 동생은 왕국에서 가장 순결한 보석이야. 절대 날 속이지 않아.」「호위병! 공주를 공격한 이 노예를 당장 잡아라!」. 5화에 회상(어린 에드워드에게 엘레노어가 「왕의 마음은 모든 백성을 품어야 한다」) + 「아이비의 얼굴과 엘레노어의 얼굴이 잠깐 겹친다」 + 「어머니……」 + 바네사 「오빠, 방금 뭐라고 했어?」 다음에야 풀어 준다. (원고 표기는 "爱德华VO（喃喃）"지만 바네사가 받아 묻고, 개요도 "喃喃了一句：母亲！"라 소리 내 중얼거린 장면이다.)</w:t>
      </w:r>
    </w:p>
    <w:p>
      <w:pPr>
        <w:spacing w:before="0" w:after="60" w:line="312" w:lineRule="auto"/>
        <w:ind w:left="240" w:hanging="180"/>
      </w:pPr>
      <w:r>
        <w:rPr>
          <w:rFonts w:ascii="맑은 고딕" w:hAnsi="맑은 고딕" w:eastAsia="맑은 고딕"/>
          <w:b w:val="0"/>
          <w:color w:val="1A1A1A"/>
          <w:sz w:val="21"/>
        </w:rPr>
        <w:t>· 2차(10.22): 회상·얼굴 겹침·실언이 빠지고 속마음만 남음 — 「젊은 시절의 어머니와 똑같다는 느낌이 들지?!」「고작 노예 하나를 어머니와 엮다니」.</w:t>
      </w:r>
    </w:p>
    <w:p>
      <w:pPr>
        <w:spacing w:before="0" w:after="60" w:line="312" w:lineRule="auto"/>
        <w:ind w:left="240" w:hanging="180"/>
      </w:pPr>
      <w:r>
        <w:rPr>
          <w:rFonts w:ascii="맑은 고딕" w:hAnsi="맑은 고딕" w:eastAsia="맑은 고딕"/>
          <w:b w:val="0"/>
          <w:color w:val="1A1A1A"/>
          <w:sz w:val="21"/>
        </w:rPr>
        <w:t>· 3차(10.27): 그 속마음도 빠졌다. 에드워드가 아이비와 어머니를 잇는 줄이 9화까지 하나도 없다 — 6화 「저 애가 피 흘리는 걸 보니, 가슴이 찢어지는 것 같아!」, 7화 「왜 내 눈은 저 애 하나한테만 가는 거지……」뿐. 아이비를 몰아세우는 줄도 없다(5화 「에드워드와 세바스찬도 싸늘한 얼굴로 아이비를 본다」 지문 하나). 바네사 편에 서 있다가 흔들리는 과정이 화면에 없어서, 10.23에 짚은 "손바닥 뒤집듯"이 9화뿐 아니라 6화부터 그대로다.</w:t>
      </w:r>
    </w:p>
    <w:p>
      <w:pPr>
        <w:spacing w:before="0" w:after="60" w:line="312" w:lineRule="auto"/>
        <w:ind w:left="240" w:hanging="180"/>
      </w:pPr>
      <w:r>
        <w:rPr>
          <w:rFonts w:ascii="맑은 고딕" w:hAnsi="맑은 고딕" w:eastAsia="맑은 고딕"/>
          <w:b w:val="0"/>
          <w:color w:val="1A1A1A"/>
          <w:sz w:val="21"/>
        </w:rPr>
        <w:t>· 되살리기: 6화 속마음 줄을 얼굴 겹침 지문 + 소리 내 "어머니……" + 바네사 "큰오빠, 방금 뭐라고 했어?"로 바꾸고, 바로 뒤 "어머니 가르침" 줄을 둘러대는 말로 쓴다(1장 [6화]).</w:t>
      </w:r>
    </w:p>
    <w:p>
      <w:pPr>
        <w:spacing w:before="0" w:after="100" w:line="312" w:lineRule="auto"/>
      </w:pPr>
      <w:r>
        <w:rPr>
          <w:rFonts w:ascii="맑은 고딕" w:hAnsi="맑은 고딕" w:eastAsia="맑은 고딕"/>
          <w:b/>
          <w:color w:val="1A1A1A"/>
          <w:sz w:val="21"/>
        </w:rPr>
        <w:t>③ 아이비가 자기 일로 맞서는 줄이 빠졌다 (10.22)</w:t>
      </w:r>
    </w:p>
    <w:p>
      <w:pPr>
        <w:spacing w:before="0" w:after="60" w:line="312" w:lineRule="auto"/>
        <w:ind w:left="240" w:hanging="180"/>
      </w:pPr>
      <w:r>
        <w:rPr>
          <w:rFonts w:ascii="맑은 고딕" w:hAnsi="맑은 고딕" w:eastAsia="맑은 고딕"/>
          <w:b w:val="0"/>
          <w:color w:val="1A1A1A"/>
          <w:sz w:val="21"/>
        </w:rPr>
        <w:t>· 1차 4화 바네사 「지금 당장 무릎 꿇어!」 / 아이비 「싫습니다! 공주님은 공주님이시지만, 저도 이 왕국의 합법적인 백성이에요. 저는 죄를 짓지 않았어요. 공주님께는 저를 억지로 무릎 꿇릴 권리가 없습니다.」. 큰길에서 거절한 무릎을 8화 연회에서 도미닉 발길질에 억지로 꿇고, 가족 협박에 무너진다.</w:t>
      </w:r>
    </w:p>
    <w:p>
      <w:pPr>
        <w:spacing w:before="0" w:after="60" w:line="312" w:lineRule="auto"/>
        <w:ind w:left="240" w:hanging="180"/>
      </w:pPr>
      <w:r>
        <w:rPr>
          <w:rFonts w:ascii="맑은 고딕" w:hAnsi="맑은 고딕" w:eastAsia="맑은 고딕"/>
          <w:b w:val="0"/>
          <w:color w:val="1A1A1A"/>
          <w:sz w:val="21"/>
        </w:rPr>
        <w:t>· 3차: 남을 위해선 맞선다(5화 「왕실이라고 해서 길 한복판에서 죄 없는 사람을 마구 죽여도 되는 특권이 있는 건 아니에요!」). 자기 일엔 해명(5화 「아니에요! 공주님, 전 사람을 구하려던 것뿐이에요」 · 6화 「저는 공주님을 습격하지 않았어요」)과 사과(8화 「죄송해요, 공주님」 · 「전하, 정말 죄송합니다」)뿐. 무릎 꿇으라는 말은 8화 끝에 처음 나온다.</w:t>
      </w:r>
    </w:p>
    <w:p>
      <w:pPr>
        <w:spacing w:before="0" w:after="60" w:line="312" w:lineRule="auto"/>
        <w:ind w:left="240" w:hanging="180"/>
      </w:pPr>
      <w:r>
        <w:rPr>
          <w:rFonts w:ascii="맑은 고딕" w:hAnsi="맑은 고딕" w:eastAsia="맑은 고딕"/>
          <w:b w:val="0"/>
          <w:color w:val="1A1A1A"/>
          <w:sz w:val="21"/>
        </w:rPr>
        <w:t>· 8화 사과 두 줄과 9화 「깨끗이 치울게요」는 1차 7~8화에도 있었다. 1차와 다른 건 거절 한 줄뿐이다. 10.22엔 5화에 바네사 「지금 당장 무릎 꿇어!」가 남아 있었는데 아이비는 해명만 했고, 10.27엔 그 명령도 빠졌다. 10.27 9화 첫 지문 「무릎을 꿇을 기미는 전혀 없다」는 말 없는 버팀이다.</w:t>
      </w:r>
    </w:p>
    <w:p>
      <w:pPr>
        <w:spacing w:before="0" w:after="60" w:line="312" w:lineRule="auto"/>
        <w:ind w:left="240" w:hanging="180"/>
      </w:pPr>
      <w:r>
        <w:rPr>
          <w:rFonts w:ascii="맑은 고딕" w:hAnsi="맑은 고딕" w:eastAsia="맑은 고딕"/>
          <w:b w:val="0"/>
          <w:color w:val="1A1A1A"/>
          <w:sz w:val="21"/>
        </w:rPr>
        <w:t>· 되살리기: 5화 바네사 줄 끝에 무릎 명령을 되돌리고 아이비 해명 줄을 1차 거절 줄로(1장 [5화]). 9화에 결국 꿇는 흐름은 그대로.</w:t>
      </w:r>
    </w:p>
    <w:p>
      <w:pPr>
        <w:spacing w:before="0" w:after="100" w:line="312" w:lineRule="auto"/>
      </w:pPr>
      <w:r>
        <w:rPr>
          <w:rFonts w:ascii="맑은 고딕" w:hAnsi="맑은 고딕" w:eastAsia="맑은 고딕"/>
          <w:b/>
          <w:color w:val="1A1A1A"/>
          <w:sz w:val="21"/>
        </w:rPr>
        <w:t>④ 새로 넣은 제일 큰 볼거리(흰 용)에 반응하는 줄이 10.27에 빠졌다 (10.27)</w:t>
      </w:r>
    </w:p>
    <w:p>
      <w:pPr>
        <w:spacing w:before="0" w:after="60" w:line="312" w:lineRule="auto"/>
        <w:ind w:left="240" w:hanging="180"/>
      </w:pPr>
      <w:r>
        <w:rPr>
          <w:rFonts w:ascii="맑은 고딕" w:hAnsi="맑은 고딕" w:eastAsia="맑은 고딕"/>
          <w:b w:val="0"/>
          <w:color w:val="1A1A1A"/>
          <w:sz w:val="21"/>
        </w:rPr>
        <w:t>· 1차엔 흰 용이 없었다(4화 흰 용 환영만). 10.22에 새로 들어온 장면이다.</w:t>
      </w:r>
    </w:p>
    <w:p>
      <w:pPr>
        <w:spacing w:before="0" w:after="60" w:line="312" w:lineRule="auto"/>
        <w:ind w:left="240" w:hanging="180"/>
      </w:pPr>
      <w:r>
        <w:rPr>
          <w:rFonts w:ascii="맑은 고딕" w:hAnsi="맑은 고딕" w:eastAsia="맑은 고딕"/>
          <w:b w:val="0"/>
          <w:color w:val="1A1A1A"/>
          <w:sz w:val="21"/>
        </w:rPr>
        <w:t>· 2차 4화 평민 「세상에, 흰 용이야. 최고 등급 용이라고!」「진짜 왕실 순혈만이 고위 용을 굴복시킬 수 있잖아! 흰 용 등에 탄 저 여자는 누구야?!」 / 5화 「다친 흰 용을 안타깝게 쓰다듬던 아이비가 … 굽히지 않는 눈으로 고개를 든다」 + 에드워드 속마음.</w:t>
      </w:r>
    </w:p>
    <w:p>
      <w:pPr>
        <w:spacing w:before="0" w:after="60" w:line="312" w:lineRule="auto"/>
        <w:ind w:left="240" w:hanging="180"/>
      </w:pPr>
      <w:r>
        <w:rPr>
          <w:rFonts w:ascii="맑은 고딕" w:hAnsi="맑은 고딕" w:eastAsia="맑은 고딕"/>
          <w:b w:val="0"/>
          <w:color w:val="1A1A1A"/>
          <w:sz w:val="21"/>
        </w:rPr>
        <w:t>· 3차: 평민 두 줄이 석상 비교와 「타고난 기품」으로 바뀌고, 쓰다듬는 지문과 에드워드 속마음이 빠졌다. 흰 용은 「짐승」「머리도 안 깬 짐승」으로만 불리고, 흰 용 여왕의 아들인 세 왕자는 흰 용에 한 줄도 반응하지 않는다. 푸른 칼날을 누가 쐈는지도 안 나온다. 쓰러진 흰 용은 6화에서 사라진다(10.22부터 · 10.23 요청 미반영).</w:t>
      </w:r>
    </w:p>
    <w:p>
      <w:pPr>
        <w:spacing w:before="0" w:after="60" w:line="312" w:lineRule="auto"/>
        <w:ind w:left="240" w:hanging="180"/>
      </w:pPr>
      <w:r>
        <w:rPr>
          <w:rFonts w:ascii="맑은 고딕" w:hAnsi="맑은 고딕" w:eastAsia="맑은 고딕"/>
          <w:b w:val="0"/>
          <w:color w:val="1A1A1A"/>
          <w:sz w:val="21"/>
        </w:rPr>
        <w:t>· 되살리기: 4화 평민 B 줄을 흰 용 줄로 돌리고, 5화 왕자 도착 지문에 에드워드가 쓰러진 흰 용을 보고 멈칫하는 한 컷, 6화 끝에 흰 용이 일어나 날아가는 지문(1장 [4화·5화] · 3장 [5화·6화]).</w:t>
      </w:r>
    </w:p>
    <w:p>
      <w:pPr>
        <w:spacing w:before="0" w:after="100" w:line="312" w:lineRule="auto"/>
      </w:pPr>
      <w:r>
        <w:rPr>
          <w:rFonts w:ascii="맑은 고딕" w:hAnsi="맑은 고딕" w:eastAsia="맑은 고딕"/>
          <w:b/>
          <w:color w:val="1A1A1A"/>
          <w:sz w:val="21"/>
        </w:rPr>
        <w:t>⑤ "한 화 늘어서 늘어졌다"는 원고로 보면 크게 안 맞는다</w:t>
      </w:r>
    </w:p>
    <w:p>
      <w:pPr>
        <w:spacing w:before="0" w:after="60" w:line="312" w:lineRule="auto"/>
        <w:ind w:left="240" w:hanging="180"/>
      </w:pPr>
      <w:r>
        <w:rPr>
          <w:rFonts w:ascii="맑은 고딕" w:hAnsi="맑은 고딕" w:eastAsia="맑은 고딕"/>
          <w:b w:val="0"/>
          <w:color w:val="1A1A1A"/>
          <w:sz w:val="21"/>
        </w:rPr>
        <w:t>· 늘어난 분량은 미팅에서 합의한 추가분으로 갔다 — 1화 오빠 셋 비늘 맹세 · 3화 잿빛 용이 흰 용으로 · 4화 평민 소녀 구하기 · 5화 흰 용 대치.</w:t>
      </w:r>
    </w:p>
    <w:p>
      <w:pPr>
        <w:spacing w:before="0" w:after="60" w:line="312" w:lineRule="auto"/>
        <w:ind w:left="240" w:hanging="180"/>
      </w:pPr>
      <w:r>
        <w:rPr>
          <w:rFonts w:ascii="맑은 고딕" w:hAnsi="맑은 고딕" w:eastAsia="맑은 고딕"/>
          <w:b w:val="0"/>
          <w:color w:val="1A1A1A"/>
          <w:sz w:val="21"/>
        </w:rPr>
        <w:t>· 화당 일(사건) 수를 대략 세면 1차 41개/8화(약 5.1) · 3차 45개/9화(약 5.0). 대사 글자(중문)는 1차 화당 288자 · 3차 285자. 거의 같다. 2~3화 침궁도 1차 36줄 · 3차 30줄이고 1차도 두 화에 걸쳐 있었다. 6화 해명 줄들(생일 · 여왕을 우러름 · 「영웅을 우러르는 마음은 신분으로 정해지는 게 아니에요」)은 1차 5화 대사를 거의 그대로 옮긴 것이다.</w:t>
      </w:r>
    </w:p>
    <w:p>
      <w:pPr>
        <w:spacing w:before="0" w:after="60" w:line="312" w:lineRule="auto"/>
        <w:ind w:left="240" w:hanging="180"/>
      </w:pPr>
      <w:r>
        <w:rPr>
          <w:rFonts w:ascii="맑은 고딕" w:hAnsi="맑은 고딕" w:eastAsia="맑은 고딕"/>
          <w:b w:val="0"/>
          <w:color w:val="1A1A1A"/>
          <w:sz w:val="21"/>
        </w:rPr>
        <w:t>· 1차보다 확실히 얇은 화는 7화 하나다(3개 — 1차 같은 자리 6화는 황금 용 강림·인사·바네사 소개·웨슬리 흔들림·바네사 질투 5개).</w:t>
      </w:r>
    </w:p>
    <w:p>
      <w:pPr>
        <w:spacing w:before="0" w:after="60" w:line="312" w:lineRule="auto"/>
        <w:ind w:left="240" w:hanging="180"/>
      </w:pPr>
      <w:r>
        <w:rPr>
          <w:rFonts w:ascii="맑은 고딕" w:hAnsi="맑은 고딕" w:eastAsia="맑은 고딕"/>
          <w:b w:val="0"/>
          <w:color w:val="1A1A1A"/>
          <w:sz w:val="21"/>
        </w:rPr>
        <w:t>· 처지는 건 화 끝 모양이다. 4화·7화 둘 다 바네사 속마음 「죽여 버릴 거야!」·「넌 이제 끝이야!」로 끝난다(1차는 6화 한 번). 그리고 2화 에드워드 「어머니가 돌아가신 뒤로 우린 맹세했어」는 3차 1화에 맹세 장면을 직접 넣으면서 되풀이가 됐다(1차 1화엔 맹세 장면이 없었다).</w:t>
      </w:r>
    </w:p>
    <w:p>
      <w:pPr>
        <w:spacing w:before="0" w:after="60" w:line="312" w:lineRule="auto"/>
        <w:ind w:left="240" w:hanging="180"/>
      </w:pPr>
      <w:r>
        <w:rPr>
          <w:rFonts w:ascii="맑은 고딕" w:hAnsi="맑은 고딕" w:eastAsia="맑은 고딕"/>
          <w:b w:val="0"/>
          <w:color w:val="1A1A1A"/>
          <w:sz w:val="21"/>
        </w:rPr>
        <w:t>· 되살리기: 7화 끝을 8화 손목 잡기까지 당기고(1장 [4화 끝·7화 끝]), 같은 말 되풀이 줄을 뺀다(2장).</w:t>
      </w:r>
    </w:p>
    <w:p>
      <w:pPr>
        <w:spacing w:before="0" w:after="100" w:line="312" w:lineRule="auto"/>
      </w:pPr>
      <w:r>
        <w:rPr>
          <w:rFonts w:ascii="맑은 고딕" w:hAnsi="맑은 고딕" w:eastAsia="맑은 고딕"/>
          <w:b/>
          <w:color w:val="1A1A1A"/>
          <w:sz w:val="21"/>
        </w:rPr>
        <w:t>⑥ 10.23 요청은 전부 맞고 틀림이었다 — 맞다</w:t>
      </w:r>
    </w:p>
    <w:p>
      <w:pPr>
        <w:spacing w:before="0" w:after="60" w:line="312" w:lineRule="auto"/>
        <w:ind w:left="240" w:hanging="180"/>
      </w:pPr>
      <w:r>
        <w:rPr>
          <w:rFonts w:ascii="맑은 고딕" w:hAnsi="맑은 고딕" w:eastAsia="맑은 고딕"/>
          <w:b w:val="0"/>
          <w:color w:val="1A1A1A"/>
          <w:sz w:val="21"/>
        </w:rPr>
        <w:t>· 10.23 고칠 곳 22개 = 합의와 어긋남 8(바네사 신원 3 · 여왕 이름 · 웨슬리 잔재 2 · 에드워드 7화·9화) · 앞뒤 안 맞음 5 · 확인 2 · 오타 7. 재미를 올려 달라는 항목은 0이다. 9화 에드워드 설득력은 작가가 인물 설정 한 줄과 6화 명분(어머니 가르침)으로 받고, 9화 장면은 그대로 뒀다.</w:t>
      </w:r>
    </w:p>
    <w:p>
      <w:pPr>
        <w:spacing w:before="0" w:after="60" w:line="312" w:lineRule="auto"/>
        <w:ind w:left="240" w:hanging="180"/>
      </w:pPr>
      <w:r>
        <w:rPr>
          <w:rFonts w:ascii="맑은 고딕" w:hAnsi="맑은 고딕" w:eastAsia="맑은 고딕"/>
          <w:b w:val="0"/>
          <w:color w:val="1A1A1A"/>
          <w:sz w:val="21"/>
        </w:rPr>
        <w:t>· 10.27에 우리가 요청하지 않았는데 작가가 스스로 뺀 것: ④의 흰 용 반응 줄 · ②의 에드워드 "어머니" 속마음 · 9화 끝 엘레노어 「왕의 핏줄은 절대 고개 숙이지 않는다!」. 그래서 3차 = 덜 틀린 판 + 작가가 스스로 덜어 낸 판이다.</w:t>
      </w:r>
    </w:p>
    <w:p>
      <w:pPr>
        <w:spacing w:before="0" w:after="100" w:line="312" w:lineRule="auto"/>
      </w:pPr>
      <w:r>
        <w:rPr>
          <w:rFonts w:ascii="맑은 고딕" w:hAnsi="맑은 고딕" w:eastAsia="맑은 고딕"/>
          <w:b/>
          <w:color w:val="1A1A1A"/>
          <w:sz w:val="21"/>
        </w:rPr>
        <w:t>⑦ 원인 아님: 바네사가 자기가 가짜인 걸 모르는 설정</w:t>
      </w:r>
    </w:p>
    <w:p>
      <w:pPr>
        <w:spacing w:before="0" w:after="60" w:line="312" w:lineRule="auto"/>
        <w:ind w:left="240" w:hanging="180"/>
      </w:pPr>
      <w:r>
        <w:rPr>
          <w:rFonts w:ascii="맑은 고딕" w:hAnsi="맑은 고딕" w:eastAsia="맑은 고딕"/>
          <w:b w:val="0"/>
          <w:color w:val="1A1A1A"/>
          <w:sz w:val="21"/>
        </w:rPr>
        <w:t>· 1차 3화 「이 반지, 정말 어머니가 나한테 남기신 거 맞아? 꼬박 이십 년 동안 한 번도 나한테 응답한 적이 없어」 · 4화 「반지가…… 반응했어?!」 — 1차도 몰랐다. 아는 쪽은 2차(10.22)뿐이고 10.27에서 되돌아왔다.</w:t>
      </w:r>
    </w:p>
    <w:p>
      <w:pPr>
        <w:spacing w:before="280" w:after="80" w:line="312" w:lineRule="auto"/>
      </w:pPr>
      <w:r>
        <w:rPr>
          <w:rFonts w:ascii="맑은 고딕" w:hAnsi="맑은 고딕" w:eastAsia="맑은 고딕"/>
          <w:b/>
          <w:color w:val="8A5A10"/>
          <w:sz w:val="25"/>
        </w:rPr>
        <w:t>1. 재미·흐름</w:t>
      </w:r>
    </w:p>
    <w:p>
      <w:pPr>
        <w:spacing w:before="200" w:after="60" w:line="312" w:lineRule="auto"/>
      </w:pPr>
      <w:r>
        <w:rPr>
          <w:rFonts w:ascii="맑은 고딕" w:hAnsi="맑은 고딕" w:eastAsia="맑은 고딕"/>
          <w:b/>
          <w:color w:val="1A1A1A"/>
          <w:sz w:val="22"/>
        </w:rPr>
        <w:t>[6화 · 006-1] 에드워드가 아이비에게서 어머니를 보는 순간을 다시 넣어 주세요</w:t>
      </w:r>
    </w:p>
    <w:p>
      <w:pPr>
        <w:spacing w:before="0" w:after="100" w:line="312" w:lineRule="auto"/>
      </w:pPr>
      <w:r>
        <w:rPr>
          <w:rFonts w:ascii="맑은 고딕" w:hAnsi="맑은 고딕" w:eastAsia="맑은 고딕"/>
          <w:b/>
          <w:color w:val="1A1A1A"/>
          <w:sz w:val="21"/>
        </w:rPr>
        <w:t>원문</w:t>
      </w:r>
      <w:r>
        <w:rPr>
          <w:rFonts w:ascii="맑은 고딕" w:hAnsi="맑은 고딕" w:eastAsia="맑은 고딕"/>
          <w:b w:val="0"/>
          <w:color w:val="1A1A1A"/>
          <w:sz w:val="21"/>
        </w:rPr>
        <w:t>: △爱德华看着跌坐在地的艾薇，内心挣扎。</w:t>
      </w:r>
    </w:p>
    <w:p>
      <w:pPr>
        <w:spacing w:before="0" w:after="100" w:line="312" w:lineRule="auto"/>
      </w:pPr>
      <w:r>
        <w:rPr>
          <w:rFonts w:ascii="맑은 고딕" w:hAnsi="맑은 고딕" w:eastAsia="맑은 고딕"/>
          <w:b/>
          <w:color w:val="1A1A1A"/>
          <w:sz w:val="21"/>
        </w:rPr>
        <w:t>번역</w:t>
      </w:r>
      <w:r>
        <w:rPr>
          <w:rFonts w:ascii="맑은 고딕" w:hAnsi="맑은 고딕" w:eastAsia="맑은 고딕"/>
          <w:b w:val="0"/>
          <w:color w:val="1A1A1A"/>
          <w:sz w:val="21"/>
        </w:rPr>
        <w:t>: 에드워드가 바닥에 주저앉은 아이비를 보며 속으로 갈등한다.</w:t>
      </w:r>
    </w:p>
    <w:p>
      <w:pPr>
        <w:spacing w:before="0" w:after="100" w:line="312" w:lineRule="auto"/>
      </w:pPr>
      <w:r>
        <w:rPr>
          <w:rFonts w:ascii="맑은 고딕" w:hAnsi="맑은 고딕" w:eastAsia="맑은 고딕"/>
          <w:b/>
          <w:color w:val="1A1A1A"/>
          <w:sz w:val="21"/>
        </w:rPr>
        <w:t>원문</w:t>
      </w:r>
      <w:r>
        <w:rPr>
          <w:rFonts w:ascii="맑은 고딕" w:hAnsi="맑은 고딕" w:eastAsia="맑은 고딕"/>
          <w:b w:val="0"/>
          <w:color w:val="1A1A1A"/>
          <w:sz w:val="21"/>
        </w:rPr>
        <w:t>: 爱德华VO：我这是怎么了？我明明该杀了她为妹妹出气……可是看到她流血，我的心就像被撕裂一样！</w:t>
      </w:r>
    </w:p>
    <w:p>
      <w:pPr>
        <w:spacing w:before="0" w:after="100" w:line="312" w:lineRule="auto"/>
      </w:pPr>
      <w:r>
        <w:rPr>
          <w:rFonts w:ascii="맑은 고딕" w:hAnsi="맑은 고딕" w:eastAsia="맑은 고딕"/>
          <w:b/>
          <w:color w:val="1A1A1A"/>
          <w:sz w:val="21"/>
        </w:rPr>
        <w:t>번역</w:t>
      </w:r>
      <w:r>
        <w:rPr>
          <w:rFonts w:ascii="맑은 고딕" w:hAnsi="맑은 고딕" w:eastAsia="맑은 고딕"/>
          <w:b w:val="0"/>
          <w:color w:val="1A1A1A"/>
          <w:sz w:val="21"/>
        </w:rPr>
        <w:t>: 에드워드(속마음): 내가 왜 이러지? 분명 저 애를 죽여서 동생 분을 풀어 줘야 하는데…… 저 애가 피 흘리는 걸 보니, 가슴이 찢어지는 것 같아!</w:t>
      </w:r>
    </w:p>
    <w:p>
      <w:pPr>
        <w:spacing w:before="0" w:after="100" w:line="312" w:lineRule="auto"/>
      </w:pPr>
      <w:r>
        <w:rPr>
          <w:rFonts w:ascii="맑은 고딕" w:hAnsi="맑은 고딕" w:eastAsia="맑은 고딕"/>
          <w:b/>
          <w:color w:val="1A1A1A"/>
          <w:sz w:val="21"/>
        </w:rPr>
        <w:t>문제</w:t>
      </w:r>
      <w:r>
        <w:rPr>
          <w:rFonts w:ascii="맑은 고딕" w:hAnsi="맑은 고딕" w:eastAsia="맑은 고딕"/>
          <w:b w:val="0"/>
          <w:color w:val="1A1A1A"/>
          <w:sz w:val="21"/>
        </w:rPr>
        <w:t>: 지금 원고에는 에드워드가 아이비와 어머니를 잇는 줄이 9화까지 한 줄도 없어요. 6화는 "가슴이 찢어진다", 7화는 "왜 내 눈은 저 애한테만 가지"뿐이라, 18년 아낀 바네사보다 처음 본 노예 편을 드는 이유가 화면에 안 보이고 연애 감정처럼도 읽혀요. 10월 13일에 보내 주신 원고(2.0판) 5화에는 아이비 얼굴이 엘레노어 얼굴과 겹치고, 에드워드가 "어머니……" 하고 중얼거리자 바네사가 "오빠, 방금 뭐라고 했어?" 하고 되묻는 장면이 있었어요. 이 장면을 6화에 줄만 바꿔서 되살려 주세요.</w:t>
      </w:r>
    </w:p>
    <w:p>
      <w:pPr>
        <w:spacing w:before="0" w:after="100" w:line="312" w:lineRule="auto"/>
      </w:pPr>
      <w:r>
        <w:rPr>
          <w:rFonts w:ascii="맑은 고딕" w:hAnsi="맑은 고딕" w:eastAsia="맑은 고딕"/>
          <w:b/>
          <w:color w:val="1A1A1A"/>
          <w:sz w:val="21"/>
        </w:rPr>
        <w:t>제안</w:t>
      </w:r>
      <w:r>
        <w:rPr>
          <w:rFonts w:ascii="맑은 고딕" w:hAnsi="맑은 고딕" w:eastAsia="맑은 고딕"/>
          <w:b w:val="0"/>
          <w:color w:val="1A1A1A"/>
          <w:sz w:val="21"/>
        </w:rPr>
        <w:t>:</w:t>
      </w:r>
    </w:p>
    <w:p>
      <w:pPr>
        <w:spacing w:before="0" w:after="60" w:line="312" w:lineRule="auto"/>
        <w:ind w:left="240" w:hanging="180"/>
      </w:pPr>
      <w:r>
        <w:rPr>
          <w:rFonts w:ascii="맑은 고딕" w:hAnsi="맑은 고딕" w:eastAsia="맑은 고딕"/>
          <w:b w:val="0"/>
          <w:color w:val="1A1A1A"/>
          <w:sz w:val="21"/>
        </w:rPr>
        <w:t>· 지문을 「△爱德华看着跌坐在地的艾薇。特，艾薇抬起头，她的脸与埃莉诺的脸短暂重合。」(에드워드가 주저앉은 아이비를 본다. 클로즈업, 고개를 드는 아이비의 얼굴이 엘레노어의 얼굴과 잠깐 겹친다.)로 바꿔 주세요.</w:t>
      </w:r>
    </w:p>
    <w:p>
      <w:pPr>
        <w:spacing w:before="0" w:after="60" w:line="312" w:lineRule="auto"/>
        <w:ind w:left="240" w:hanging="180"/>
      </w:pPr>
      <w:r>
        <w:rPr>
          <w:rFonts w:ascii="맑은 고딕" w:hAnsi="맑은 고딕" w:eastAsia="맑은 고딕"/>
          <w:b w:val="0"/>
          <w:color w:val="1A1A1A"/>
          <w:sz w:val="21"/>
        </w:rPr>
        <w:t>· 속마음 줄을 소리 내는 말로: 「爱德华（失神低语）：母亲……」(에드워드(넋을 잃고 낮게): 어머니……)</w:t>
      </w:r>
    </w:p>
    <w:p>
      <w:pPr>
        <w:spacing w:before="0" w:after="60" w:line="312" w:lineRule="auto"/>
        <w:ind w:left="240" w:hanging="180"/>
      </w:pPr>
      <w:r>
        <w:rPr>
          <w:rFonts w:ascii="맑은 고딕" w:hAnsi="맑은 고딕" w:eastAsia="맑은 고딕"/>
          <w:b w:val="0"/>
          <w:color w:val="1A1A1A"/>
          <w:sz w:val="21"/>
        </w:rPr>
        <w:t>· 바로 뒤에 한 줄: 「凡妮莎（警觉）：大哥，你刚才说什么？」(바네사(경계하며): 큰오빠, 방금 뭐라고 했어?)</w:t>
      </w:r>
    </w:p>
    <w:p>
      <w:pPr>
        <w:spacing w:before="0" w:after="60" w:line="312" w:lineRule="auto"/>
        <w:ind w:left="240" w:hanging="180"/>
      </w:pPr>
      <w:r>
        <w:rPr>
          <w:rFonts w:ascii="맑은 고딕" w:hAnsi="맑은 고딕" w:eastAsia="맑은 고딕"/>
          <w:b w:val="0"/>
          <w:color w:val="1A1A1A"/>
          <w:sz w:val="21"/>
        </w:rPr>
        <w:t>· 그다음 「爱德华：够了，多米尼克。今天是凡妮莎成年的神圣之日，杀戮只会玷污了她的庆典。」는 빼고, 어머니 가르침 줄을 "어머니"를 둘러대는 말로 바꿔 주세요: 「爱德华：我只是想起了母亲的教导：王者的心，要装得下所有的子民。凡妮莎，你也不想在自己的成年礼上见血，对吗？」(어머니 가르침이 떠올랐을 뿐이야. 왕의 마음은 모든 백성을 품어야 한다고. 바네사, 너도 네 성인식에 피 보고 싶진 않지?)</w:t>
      </w:r>
    </w:p>
    <w:p>
      <w:pPr>
        <w:spacing w:before="0" w:after="60" w:line="312" w:lineRule="auto"/>
        <w:ind w:left="240" w:hanging="180"/>
      </w:pPr>
      <w:r>
        <w:rPr>
          <w:rFonts w:ascii="맑은 고딕" w:hAnsi="맑은 고딕" w:eastAsia="맑은 고딕"/>
          <w:b w:val="0"/>
          <w:color w:val="1A1A1A"/>
          <w:sz w:val="21"/>
        </w:rPr>
        <w:t>· 바네사의 「大哥说得对……既然是母亲的教诲，我当然会宽恕她。」는 그대로 이어져요.</w:t>
      </w:r>
    </w:p>
    <w:p>
      <w:pPr>
        <w:spacing w:before="0" w:after="60" w:line="312" w:lineRule="auto"/>
        <w:ind w:left="240" w:hanging="180"/>
      </w:pPr>
      <w:r>
        <w:rPr>
          <w:rFonts w:ascii="맑은 고딕" w:hAnsi="맑은 고딕" w:eastAsia="맑은 고딕"/>
          <w:b w:val="0"/>
          <w:color w:val="1A1A1A"/>
          <w:sz w:val="21"/>
        </w:rPr>
        <w:t>· 바네사가 6화에서 에드워드의 "어머니……"를 직접 들으면, 7화에 바네사가 에드워드 시선을 보고 굳는 장면과 9화 바네사 속마음 "또 이 천것 편을 들어!"에 이유가 생겨요.</w:t>
      </w:r>
    </w:p>
    <w:p>
      <w:pPr>
        <w:spacing w:before="0" w:after="60" w:line="312" w:lineRule="auto"/>
        <w:ind w:left="240" w:hanging="180"/>
      </w:pPr>
      <w:r>
        <w:rPr>
          <w:rFonts w:ascii="맑은 고딕" w:hAnsi="맑은 고딕" w:eastAsia="맑은 고딕"/>
          <w:b w:val="0"/>
          <w:color w:val="1A1A1A"/>
          <w:sz w:val="21"/>
        </w:rPr>
        <w:t>· "피 흘리는 걸 보니" 속마음이 빠지니, 6화 지문에 피가 없는 문제도 같이 없어져요.</w:t>
      </w:r>
    </w:p>
    <w:p>
      <w:pPr>
        <w:spacing w:before="200" w:after="60" w:line="312" w:lineRule="auto"/>
      </w:pPr>
      <w:r>
        <w:rPr>
          <w:rFonts w:ascii="맑은 고딕" w:hAnsi="맑은 고딕" w:eastAsia="맑은 고딕"/>
          <w:b/>
          <w:color w:val="1A1A1A"/>
          <w:sz w:val="22"/>
        </w:rPr>
        <w:t>[7화 · 007-1] 웨슬리가 빠진 자리에 볼거리가 없고, 에드워드 시선이 연애 감정처럼 읽혀요</w:t>
      </w:r>
    </w:p>
    <w:p>
      <w:pPr>
        <w:spacing w:before="0" w:after="100" w:line="312" w:lineRule="auto"/>
      </w:pPr>
      <w:r>
        <w:rPr>
          <w:rFonts w:ascii="맑은 고딕" w:hAnsi="맑은 고딕" w:eastAsia="맑은 고딕"/>
          <w:b/>
          <w:color w:val="1A1A1A"/>
          <w:sz w:val="21"/>
        </w:rPr>
        <w:t>원문</w:t>
      </w:r>
      <w:r>
        <w:rPr>
          <w:rFonts w:ascii="맑은 고딕" w:hAnsi="맑은 고딕" w:eastAsia="맑은 고딕"/>
          <w:b w:val="0"/>
          <w:color w:val="1A1A1A"/>
          <w:sz w:val="21"/>
        </w:rPr>
        <w:t>: △庆典广场人声鼎沸。白龙旗帜随风飘扬。伴随着庄严号角声。爱德华、塞巴斯蒂安和多米尼克三人簇拥着凡妮莎，踏上红毯。</w:t>
      </w:r>
    </w:p>
    <w:p>
      <w:pPr>
        <w:spacing w:before="0" w:after="100" w:line="312" w:lineRule="auto"/>
      </w:pPr>
      <w:r>
        <w:rPr>
          <w:rFonts w:ascii="맑은 고딕" w:hAnsi="맑은 고딕" w:eastAsia="맑은 고딕"/>
          <w:b/>
          <w:color w:val="1A1A1A"/>
          <w:sz w:val="21"/>
        </w:rPr>
        <w:t>번역</w:t>
      </w:r>
      <w:r>
        <w:rPr>
          <w:rFonts w:ascii="맑은 고딕" w:hAnsi="맑은 고딕" w:eastAsia="맑은 고딕"/>
          <w:b w:val="0"/>
          <w:color w:val="1A1A1A"/>
          <w:sz w:val="21"/>
        </w:rPr>
        <w:t>: 축제 광장이 사람들로 북적인다. 흰 용 깃발이 바람에 펄럭인다. 장엄한 나팔 소리와 함께, 에드워드, 세바스찬, 도미닉 삼 형제가 바네사를 에워싸고 레드 카펫에 오른다.</w:t>
      </w:r>
    </w:p>
    <w:p>
      <w:pPr>
        <w:spacing w:before="0" w:after="100" w:line="312" w:lineRule="auto"/>
      </w:pPr>
      <w:r>
        <w:rPr>
          <w:rFonts w:ascii="맑은 고딕" w:hAnsi="맑은 고딕" w:eastAsia="맑은 고딕"/>
          <w:b/>
          <w:color w:val="1A1A1A"/>
          <w:sz w:val="21"/>
        </w:rPr>
        <w:t>원문</w:t>
      </w:r>
      <w:r>
        <w:rPr>
          <w:rFonts w:ascii="맑은 고딕" w:hAnsi="맑은 고딕" w:eastAsia="맑은 고딕"/>
          <w:b w:val="0"/>
          <w:color w:val="1A1A1A"/>
          <w:sz w:val="21"/>
        </w:rPr>
        <w:t>: 爱德华VO（眼神恍惚）：又是她……为什么？这广场上有成百上千的平民，为什么我的目光只会被她一个人吸引……</w:t>
      </w:r>
    </w:p>
    <w:p>
      <w:pPr>
        <w:spacing w:before="0" w:after="100" w:line="312" w:lineRule="auto"/>
      </w:pPr>
      <w:r>
        <w:rPr>
          <w:rFonts w:ascii="맑은 고딕" w:hAnsi="맑은 고딕" w:eastAsia="맑은 고딕"/>
          <w:b/>
          <w:color w:val="1A1A1A"/>
          <w:sz w:val="21"/>
        </w:rPr>
        <w:t>번역</w:t>
      </w:r>
      <w:r>
        <w:rPr>
          <w:rFonts w:ascii="맑은 고딕" w:hAnsi="맑은 고딕" w:eastAsia="맑은 고딕"/>
          <w:b w:val="0"/>
          <w:color w:val="1A1A1A"/>
          <w:sz w:val="21"/>
        </w:rPr>
        <w:t>: 에드워드(속마음, 넋이 나간 눈으로): 또 저 애야…… 왜지? 이 광장에 평민이 수백, 수천인데, 왜 내 눈은 저 애 하나한테만 가는 거지……</w:t>
      </w:r>
    </w:p>
    <w:p>
      <w:pPr>
        <w:spacing w:before="0" w:after="100" w:line="312" w:lineRule="auto"/>
      </w:pPr>
      <w:r>
        <w:rPr>
          <w:rFonts w:ascii="맑은 고딕" w:hAnsi="맑은 고딕" w:eastAsia="맑은 고딕"/>
          <w:b/>
          <w:color w:val="1A1A1A"/>
          <w:sz w:val="21"/>
        </w:rPr>
        <w:t>문제</w:t>
      </w:r>
      <w:r>
        <w:rPr>
          <w:rFonts w:ascii="맑은 고딕" w:hAnsi="맑은 고딕" w:eastAsia="맑은 고딕"/>
          <w:b w:val="0"/>
          <w:color w:val="1A1A1A"/>
          <w:sz w:val="21"/>
        </w:rPr>
        <w:t>: 10월 13일에 보내 주신 원고(2.0판)에서 이 자리(6화)는 황금 용이 광장에 내려앉아 웨슬리로 변하는 장면이었어요. 웨슬리가 빠지면서 이 화에는 하늘에서 용이 내려오는 그림이 없어졌어요. 그리고 웨슬리가 아이비를 처음 보던 컷(카메라가 긴 식탁 옆 아이비에게 다가가는 지문 — 지금 7화 지문과 거의 같은 문장이에요)과 그 뒤 "왜 저 여자한테 끌리지" 속마음 자리를 에드워드가 그대로 받아서, 친오빠의 시선이 연애 감정처럼 읽혀요.</w:t>
      </w:r>
    </w:p>
    <w:p>
      <w:pPr>
        <w:spacing w:before="0" w:after="100" w:line="312" w:lineRule="auto"/>
      </w:pPr>
      <w:r>
        <w:rPr>
          <w:rFonts w:ascii="맑은 고딕" w:hAnsi="맑은 고딕" w:eastAsia="맑은 고딕"/>
          <w:b/>
          <w:color w:val="1A1A1A"/>
          <w:sz w:val="21"/>
        </w:rPr>
        <w:t>제안</w:t>
      </w:r>
      <w:r>
        <w:rPr>
          <w:rFonts w:ascii="맑은 고딕" w:hAnsi="맑은 고딕" w:eastAsia="맑은 고딕"/>
          <w:b w:val="0"/>
          <w:color w:val="1A1A1A"/>
          <w:sz w:val="21"/>
        </w:rPr>
        <w:t>:</w:t>
      </w:r>
    </w:p>
    <w:p>
      <w:pPr>
        <w:spacing w:before="0" w:after="60" w:line="312" w:lineRule="auto"/>
        <w:ind w:left="240" w:hanging="180"/>
      </w:pPr>
      <w:r>
        <w:rPr>
          <w:rFonts w:ascii="맑은 고딕" w:hAnsi="맑은 고딕" w:eastAsia="맑은 고딕"/>
          <w:b w:val="0"/>
          <w:color w:val="1A1A1A"/>
          <w:sz w:val="21"/>
        </w:rPr>
        <w:t>· 첫 지문을 세 왕자가 용의 모습으로 광장에 내려앉아 사람으로 변하는 입장으로 바꿔 주세요. 예: 「△庆典广场人声鼎沸。白龙旗帜随风飘扬。伴随着庄严号角声，三头巨龙在广场上空盘旋一周，轰然落地，化为爱德华、塞巴斯蒂安和多米尼克。三人簇拥着凡妮莎，踏上红毯。」(…나팔 소리와 함께 거대한 용 세 마리가 광장 위를 한 바퀴 돌고 쿵 내려앉아 에드워드, 세바스찬, 도미닉으로 변한다. 셋이 바네사를 에워싸고 레드 카펫에 오른다.)</w:t>
      </w:r>
    </w:p>
    <w:p>
      <w:pPr>
        <w:spacing w:before="0" w:after="60" w:line="312" w:lineRule="auto"/>
        <w:ind w:left="240" w:hanging="180"/>
      </w:pPr>
      <w:r>
        <w:rPr>
          <w:rFonts w:ascii="맑은 고딕" w:hAnsi="맑은 고딕" w:eastAsia="맑은 고딕"/>
          <w:b w:val="0"/>
          <w:color w:val="1A1A1A"/>
          <w:sz w:val="21"/>
        </w:rPr>
        <w:t>· 에드워드가 아이비를 보는 이유를 어머니로 바꿔 주세요. 4화에서 평민이 "광장에 있는 엘레노어 여왕님 석상이랑 똑같다"고 했으니, 그 석상 아래에 아이비를 세우면 돼요. 지문: 「△镜头顺着爱德华视线快速推近。长桌旁，埃莉诺女王的雕像下，艾薇正站在餐桌旁。小心翼翼地看着桌上的精美食物，眼中满是新奇与拘谨。」 속마음: 「爱德华VO（眼神恍惚）：又是她……为什么她站在母亲的雕像下，我会觉得是母亲回来了？」(또 저 애야…… 왜 어머니 석상 아래 선 저 애를 보면, 어머니가 돌아오신 것 같지?)</w:t>
      </w:r>
    </w:p>
    <w:p>
      <w:pPr>
        <w:spacing w:before="200" w:after="60" w:line="312" w:lineRule="auto"/>
      </w:pPr>
      <w:r>
        <w:rPr>
          <w:rFonts w:ascii="맑은 고딕" w:hAnsi="맑은 고딕" w:eastAsia="맑은 고딕"/>
          <w:b/>
          <w:color w:val="1A1A1A"/>
          <w:sz w:val="22"/>
        </w:rPr>
        <w:t>[9화 · 009-1] 에드워드가 막아서는 겉 이유를 바네사 쪽으로 바꿔 주세요 (10월 23일에 말씀드린 곳)</w:t>
      </w:r>
    </w:p>
    <w:p>
      <w:pPr>
        <w:spacing w:before="0" w:after="100" w:line="312" w:lineRule="auto"/>
      </w:pPr>
      <w:r>
        <w:rPr>
          <w:rFonts w:ascii="맑은 고딕" w:hAnsi="맑은 고딕" w:eastAsia="맑은 고딕"/>
          <w:b/>
          <w:color w:val="1A1A1A"/>
          <w:sz w:val="21"/>
        </w:rPr>
        <w:t>원문</w:t>
      </w:r>
      <w:r>
        <w:rPr>
          <w:rFonts w:ascii="맑은 고딕" w:hAnsi="맑은 고딕" w:eastAsia="맑은 고딕"/>
          <w:b w:val="0"/>
          <w:color w:val="1A1A1A"/>
          <w:sz w:val="21"/>
        </w:rPr>
        <w:t>: 爱德华（大步走来）：今天是王室的盛典，当众欺辱一个平民，这有失王室的体面！</w:t>
      </w:r>
    </w:p>
    <w:p>
      <w:pPr>
        <w:spacing w:before="0" w:after="100" w:line="312" w:lineRule="auto"/>
      </w:pPr>
      <w:r>
        <w:rPr>
          <w:rFonts w:ascii="맑은 고딕" w:hAnsi="맑은 고딕" w:eastAsia="맑은 고딕"/>
          <w:b/>
          <w:color w:val="1A1A1A"/>
          <w:sz w:val="21"/>
        </w:rPr>
        <w:t>번역</w:t>
      </w:r>
      <w:r>
        <w:rPr>
          <w:rFonts w:ascii="맑은 고딕" w:hAnsi="맑은 고딕" w:eastAsia="맑은 고딕"/>
          <w:b w:val="0"/>
          <w:color w:val="1A1A1A"/>
          <w:sz w:val="21"/>
        </w:rPr>
        <w:t>: 에드워드(성큼성큼 다가오며): 오늘은 왕실의 큰 잔칫날이야. 사람들 앞에서 평민 하나를 괴롭히다니, 왕실 체면이 말이 아니잖아!</w:t>
      </w:r>
    </w:p>
    <w:p>
      <w:pPr>
        <w:spacing w:before="0" w:after="100" w:line="312" w:lineRule="auto"/>
      </w:pPr>
      <w:r>
        <w:rPr>
          <w:rFonts w:ascii="맑은 고딕" w:hAnsi="맑은 고딕" w:eastAsia="맑은 고딕"/>
          <w:b/>
          <w:color w:val="1A1A1A"/>
          <w:sz w:val="21"/>
        </w:rPr>
        <w:t>문제</w:t>
      </w:r>
      <w:r>
        <w:rPr>
          <w:rFonts w:ascii="맑은 고딕" w:hAnsi="맑은 고딕" w:eastAsia="맑은 고딕"/>
          <w:b w:val="0"/>
          <w:color w:val="1A1A1A"/>
          <w:sz w:val="21"/>
        </w:rPr>
        <w:t>: 이 줄은 10월 13일에 보내 주신 원고(2.0판) 8화에서 웨슬리가 하던 말(「欺辱一个平民，这有失王室的体面」)을 에드워드에게 옮긴 거예요. 웨슬리는 남이라 괜찮았지만, 에드워드는 바네사를 18년 아끼며 키운 오빠예요. 사람들 앞에서 동생이 시킨 일을 "왕실 망신"이라고 깎아내리면, 그날 처음 본 노예 편으로 단번에 넘어간 것처럼 보여요. 인물 설정에 쓰신 대로 겉으로는 바네사를 위하는 말로 막고, 진짜 이유는 속마음으로만 보여 주세요.</w:t>
      </w:r>
    </w:p>
    <w:p>
      <w:pPr>
        <w:spacing w:before="0" w:after="100" w:line="312" w:lineRule="auto"/>
      </w:pPr>
      <w:r>
        <w:rPr>
          <w:rFonts w:ascii="맑은 고딕" w:hAnsi="맑은 고딕" w:eastAsia="맑은 고딕"/>
          <w:b/>
          <w:color w:val="1A1A1A"/>
          <w:sz w:val="21"/>
        </w:rPr>
        <w:t>제안</w:t>
      </w:r>
      <w:r>
        <w:rPr>
          <w:rFonts w:ascii="맑은 고딕" w:hAnsi="맑은 고딕" w:eastAsia="맑은 고딕"/>
          <w:b w:val="0"/>
          <w:color w:val="1A1A1A"/>
          <w:sz w:val="21"/>
        </w:rPr>
        <w:t>:</w:t>
      </w:r>
    </w:p>
    <w:p>
      <w:pPr>
        <w:spacing w:before="0" w:after="60" w:line="312" w:lineRule="auto"/>
        <w:ind w:left="240" w:hanging="180"/>
      </w:pPr>
      <w:r>
        <w:rPr>
          <w:rFonts w:ascii="맑은 고딕" w:hAnsi="맑은 고딕" w:eastAsia="맑은 고딕"/>
          <w:b w:val="0"/>
          <w:color w:val="1A1A1A"/>
          <w:sz w:val="21"/>
        </w:rPr>
        <w:t>· 「爱德华（大步走来）：今天是凡妮莎的成年礼，满场贵族都看着。你想让全王国说，新女王在自己的庆典上逼人吃垃圾吗？」(오늘은 바네사 성인식이야. 귀족들이 다 보고 있어. 새 여왕이 자기 축제에서 사람한테 쓰레기를 먹였다는 소리를 온 왕국이 하게 할 거야?)</w:t>
      </w:r>
    </w:p>
    <w:p>
      <w:pPr>
        <w:spacing w:before="0" w:after="60" w:line="312" w:lineRule="auto"/>
        <w:ind w:left="240" w:hanging="180"/>
      </w:pPr>
      <w:r>
        <w:rPr>
          <w:rFonts w:ascii="맑은 고딕" w:hAnsi="맑은 고딕" w:eastAsia="맑은 고딕"/>
          <w:b w:val="0"/>
          <w:color w:val="1A1A1A"/>
          <w:sz w:val="21"/>
        </w:rPr>
        <w:t>· 바로 뒤에 속마음 한 줄: 「爱德华VO：……可我为什么，就是看不得她跪在那里？」(……그런데 난 왜, 저 애가 저기 꿇어 있는 걸 못 보겠지?)</w:t>
      </w:r>
    </w:p>
    <w:p>
      <w:pPr>
        <w:spacing w:before="0" w:after="60" w:line="312" w:lineRule="auto"/>
        <w:ind w:left="240" w:hanging="180"/>
      </w:pPr>
      <w:r>
        <w:rPr>
          <w:rFonts w:ascii="맑은 고딕" w:hAnsi="맑은 고딕" w:eastAsia="맑은 고딕"/>
          <w:b w:val="0"/>
          <w:color w:val="1A1A1A"/>
          <w:sz w:val="21"/>
        </w:rPr>
        <w:t>· 세바스찬 "형, 오늘 대체 왜 이래?"와 바네사 속마음 "에드워드가 또 이 천것 편을 들어!"는 그대로 이어져요.</w:t>
      </w:r>
    </w:p>
    <w:p>
      <w:pPr>
        <w:spacing w:before="200" w:after="60" w:line="312" w:lineRule="auto"/>
      </w:pPr>
      <w:r>
        <w:rPr>
          <w:rFonts w:ascii="맑은 고딕" w:hAnsi="맑은 고딕" w:eastAsia="맑은 고딕"/>
          <w:b/>
          <w:color w:val="1A1A1A"/>
          <w:sz w:val="22"/>
        </w:rPr>
        <w:t>[5화 · 005-1] 아이비가 자기를 위해서도 한 번은 맞서게 해 주세요</w:t>
      </w:r>
    </w:p>
    <w:p>
      <w:pPr>
        <w:spacing w:before="0" w:after="100" w:line="312" w:lineRule="auto"/>
      </w:pPr>
      <w:r>
        <w:rPr>
          <w:rFonts w:ascii="맑은 고딕" w:hAnsi="맑은 고딕" w:eastAsia="맑은 고딕"/>
          <w:b/>
          <w:color w:val="1A1A1A"/>
          <w:sz w:val="21"/>
        </w:rPr>
        <w:t>원문</w:t>
      </w:r>
      <w:r>
        <w:rPr>
          <w:rFonts w:ascii="맑은 고딕" w:hAnsi="맑은 고딕" w:eastAsia="맑은 고딕"/>
          <w:b w:val="0"/>
          <w:color w:val="1A1A1A"/>
          <w:sz w:val="21"/>
        </w:rPr>
        <w:t>: 凡妮莎（冷声）：你是在怪我嘛，泥种！你用黑魔法操控这头野兽蓄意阻拦王室车队，分明就是企图刺杀本公主！</w:t>
      </w:r>
    </w:p>
    <w:p>
      <w:pPr>
        <w:spacing w:before="0" w:after="100" w:line="312" w:lineRule="auto"/>
      </w:pPr>
      <w:r>
        <w:rPr>
          <w:rFonts w:ascii="맑은 고딕" w:hAnsi="맑은 고딕" w:eastAsia="맑은 고딕"/>
          <w:b/>
          <w:color w:val="1A1A1A"/>
          <w:sz w:val="21"/>
        </w:rPr>
        <w:t>번역</w:t>
      </w:r>
      <w:r>
        <w:rPr>
          <w:rFonts w:ascii="맑은 고딕" w:hAnsi="맑은 고딕" w:eastAsia="맑은 고딕"/>
          <w:b w:val="0"/>
          <w:color w:val="1A1A1A"/>
          <w:sz w:val="21"/>
        </w:rPr>
        <w:t>: 바네사(차갑게): 지금 나를 탓하는 거야, 천것? 흑마법으로 저 짐승을 부려서 일부러 왕실 행렬을 막았잖아. 이건 명백히 이 공주를 암살하려 한 거야!</w:t>
      </w:r>
    </w:p>
    <w:p>
      <w:pPr>
        <w:spacing w:before="0" w:after="100" w:line="312" w:lineRule="auto"/>
      </w:pPr>
      <w:r>
        <w:rPr>
          <w:rFonts w:ascii="맑은 고딕" w:hAnsi="맑은 고딕" w:eastAsia="맑은 고딕"/>
          <w:b/>
          <w:color w:val="1A1A1A"/>
          <w:sz w:val="21"/>
        </w:rPr>
        <w:t>원문</w:t>
      </w:r>
      <w:r>
        <w:rPr>
          <w:rFonts w:ascii="맑은 고딕" w:hAnsi="맑은 고딕" w:eastAsia="맑은 고딕"/>
          <w:b w:val="0"/>
          <w:color w:val="1A1A1A"/>
          <w:sz w:val="21"/>
        </w:rPr>
        <w:t>: 艾薇：我没有！殿下，我只是为了救人，而且这头飞龙也不是我能操控的……</w:t>
      </w:r>
    </w:p>
    <w:p>
      <w:pPr>
        <w:spacing w:before="0" w:after="100" w:line="312" w:lineRule="auto"/>
      </w:pPr>
      <w:r>
        <w:rPr>
          <w:rFonts w:ascii="맑은 고딕" w:hAnsi="맑은 고딕" w:eastAsia="맑은 고딕"/>
          <w:b/>
          <w:color w:val="1A1A1A"/>
          <w:sz w:val="21"/>
        </w:rPr>
        <w:t>번역</w:t>
      </w:r>
      <w:r>
        <w:rPr>
          <w:rFonts w:ascii="맑은 고딕" w:hAnsi="맑은 고딕" w:eastAsia="맑은 고딕"/>
          <w:b w:val="0"/>
          <w:color w:val="1A1A1A"/>
          <w:sz w:val="21"/>
        </w:rPr>
        <w:t>: 아이비: 아니에요! 공주님, 전 사람을 구하려던 것뿐이에요. 그리고 이 비룡은 제가 부릴 수 있는 것도 아니고요……</w:t>
      </w:r>
    </w:p>
    <w:p>
      <w:pPr>
        <w:spacing w:before="0" w:after="100" w:line="312" w:lineRule="auto"/>
      </w:pPr>
      <w:r>
        <w:rPr>
          <w:rFonts w:ascii="맑은 고딕" w:hAnsi="맑은 고딕" w:eastAsia="맑은 고딕"/>
          <w:b/>
          <w:color w:val="1A1A1A"/>
          <w:sz w:val="21"/>
        </w:rPr>
        <w:t>문제</w:t>
      </w:r>
      <w:r>
        <w:rPr>
          <w:rFonts w:ascii="맑은 고딕" w:hAnsi="맑은 고딕" w:eastAsia="맑은 고딕"/>
          <w:b w:val="0"/>
          <w:color w:val="1A1A1A"/>
          <w:sz w:val="21"/>
        </w:rPr>
        <w:t>: 지금 아이비는 평민 소녀를 위해서는 맞서는데, 자기 일에는 해명과 사과만 해요(5·6화 해명, 8화 "죄송해요, 공주님" · "정말 죄송합니다"). 10월 13일에 보내 주신 원고(2.0판) 4화에는 바네사가 무릎을 꿇으라고 하자 아이비가 "싫습니다! … 공주님께는 저를 억지로 무릎 꿇릴 권리가 없습니다"라고 거절하는 줄이 있었고, 큰길에서 거절한 무릎을 연회에서 결국 억지로 꿇게 돼서 그 장면이 더 아팠어요. 미팅에서 정한 "착하지만 강인한 아이비"에 맞게 이 줄을 되살려 주세요. 아이비가 9화에 결국 꿇는 흐름은 그대로예요.</w:t>
      </w:r>
    </w:p>
    <w:p>
      <w:pPr>
        <w:spacing w:before="0" w:after="100" w:line="312" w:lineRule="auto"/>
      </w:pPr>
      <w:r>
        <w:rPr>
          <w:rFonts w:ascii="맑은 고딕" w:hAnsi="맑은 고딕" w:eastAsia="맑은 고딕"/>
          <w:b/>
          <w:color w:val="1A1A1A"/>
          <w:sz w:val="21"/>
        </w:rPr>
        <w:t>제안</w:t>
      </w:r>
      <w:r>
        <w:rPr>
          <w:rFonts w:ascii="맑은 고딕" w:hAnsi="맑은 고딕" w:eastAsia="맑은 고딕"/>
          <w:b w:val="0"/>
          <w:color w:val="1A1A1A"/>
          <w:sz w:val="21"/>
        </w:rPr>
        <w:t>:</w:t>
      </w:r>
    </w:p>
    <w:p>
      <w:pPr>
        <w:spacing w:before="0" w:after="60" w:line="312" w:lineRule="auto"/>
        <w:ind w:left="240" w:hanging="180"/>
      </w:pPr>
      <w:r>
        <w:rPr>
          <w:rFonts w:ascii="맑은 고딕" w:hAnsi="맑은 고딕" w:eastAsia="맑은 고딕"/>
          <w:b w:val="0"/>
          <w:color w:val="1A1A1A"/>
          <w:sz w:val="21"/>
        </w:rPr>
        <w:t>· 바네사 줄을 짧게 하고 끝에 무릎 명령을 붙여 주세요: 「凡妮莎（冷声）：你在怪我？泥种！你用黑魔法拦我的车，就是想杀我！现在，立刻给我跪下！」(나를 탓해? 천것! 흑마법으로 내 마차를 막았지, 날 죽이려고! 지금 당장 무릎 꿇어!)</w:t>
      </w:r>
    </w:p>
    <w:p>
      <w:pPr>
        <w:spacing w:before="0" w:after="60" w:line="312" w:lineRule="auto"/>
        <w:ind w:left="240" w:hanging="180"/>
      </w:pPr>
      <w:r>
        <w:rPr>
          <w:rFonts w:ascii="맑은 고딕" w:hAnsi="맑은 고딕" w:eastAsia="맑은 고딕"/>
          <w:b w:val="0"/>
          <w:color w:val="1A1A1A"/>
          <w:sz w:val="21"/>
        </w:rPr>
        <w:t>· 아이비 줄을 그 원고의 거절 줄로: 「艾薇（攥紧双手，直视凡妮莎）：我拒绝！您是公主，但我也是王国的合法子民。我只是救了人，没有犯罪，您没有权利逼我下跪。」(싫습니다! 공주님은 공주님이시지만 저도 이 왕국의 백성이에요. 저는 사람을 구했을 뿐 죄를 짓지 않았어요. 공주님께는 저를 억지로 무릎 꿇릴 권리가 없습니다.)</w:t>
      </w:r>
    </w:p>
    <w:p>
      <w:pPr>
        <w:spacing w:before="0" w:after="60" w:line="312" w:lineRule="auto"/>
        <w:ind w:left="240" w:hanging="180"/>
      </w:pPr>
      <w:r>
        <w:rPr>
          <w:rFonts w:ascii="맑은 고딕" w:hAnsi="맑은 고딕" w:eastAsia="맑은 고딕"/>
          <w:b w:val="0"/>
          <w:color w:val="1A1A1A"/>
          <w:sz w:val="21"/>
        </w:rPr>
        <w:t>· 바로 뒤 지문 「△凡妮莎打断艾薇，手一挥。」를 「△凡妮莎脸色铁青，手一挥。」로 바꾸면, 거절 때문에 처형 명령이 나오는 걸로 이어져요.</w:t>
      </w:r>
    </w:p>
    <w:p>
      <w:pPr>
        <w:spacing w:before="200" w:after="60" w:line="312" w:lineRule="auto"/>
      </w:pPr>
      <w:r>
        <w:rPr>
          <w:rFonts w:ascii="맑은 고딕" w:hAnsi="맑은 고딕" w:eastAsia="맑은 고딕"/>
          <w:b/>
          <w:color w:val="1A1A1A"/>
          <w:sz w:val="22"/>
        </w:rPr>
        <w:t>[4화 · 004-1 / 5화 · 005-1] 흰 용을 보고 놀라는 사람이 없어요</w:t>
      </w:r>
    </w:p>
    <w:p>
      <w:pPr>
        <w:spacing w:before="0" w:after="100" w:line="312" w:lineRule="auto"/>
      </w:pPr>
      <w:r>
        <w:rPr>
          <w:rFonts w:ascii="맑은 고딕" w:hAnsi="맑은 고딕" w:eastAsia="맑은 고딕"/>
          <w:b/>
          <w:color w:val="1A1A1A"/>
          <w:sz w:val="21"/>
        </w:rPr>
        <w:t>원문</w:t>
      </w:r>
      <w:r>
        <w:rPr>
          <w:rFonts w:ascii="맑은 고딕" w:hAnsi="맑은 고딕" w:eastAsia="맑은 고딕"/>
          <w:b w:val="0"/>
          <w:color w:val="1A1A1A"/>
          <w:sz w:val="21"/>
        </w:rPr>
        <w:t>: 平民B：我甚至觉得……她身上那种浑然天成的高贵，比马车里的凡妮莎公主还要耀眼！</w:t>
      </w:r>
    </w:p>
    <w:p>
      <w:pPr>
        <w:spacing w:before="0" w:after="100" w:line="312" w:lineRule="auto"/>
      </w:pPr>
      <w:r>
        <w:rPr>
          <w:rFonts w:ascii="맑은 고딕" w:hAnsi="맑은 고딕" w:eastAsia="맑은 고딕"/>
          <w:b/>
          <w:color w:val="1A1A1A"/>
          <w:sz w:val="21"/>
        </w:rPr>
        <w:t>번역</w:t>
      </w:r>
      <w:r>
        <w:rPr>
          <w:rFonts w:ascii="맑은 고딕" w:hAnsi="맑은 고딕" w:eastAsia="맑은 고딕"/>
          <w:b w:val="0"/>
          <w:color w:val="1A1A1A"/>
          <w:sz w:val="21"/>
        </w:rPr>
        <w:t>: 평민 B: 난 오히려…… 저 아가씨의 타고난 기품이, 마차 안의 바네사 공주님보다 더 빛나는 것 같아!</w:t>
      </w:r>
    </w:p>
    <w:p>
      <w:pPr>
        <w:spacing w:before="0" w:after="100" w:line="312" w:lineRule="auto"/>
      </w:pPr>
      <w:r>
        <w:rPr>
          <w:rFonts w:ascii="맑은 고딕" w:hAnsi="맑은 고딕" w:eastAsia="맑은 고딕"/>
          <w:b/>
          <w:color w:val="1A1A1A"/>
          <w:sz w:val="21"/>
        </w:rPr>
        <w:t>원문</w:t>
      </w:r>
      <w:r>
        <w:rPr>
          <w:rFonts w:ascii="맑은 고딕" w:hAnsi="맑은 고딕" w:eastAsia="맑은 고딕"/>
          <w:b w:val="0"/>
          <w:color w:val="1A1A1A"/>
          <w:sz w:val="21"/>
        </w:rPr>
        <w:t>: △多米尼克瞬间暴怒，爱德华和塞巴斯蒂安也脸色冷厉的看向艾薇。</w:t>
      </w:r>
    </w:p>
    <w:p>
      <w:pPr>
        <w:spacing w:before="0" w:after="100" w:line="312" w:lineRule="auto"/>
      </w:pPr>
      <w:r>
        <w:rPr>
          <w:rFonts w:ascii="맑은 고딕" w:hAnsi="맑은 고딕" w:eastAsia="맑은 고딕"/>
          <w:b/>
          <w:color w:val="1A1A1A"/>
          <w:sz w:val="21"/>
        </w:rPr>
        <w:t>번역</w:t>
      </w:r>
      <w:r>
        <w:rPr>
          <w:rFonts w:ascii="맑은 고딕" w:hAnsi="맑은 고딕" w:eastAsia="맑은 고딕"/>
          <w:b w:val="0"/>
          <w:color w:val="1A1A1A"/>
          <w:sz w:val="21"/>
        </w:rPr>
        <w:t>: 도미닉이 순식간에 폭발하고, 에드워드와 세바스찬도 싸늘한 얼굴로 아이비를 본다.</w:t>
      </w:r>
    </w:p>
    <w:p>
      <w:pPr>
        <w:spacing w:before="0" w:after="100" w:line="312" w:lineRule="auto"/>
      </w:pPr>
      <w:r>
        <w:rPr>
          <w:rFonts w:ascii="맑은 고딕" w:hAnsi="맑은 고딕" w:eastAsia="맑은 고딕"/>
          <w:b/>
          <w:color w:val="1A1A1A"/>
          <w:sz w:val="21"/>
        </w:rPr>
        <w:t>문제</w:t>
      </w:r>
      <w:r>
        <w:rPr>
          <w:rFonts w:ascii="맑은 고딕" w:hAnsi="맑은 고딕" w:eastAsia="맑은 고딕"/>
          <w:b w:val="0"/>
          <w:color w:val="1A1A1A"/>
          <w:sz w:val="21"/>
        </w:rPr>
        <w:t>: 잿빛 용이 흰 용이 되어 아이비를 태우고 내려오는 장면이 무료 회차에서 제일 큰 볼거리인데, 4~6화에서 흰 용을 보고 놀라는 사람이 없어요. 흰 용은 "짐승"으로만 불리고, 흰 용 여왕의 아들인 세 왕자도 흰 용에 한 줄도 반응하지 않아요. 10월 22일에 보내 주신 원고에는 평민이 "흰 용이야! 진짜 왕실 순혈만이 고위 용을 굴복시킬 수 있어!"라고 하는 줄과, 아이비가 다친 흰 용을 쓰다듬는 지문이 있었는데 이번에 빠졌어요. 지금 평민 B 줄은 바로 앞 평민 A 줄("엘레노어 여왕님 석상이랑 똑같다")과 같은 말이기도 해요.</w:t>
      </w:r>
    </w:p>
    <w:p>
      <w:pPr>
        <w:spacing w:before="0" w:after="100" w:line="312" w:lineRule="auto"/>
      </w:pPr>
      <w:r>
        <w:rPr>
          <w:rFonts w:ascii="맑은 고딕" w:hAnsi="맑은 고딕" w:eastAsia="맑은 고딕"/>
          <w:b/>
          <w:color w:val="1A1A1A"/>
          <w:sz w:val="21"/>
        </w:rPr>
        <w:t>제안</w:t>
      </w:r>
      <w:r>
        <w:rPr>
          <w:rFonts w:ascii="맑은 고딕" w:hAnsi="맑은 고딕" w:eastAsia="맑은 고딕"/>
          <w:b w:val="0"/>
          <w:color w:val="1A1A1A"/>
          <w:sz w:val="21"/>
        </w:rPr>
        <w:t>:</w:t>
      </w:r>
    </w:p>
    <w:p>
      <w:pPr>
        <w:spacing w:before="0" w:after="60" w:line="312" w:lineRule="auto"/>
        <w:ind w:left="240" w:hanging="180"/>
      </w:pPr>
      <w:r>
        <w:rPr>
          <w:rFonts w:ascii="맑은 고딕" w:hAnsi="맑은 고딕" w:eastAsia="맑은 고딕"/>
          <w:b w:val="0"/>
          <w:color w:val="1A1A1A"/>
          <w:sz w:val="21"/>
        </w:rPr>
        <w:t>· 평민 B 줄을 흰 용 쪽으로: 「平民B：还有那头白龙！白龙只认王室的血脉啊！」(게다가 저 흰 용 좀 봐! 흰 용은 왕실 핏줄만 따른다잖아!)</w:t>
      </w:r>
    </w:p>
    <w:p>
      <w:pPr>
        <w:spacing w:before="0" w:after="60" w:line="312" w:lineRule="auto"/>
        <w:ind w:left="240" w:hanging="180"/>
      </w:pPr>
      <w:r>
        <w:rPr>
          <w:rFonts w:ascii="맑은 고딕" w:hAnsi="맑은 고딕" w:eastAsia="맑은 고딕"/>
          <w:b w:val="0"/>
          <w:color w:val="1A1A1A"/>
          <w:sz w:val="21"/>
        </w:rPr>
        <w:t>· 5화 왕자 도착 지문에 에드워드 반응 한 컷: 「△多米尼克瞬间暴怒，塞巴斯蒂安也脸色冷厉地看向艾薇。爱德华的目光却落在倒地的白龙身上，神色一怔。」(도미닉이 폭발하고 세바스찬도 싸늘하게 아이비를 본다. 그런데 에드워드의 눈은 쓰러진 흰 용에 가 닿아 멈칫한다.)</w:t>
      </w:r>
    </w:p>
    <w:p>
      <w:pPr>
        <w:spacing w:before="200" w:after="60" w:line="312" w:lineRule="auto"/>
      </w:pPr>
      <w:r>
        <w:rPr>
          <w:rFonts w:ascii="맑은 고딕" w:hAnsi="맑은 고딕" w:eastAsia="맑은 고딕"/>
          <w:b/>
          <w:color w:val="1A1A1A"/>
          <w:sz w:val="22"/>
        </w:rPr>
        <w:t>[4화 끝 · 7화 끝] 4화와 7화가 같은 모양으로 끝나요 — 7화 끝을 8화 손목 잡는 순간까지 당겨 주세요</w:t>
      </w:r>
    </w:p>
    <w:p>
      <w:pPr>
        <w:spacing w:before="0" w:after="100" w:line="312" w:lineRule="auto"/>
      </w:pPr>
      <w:r>
        <w:rPr>
          <w:rFonts w:ascii="맑은 고딕" w:hAnsi="맑은 고딕" w:eastAsia="맑은 고딕"/>
          <w:b/>
          <w:color w:val="1A1A1A"/>
          <w:sz w:val="21"/>
        </w:rPr>
        <w:t>원문</w:t>
      </w:r>
      <w:r>
        <w:rPr>
          <w:rFonts w:ascii="맑은 고딕" w:hAnsi="맑은 고딕" w:eastAsia="맑은 고딕"/>
          <w:b w:val="0"/>
          <w:color w:val="1A1A1A"/>
          <w:sz w:val="21"/>
        </w:rPr>
        <w:t>: 凡妮莎VO：这一定是她用了什么肮脏的黑魔法！她想窃取我的荣光，我要杀了她！</w:t>
      </w:r>
    </w:p>
    <w:p>
      <w:pPr>
        <w:spacing w:before="0" w:after="100" w:line="312" w:lineRule="auto"/>
      </w:pPr>
      <w:r>
        <w:rPr>
          <w:rFonts w:ascii="맑은 고딕" w:hAnsi="맑은 고딕" w:eastAsia="맑은 고딕"/>
          <w:b/>
          <w:color w:val="1A1A1A"/>
          <w:sz w:val="21"/>
        </w:rPr>
        <w:t>번역</w:t>
      </w:r>
      <w:r>
        <w:rPr>
          <w:rFonts w:ascii="맑은 고딕" w:hAnsi="맑은 고딕" w:eastAsia="맑은 고딕"/>
          <w:b w:val="0"/>
          <w:color w:val="1A1A1A"/>
          <w:sz w:val="21"/>
        </w:rPr>
        <w:t>: (4화 끝) 바네사(속마음): 분명 무슨 더러운 흑마법을 쓴 거야! 감히 내 영광을 훔치려 들어? 죽여 버릴 거야!</w:t>
      </w:r>
    </w:p>
    <w:p>
      <w:pPr>
        <w:spacing w:before="0" w:after="100" w:line="312" w:lineRule="auto"/>
      </w:pPr>
      <w:r>
        <w:rPr>
          <w:rFonts w:ascii="맑은 고딕" w:hAnsi="맑은 고딕" w:eastAsia="맑은 고딕"/>
          <w:b/>
          <w:color w:val="1A1A1A"/>
          <w:sz w:val="21"/>
        </w:rPr>
        <w:t>원문</w:t>
      </w:r>
      <w:r>
        <w:rPr>
          <w:rFonts w:ascii="맑은 고딕" w:hAnsi="맑은 고딕" w:eastAsia="맑은 고딕"/>
          <w:b w:val="0"/>
          <w:color w:val="1A1A1A"/>
          <w:sz w:val="21"/>
        </w:rPr>
        <w:t>: 凡妮莎VO：泥种……你死定了！</w:t>
      </w:r>
    </w:p>
    <w:p>
      <w:pPr>
        <w:spacing w:before="0" w:after="100" w:line="312" w:lineRule="auto"/>
      </w:pPr>
      <w:r>
        <w:rPr>
          <w:rFonts w:ascii="맑은 고딕" w:hAnsi="맑은 고딕" w:eastAsia="맑은 고딕"/>
          <w:b/>
          <w:color w:val="1A1A1A"/>
          <w:sz w:val="21"/>
        </w:rPr>
        <w:t>번역</w:t>
      </w:r>
      <w:r>
        <w:rPr>
          <w:rFonts w:ascii="맑은 고딕" w:hAnsi="맑은 고딕" w:eastAsia="맑은 고딕"/>
          <w:b w:val="0"/>
          <w:color w:val="1A1A1A"/>
          <w:sz w:val="21"/>
        </w:rPr>
        <w:t>: (7화 끝) 바네사(속마음): 천것…… 넌 이제 끝이야!</w:t>
      </w:r>
    </w:p>
    <w:p>
      <w:pPr>
        <w:spacing w:before="0" w:after="100" w:line="312" w:lineRule="auto"/>
      </w:pPr>
      <w:r>
        <w:rPr>
          <w:rFonts w:ascii="맑은 고딕" w:hAnsi="맑은 고딕" w:eastAsia="맑은 고딕"/>
          <w:b/>
          <w:color w:val="1A1A1A"/>
          <w:sz w:val="21"/>
        </w:rPr>
        <w:t>문제</w:t>
      </w:r>
      <w:r>
        <w:rPr>
          <w:rFonts w:ascii="맑은 고딕" w:hAnsi="맑은 고딕" w:eastAsia="맑은 고딕"/>
          <w:b w:val="0"/>
          <w:color w:val="1A1A1A"/>
          <w:sz w:val="21"/>
        </w:rPr>
        <w:t>: 4화와 7화가 둘 다 "바네사가 속으로 죽이겠다고 다짐"하며 끝나요. 7화 다짐은 8화 첫 장면에서 바로 실행되니, 다음 화에 일어날 일을 말로 먼저 해 버리는 끝이 돼요. 바로 앞 6화도 아이비 속마음으로 끝나서, 6·7화가 연달아 다음 행동 없이 멈춰요.</w:t>
      </w:r>
    </w:p>
    <w:p>
      <w:pPr>
        <w:spacing w:before="0" w:after="100" w:line="312" w:lineRule="auto"/>
      </w:pPr>
      <w:r>
        <w:rPr>
          <w:rFonts w:ascii="맑은 고딕" w:hAnsi="맑은 고딕" w:eastAsia="맑은 고딕"/>
          <w:b/>
          <w:color w:val="1A1A1A"/>
          <w:sz w:val="21"/>
        </w:rPr>
        <w:t>제안</w:t>
      </w:r>
      <w:r>
        <w:rPr>
          <w:rFonts w:ascii="맑은 고딕" w:hAnsi="맑은 고딕" w:eastAsia="맑은 고딕"/>
          <w:b w:val="0"/>
          <w:color w:val="1A1A1A"/>
          <w:sz w:val="21"/>
        </w:rPr>
        <w:t>: 7화 마지막 속마음은 그대로 두고, 그 뒤에 8화 첫 네 줄을 7화로 옮겨 주세요. 7화 장면이 이미 같은 광장의 연회 식탁 옆이라 장소도 이어져요.</w:t>
      </w:r>
    </w:p>
    <w:p>
      <w:pPr>
        <w:spacing w:before="0" w:after="60" w:line="312" w:lineRule="auto"/>
        <w:ind w:left="240" w:hanging="180"/>
      </w:pPr>
      <w:r>
        <w:rPr>
          <w:rFonts w:ascii="맑은 고딕" w:hAnsi="맑은 고딕" w:eastAsia="맑은 고딕"/>
          <w:b w:val="0"/>
          <w:color w:val="1A1A1A"/>
          <w:sz w:val="21"/>
        </w:rPr>
        <w:t>· 「△艾薇站在餐桌旁，目光小心扫过四周。她拿出一块干净的布，将一些水果包好。」</w:t>
      </w:r>
    </w:p>
    <w:p>
      <w:pPr>
        <w:spacing w:before="0" w:after="60" w:line="312" w:lineRule="auto"/>
        <w:ind w:left="240" w:hanging="180"/>
      </w:pPr>
      <w:r>
        <w:rPr>
          <w:rFonts w:ascii="맑은 고딕" w:hAnsi="맑은 고딕" w:eastAsia="맑은 고딕"/>
          <w:b w:val="0"/>
          <w:color w:val="1A1A1A"/>
          <w:sz w:val="21"/>
        </w:rPr>
        <w:t>· 「艾薇VO：我只是来看看……如果把这些食物带回去，母亲应该就不会怪我了吧。」</w:t>
      </w:r>
    </w:p>
    <w:p>
      <w:pPr>
        <w:spacing w:before="0" w:after="60" w:line="312" w:lineRule="auto"/>
        <w:ind w:left="240" w:hanging="180"/>
      </w:pPr>
      <w:r>
        <w:rPr>
          <w:rFonts w:ascii="맑은 고딕" w:hAnsi="맑은 고딕" w:eastAsia="맑은 고딕"/>
          <w:b w:val="0"/>
          <w:color w:val="1A1A1A"/>
          <w:sz w:val="21"/>
        </w:rPr>
        <w:t>· 「△艾薇正准备将粗布包裹收起。突然，一只手猛地入画，抓住了艾薇的手腕。」</w:t>
      </w:r>
    </w:p>
    <w:p>
      <w:pPr>
        <w:spacing w:before="0" w:after="60" w:line="312" w:lineRule="auto"/>
        <w:ind w:left="240" w:hanging="180"/>
      </w:pPr>
      <w:r>
        <w:rPr>
          <w:rFonts w:ascii="맑은 고딕" w:hAnsi="맑은 고딕" w:eastAsia="맑은 고딕"/>
          <w:b w:val="0"/>
          <w:color w:val="1A1A1A"/>
          <w:sz w:val="21"/>
        </w:rPr>
        <w:t>· 「凡妮莎（冷声）：你是在偷窃我庆典的食物吗，泥种！」</w:t>
      </w:r>
    </w:p>
    <w:p>
      <w:pPr>
        <w:spacing w:before="0" w:after="60" w:line="312" w:lineRule="auto"/>
        <w:ind w:left="240" w:hanging="180"/>
      </w:pPr>
      <w:r>
        <w:rPr>
          <w:rFonts w:ascii="맑은 고딕" w:hAnsi="맑은 고딕" w:eastAsia="맑은 고딕"/>
          <w:b w:val="0"/>
          <w:color w:val="1A1A1A"/>
          <w:sz w:val="21"/>
        </w:rPr>
        <w:t>· 8화는 「△艾薇身体一僵。周围宾客齐刷刷看来。」부터 시작해요.</w:t>
      </w:r>
    </w:p>
    <w:p>
      <w:pPr>
        <w:spacing w:before="280" w:after="80" w:line="312" w:lineRule="auto"/>
      </w:pPr>
      <w:r>
        <w:rPr>
          <w:rFonts w:ascii="맑은 고딕" w:hAnsi="맑은 고딕" w:eastAsia="맑은 고딕"/>
          <w:b/>
          <w:color w:val="8A5A10"/>
          <w:sz w:val="25"/>
        </w:rPr>
        <w:t>2. 대사</w:t>
      </w:r>
    </w:p>
    <w:p>
      <w:pPr>
        <w:spacing w:before="200" w:after="60" w:line="312" w:lineRule="auto"/>
      </w:pPr>
      <w:r>
        <w:rPr>
          <w:rFonts w:ascii="맑은 고딕" w:hAnsi="맑은 고딕" w:eastAsia="맑은 고딕"/>
          <w:b/>
          <w:color w:val="1A1A1A"/>
          <w:sz w:val="22"/>
        </w:rPr>
        <w:t>[2화 · 002-1] 사라와 아이비가 "보내 주세요"와 "안 돼"를 두 번 주고받아요</w:t>
      </w:r>
    </w:p>
    <w:p>
      <w:pPr>
        <w:spacing w:before="0" w:after="100" w:line="312" w:lineRule="auto"/>
      </w:pPr>
      <w:r>
        <w:rPr>
          <w:rFonts w:ascii="맑은 고딕" w:hAnsi="맑은 고딕" w:eastAsia="맑은 고딕"/>
          <w:b/>
          <w:color w:val="1A1A1A"/>
          <w:sz w:val="21"/>
        </w:rPr>
        <w:t>원문</w:t>
      </w:r>
      <w:r>
        <w:rPr>
          <w:rFonts w:ascii="맑은 고딕" w:hAnsi="맑은 고딕" w:eastAsia="맑은 고딕"/>
          <w:b w:val="0"/>
          <w:color w:val="1A1A1A"/>
          <w:sz w:val="21"/>
        </w:rPr>
        <w:t>: 艾薇：可是王城宣布，所有女孩都可以参加……</w:t>
      </w:r>
    </w:p>
    <w:p>
      <w:pPr>
        <w:spacing w:before="0" w:after="100" w:line="312" w:lineRule="auto"/>
      </w:pPr>
      <w:r>
        <w:rPr>
          <w:rFonts w:ascii="맑은 고딕" w:hAnsi="맑은 고딕" w:eastAsia="맑은 고딕"/>
          <w:b/>
          <w:color w:val="1A1A1A"/>
          <w:sz w:val="21"/>
        </w:rPr>
        <w:t>번역</w:t>
      </w:r>
      <w:r>
        <w:rPr>
          <w:rFonts w:ascii="맑은 고딕" w:hAnsi="맑은 고딕" w:eastAsia="맑은 고딕"/>
          <w:b w:val="0"/>
          <w:color w:val="1A1A1A"/>
          <w:sz w:val="21"/>
        </w:rPr>
        <w:t>: 아이비: 하지만 왕성에서 여자는 누구나 갈 수 있다고 발표했는걸요……</w:t>
      </w:r>
    </w:p>
    <w:p>
      <w:pPr>
        <w:spacing w:before="0" w:after="100" w:line="312" w:lineRule="auto"/>
      </w:pPr>
      <w:r>
        <w:rPr>
          <w:rFonts w:ascii="맑은 고딕" w:hAnsi="맑은 고딕" w:eastAsia="맑은 고딕"/>
          <w:b/>
          <w:color w:val="1A1A1A"/>
          <w:sz w:val="21"/>
        </w:rPr>
        <w:t>원문</w:t>
      </w:r>
      <w:r>
        <w:rPr>
          <w:rFonts w:ascii="맑은 고딕" w:hAnsi="맑은 고딕" w:eastAsia="맑은 고딕"/>
          <w:b w:val="0"/>
          <w:color w:val="1A1A1A"/>
          <w:sz w:val="21"/>
        </w:rPr>
        <w:t>: 莎拉：你也配把自己当成王城里的女孩？</w:t>
      </w:r>
    </w:p>
    <w:p>
      <w:pPr>
        <w:spacing w:before="0" w:after="100" w:line="312" w:lineRule="auto"/>
      </w:pPr>
      <w:r>
        <w:rPr>
          <w:rFonts w:ascii="맑은 고딕" w:hAnsi="맑은 고딕" w:eastAsia="맑은 고딕"/>
          <w:b/>
          <w:color w:val="1A1A1A"/>
          <w:sz w:val="21"/>
        </w:rPr>
        <w:t>번역</w:t>
      </w:r>
      <w:r>
        <w:rPr>
          <w:rFonts w:ascii="맑은 고딕" w:hAnsi="맑은 고딕" w:eastAsia="맑은 고딕"/>
          <w:b w:val="0"/>
          <w:color w:val="1A1A1A"/>
          <w:sz w:val="21"/>
        </w:rPr>
        <w:t>: 사라: 네가 감히 왕성의 여자 축에 낀다고 생각해?</w:t>
      </w:r>
    </w:p>
    <w:p>
      <w:pPr>
        <w:spacing w:before="0" w:after="100" w:line="312" w:lineRule="auto"/>
      </w:pPr>
      <w:r>
        <w:rPr>
          <w:rFonts w:ascii="맑은 고딕" w:hAnsi="맑은 고딕" w:eastAsia="맑은 고딕"/>
          <w:b/>
          <w:color w:val="1A1A1A"/>
          <w:sz w:val="21"/>
        </w:rPr>
        <w:t>문제</w:t>
      </w:r>
      <w:r>
        <w:rPr>
          <w:rFonts w:ascii="맑은 고딕" w:hAnsi="맑은 고딕" w:eastAsia="맑은 고딕"/>
          <w:b w:val="0"/>
          <w:color w:val="1A1A1A"/>
          <w:sz w:val="21"/>
        </w:rPr>
        <w:t>: 아이비의 두 번째 부탁은 바로 앞 자기 말 「王城里每个女孩都能参加」를 되풀이하고, 사라는 이 장면에서 "헛꿈 꾸지 마"를 세 번 해요(谁允许你有这种妄想 · 你也配 · 别妄想踏进不属于你的世界).</w:t>
      </w:r>
    </w:p>
    <w:p>
      <w:pPr>
        <w:spacing w:before="0" w:after="100" w:line="312" w:lineRule="auto"/>
      </w:pPr>
      <w:r>
        <w:rPr>
          <w:rFonts w:ascii="맑은 고딕" w:hAnsi="맑은 고딕" w:eastAsia="맑은 고딕"/>
          <w:b/>
          <w:color w:val="1A1A1A"/>
          <w:sz w:val="21"/>
        </w:rPr>
        <w:t>제안</w:t>
      </w:r>
      <w:r>
        <w:rPr>
          <w:rFonts w:ascii="맑은 고딕" w:hAnsi="맑은 고딕" w:eastAsia="맑은 고딕"/>
          <w:b w:val="0"/>
          <w:color w:val="1A1A1A"/>
          <w:sz w:val="21"/>
        </w:rPr>
        <w:t>: 두 줄을 빼 주세요. 「△艾薇被吓得后退一步。」 다음에 바로 「△莎拉猛地推在艾薇肩膀上。」로 이어져요(겁먹고 물러서는 아이비를 사라가 민다).</w:t>
      </w:r>
    </w:p>
    <w:p>
      <w:pPr>
        <w:spacing w:before="200" w:after="60" w:line="312" w:lineRule="auto"/>
      </w:pPr>
      <w:r>
        <w:rPr>
          <w:rFonts w:ascii="맑은 고딕" w:hAnsi="맑은 고딕" w:eastAsia="맑은 고딕"/>
          <w:b/>
          <w:color w:val="1A1A1A"/>
          <w:sz w:val="22"/>
        </w:rPr>
        <w:t>[2화 · 002-2 / 3화 · 003-1] 오빠 셋이 바네사를 띄우고 달래는 말이 두 화에 걸쳐 되풀이돼요</w:t>
      </w:r>
    </w:p>
    <w:p>
      <w:pPr>
        <w:spacing w:before="0" w:after="100" w:line="312" w:lineRule="auto"/>
      </w:pPr>
      <w:r>
        <w:rPr>
          <w:rFonts w:ascii="맑은 고딕" w:hAnsi="맑은 고딕" w:eastAsia="맑은 고딕"/>
          <w:b/>
          <w:color w:val="1A1A1A"/>
          <w:sz w:val="21"/>
        </w:rPr>
        <w:t>원문</w:t>
      </w:r>
      <w:r>
        <w:rPr>
          <w:rFonts w:ascii="맑은 고딕" w:hAnsi="맑은 고딕" w:eastAsia="맑은 고딕"/>
          <w:b w:val="0"/>
          <w:color w:val="1A1A1A"/>
          <w:sz w:val="21"/>
        </w:rPr>
        <w:t>: 爱德华：你值得最好的凡妮莎！母亲走后，我们就立下誓约，永远守护，疼爱你。不让你受到一点伤害！</w:t>
      </w:r>
    </w:p>
    <w:p>
      <w:pPr>
        <w:spacing w:before="0" w:after="100" w:line="312" w:lineRule="auto"/>
      </w:pPr>
      <w:r>
        <w:rPr>
          <w:rFonts w:ascii="맑은 고딕" w:hAnsi="맑은 고딕" w:eastAsia="맑은 고딕"/>
          <w:b/>
          <w:color w:val="1A1A1A"/>
          <w:sz w:val="21"/>
        </w:rPr>
        <w:t>번역</w:t>
      </w:r>
      <w:r>
        <w:rPr>
          <w:rFonts w:ascii="맑은 고딕" w:hAnsi="맑은 고딕" w:eastAsia="맑은 고딕"/>
          <w:b w:val="0"/>
          <w:color w:val="1A1A1A"/>
          <w:sz w:val="21"/>
        </w:rPr>
        <w:t>: (2화) 에드워드: 넌 최고만 누려야 해, 바네사! 어머니가 돌아가신 뒤로 우린 맹세했어. 영원히 널 지키고 아껴 주겠다고. 털끝 하나 다치지 않게 하겠다고!</w:t>
      </w:r>
    </w:p>
    <w:p>
      <w:pPr>
        <w:spacing w:before="0" w:after="100" w:line="312" w:lineRule="auto"/>
      </w:pPr>
      <w:r>
        <w:rPr>
          <w:rFonts w:ascii="맑은 고딕" w:hAnsi="맑은 고딕" w:eastAsia="맑은 고딕"/>
          <w:b/>
          <w:color w:val="1A1A1A"/>
          <w:sz w:val="21"/>
        </w:rPr>
        <w:t>원문</w:t>
      </w:r>
      <w:r>
        <w:rPr>
          <w:rFonts w:ascii="맑은 고딕" w:hAnsi="맑은 고딕" w:eastAsia="맑은 고딕"/>
          <w:b w:val="0"/>
          <w:color w:val="1A1A1A"/>
          <w:sz w:val="21"/>
        </w:rPr>
        <w:t>: 塞巴斯蒂安：到那时，我的妹妹，你会是整个世界最耀眼的明珠！</w:t>
      </w:r>
    </w:p>
    <w:p>
      <w:pPr>
        <w:spacing w:before="0" w:after="100" w:line="312" w:lineRule="auto"/>
      </w:pPr>
      <w:r>
        <w:rPr>
          <w:rFonts w:ascii="맑은 고딕" w:hAnsi="맑은 고딕" w:eastAsia="맑은 고딕"/>
          <w:b/>
          <w:color w:val="1A1A1A"/>
          <w:sz w:val="21"/>
        </w:rPr>
        <w:t>번역</w:t>
      </w:r>
      <w:r>
        <w:rPr>
          <w:rFonts w:ascii="맑은 고딕" w:hAnsi="맑은 고딕" w:eastAsia="맑은 고딕"/>
          <w:b w:val="0"/>
          <w:color w:val="1A1A1A"/>
          <w:sz w:val="21"/>
        </w:rPr>
        <w:t>: (2화) 세바스찬: 그때가 되면, 우리 동생, 넌 온 세상에서 가장 빛나는 보석이 될 거야!</w:t>
      </w:r>
    </w:p>
    <w:p>
      <w:pPr>
        <w:spacing w:before="0" w:after="100" w:line="312" w:lineRule="auto"/>
      </w:pPr>
      <w:r>
        <w:rPr>
          <w:rFonts w:ascii="맑은 고딕" w:hAnsi="맑은 고딕" w:eastAsia="맑은 고딕"/>
          <w:b/>
          <w:color w:val="1A1A1A"/>
          <w:sz w:val="21"/>
        </w:rPr>
        <w:t>원문</w:t>
      </w:r>
      <w:r>
        <w:rPr>
          <w:rFonts w:ascii="맑은 고딕" w:hAnsi="맑은 고딕" w:eastAsia="맑은 고딕"/>
          <w:b w:val="0"/>
          <w:color w:val="1A1A1A"/>
          <w:sz w:val="21"/>
        </w:rPr>
        <w:t>: 凡妮莎：可要是我今天无法觉醒龙魂呢？整个王国都会看我的笑话，他们会说我不配做母亲的女儿！</w:t>
      </w:r>
    </w:p>
    <w:p>
      <w:pPr>
        <w:spacing w:before="0" w:after="100" w:line="312" w:lineRule="auto"/>
      </w:pPr>
      <w:r>
        <w:rPr>
          <w:rFonts w:ascii="맑은 고딕" w:hAnsi="맑은 고딕" w:eastAsia="맑은 고딕"/>
          <w:b/>
          <w:color w:val="1A1A1A"/>
          <w:sz w:val="21"/>
        </w:rPr>
        <w:t>번역</w:t>
      </w:r>
      <w:r>
        <w:rPr>
          <w:rFonts w:ascii="맑은 고딕" w:hAnsi="맑은 고딕" w:eastAsia="맑은 고딕"/>
          <w:b w:val="0"/>
          <w:color w:val="1A1A1A"/>
          <w:sz w:val="21"/>
        </w:rPr>
        <w:t>: (3화) 바네사: 근데 오늘 내가 용의 혼을 못 깨우면? 온 왕국이 날 비웃을 거야. 내가 어머니 딸 자격이 없다고 할 거라고!</w:t>
      </w:r>
    </w:p>
    <w:p>
      <w:pPr>
        <w:spacing w:before="0" w:after="100" w:line="312" w:lineRule="auto"/>
      </w:pPr>
      <w:r>
        <w:rPr>
          <w:rFonts w:ascii="맑은 고딕" w:hAnsi="맑은 고딕" w:eastAsia="맑은 고딕"/>
          <w:b/>
          <w:color w:val="1A1A1A"/>
          <w:sz w:val="21"/>
        </w:rPr>
        <w:t>원문</w:t>
      </w:r>
      <w:r>
        <w:rPr>
          <w:rFonts w:ascii="맑은 고딕" w:hAnsi="맑은 고딕" w:eastAsia="맑은 고딕"/>
          <w:b w:val="0"/>
          <w:color w:val="1A1A1A"/>
          <w:sz w:val="21"/>
        </w:rPr>
        <w:t>: 塞巴斯蒂安：别担心，凡妮莎！即使今天的仪式失败，我也会以自身血脉为引，哪怕付出性命，哥哥也一定帮你完成觉醒！</w:t>
      </w:r>
    </w:p>
    <w:p>
      <w:pPr>
        <w:spacing w:before="0" w:after="100" w:line="312" w:lineRule="auto"/>
      </w:pPr>
      <w:r>
        <w:rPr>
          <w:rFonts w:ascii="맑은 고딕" w:hAnsi="맑은 고딕" w:eastAsia="맑은 고딕"/>
          <w:b/>
          <w:color w:val="1A1A1A"/>
          <w:sz w:val="21"/>
        </w:rPr>
        <w:t>번역</w:t>
      </w:r>
      <w:r>
        <w:rPr>
          <w:rFonts w:ascii="맑은 고딕" w:hAnsi="맑은 고딕" w:eastAsia="맑은 고딕"/>
          <w:b w:val="0"/>
          <w:color w:val="1A1A1A"/>
          <w:sz w:val="21"/>
        </w:rPr>
        <w:t>: (3화) 세바스찬: 걱정 마, 바네사! 오늘 의식이 실패해도, 내 핏줄을 매개로 써서라도, 목숨을 바쳐서라도 오빠가 꼭 각성시켜 줄게!</w:t>
      </w:r>
    </w:p>
    <w:p>
      <w:pPr>
        <w:spacing w:before="0" w:after="100" w:line="312" w:lineRule="auto"/>
      </w:pPr>
      <w:r>
        <w:rPr>
          <w:rFonts w:ascii="맑은 고딕" w:hAnsi="맑은 고딕" w:eastAsia="맑은 고딕"/>
          <w:b/>
          <w:color w:val="1A1A1A"/>
          <w:sz w:val="21"/>
        </w:rPr>
        <w:t>원문</w:t>
      </w:r>
      <w:r>
        <w:rPr>
          <w:rFonts w:ascii="맑은 고딕" w:hAnsi="맑은 고딕" w:eastAsia="맑은 고딕"/>
          <w:b w:val="0"/>
          <w:color w:val="1A1A1A"/>
          <w:sz w:val="21"/>
        </w:rPr>
        <w:t>: 爱德华：好了！不要让眼泪弄花你的妆容，凡妮莎！庆典上可还有惊喜等着你。</w:t>
      </w:r>
    </w:p>
    <w:p>
      <w:pPr>
        <w:spacing w:before="0" w:after="100" w:line="312" w:lineRule="auto"/>
      </w:pPr>
      <w:r>
        <w:rPr>
          <w:rFonts w:ascii="맑은 고딕" w:hAnsi="맑은 고딕" w:eastAsia="맑은 고딕"/>
          <w:b/>
          <w:color w:val="1A1A1A"/>
          <w:sz w:val="21"/>
        </w:rPr>
        <w:t>번역</w:t>
      </w:r>
      <w:r>
        <w:rPr>
          <w:rFonts w:ascii="맑은 고딕" w:hAnsi="맑은 고딕" w:eastAsia="맑은 고딕"/>
          <w:b w:val="0"/>
          <w:color w:val="1A1A1A"/>
          <w:sz w:val="21"/>
        </w:rPr>
        <w:t>: (3화) 에드워드: 자, 그만! 눈물에 화장 번지겠다, 바네사! 축제에서 깜짝 선물도 기다리고 있는데.</w:t>
      </w:r>
    </w:p>
    <w:p>
      <w:pPr>
        <w:spacing w:before="0" w:after="100" w:line="312" w:lineRule="auto"/>
      </w:pPr>
      <w:r>
        <w:rPr>
          <w:rFonts w:ascii="맑은 고딕" w:hAnsi="맑은 고딕" w:eastAsia="맑은 고딕"/>
          <w:b/>
          <w:color w:val="1A1A1A"/>
          <w:sz w:val="21"/>
        </w:rPr>
        <w:t>원문</w:t>
      </w:r>
      <w:r>
        <w:rPr>
          <w:rFonts w:ascii="맑은 고딕" w:hAnsi="맑은 고딕" w:eastAsia="맑은 고딕"/>
          <w:b w:val="0"/>
          <w:color w:val="1A1A1A"/>
          <w:sz w:val="21"/>
        </w:rPr>
        <w:t>: 多米尼克（狂热）：没错！谁敢质疑半句，我就亲手撕碎他！</w:t>
      </w:r>
    </w:p>
    <w:p>
      <w:pPr>
        <w:spacing w:before="0" w:after="100" w:line="312" w:lineRule="auto"/>
      </w:pPr>
      <w:r>
        <w:rPr>
          <w:rFonts w:ascii="맑은 고딕" w:hAnsi="맑은 고딕" w:eastAsia="맑은 고딕"/>
          <w:b/>
          <w:color w:val="1A1A1A"/>
          <w:sz w:val="21"/>
        </w:rPr>
        <w:t>번역</w:t>
      </w:r>
      <w:r>
        <w:rPr>
          <w:rFonts w:ascii="맑은 고딕" w:hAnsi="맑은 고딕" w:eastAsia="맑은 고딕"/>
          <w:b w:val="0"/>
          <w:color w:val="1A1A1A"/>
          <w:sz w:val="21"/>
        </w:rPr>
        <w:t>: (3화) 도미닉(열에 들떠): 그렇지! 누구든 한마디라도 토를 달면, 내 손으로 찢어 버릴 거야!</w:t>
      </w:r>
    </w:p>
    <w:p>
      <w:pPr>
        <w:spacing w:before="0" w:after="100" w:line="312" w:lineRule="auto"/>
      </w:pPr>
      <w:r>
        <w:rPr>
          <w:rFonts w:ascii="맑은 고딕" w:hAnsi="맑은 고딕" w:eastAsia="맑은 고딕"/>
          <w:b/>
          <w:color w:val="1A1A1A"/>
          <w:sz w:val="21"/>
        </w:rPr>
        <w:t>문제</w:t>
      </w:r>
      <w:r>
        <w:rPr>
          <w:rFonts w:ascii="맑은 고딕" w:hAnsi="맑은 고딕" w:eastAsia="맑은 고딕"/>
          <w:b w:val="0"/>
          <w:color w:val="1A1A1A"/>
          <w:sz w:val="21"/>
        </w:rPr>
        <w:t>: 한 방에서 두 화에 걸쳐 축하·달래기·으름장이 두 번씩 돌아요. 2화 에드워드 줄은 1화에서 직접 보여 준 비늘 맹세를 말로 다시 하고, 3화 바네사 걱정은 같은 3화 앞쪽 바네사 대사 「龙戒又拒绝了我」(반지가 또 날 거부했어)와 같은 마음이에요. 3화 도미닉 "찢어 버릴 거야"는 2화 도미닉 "지하 감옥에 처넣을게"와 같은 말이에요. 세바스찬의 「以自身血脉为引」은 말이 어려워요.</w:t>
      </w:r>
    </w:p>
    <w:p>
      <w:pPr>
        <w:spacing w:before="0" w:after="100" w:line="312" w:lineRule="auto"/>
      </w:pPr>
      <w:r>
        <w:rPr>
          <w:rFonts w:ascii="맑은 고딕" w:hAnsi="맑은 고딕" w:eastAsia="맑은 고딕"/>
          <w:b/>
          <w:color w:val="1A1A1A"/>
          <w:sz w:val="21"/>
        </w:rPr>
        <w:t>제안</w:t>
      </w:r>
      <w:r>
        <w:rPr>
          <w:rFonts w:ascii="맑은 고딕" w:hAnsi="맑은 고딕" w:eastAsia="맑은 고딕"/>
          <w:b w:val="0"/>
          <w:color w:val="1A1A1A"/>
          <w:sz w:val="21"/>
        </w:rPr>
        <w:t>:</w:t>
      </w:r>
    </w:p>
    <w:p>
      <w:pPr>
        <w:spacing w:before="0" w:after="60" w:line="312" w:lineRule="auto"/>
        <w:ind w:left="240" w:hanging="180"/>
      </w:pPr>
      <w:r>
        <w:rPr>
          <w:rFonts w:ascii="맑은 고딕" w:hAnsi="맑은 고딕" w:eastAsia="맑은 고딕"/>
          <w:b w:val="0"/>
          <w:color w:val="1A1A1A"/>
          <w:sz w:val="21"/>
        </w:rPr>
        <w:t>· 빼도 되는 줄: 2화 에드워드 줄 · 2화 세바스찬 줄 · 3화 바네사 걱정 줄 · 3화 도미닉 줄. 2화 에드워드 줄을 빼면 바로 뒤 지문 「△爱德华刚说完，多米尼克就凑了上来！」는 「△多米尼克凑了上来！」로 바꿔 주세요.</w:t>
      </w:r>
    </w:p>
    <w:p>
      <w:pPr>
        <w:spacing w:before="0" w:after="60" w:line="312" w:lineRule="auto"/>
        <w:ind w:left="240" w:hanging="180"/>
      </w:pPr>
      <w:r>
        <w:rPr>
          <w:rFonts w:ascii="맑은 고딕" w:hAnsi="맑은 고딕" w:eastAsia="맑은 고딕"/>
          <w:b w:val="0"/>
          <w:color w:val="1A1A1A"/>
          <w:sz w:val="21"/>
        </w:rPr>
        <w:t>· 세바스찬 약속은 인물 설정에 쓰신 성격이라 남기고 말만 쉽게: 「塞巴斯蒂安：别担心，凡妮莎！就算仪式失败，哥哥拼了命也会帮你觉醒！」(걱정 마, 바네사! 의식이 실패해도 오빠가 목숨 걸고 각성시켜 줄게!)</w:t>
      </w:r>
    </w:p>
    <w:p>
      <w:pPr>
        <w:spacing w:before="0" w:after="60" w:line="312" w:lineRule="auto"/>
        <w:ind w:left="240" w:hanging="180"/>
      </w:pPr>
      <w:r>
        <w:rPr>
          <w:rFonts w:ascii="맑은 고딕" w:hAnsi="맑은 고딕" w:eastAsia="맑은 고딕"/>
          <w:b w:val="0"/>
          <w:color w:val="1A1A1A"/>
          <w:sz w:val="21"/>
        </w:rPr>
        <w:t>· 3화 에드워드 줄은 짧게: 「爱德华：好了，别哭了。庆典上还有惊喜等着你。」(자, 그만 울어. 축제에서 깜짝 선물이 기다리고 있어.)</w:t>
      </w:r>
    </w:p>
    <w:p>
      <w:pPr>
        <w:spacing w:before="0" w:after="60" w:line="312" w:lineRule="auto"/>
        <w:ind w:left="240" w:hanging="180"/>
      </w:pPr>
      <w:r>
        <w:rPr>
          <w:rFonts w:ascii="맑은 고딕" w:hAnsi="맑은 고딕" w:eastAsia="맑은 고딕"/>
          <w:b w:val="0"/>
          <w:color w:val="1A1A1A"/>
          <w:sz w:val="21"/>
        </w:rPr>
        <w:t>· 이렇게 빼도 오늘 성인식·혈통 의식, 반지가 또 바네사를 거부함, 반란 탓이라는 오빠 말, 축제 절정에 여왕 발표는 다 남아요.</w:t>
      </w:r>
    </w:p>
    <w:p>
      <w:pPr>
        <w:spacing w:before="200" w:after="60" w:line="312" w:lineRule="auto"/>
      </w:pPr>
      <w:r>
        <w:rPr>
          <w:rFonts w:ascii="맑은 고딕" w:hAnsi="맑은 고딕" w:eastAsia="맑은 고딕"/>
          <w:b/>
          <w:color w:val="1A1A1A"/>
          <w:sz w:val="22"/>
        </w:rPr>
        <w:t>[4화 끝 / 5화 첫머리] 바네사 속마음에서 "감히 날 넘봐, 죽인다"가 세 번 나와요</w:t>
      </w:r>
    </w:p>
    <w:p>
      <w:pPr>
        <w:spacing w:before="0" w:after="100" w:line="312" w:lineRule="auto"/>
      </w:pPr>
      <w:r>
        <w:rPr>
          <w:rFonts w:ascii="맑은 고딕" w:hAnsi="맑은 고딕" w:eastAsia="맑은 고딕"/>
          <w:b/>
          <w:color w:val="1A1A1A"/>
          <w:sz w:val="21"/>
        </w:rPr>
        <w:t>원문</w:t>
      </w:r>
      <w:r>
        <w:rPr>
          <w:rFonts w:ascii="맑은 고딕" w:hAnsi="맑은 고딕" w:eastAsia="맑은 고딕"/>
          <w:b w:val="0"/>
          <w:color w:val="1A1A1A"/>
          <w:sz w:val="21"/>
        </w:rPr>
        <w:t>: 凡妮莎VO（愤怒）：一帮蠢货，一个低贱的泥种，也配和我这个公主相提并论！</w:t>
      </w:r>
    </w:p>
    <w:p>
      <w:pPr>
        <w:spacing w:before="0" w:after="100" w:line="312" w:lineRule="auto"/>
      </w:pPr>
      <w:r>
        <w:rPr>
          <w:rFonts w:ascii="맑은 고딕" w:hAnsi="맑은 고딕" w:eastAsia="맑은 고딕"/>
          <w:b/>
          <w:color w:val="1A1A1A"/>
          <w:sz w:val="21"/>
        </w:rPr>
        <w:t>번역</w:t>
      </w:r>
      <w:r>
        <w:rPr>
          <w:rFonts w:ascii="맑은 고딕" w:hAnsi="맑은 고딕" w:eastAsia="맑은 고딕"/>
          <w:b w:val="0"/>
          <w:color w:val="1A1A1A"/>
          <w:sz w:val="21"/>
        </w:rPr>
        <w:t>: (4화) 바네사(속마음, 분노하며): 멍청한 것들! 저런 천것 따위를 감히 공주인 나랑 견줘?!</w:t>
      </w:r>
    </w:p>
    <w:p>
      <w:pPr>
        <w:spacing w:before="0" w:after="100" w:line="312" w:lineRule="auto"/>
      </w:pPr>
      <w:r>
        <w:rPr>
          <w:rFonts w:ascii="맑은 고딕" w:hAnsi="맑은 고딕" w:eastAsia="맑은 고딕"/>
          <w:b/>
          <w:color w:val="1A1A1A"/>
          <w:sz w:val="21"/>
        </w:rPr>
        <w:t>원문</w:t>
      </w:r>
      <w:r>
        <w:rPr>
          <w:rFonts w:ascii="맑은 고딕" w:hAnsi="맑은 고딕" w:eastAsia="맑은 고딕"/>
          <w:b w:val="0"/>
          <w:color w:val="1A1A1A"/>
          <w:sz w:val="21"/>
        </w:rPr>
        <w:t>: 凡妮莎VO（咬牙切齿）：我绝不能让人发现龙戒的异样，这个冲撞我的泥种必须死！</w:t>
      </w:r>
    </w:p>
    <w:p>
      <w:pPr>
        <w:spacing w:before="0" w:after="100" w:line="312" w:lineRule="auto"/>
      </w:pPr>
      <w:r>
        <w:rPr>
          <w:rFonts w:ascii="맑은 고딕" w:hAnsi="맑은 고딕" w:eastAsia="맑은 고딕"/>
          <w:b/>
          <w:color w:val="1A1A1A"/>
          <w:sz w:val="21"/>
        </w:rPr>
        <w:t>번역</w:t>
      </w:r>
      <w:r>
        <w:rPr>
          <w:rFonts w:ascii="맑은 고딕" w:hAnsi="맑은 고딕" w:eastAsia="맑은 고딕"/>
          <w:b w:val="0"/>
          <w:color w:val="1A1A1A"/>
          <w:sz w:val="21"/>
        </w:rPr>
        <w:t>: (5화) 바네사(속마음, 이를 갈며): 반지가 이상하다는 걸 절대 들켜선 안 돼. 감히 날 들이받은 저 천것은 죽어야 해!</w:t>
      </w:r>
    </w:p>
    <w:p>
      <w:pPr>
        <w:spacing w:before="0" w:after="100" w:line="312" w:lineRule="auto"/>
      </w:pPr>
      <w:r>
        <w:rPr>
          <w:rFonts w:ascii="맑은 고딕" w:hAnsi="맑은 고딕" w:eastAsia="맑은 고딕"/>
          <w:b/>
          <w:color w:val="1A1A1A"/>
          <w:sz w:val="21"/>
        </w:rPr>
        <w:t>문제</w:t>
      </w:r>
      <w:r>
        <w:rPr>
          <w:rFonts w:ascii="맑은 고딕" w:hAnsi="맑은 고딕" w:eastAsia="맑은 고딕"/>
          <w:b w:val="0"/>
          <w:color w:val="1A1A1A"/>
          <w:sz w:val="21"/>
        </w:rPr>
        <w:t>: 4화 첫 속마음, 4화 끝 속마음(「她想窃取我的荣光，我要杀了她！」), 5화 첫 속마음이 다 같은 마음이에요. 5화 첫 속마음 뒷부분은 바로 앞 화 끝 줄을 다시 해요.</w:t>
      </w:r>
    </w:p>
    <w:p>
      <w:pPr>
        <w:spacing w:before="0" w:after="100" w:line="312" w:lineRule="auto"/>
      </w:pPr>
      <w:r>
        <w:rPr>
          <w:rFonts w:ascii="맑은 고딕" w:hAnsi="맑은 고딕" w:eastAsia="맑은 고딕"/>
          <w:b/>
          <w:color w:val="1A1A1A"/>
          <w:sz w:val="21"/>
        </w:rPr>
        <w:t>제안</w:t>
      </w:r>
      <w:r>
        <w:rPr>
          <w:rFonts w:ascii="맑은 고딕" w:hAnsi="맑은 고딕" w:eastAsia="맑은 고딕"/>
          <w:b w:val="0"/>
          <w:color w:val="1A1A1A"/>
          <w:sz w:val="21"/>
        </w:rPr>
        <w:t>: 4화 첫 속마음은 빼 주세요. 바로 앞 지문 「△座驾内，凡妮莎狼狈地爬起，将议论听的清清楚楚。」가 듣는 걸 보여 주고, 4화 끝 줄이 같은 마음을 말해요. 5화 첫 속마음은 앞부분만 남겨 주세요: 「凡妮莎VO：绝不能让人发现龙戒的异样！」(반지가 이상하다는 걸 절대 들키면 안 돼!)</w:t>
      </w:r>
    </w:p>
    <w:p>
      <w:pPr>
        <w:spacing w:before="200" w:after="60" w:line="312" w:lineRule="auto"/>
      </w:pPr>
      <w:r>
        <w:rPr>
          <w:rFonts w:ascii="맑은 고딕" w:hAnsi="맑은 고딕" w:eastAsia="맑은 고딕"/>
          <w:b/>
          <w:color w:val="1A1A1A"/>
          <w:sz w:val="22"/>
        </w:rPr>
        <w:t>[5화 · 6화 · 8화] 바네사가 오빠를 부를 때마다 방금 본 일을 처음부터 다시 말해요</w:t>
      </w:r>
    </w:p>
    <w:p>
      <w:pPr>
        <w:spacing w:before="0" w:after="100" w:line="312" w:lineRule="auto"/>
      </w:pPr>
      <w:r>
        <w:rPr>
          <w:rFonts w:ascii="맑은 고딕" w:hAnsi="맑은 고딕" w:eastAsia="맑은 고딕"/>
          <w:b/>
          <w:color w:val="1A1A1A"/>
          <w:sz w:val="21"/>
        </w:rPr>
        <w:t>원문</w:t>
      </w:r>
      <w:r>
        <w:rPr>
          <w:rFonts w:ascii="맑은 고딕" w:hAnsi="맑은 고딕" w:eastAsia="맑은 고딕"/>
          <w:b w:val="0"/>
          <w:color w:val="1A1A1A"/>
          <w:sz w:val="21"/>
        </w:rPr>
        <w:t>: 凡妮莎（哭腔）：哥哥，你们终于来了！这个奴隶袭击了我的车队，她甚至命令那头畜生攻击我！我快吓死了！</w:t>
      </w:r>
    </w:p>
    <w:p>
      <w:pPr>
        <w:spacing w:before="0" w:after="100" w:line="312" w:lineRule="auto"/>
      </w:pPr>
      <w:r>
        <w:rPr>
          <w:rFonts w:ascii="맑은 고딕" w:hAnsi="맑은 고딕" w:eastAsia="맑은 고딕"/>
          <w:b/>
          <w:color w:val="1A1A1A"/>
          <w:sz w:val="21"/>
        </w:rPr>
        <w:t>번역</w:t>
      </w:r>
      <w:r>
        <w:rPr>
          <w:rFonts w:ascii="맑은 고딕" w:hAnsi="맑은 고딕" w:eastAsia="맑은 고딕"/>
          <w:b w:val="0"/>
          <w:color w:val="1A1A1A"/>
          <w:sz w:val="21"/>
        </w:rPr>
        <w:t>: (5화) 바네사(울먹이며): 오빠, 이제야 왔구나! 이 노예가 내 행렬을 습격했어. 저 짐승한테 날 공격하라고 시키기까지 했다고! 무서워 죽는 줄 알았어!</w:t>
      </w:r>
    </w:p>
    <w:p>
      <w:pPr>
        <w:spacing w:before="0" w:after="100" w:line="312" w:lineRule="auto"/>
      </w:pPr>
      <w:r>
        <w:rPr>
          <w:rFonts w:ascii="맑은 고딕" w:hAnsi="맑은 고딕" w:eastAsia="맑은 고딕"/>
          <w:b/>
          <w:color w:val="1A1A1A"/>
          <w:sz w:val="21"/>
        </w:rPr>
        <w:t>원문</w:t>
      </w:r>
      <w:r>
        <w:rPr>
          <w:rFonts w:ascii="맑은 고딕" w:hAnsi="맑은 고딕" w:eastAsia="맑은 고딕"/>
          <w:b w:val="0"/>
          <w:color w:val="1A1A1A"/>
          <w:sz w:val="21"/>
        </w:rPr>
        <w:t>: 凡妮莎（气急败坏指着艾薇）：多米尼克哥哥，你听见了吗？这泥种不仅袭击我，还当众蛊惑人心。立刻杀了她！</w:t>
      </w:r>
    </w:p>
    <w:p>
      <w:pPr>
        <w:spacing w:before="0" w:after="100" w:line="312" w:lineRule="auto"/>
      </w:pPr>
      <w:r>
        <w:rPr>
          <w:rFonts w:ascii="맑은 고딕" w:hAnsi="맑은 고딕" w:eastAsia="맑은 고딕"/>
          <w:b/>
          <w:color w:val="1A1A1A"/>
          <w:sz w:val="21"/>
        </w:rPr>
        <w:t>번역</w:t>
      </w:r>
      <w:r>
        <w:rPr>
          <w:rFonts w:ascii="맑은 고딕" w:hAnsi="맑은 고딕" w:eastAsia="맑은 고딕"/>
          <w:b w:val="0"/>
          <w:color w:val="1A1A1A"/>
          <w:sz w:val="21"/>
        </w:rPr>
        <w:t>: (6화) 바네사(약이 올라 아이비를 가리키며): 도미닉 오빠, 들었어? 이 천것이 날 습격한 것도 모자라, 사람들 앞에서 민심까지 홀리고 있어. 당장 죽여!</w:t>
      </w:r>
    </w:p>
    <w:p>
      <w:pPr>
        <w:spacing w:before="0" w:after="100" w:line="312" w:lineRule="auto"/>
      </w:pPr>
      <w:r>
        <w:rPr>
          <w:rFonts w:ascii="맑은 고딕" w:hAnsi="맑은 고딕" w:eastAsia="맑은 고딕"/>
          <w:b/>
          <w:color w:val="1A1A1A"/>
          <w:sz w:val="21"/>
        </w:rPr>
        <w:t>원문</w:t>
      </w:r>
      <w:r>
        <w:rPr>
          <w:rFonts w:ascii="맑은 고딕" w:hAnsi="맑은 고딕" w:eastAsia="맑은 고딕"/>
          <w:b w:val="0"/>
          <w:color w:val="1A1A1A"/>
          <w:sz w:val="21"/>
        </w:rPr>
        <w:t>: 凡妮莎：哥哥！又是这个泥种！她潜伏进了宴会，现在居然还敢偷窃！她根本就是来捣乱的！</w:t>
      </w:r>
    </w:p>
    <w:p>
      <w:pPr>
        <w:spacing w:before="0" w:after="100" w:line="312" w:lineRule="auto"/>
      </w:pPr>
      <w:r>
        <w:rPr>
          <w:rFonts w:ascii="맑은 고딕" w:hAnsi="맑은 고딕" w:eastAsia="맑은 고딕"/>
          <w:b/>
          <w:color w:val="1A1A1A"/>
          <w:sz w:val="21"/>
        </w:rPr>
        <w:t>번역</w:t>
      </w:r>
      <w:r>
        <w:rPr>
          <w:rFonts w:ascii="맑은 고딕" w:hAnsi="맑은 고딕" w:eastAsia="맑은 고딕"/>
          <w:b w:val="0"/>
          <w:color w:val="1A1A1A"/>
          <w:sz w:val="21"/>
        </w:rPr>
        <w:t>: (8화) 바네사: 오빠! 또 이 천것이야! 연회에 몰래 숨어들더니, 이젠 도둑질까지 해! 처음부터 판을 깨러 온 거라고!</w:t>
      </w:r>
    </w:p>
    <w:p>
      <w:pPr>
        <w:spacing w:before="0" w:after="100" w:line="312" w:lineRule="auto"/>
      </w:pPr>
      <w:r>
        <w:rPr>
          <w:rFonts w:ascii="맑은 고딕" w:hAnsi="맑은 고딕" w:eastAsia="맑은 고딕"/>
          <w:b/>
          <w:color w:val="1A1A1A"/>
          <w:sz w:val="21"/>
        </w:rPr>
        <w:t>문제</w:t>
      </w:r>
      <w:r>
        <w:rPr>
          <w:rFonts w:ascii="맑은 고딕" w:hAnsi="맑은 고딕" w:eastAsia="맑은 고딕"/>
          <w:b w:val="0"/>
          <w:color w:val="1A1A1A"/>
          <w:sz w:val="21"/>
        </w:rPr>
        <w:t>: 시청자가 방금 본 일을 바네사가 오빠에게 처음부터 다시 말해서 줄이 길어져요. 「你是在怪我嘛，泥种！」로 시작하는 5화 첫 고발 줄도 같은 말이고, 「蛊惑人心」「企图刺杀本公主」는 재판정 같은 어려운 말이에요.</w:t>
      </w:r>
    </w:p>
    <w:p>
      <w:pPr>
        <w:spacing w:before="0" w:after="100" w:line="312" w:lineRule="auto"/>
      </w:pPr>
      <w:r>
        <w:rPr>
          <w:rFonts w:ascii="맑은 고딕" w:hAnsi="맑은 고딕" w:eastAsia="맑은 고딕"/>
          <w:b/>
          <w:color w:val="1A1A1A"/>
          <w:sz w:val="21"/>
        </w:rPr>
        <w:t>제안</w:t>
      </w:r>
      <w:r>
        <w:rPr>
          <w:rFonts w:ascii="맑은 고딕" w:hAnsi="맑은 고딕" w:eastAsia="맑은 고딕"/>
          <w:b w:val="0"/>
          <w:color w:val="1A1A1A"/>
          <w:sz w:val="21"/>
        </w:rPr>
        <w:t>:</w:t>
      </w:r>
    </w:p>
    <w:p>
      <w:pPr>
        <w:spacing w:before="0" w:after="60" w:line="312" w:lineRule="auto"/>
        <w:ind w:left="240" w:hanging="180"/>
      </w:pPr>
      <w:r>
        <w:rPr>
          <w:rFonts w:ascii="맑은 고딕" w:hAnsi="맑은 고딕" w:eastAsia="맑은 고딕"/>
          <w:b w:val="0"/>
          <w:color w:val="1A1A1A"/>
          <w:sz w:val="21"/>
        </w:rPr>
        <w:t>· 5화: 「凡妮莎（哭腔）：哥哥！这个奴隶让那头畜生攻击我！」(오빠! 이 노예가 저 짐승을 시켜 날 공격했어!)</w:t>
      </w:r>
    </w:p>
    <w:p>
      <w:pPr>
        <w:spacing w:before="0" w:after="60" w:line="312" w:lineRule="auto"/>
        <w:ind w:left="240" w:hanging="180"/>
      </w:pPr>
      <w:r>
        <w:rPr>
          <w:rFonts w:ascii="맑은 고딕" w:hAnsi="맑은 고딕" w:eastAsia="맑은 고딕"/>
          <w:b w:val="0"/>
          <w:color w:val="1A1A1A"/>
          <w:sz w:val="21"/>
        </w:rPr>
        <w:t>· 6화: 「凡妮莎（气急败坏指着艾薇）：多米尼克哥哥，你听见了吗？她还在煽动大家！立刻杀了她！」(도미닉 오빠, 들었어? 사람들까지 부추기고 있어! 당장 죽여!)</w:t>
      </w:r>
    </w:p>
    <w:p>
      <w:pPr>
        <w:spacing w:before="0" w:after="60" w:line="312" w:lineRule="auto"/>
        <w:ind w:left="240" w:hanging="180"/>
      </w:pPr>
      <w:r>
        <w:rPr>
          <w:rFonts w:ascii="맑은 고딕" w:hAnsi="맑은 고딕" w:eastAsia="맑은 고딕"/>
          <w:b w:val="0"/>
          <w:color w:val="1A1A1A"/>
          <w:sz w:val="21"/>
        </w:rPr>
        <w:t>· 8화: 「凡妮莎：哥哥！又是这个泥种，她在偷东西！」(오빠! 또 이 천것이야. 도둑질하고 있었어!)</w:t>
      </w:r>
    </w:p>
    <w:p>
      <w:pPr>
        <w:spacing w:before="0" w:after="60" w:line="312" w:lineRule="auto"/>
        <w:ind w:left="240" w:hanging="180"/>
      </w:pPr>
      <w:r>
        <w:rPr>
          <w:rFonts w:ascii="맑은 고딕" w:hAnsi="맑은 고딕" w:eastAsia="맑은 고딕"/>
          <w:b w:val="0"/>
          <w:color w:val="1A1A1A"/>
          <w:sz w:val="21"/>
        </w:rPr>
        <w:t>· 5화 첫 고발 줄: 「凡妮莎（冷声）：你在怪我？泥种！你用黑魔法拦我的车，就是想杀我！」(나를 탓해? 천것! 흑마법으로 내 마차를 막았지, 날 죽이려고!) — 아이비가 무릎을 거절하는 줄을 넣으시면 이 줄 끝에 「现在，立刻给我跪下！」를 붙여 주세요.</w:t>
      </w:r>
    </w:p>
    <w:p>
      <w:pPr>
        <w:spacing w:before="200" w:after="60" w:line="312" w:lineRule="auto"/>
      </w:pPr>
      <w:r>
        <w:rPr>
          <w:rFonts w:ascii="맑은 고딕" w:hAnsi="맑은 고딕" w:eastAsia="맑은 고딕"/>
          <w:b/>
          <w:color w:val="1A1A1A"/>
          <w:sz w:val="22"/>
        </w:rPr>
        <w:t>[6화 · 006-1] 칼끝 앞 아이비 해명이 네 줄이고, 바네사 생일 속마음은 바로 다음 대사와 같은 말이에요</w:t>
      </w:r>
    </w:p>
    <w:p>
      <w:pPr>
        <w:spacing w:before="0" w:after="100" w:line="312" w:lineRule="auto"/>
      </w:pPr>
      <w:r>
        <w:rPr>
          <w:rFonts w:ascii="맑은 고딕" w:hAnsi="맑은 고딕" w:eastAsia="맑은 고딕"/>
          <w:b/>
          <w:color w:val="1A1A1A"/>
          <w:sz w:val="21"/>
        </w:rPr>
        <w:t>원문</w:t>
      </w:r>
      <w:r>
        <w:rPr>
          <w:rFonts w:ascii="맑은 고딕" w:hAnsi="맑은 고딕" w:eastAsia="맑은 고딕"/>
          <w:b w:val="0"/>
          <w:color w:val="1A1A1A"/>
          <w:sz w:val="21"/>
        </w:rPr>
        <w:t>: 艾薇（直视凡妮莎，语气真挚）：我没想过冒犯您。我只是一直崇拜埃莉诺女王。</w:t>
      </w:r>
    </w:p>
    <w:p>
      <w:pPr>
        <w:spacing w:before="0" w:after="100" w:line="312" w:lineRule="auto"/>
      </w:pPr>
      <w:r>
        <w:rPr>
          <w:rFonts w:ascii="맑은 고딕" w:hAnsi="맑은 고딕" w:eastAsia="맑은 고딕"/>
          <w:b/>
          <w:color w:val="1A1A1A"/>
          <w:sz w:val="21"/>
        </w:rPr>
        <w:t>번역</w:t>
      </w:r>
      <w:r>
        <w:rPr>
          <w:rFonts w:ascii="맑은 고딕" w:hAnsi="맑은 고딕" w:eastAsia="맑은 고딕"/>
          <w:b w:val="0"/>
          <w:color w:val="1A1A1A"/>
          <w:sz w:val="21"/>
        </w:rPr>
        <w:t>: 아이비(바네사를 똑바로 보며, 진심을 담아): 공주님을 모욕할 생각은 없었어요. 전 그저 엘레노어 여왕님을 늘 우러러 왔을 뿐이에요.</w:t>
      </w:r>
    </w:p>
    <w:p>
      <w:pPr>
        <w:spacing w:before="0" w:after="100" w:line="312" w:lineRule="auto"/>
      </w:pPr>
      <w:r>
        <w:rPr>
          <w:rFonts w:ascii="맑은 고딕" w:hAnsi="맑은 고딕" w:eastAsia="맑은 고딕"/>
          <w:b/>
          <w:color w:val="1A1A1A"/>
          <w:sz w:val="21"/>
        </w:rPr>
        <w:t>원문</w:t>
      </w:r>
      <w:r>
        <w:rPr>
          <w:rFonts w:ascii="맑은 고딕" w:hAnsi="맑은 고딕" w:eastAsia="맑은 고딕"/>
          <w:b w:val="0"/>
          <w:color w:val="1A1A1A"/>
          <w:sz w:val="21"/>
        </w:rPr>
        <w:t>: 艾薇：她为了保护王国牺牲自己。即使我身份低下，也想为她的血脉送上祝福。</w:t>
      </w:r>
    </w:p>
    <w:p>
      <w:pPr>
        <w:spacing w:before="0" w:after="100" w:line="312" w:lineRule="auto"/>
      </w:pPr>
      <w:r>
        <w:rPr>
          <w:rFonts w:ascii="맑은 고딕" w:hAnsi="맑은 고딕" w:eastAsia="맑은 고딕"/>
          <w:b/>
          <w:color w:val="1A1A1A"/>
          <w:sz w:val="21"/>
        </w:rPr>
        <w:t>번역</w:t>
      </w:r>
      <w:r>
        <w:rPr>
          <w:rFonts w:ascii="맑은 고딕" w:hAnsi="맑은 고딕" w:eastAsia="맑은 고딕"/>
          <w:b w:val="0"/>
          <w:color w:val="1A1A1A"/>
          <w:sz w:val="21"/>
        </w:rPr>
        <w:t>: 아이비: 여왕님은 왕국을 지키려고 자신을 희생하셨어요. 비록 천한 몸이지만, 그분의 핏줄에 축복을 보내고 싶었어요.</w:t>
      </w:r>
    </w:p>
    <w:p>
      <w:pPr>
        <w:spacing w:before="0" w:after="100" w:line="312" w:lineRule="auto"/>
      </w:pPr>
      <w:r>
        <w:rPr>
          <w:rFonts w:ascii="맑은 고딕" w:hAnsi="맑은 고딕" w:eastAsia="맑은 고딕"/>
          <w:b/>
          <w:color w:val="1A1A1A"/>
          <w:sz w:val="21"/>
        </w:rPr>
        <w:t>원문</w:t>
      </w:r>
      <w:r>
        <w:rPr>
          <w:rFonts w:ascii="맑은 고딕" w:hAnsi="맑은 고딕" w:eastAsia="맑은 고딕"/>
          <w:b w:val="0"/>
          <w:color w:val="1A1A1A"/>
          <w:sz w:val="21"/>
        </w:rPr>
        <w:t>: 凡妮莎VO：同一天生日？！凭什么这种卑贱的臭虫，能在时间上和高贵的我产生联系！</w:t>
      </w:r>
    </w:p>
    <w:p>
      <w:pPr>
        <w:spacing w:before="0" w:after="100" w:line="312" w:lineRule="auto"/>
      </w:pPr>
      <w:r>
        <w:rPr>
          <w:rFonts w:ascii="맑은 고딕" w:hAnsi="맑은 고딕" w:eastAsia="맑은 고딕"/>
          <w:b/>
          <w:color w:val="1A1A1A"/>
          <w:sz w:val="21"/>
        </w:rPr>
        <w:t>번역</w:t>
      </w:r>
      <w:r>
        <w:rPr>
          <w:rFonts w:ascii="맑은 고딕" w:hAnsi="맑은 고딕" w:eastAsia="맑은 고딕"/>
          <w:b w:val="0"/>
          <w:color w:val="1A1A1A"/>
          <w:sz w:val="21"/>
        </w:rPr>
        <w:t>: 바네사(속마음): 생일이 같은 날이라고?! 이런 천한 벌레가 무슨 자격으로 고귀한 나랑 같은 날에 엮여?!</w:t>
      </w:r>
    </w:p>
    <w:p>
      <w:pPr>
        <w:spacing w:before="0" w:after="100" w:line="312" w:lineRule="auto"/>
      </w:pPr>
      <w:r>
        <w:rPr>
          <w:rFonts w:ascii="맑은 고딕" w:hAnsi="맑은 고딕" w:eastAsia="맑은 고딕"/>
          <w:b/>
          <w:color w:val="1A1A1A"/>
          <w:sz w:val="21"/>
        </w:rPr>
        <w:t>문제</w:t>
      </w:r>
      <w:r>
        <w:rPr>
          <w:rFonts w:ascii="맑은 고딕" w:hAnsi="맑은 고딕" w:eastAsia="맑은 고딕"/>
          <w:b w:val="0"/>
          <w:color w:val="1A1A1A"/>
          <w:sz w:val="21"/>
        </w:rPr>
        <w:t>: 칼을 든 도미닉 앞에서 아이비가 "축복하러 왔다, 여왕을 우러른다"를 네 줄에 걸쳐 해요(앞 「为她祈福」, 뒤 「对英雄的敬仰」까지). 바네사 생일 속마음은 바로 다음 대사 「你也配和我同一天生日？」와 같은 말이고, 「在时间上和高贵的我产生联系」는 어려워요.</w:t>
      </w:r>
    </w:p>
    <w:p>
      <w:pPr>
        <w:spacing w:before="0" w:after="100" w:line="312" w:lineRule="auto"/>
      </w:pPr>
      <w:r>
        <w:rPr>
          <w:rFonts w:ascii="맑은 고딕" w:hAnsi="맑은 고딕" w:eastAsia="맑은 고딕"/>
          <w:b/>
          <w:color w:val="1A1A1A"/>
          <w:sz w:val="21"/>
        </w:rPr>
        <w:t>제안</w:t>
      </w:r>
      <w:r>
        <w:rPr>
          <w:rFonts w:ascii="맑은 고딕" w:hAnsi="맑은 고딕" w:eastAsia="맑은 고딕"/>
          <w:b w:val="0"/>
          <w:color w:val="1A1A1A"/>
          <w:sz w:val="21"/>
        </w:rPr>
        <w:t>:</w:t>
      </w:r>
    </w:p>
    <w:p>
      <w:pPr>
        <w:spacing w:before="0" w:after="60" w:line="312" w:lineRule="auto"/>
        <w:ind w:left="240" w:hanging="180"/>
      </w:pPr>
      <w:r>
        <w:rPr>
          <w:rFonts w:ascii="맑은 고딕" w:hAnsi="맑은 고딕" w:eastAsia="맑은 고딕"/>
          <w:b w:val="0"/>
          <w:color w:val="1A1A1A"/>
          <w:sz w:val="21"/>
        </w:rPr>
        <w:t>· 아이비 두 줄을 하나로: 「艾薇（直视凡妮莎，语气真挚）：我只是崇拜埃莉诺女王。她为王国牺牲了自己，我也想为她的血脉送上祝福。」(전 엘레노어 여왕님을 우러러요. 왕국을 위해 목숨을 바치신 분이니, 그 핏줄에 축복을 드리고 싶었어요.) 두 줄 사이 지문 「△听到埃莉诺的名字，爱德华等三位王子的神色微怔。」은 합친 줄 뒤로 옮겨 주세요.</w:t>
      </w:r>
    </w:p>
    <w:p>
      <w:pPr>
        <w:spacing w:before="0" w:after="60" w:line="312" w:lineRule="auto"/>
        <w:ind w:left="240" w:hanging="180"/>
      </w:pPr>
      <w:r>
        <w:rPr>
          <w:rFonts w:ascii="맑은 고딕" w:hAnsi="맑은 고딕" w:eastAsia="맑은 고딕"/>
          <w:b w:val="0"/>
          <w:color w:val="1A1A1A"/>
          <w:sz w:val="21"/>
        </w:rPr>
        <w:t>· 바네사 생일 속마음은 빼 주세요. 「△凡妮莎的瞳孔猛地一缩。」 다음에 바로 「凡妮莎（愤怒）：够了，你这卑贱的泥种你也配和我同一天生日？你以为你是谁？！」가 이어져요.</w:t>
      </w:r>
    </w:p>
    <w:p>
      <w:pPr>
        <w:spacing w:before="0" w:after="60" w:line="312" w:lineRule="auto"/>
        <w:ind w:left="240" w:hanging="180"/>
      </w:pPr>
      <w:r>
        <w:rPr>
          <w:rFonts w:ascii="맑은 고딕" w:hAnsi="맑은 고딕" w:eastAsia="맑은 고딕"/>
          <w:b w:val="0"/>
          <w:color w:val="1A1A1A"/>
          <w:sz w:val="21"/>
        </w:rPr>
        <w:t>· 「对英雄的敬仰，从来不该由身份决定。」는 평민들 반응을 끌어내는 줄이라 그대로 둬 주세요.</w:t>
      </w:r>
    </w:p>
    <w:p>
      <w:pPr>
        <w:spacing w:before="200" w:after="60" w:line="312" w:lineRule="auto"/>
      </w:pPr>
      <w:r>
        <w:rPr>
          <w:rFonts w:ascii="맑은 고딕" w:hAnsi="맑은 고딕" w:eastAsia="맑은 고딕"/>
          <w:b/>
          <w:color w:val="1A1A1A"/>
          <w:sz w:val="22"/>
        </w:rPr>
        <w:t>[7화 · 007-1] 바네사 속마음 세 줄이 연달아 나오고, 첫 줄은 4·6화 일을 다시 읊어요</w:t>
      </w:r>
    </w:p>
    <w:p>
      <w:pPr>
        <w:spacing w:before="0" w:after="100" w:line="312" w:lineRule="auto"/>
      </w:pPr>
      <w:r>
        <w:rPr>
          <w:rFonts w:ascii="맑은 고딕" w:hAnsi="맑은 고딕" w:eastAsia="맑은 고딕"/>
          <w:b/>
          <w:color w:val="1A1A1A"/>
          <w:sz w:val="21"/>
        </w:rPr>
        <w:t>원문</w:t>
      </w:r>
      <w:r>
        <w:rPr>
          <w:rFonts w:ascii="맑은 고딕" w:hAnsi="맑은 고딕" w:eastAsia="맑은 고딕"/>
          <w:b w:val="0"/>
          <w:color w:val="1A1A1A"/>
          <w:sz w:val="21"/>
        </w:rPr>
        <w:t>: 凡妮莎VO：又是这个低贱的奴隶！不仅敢和我同一天生日，不仅用邪术引动了我的龙戒……现在居然还敢勾引大哥的视线？！</w:t>
      </w:r>
    </w:p>
    <w:p>
      <w:pPr>
        <w:spacing w:before="0" w:after="100" w:line="312" w:lineRule="auto"/>
      </w:pPr>
      <w:r>
        <w:rPr>
          <w:rFonts w:ascii="맑은 고딕" w:hAnsi="맑은 고딕" w:eastAsia="맑은 고딕"/>
          <w:b/>
          <w:color w:val="1A1A1A"/>
          <w:sz w:val="21"/>
        </w:rPr>
        <w:t>번역</w:t>
      </w:r>
      <w:r>
        <w:rPr>
          <w:rFonts w:ascii="맑은 고딕" w:hAnsi="맑은 고딕" w:eastAsia="맑은 고딕"/>
          <w:b w:val="0"/>
          <w:color w:val="1A1A1A"/>
          <w:sz w:val="21"/>
        </w:rPr>
        <w:t>: 바네사(속마음): 또 그 천한 노예야! 감히 나랑 생일이 같은 것도 모자라, 사술로 내 반지까지 건드리더니…… 이젠 큰오빠 눈길까지 홀려?!</w:t>
      </w:r>
    </w:p>
    <w:p>
      <w:pPr>
        <w:spacing w:before="0" w:after="100" w:line="312" w:lineRule="auto"/>
      </w:pPr>
      <w:r>
        <w:rPr>
          <w:rFonts w:ascii="맑은 고딕" w:hAnsi="맑은 고딕" w:eastAsia="맑은 고딕"/>
          <w:b/>
          <w:color w:val="1A1A1A"/>
          <w:sz w:val="21"/>
        </w:rPr>
        <w:t>문제</w:t>
      </w:r>
      <w:r>
        <w:rPr>
          <w:rFonts w:ascii="맑은 고딕" w:hAnsi="맑은 고딕" w:eastAsia="맑은 고딕"/>
          <w:b w:val="0"/>
          <w:color w:val="1A1A1A"/>
          <w:sz w:val="21"/>
        </w:rPr>
        <w:t>: 이 대본에서 제일 긴 속마음(44자)이고, 시청자가 4·6화에 본 일(생일·반지)을 다시 읊어요. 「勾引」은 이성을 꾀어낸다는 뜻이 강해서, 바네사가 에드워드를 두고 연애 질투를 하는 것처럼 읽힐 수 있어요10월 23일에 말씀드린 대로, 바네사가 놓치기 싫은 건 에드워드 한 사람이 아니라 오빠 셋의 사랑 전부예요.</w:t>
      </w:r>
    </w:p>
    <w:p>
      <w:pPr>
        <w:spacing w:before="0" w:after="100" w:line="312" w:lineRule="auto"/>
      </w:pPr>
      <w:r>
        <w:rPr>
          <w:rFonts w:ascii="맑은 고딕" w:hAnsi="맑은 고딕" w:eastAsia="맑은 고딕"/>
          <w:b/>
          <w:color w:val="1A1A1A"/>
          <w:sz w:val="21"/>
        </w:rPr>
        <w:t>제안</w:t>
      </w:r>
      <w:r>
        <w:rPr>
          <w:rFonts w:ascii="맑은 고딕" w:hAnsi="맑은 고딕" w:eastAsia="맑은 고딕"/>
          <w:b w:val="0"/>
          <w:color w:val="1A1A1A"/>
          <w:sz w:val="21"/>
        </w:rPr>
        <w:t>: 「凡妮莎VO：又是这个奴隶！现在连大哥的目光都被她抢走了？！」(또 그 노예야! 이젠 큰오빠 눈길까지 뺏어 가?!) 바로 뒤 「爱德华是我的哥哥！他们三个人的所有宠爱只能属于我！」는 그대로 둬 주세요.</w:t>
      </w:r>
    </w:p>
    <w:p>
      <w:pPr>
        <w:spacing w:before="200" w:after="60" w:line="312" w:lineRule="auto"/>
      </w:pPr>
      <w:r>
        <w:rPr>
          <w:rFonts w:ascii="맑은 고딕" w:hAnsi="맑은 고딕" w:eastAsia="맑은 고딕"/>
          <w:b/>
          <w:color w:val="1A1A1A"/>
          <w:sz w:val="22"/>
        </w:rPr>
        <w:t>[9화 · 009-1] 도미닉과 바네사가 같은 말을 한 번 더 해요</w:t>
      </w:r>
    </w:p>
    <w:p>
      <w:pPr>
        <w:spacing w:before="0" w:after="100" w:line="312" w:lineRule="auto"/>
      </w:pPr>
      <w:r>
        <w:rPr>
          <w:rFonts w:ascii="맑은 고딕" w:hAnsi="맑은 고딕" w:eastAsia="맑은 고딕"/>
          <w:b/>
          <w:color w:val="1A1A1A"/>
          <w:sz w:val="21"/>
        </w:rPr>
        <w:t>원문</w:t>
      </w:r>
      <w:r>
        <w:rPr>
          <w:rFonts w:ascii="맑은 고딕" w:hAnsi="맑은 고딕" w:eastAsia="맑은 고딕"/>
          <w:b w:val="0"/>
          <w:color w:val="1A1A1A"/>
          <w:sz w:val="21"/>
        </w:rPr>
        <w:t>: 多米尼克（眼神狠厉）：我妹妹让你跪着吃，你就只能跪着吃！这就是惹怒她的下场！</w:t>
      </w:r>
    </w:p>
    <w:p>
      <w:pPr>
        <w:spacing w:before="0" w:after="100" w:line="312" w:lineRule="auto"/>
      </w:pPr>
      <w:r>
        <w:rPr>
          <w:rFonts w:ascii="맑은 고딕" w:hAnsi="맑은 고딕" w:eastAsia="맑은 고딕"/>
          <w:b/>
          <w:color w:val="1A1A1A"/>
          <w:sz w:val="21"/>
        </w:rPr>
        <w:t>번역</w:t>
      </w:r>
      <w:r>
        <w:rPr>
          <w:rFonts w:ascii="맑은 고딕" w:hAnsi="맑은 고딕" w:eastAsia="맑은 고딕"/>
          <w:b w:val="0"/>
          <w:color w:val="1A1A1A"/>
          <w:sz w:val="21"/>
        </w:rPr>
        <w:t>: 도미닉(눈빛을 사납게 번뜩이며): 내 동생이 무릎 꿇고 먹으라면, 무릎 꿇고 먹는 수밖에 없어! 그게 내 동생을 화나게 한 대가야!</w:t>
      </w:r>
    </w:p>
    <w:p>
      <w:pPr>
        <w:spacing w:before="0" w:after="100" w:line="312" w:lineRule="auto"/>
      </w:pPr>
      <w:r>
        <w:rPr>
          <w:rFonts w:ascii="맑은 고딕" w:hAnsi="맑은 고딕" w:eastAsia="맑은 고딕"/>
          <w:b/>
          <w:color w:val="1A1A1A"/>
          <w:sz w:val="21"/>
        </w:rPr>
        <w:t>원문</w:t>
      </w:r>
      <w:r>
        <w:rPr>
          <w:rFonts w:ascii="맑은 고딕" w:hAnsi="맑은 고딕" w:eastAsia="맑은 고딕"/>
          <w:b w:val="0"/>
          <w:color w:val="1A1A1A"/>
          <w:sz w:val="21"/>
        </w:rPr>
        <w:t>: 凡妮莎VO：爱德华又一次为了这个泥种求情！他连我的委屈都不顾了？明明我才是他的妹妹！</w:t>
      </w:r>
    </w:p>
    <w:p>
      <w:pPr>
        <w:spacing w:before="0" w:after="100" w:line="312" w:lineRule="auto"/>
      </w:pPr>
      <w:r>
        <w:rPr>
          <w:rFonts w:ascii="맑은 고딕" w:hAnsi="맑은 고딕" w:eastAsia="맑은 고딕"/>
          <w:b/>
          <w:color w:val="1A1A1A"/>
          <w:sz w:val="21"/>
        </w:rPr>
        <w:t>번역</w:t>
      </w:r>
      <w:r>
        <w:rPr>
          <w:rFonts w:ascii="맑은 고딕" w:hAnsi="맑은 고딕" w:eastAsia="맑은 고딕"/>
          <w:b w:val="0"/>
          <w:color w:val="1A1A1A"/>
          <w:sz w:val="21"/>
        </w:rPr>
        <w:t>: 바네사(속마음): 에드워드가 또 이 천것 편을 들어! 내 서러움은 신경도 안 쓴다고? 동생은 분명히 나인데!</w:t>
      </w:r>
    </w:p>
    <w:p>
      <w:pPr>
        <w:spacing w:before="0" w:after="100" w:line="312" w:lineRule="auto"/>
      </w:pPr>
      <w:r>
        <w:rPr>
          <w:rFonts w:ascii="맑은 고딕" w:hAnsi="맑은 고딕" w:eastAsia="맑은 고딕"/>
          <w:b/>
          <w:color w:val="1A1A1A"/>
          <w:sz w:val="21"/>
        </w:rPr>
        <w:t>문제</w:t>
      </w:r>
      <w:r>
        <w:rPr>
          <w:rFonts w:ascii="맑은 고딕" w:hAnsi="맑은 고딕" w:eastAsia="맑은 고딕"/>
          <w:b w:val="0"/>
          <w:color w:val="1A1A1A"/>
          <w:sz w:val="21"/>
        </w:rPr>
        <w:t>: 도미닉은 발길질 앞뒤로 "동생 말대로 꿇어"를 두 번 해요(앞 「没听见我妹妹的话吗？跪下，泥种！」). 바네사 속마음 뒷부분은 7화 「爱德华是我的哥哥！他们三个人的所有宠爱只能属于我！」와 같은 말이에요.</w:t>
      </w:r>
    </w:p>
    <w:p>
      <w:pPr>
        <w:spacing w:before="0" w:after="100" w:line="312" w:lineRule="auto"/>
      </w:pPr>
      <w:r>
        <w:rPr>
          <w:rFonts w:ascii="맑은 고딕" w:hAnsi="맑은 고딕" w:eastAsia="맑은 고딕"/>
          <w:b/>
          <w:color w:val="1A1A1A"/>
          <w:sz w:val="21"/>
        </w:rPr>
        <w:t>제안</w:t>
      </w:r>
      <w:r>
        <w:rPr>
          <w:rFonts w:ascii="맑은 고딕" w:hAnsi="맑은 고딕" w:eastAsia="맑은 고딕"/>
          <w:b w:val="0"/>
          <w:color w:val="1A1A1A"/>
          <w:sz w:val="21"/>
        </w:rPr>
        <w:t>:</w:t>
      </w:r>
    </w:p>
    <w:p>
      <w:pPr>
        <w:spacing w:before="0" w:after="60" w:line="312" w:lineRule="auto"/>
        <w:ind w:left="240" w:hanging="180"/>
      </w:pPr>
      <w:r>
        <w:rPr>
          <w:rFonts w:ascii="맑은 고딕" w:hAnsi="맑은 고딕" w:eastAsia="맑은 고딕"/>
          <w:b w:val="0"/>
          <w:color w:val="1A1A1A"/>
          <w:sz w:val="21"/>
        </w:rPr>
        <w:t>· 도미닉 줄은 빼 주세요. 「△多米尼克一只手按住艾薇肩膀，强行将她压向地上被踩烂的水果。」 다음에 「△周围宾客冷眼旁观，甚至掩嘴发笑。」로 이어져요.</w:t>
      </w:r>
    </w:p>
    <w:p>
      <w:pPr>
        <w:spacing w:before="0" w:after="60" w:line="312" w:lineRule="auto"/>
        <w:ind w:left="240" w:hanging="180"/>
      </w:pPr>
      <w:r>
        <w:rPr>
          <w:rFonts w:ascii="맑은 고딕" w:hAnsi="맑은 고딕" w:eastAsia="맑은 고딕"/>
          <w:b w:val="0"/>
          <w:color w:val="1A1A1A"/>
          <w:sz w:val="21"/>
        </w:rPr>
        <w:t>· 바네사 속마음은 앞 문장만: 「凡妮莎VO：爱德华又一次为了这个泥种求情！」(에드워드가 또 이 천것 편을 들어!) 바로 뒤에 아이비 턱을 잡는 동작이 같은 마음을 보여 줘요.</w:t>
      </w:r>
    </w:p>
    <w:p>
      <w:pPr>
        <w:spacing w:before="200" w:after="60" w:line="312" w:lineRule="auto"/>
      </w:pPr>
      <w:r>
        <w:rPr>
          <w:rFonts w:ascii="맑은 고딕" w:hAnsi="맑은 고딕" w:eastAsia="맑은 고딕"/>
          <w:b/>
          <w:color w:val="1A1A1A"/>
          <w:sz w:val="22"/>
        </w:rPr>
        <w:t>[7화 · 8화] 구경꾼과 오빠가 바로 앞 말을 한 번 더 해요</w:t>
      </w:r>
    </w:p>
    <w:p>
      <w:pPr>
        <w:spacing w:before="0" w:after="100" w:line="312" w:lineRule="auto"/>
      </w:pPr>
      <w:r>
        <w:rPr>
          <w:rFonts w:ascii="맑은 고딕" w:hAnsi="맑은 고딕" w:eastAsia="맑은 고딕"/>
          <w:b/>
          <w:color w:val="1A1A1A"/>
          <w:sz w:val="21"/>
        </w:rPr>
        <w:t>원문</w:t>
      </w:r>
      <w:r>
        <w:rPr>
          <w:rFonts w:ascii="맑은 고딕" w:hAnsi="맑은 고딕" w:eastAsia="맑은 고딕"/>
          <w:b w:val="0"/>
          <w:color w:val="1A1A1A"/>
          <w:sz w:val="21"/>
        </w:rPr>
        <w:t>: 平民A（狂热高呼）：看啊！是我们尊贵的公主殿下！</w:t>
      </w:r>
    </w:p>
    <w:p>
      <w:pPr>
        <w:spacing w:before="0" w:after="100" w:line="312" w:lineRule="auto"/>
      </w:pPr>
      <w:r>
        <w:rPr>
          <w:rFonts w:ascii="맑은 고딕" w:hAnsi="맑은 고딕" w:eastAsia="맑은 고딕"/>
          <w:b/>
          <w:color w:val="1A1A1A"/>
          <w:sz w:val="21"/>
        </w:rPr>
        <w:t>번역</w:t>
      </w:r>
      <w:r>
        <w:rPr>
          <w:rFonts w:ascii="맑은 고딕" w:hAnsi="맑은 고딕" w:eastAsia="맑은 고딕"/>
          <w:b w:val="0"/>
          <w:color w:val="1A1A1A"/>
          <w:sz w:val="21"/>
        </w:rPr>
        <w:t>: (7화) 평민 A(열광해서 외치며): 저기 봐! 우리 고귀하신 공주님이야!</w:t>
      </w:r>
    </w:p>
    <w:p>
      <w:pPr>
        <w:spacing w:before="0" w:after="100" w:line="312" w:lineRule="auto"/>
      </w:pPr>
      <w:r>
        <w:rPr>
          <w:rFonts w:ascii="맑은 고딕" w:hAnsi="맑은 고딕" w:eastAsia="맑은 고딕"/>
          <w:b/>
          <w:color w:val="1A1A1A"/>
          <w:sz w:val="21"/>
        </w:rPr>
        <w:t>원문</w:t>
      </w:r>
      <w:r>
        <w:rPr>
          <w:rFonts w:ascii="맑은 고딕" w:hAnsi="맑은 고딕" w:eastAsia="맑은 고딕"/>
          <w:b w:val="0"/>
          <w:color w:val="1A1A1A"/>
          <w:sz w:val="21"/>
        </w:rPr>
        <w:t>: 多米尼克（大笑）：尽情享受吧，凡妮莎。今天，所有的欢呼和王冠都只属于你！</w:t>
      </w:r>
    </w:p>
    <w:p>
      <w:pPr>
        <w:spacing w:before="0" w:after="100" w:line="312" w:lineRule="auto"/>
      </w:pPr>
      <w:r>
        <w:rPr>
          <w:rFonts w:ascii="맑은 고딕" w:hAnsi="맑은 고딕" w:eastAsia="맑은 고딕"/>
          <w:b/>
          <w:color w:val="1A1A1A"/>
          <w:sz w:val="21"/>
        </w:rPr>
        <w:t>번역</w:t>
      </w:r>
      <w:r>
        <w:rPr>
          <w:rFonts w:ascii="맑은 고딕" w:hAnsi="맑은 고딕" w:eastAsia="맑은 고딕"/>
          <w:b w:val="0"/>
          <w:color w:val="1A1A1A"/>
          <w:sz w:val="21"/>
        </w:rPr>
        <w:t>: (7화) 도미닉(크게 웃으며): 마음껏 즐겨, 바네사. 오늘 모든 환호와 왕관은 오직 네 거야!</w:t>
      </w:r>
    </w:p>
    <w:p>
      <w:pPr>
        <w:spacing w:before="0" w:after="100" w:line="312" w:lineRule="auto"/>
      </w:pPr>
      <w:r>
        <w:rPr>
          <w:rFonts w:ascii="맑은 고딕" w:hAnsi="맑은 고딕" w:eastAsia="맑은 고딕"/>
          <w:b/>
          <w:color w:val="1A1A1A"/>
          <w:sz w:val="21"/>
        </w:rPr>
        <w:t>원문</w:t>
      </w:r>
      <w:r>
        <w:rPr>
          <w:rFonts w:ascii="맑은 고딕" w:hAnsi="맑은 고딕" w:eastAsia="맑은 고딕"/>
          <w:b w:val="0"/>
          <w:color w:val="1A1A1A"/>
          <w:sz w:val="21"/>
        </w:rPr>
        <w:t>: 凡妮莎（猛地提高音量）：我在和你说话！回答我！</w:t>
      </w:r>
    </w:p>
    <w:p>
      <w:pPr>
        <w:spacing w:before="0" w:after="100" w:line="312" w:lineRule="auto"/>
      </w:pPr>
      <w:r>
        <w:rPr>
          <w:rFonts w:ascii="맑은 고딕" w:hAnsi="맑은 고딕" w:eastAsia="맑은 고딕"/>
          <w:b/>
          <w:color w:val="1A1A1A"/>
          <w:sz w:val="21"/>
        </w:rPr>
        <w:t>번역</w:t>
      </w:r>
      <w:r>
        <w:rPr>
          <w:rFonts w:ascii="맑은 고딕" w:hAnsi="맑은 고딕" w:eastAsia="맑은 고딕"/>
          <w:b w:val="0"/>
          <w:color w:val="1A1A1A"/>
          <w:sz w:val="21"/>
        </w:rPr>
        <w:t>: (8화) 바네사(목소리를 확 높이며): 내가 말하잖아! 대답해!</w:t>
      </w:r>
    </w:p>
    <w:p>
      <w:pPr>
        <w:spacing w:before="0" w:after="100" w:line="312" w:lineRule="auto"/>
      </w:pPr>
      <w:r>
        <w:rPr>
          <w:rFonts w:ascii="맑은 고딕" w:hAnsi="맑은 고딕" w:eastAsia="맑은 고딕"/>
          <w:b/>
          <w:color w:val="1A1A1A"/>
          <w:sz w:val="21"/>
        </w:rPr>
        <w:t>원문</w:t>
      </w:r>
      <w:r>
        <w:rPr>
          <w:rFonts w:ascii="맑은 고딕" w:hAnsi="맑은 고딕" w:eastAsia="맑은 고딕"/>
          <w:b w:val="0"/>
          <w:color w:val="1A1A1A"/>
          <w:sz w:val="21"/>
        </w:rPr>
        <w:t>: 贵族B（嗤笑）：低贱的泥巴种就是改不了偷窃的本性，真是不知死活。</w:t>
      </w:r>
    </w:p>
    <w:p>
      <w:pPr>
        <w:spacing w:before="0" w:after="100" w:line="312" w:lineRule="auto"/>
      </w:pPr>
      <w:r>
        <w:rPr>
          <w:rFonts w:ascii="맑은 고딕" w:hAnsi="맑은 고딕" w:eastAsia="맑은 고딕"/>
          <w:b/>
          <w:color w:val="1A1A1A"/>
          <w:sz w:val="21"/>
        </w:rPr>
        <w:t>번역</w:t>
      </w:r>
      <w:r>
        <w:rPr>
          <w:rFonts w:ascii="맑은 고딕" w:hAnsi="맑은 고딕" w:eastAsia="맑은 고딕"/>
          <w:b w:val="0"/>
          <w:color w:val="1A1A1A"/>
          <w:sz w:val="21"/>
        </w:rPr>
        <w:t>: (8화) 귀족 B(비웃으며): 천한 진흙 종자는 도둑질하는 버릇을 못 고친다니까. 죽고 싶어 환장했나 봐.</w:t>
      </w:r>
    </w:p>
    <w:p>
      <w:pPr>
        <w:spacing w:before="0" w:after="100" w:line="312" w:lineRule="auto"/>
      </w:pPr>
      <w:r>
        <w:rPr>
          <w:rFonts w:ascii="맑은 고딕" w:hAnsi="맑은 고딕" w:eastAsia="맑은 고딕"/>
          <w:b/>
          <w:color w:val="1A1A1A"/>
          <w:sz w:val="21"/>
        </w:rPr>
        <w:t>원문</w:t>
      </w:r>
      <w:r>
        <w:rPr>
          <w:rFonts w:ascii="맑은 고딕" w:hAnsi="맑은 고딕" w:eastAsia="맑은 고딕"/>
          <w:b w:val="0"/>
          <w:color w:val="1A1A1A"/>
          <w:sz w:val="21"/>
        </w:rPr>
        <w:t>: 塞巴斯蒂安（冷声）：该死的贱种，还真是活腻了！</w:t>
      </w:r>
    </w:p>
    <w:p>
      <w:pPr>
        <w:spacing w:before="0" w:after="100" w:line="312" w:lineRule="auto"/>
      </w:pPr>
      <w:r>
        <w:rPr>
          <w:rFonts w:ascii="맑은 고딕" w:hAnsi="맑은 고딕" w:eastAsia="맑은 고딕"/>
          <w:b/>
          <w:color w:val="1A1A1A"/>
          <w:sz w:val="21"/>
        </w:rPr>
        <w:t>번역</w:t>
      </w:r>
      <w:r>
        <w:rPr>
          <w:rFonts w:ascii="맑은 고딕" w:hAnsi="맑은 고딕" w:eastAsia="맑은 고딕"/>
          <w:b w:val="0"/>
          <w:color w:val="1A1A1A"/>
          <w:sz w:val="21"/>
        </w:rPr>
        <w:t>: (8화) 세바스찬(차갑게): 망할 천한 것, 정말 살기 싫은 모양이군!</w:t>
      </w:r>
    </w:p>
    <w:p>
      <w:pPr>
        <w:spacing w:before="0" w:after="100" w:line="312" w:lineRule="auto"/>
      </w:pPr>
      <w:r>
        <w:rPr>
          <w:rFonts w:ascii="맑은 고딕" w:hAnsi="맑은 고딕" w:eastAsia="맑은 고딕"/>
          <w:b/>
          <w:color w:val="1A1A1A"/>
          <w:sz w:val="21"/>
        </w:rPr>
        <w:t>문제</w:t>
      </w:r>
      <w:r>
        <w:rPr>
          <w:rFonts w:ascii="맑은 고딕" w:hAnsi="맑은 고딕" w:eastAsia="맑은 고딕"/>
          <w:b w:val="0"/>
          <w:color w:val="1A1A1A"/>
          <w:sz w:val="21"/>
        </w:rPr>
        <w:t>: 장면마다 구경꾼 둘이 같은 말을 나눠 하고, 오빠 둘이 나란히 와서 하나는 묻고 하나는 욕해요. 7화 도미닉 줄은 바로 앞 평민 환호와 3화 "네가 새 여왕이 된다"를 다시 말해요. 8화 바네사는 같은 추궁을 두 번 해요.</w:t>
      </w:r>
    </w:p>
    <w:p>
      <w:pPr>
        <w:spacing w:before="0" w:after="100" w:line="312" w:lineRule="auto"/>
      </w:pPr>
      <w:r>
        <w:rPr>
          <w:rFonts w:ascii="맑은 고딕" w:hAnsi="맑은 고딕" w:eastAsia="맑은 고딕"/>
          <w:b/>
          <w:color w:val="1A1A1A"/>
          <w:sz w:val="21"/>
        </w:rPr>
        <w:t>제안</w:t>
      </w:r>
      <w:r>
        <w:rPr>
          <w:rFonts w:ascii="맑은 고딕" w:hAnsi="맑은 고딕" w:eastAsia="맑은 고딕"/>
          <w:b w:val="0"/>
          <w:color w:val="1A1A1A"/>
          <w:sz w:val="21"/>
        </w:rPr>
        <w:t>: 다섯 줄 다 빼도 앞뒤 지문으로 이어져요.</w:t>
      </w:r>
    </w:p>
    <w:p>
      <w:pPr>
        <w:spacing w:before="0" w:after="60" w:line="312" w:lineRule="auto"/>
        <w:ind w:left="240" w:hanging="180"/>
      </w:pPr>
      <w:r>
        <w:rPr>
          <w:rFonts w:ascii="맑은 고딕" w:hAnsi="맑은 고딕" w:eastAsia="맑은 고딕"/>
          <w:b w:val="0"/>
          <w:color w:val="1A1A1A"/>
          <w:sz w:val="21"/>
        </w:rPr>
        <w:t>· 7화: 「△…踏上红毯。」 다음에 평민 B 「简直太美了！凡妮莎公主就是埃莉诺女王生命的延续！」가 바로 나오고, 「△塞巴斯蒂安和多米尼克一左一右护在凡妮莎身旁，满脸骄傲。」가 두 오빠 마음을 그림으로 보여 줘요.</w:t>
      </w:r>
    </w:p>
    <w:p>
      <w:pPr>
        <w:spacing w:before="0" w:after="60" w:line="312" w:lineRule="auto"/>
        <w:ind w:left="240" w:hanging="180"/>
      </w:pPr>
      <w:r>
        <w:rPr>
          <w:rFonts w:ascii="맑은 고딕" w:hAnsi="맑은 고딕" w:eastAsia="맑은 고딕"/>
          <w:b w:val="0"/>
          <w:color w:val="1A1A1A"/>
          <w:sz w:val="21"/>
        </w:rPr>
        <w:t>· 8화: 첫 추궁 뒤 「△艾薇身体一僵。周围宾客齐刷刷看来。」가 대답 못 하는 아이비를 보여 주고, 「△围观人群爆发出一阵窃窃私语。」 다음 귀족 A 한 줄이면 구경꾼 반응이 다 나와요. 세바스찬 줄을 빼면 바네사 고자질 뒤 「△艾薇身体微微发抖。」로 이어져요.</w:t>
      </w:r>
    </w:p>
    <w:p>
      <w:pPr>
        <w:spacing w:before="200" w:after="60" w:line="312" w:lineRule="auto"/>
      </w:pPr>
      <w:r>
        <w:rPr>
          <w:rFonts w:ascii="맑은 고딕" w:hAnsi="맑은 고딕" w:eastAsia="맑은 고딕"/>
          <w:b/>
          <w:color w:val="1A1A1A"/>
          <w:sz w:val="22"/>
        </w:rPr>
        <w:t>[1화 · 3화 · 6화] 어려운 말을 쉬운 말로</w:t>
      </w:r>
    </w:p>
    <w:p>
      <w:pPr>
        <w:spacing w:before="0" w:after="100" w:line="312" w:lineRule="auto"/>
      </w:pPr>
      <w:r>
        <w:rPr>
          <w:rFonts w:ascii="맑은 고딕" w:hAnsi="맑은 고딕" w:eastAsia="맑은 고딕"/>
          <w:b/>
          <w:color w:val="1A1A1A"/>
          <w:sz w:val="21"/>
        </w:rPr>
        <w:t>원문</w:t>
      </w:r>
      <w:r>
        <w:rPr>
          <w:rFonts w:ascii="맑은 고딕" w:hAnsi="맑은 고딕" w:eastAsia="맑은 고딕"/>
          <w:b w:val="0"/>
          <w:color w:val="1A1A1A"/>
          <w:sz w:val="21"/>
        </w:rPr>
        <w:t>: 莎拉（眼神逐渐狂热）：传说中蕴含无上力量……让万千巨龙为之臣服的龙戒。据说谁能拥有它，谁就能成为龙女王！</w:t>
      </w:r>
    </w:p>
    <w:p>
      <w:pPr>
        <w:spacing w:before="0" w:after="100" w:line="312" w:lineRule="auto"/>
      </w:pPr>
      <w:r>
        <w:rPr>
          <w:rFonts w:ascii="맑은 고딕" w:hAnsi="맑은 고딕" w:eastAsia="맑은 고딕"/>
          <w:b/>
          <w:color w:val="1A1A1A"/>
          <w:sz w:val="21"/>
        </w:rPr>
        <w:t>번역</w:t>
      </w:r>
      <w:r>
        <w:rPr>
          <w:rFonts w:ascii="맑은 고딕" w:hAnsi="맑은 고딕" w:eastAsia="맑은 고딕"/>
          <w:b w:val="0"/>
          <w:color w:val="1A1A1A"/>
          <w:sz w:val="21"/>
        </w:rPr>
        <w:t>: (1화 001-3) 사라: 끝없는 힘이 깃들어 있다는 전설 속의…… 수많은 용을 굴복시키는 용의 반지. 이걸 가진 자가 용의 여왕이 된다고 했어!</w:t>
      </w:r>
    </w:p>
    <w:p>
      <w:pPr>
        <w:spacing w:before="0" w:after="100" w:line="312" w:lineRule="auto"/>
      </w:pPr>
      <w:r>
        <w:rPr>
          <w:rFonts w:ascii="맑은 고딕" w:hAnsi="맑은 고딕" w:eastAsia="맑은 고딕"/>
          <w:b/>
          <w:color w:val="1A1A1A"/>
          <w:sz w:val="21"/>
        </w:rPr>
        <w:t>원문</w:t>
      </w:r>
      <w:r>
        <w:rPr>
          <w:rFonts w:ascii="맑은 고딕" w:hAnsi="맑은 고딕" w:eastAsia="맑은 고딕"/>
          <w:b w:val="0"/>
          <w:color w:val="1A1A1A"/>
          <w:sz w:val="21"/>
        </w:rPr>
        <w:t>: 爱德华（郑重）：我，爱德华，以龙魂立下不朽誓约——从今天起，我会用生命保护我的妹妹！她的生命高于我的生命！</w:t>
      </w:r>
    </w:p>
    <w:p>
      <w:pPr>
        <w:spacing w:before="0" w:after="100" w:line="312" w:lineRule="auto"/>
      </w:pPr>
      <w:r>
        <w:rPr>
          <w:rFonts w:ascii="맑은 고딕" w:hAnsi="맑은 고딕" w:eastAsia="맑은 고딕"/>
          <w:b/>
          <w:color w:val="1A1A1A"/>
          <w:sz w:val="21"/>
        </w:rPr>
        <w:t>번역</w:t>
      </w:r>
      <w:r>
        <w:rPr>
          <w:rFonts w:ascii="맑은 고딕" w:hAnsi="맑은 고딕" w:eastAsia="맑은 고딕"/>
          <w:b w:val="0"/>
          <w:color w:val="1A1A1A"/>
          <w:sz w:val="21"/>
        </w:rPr>
        <w:t>: (1화 001-3) 에드워드: 나, 에드워드는 용의 혼을 걸고 영원한 맹세를 한다. 오늘부터 내 목숨을 바쳐 내 동생을 지키겠다! 동생의 목숨은 내 목숨보다 귀하다!</w:t>
      </w:r>
    </w:p>
    <w:p>
      <w:pPr>
        <w:spacing w:before="0" w:after="100" w:line="312" w:lineRule="auto"/>
      </w:pPr>
      <w:r>
        <w:rPr>
          <w:rFonts w:ascii="맑은 고딕" w:hAnsi="맑은 고딕" w:eastAsia="맑은 고딕"/>
          <w:b/>
          <w:color w:val="1A1A1A"/>
          <w:sz w:val="21"/>
        </w:rPr>
        <w:t>원문</w:t>
      </w:r>
      <w:r>
        <w:rPr>
          <w:rFonts w:ascii="맑은 고딕" w:hAnsi="맑은 고딕" w:eastAsia="맑은 고딕"/>
          <w:b w:val="0"/>
          <w:color w:val="1A1A1A"/>
          <w:sz w:val="21"/>
        </w:rPr>
        <w:t>: 多米尼克：谁敢让她流下一滴眼泪，我必用滔天龙焰，让其化为灰烬！</w:t>
      </w:r>
    </w:p>
    <w:p>
      <w:pPr>
        <w:spacing w:before="0" w:after="100" w:line="312" w:lineRule="auto"/>
      </w:pPr>
      <w:r>
        <w:rPr>
          <w:rFonts w:ascii="맑은 고딕" w:hAnsi="맑은 고딕" w:eastAsia="맑은 고딕"/>
          <w:b/>
          <w:color w:val="1A1A1A"/>
          <w:sz w:val="21"/>
        </w:rPr>
        <w:t>번역</w:t>
      </w:r>
      <w:r>
        <w:rPr>
          <w:rFonts w:ascii="맑은 고딕" w:hAnsi="맑은 고딕" w:eastAsia="맑은 고딕"/>
          <w:b w:val="0"/>
          <w:color w:val="1A1A1A"/>
          <w:sz w:val="21"/>
        </w:rPr>
        <w:t>: (1화 001-3) 도미닉: 누구든 동생 눈에서 눈물 한 방울이라도 흘리게 하면, 하늘을 뒤덮을 용의 불길로 잿더미로 만들어 주겠다!</w:t>
      </w:r>
    </w:p>
    <w:p>
      <w:pPr>
        <w:spacing w:before="0" w:after="100" w:line="312" w:lineRule="auto"/>
      </w:pPr>
      <w:r>
        <w:rPr>
          <w:rFonts w:ascii="맑은 고딕" w:hAnsi="맑은 고딕" w:eastAsia="맑은 고딕"/>
          <w:b/>
          <w:color w:val="1A1A1A"/>
          <w:sz w:val="21"/>
        </w:rPr>
        <w:t>원문</w:t>
      </w:r>
      <w:r>
        <w:rPr>
          <w:rFonts w:ascii="맑은 고딕" w:hAnsi="맑은 고딕" w:eastAsia="맑은 고딕"/>
          <w:b w:val="0"/>
          <w:color w:val="1A1A1A"/>
          <w:sz w:val="21"/>
        </w:rPr>
        <w:t>: 多米尼克（暴躁）：胡说！都是那该死的叛军！要不是那场叛乱损伤了你的龙族本源，母亲的遗物怎么可能感应不到你！</w:t>
      </w:r>
    </w:p>
    <w:p>
      <w:pPr>
        <w:spacing w:before="0" w:after="100" w:line="312" w:lineRule="auto"/>
      </w:pPr>
      <w:r>
        <w:rPr>
          <w:rFonts w:ascii="맑은 고딕" w:hAnsi="맑은 고딕" w:eastAsia="맑은 고딕"/>
          <w:b/>
          <w:color w:val="1A1A1A"/>
          <w:sz w:val="21"/>
        </w:rPr>
        <w:t>번역</w:t>
      </w:r>
      <w:r>
        <w:rPr>
          <w:rFonts w:ascii="맑은 고딕" w:hAnsi="맑은 고딕" w:eastAsia="맑은 고딕"/>
          <w:b w:val="0"/>
          <w:color w:val="1A1A1A"/>
          <w:sz w:val="21"/>
        </w:rPr>
        <w:t>: (3화 003-1) 도미닉: 헛소리! 전부 그 망할 반란군 때문이야! 그 반란 때 네 용족의 근원이 다치지만 않았어도, 어머니 유품이 널 못 알아볼 리 없어!</w:t>
      </w:r>
    </w:p>
    <w:p>
      <w:pPr>
        <w:spacing w:before="0" w:after="100" w:line="312" w:lineRule="auto"/>
      </w:pPr>
      <w:r>
        <w:rPr>
          <w:rFonts w:ascii="맑은 고딕" w:hAnsi="맑은 고딕" w:eastAsia="맑은 고딕"/>
          <w:b/>
          <w:color w:val="1A1A1A"/>
          <w:sz w:val="21"/>
        </w:rPr>
        <w:t>원문</w:t>
      </w:r>
      <w:r>
        <w:rPr>
          <w:rFonts w:ascii="맑은 고딕" w:hAnsi="맑은 고딕" w:eastAsia="맑은 고딕"/>
          <w:b w:val="0"/>
          <w:color w:val="1A1A1A"/>
          <w:sz w:val="21"/>
        </w:rPr>
        <w:t>: 艾薇VO（苦涩）：原来……只是一句为了成全公主仁慈名声的借口，才勉强放过我……</w:t>
      </w:r>
    </w:p>
    <w:p>
      <w:pPr>
        <w:spacing w:before="0" w:after="100" w:line="312" w:lineRule="auto"/>
      </w:pPr>
      <w:r>
        <w:rPr>
          <w:rFonts w:ascii="맑은 고딕" w:hAnsi="맑은 고딕" w:eastAsia="맑은 고딕"/>
          <w:b/>
          <w:color w:val="1A1A1A"/>
          <w:sz w:val="21"/>
        </w:rPr>
        <w:t>번역</w:t>
      </w:r>
      <w:r>
        <w:rPr>
          <w:rFonts w:ascii="맑은 고딕" w:hAnsi="맑은 고딕" w:eastAsia="맑은 고딕"/>
          <w:b w:val="0"/>
          <w:color w:val="1A1A1A"/>
          <w:sz w:val="21"/>
        </w:rPr>
        <w:t>: (6화 끝) 아이비(속마음, 씁쓸하게): 그렇구나…… 공주님이 자비롭다는 소리를 듣게 해 주려는 핑계 한마디로, 마지못해 놔준 것뿐이구나……</w:t>
      </w:r>
    </w:p>
    <w:p>
      <w:pPr>
        <w:spacing w:before="0" w:after="100" w:line="312" w:lineRule="auto"/>
      </w:pPr>
      <w:r>
        <w:rPr>
          <w:rFonts w:ascii="맑은 고딕" w:hAnsi="맑은 고딕" w:eastAsia="맑은 고딕"/>
          <w:b/>
          <w:color w:val="1A1A1A"/>
          <w:sz w:val="21"/>
        </w:rPr>
        <w:t>문제</w:t>
      </w:r>
      <w:r>
        <w:rPr>
          <w:rFonts w:ascii="맑은 고딕" w:hAnsi="맑은 고딕" w:eastAsia="맑은 고딕"/>
          <w:b w:val="0"/>
          <w:color w:val="1A1A1A"/>
          <w:sz w:val="21"/>
        </w:rPr>
        <w:t>: 맹세·고발문 같은 딱딱한 말이라 영어 더빙으로 옮기면 더 길고 어려워져요. 1화 에드워드 둘째 문장은 첫 문장과 같은 말이에요.</w:t>
      </w:r>
    </w:p>
    <w:p>
      <w:pPr>
        <w:spacing w:before="0" w:after="100" w:line="312" w:lineRule="auto"/>
      </w:pPr>
      <w:r>
        <w:rPr>
          <w:rFonts w:ascii="맑은 고딕" w:hAnsi="맑은 고딕" w:eastAsia="맑은 고딕"/>
          <w:b/>
          <w:color w:val="1A1A1A"/>
          <w:sz w:val="21"/>
        </w:rPr>
        <w:t>제안</w:t>
      </w:r>
      <w:r>
        <w:rPr>
          <w:rFonts w:ascii="맑은 고딕" w:hAnsi="맑은 고딕" w:eastAsia="맑은 고딕"/>
          <w:b w:val="0"/>
          <w:color w:val="1A1A1A"/>
          <w:sz w:val="21"/>
        </w:rPr>
        <w:t>:</w:t>
      </w:r>
    </w:p>
    <w:p>
      <w:pPr>
        <w:spacing w:before="0" w:after="60" w:line="312" w:lineRule="auto"/>
        <w:ind w:left="240" w:hanging="180"/>
      </w:pPr>
      <w:r>
        <w:rPr>
          <w:rFonts w:ascii="맑은 고딕" w:hAnsi="맑은 고딕" w:eastAsia="맑은 고딕"/>
          <w:b w:val="0"/>
          <w:color w:val="1A1A1A"/>
          <w:sz w:val="21"/>
        </w:rPr>
        <w:t>· 사라: 「传说中能让所有巨龙听命的龙戒。据说谁能拥有它，谁就能成为龙女王！」(모든 용을 따르게 한다는 전설의 반지. 이걸 가진 자가 용의 여왕이 된다고 했어!)</w:t>
      </w:r>
    </w:p>
    <w:p>
      <w:pPr>
        <w:spacing w:before="0" w:after="60" w:line="312" w:lineRule="auto"/>
        <w:ind w:left="240" w:hanging="180"/>
      </w:pPr>
      <w:r>
        <w:rPr>
          <w:rFonts w:ascii="맑은 고딕" w:hAnsi="맑은 고딕" w:eastAsia="맑은 고딕"/>
          <w:b w:val="0"/>
          <w:color w:val="1A1A1A"/>
          <w:sz w:val="21"/>
        </w:rPr>
        <w:t>· 에드워드: 「我，爱德华，以龙魂起誓——从今天起，我用生命保护我的妹妹！」(나, 에드워드는 용의 혼을 걸고 맹세한다. 오늘부터 내 목숨으로 내 동생을 지키겠다!)</w:t>
      </w:r>
    </w:p>
    <w:p>
      <w:pPr>
        <w:spacing w:before="0" w:after="60" w:line="312" w:lineRule="auto"/>
        <w:ind w:left="240" w:hanging="180"/>
      </w:pPr>
      <w:r>
        <w:rPr>
          <w:rFonts w:ascii="맑은 고딕" w:hAnsi="맑은 고딕" w:eastAsia="맑은 고딕"/>
          <w:b w:val="0"/>
          <w:color w:val="1A1A1A"/>
          <w:sz w:val="21"/>
        </w:rPr>
        <w:t>· 도미닉: 「谁敢让她流下一滴眼泪，我就用龙焰把他烧成灰！」(누구든 동생을 울리면, 용의 불로 재로 만들어 주겠다!)</w:t>
      </w:r>
    </w:p>
    <w:p>
      <w:pPr>
        <w:spacing w:before="0" w:after="60" w:line="312" w:lineRule="auto"/>
        <w:ind w:left="240" w:hanging="180"/>
      </w:pPr>
      <w:r>
        <w:rPr>
          <w:rFonts w:ascii="맑은 고딕" w:hAnsi="맑은 고딕" w:eastAsia="맑은 고딕"/>
          <w:b w:val="0"/>
          <w:color w:val="1A1A1A"/>
          <w:sz w:val="21"/>
        </w:rPr>
        <w:t>· 3화 도미닉: 「龙族本源」을 「龙魂」으로 — 「要不是那场叛乱伤了你的龙魂」(그 반란 때 네 용의 혼이 다치지만 않았어도)</w:t>
      </w:r>
    </w:p>
    <w:p>
      <w:pPr>
        <w:spacing w:before="0" w:after="60" w:line="312" w:lineRule="auto"/>
        <w:ind w:left="240" w:hanging="180"/>
      </w:pPr>
      <w:r>
        <w:rPr>
          <w:rFonts w:ascii="맑은 고딕" w:hAnsi="맑은 고딕" w:eastAsia="맑은 고딕"/>
          <w:b w:val="0"/>
          <w:color w:val="1A1A1A"/>
          <w:sz w:val="21"/>
        </w:rPr>
        <w:t>· 6화 끝 아이비 속마음은 끝 대사라 남기고 말만 쉽게: 「艾薇VO（苦涩）：原来……放过我，只是为了公主的好名声……」(그렇구나…… 날 놔준 건, 공주님 체면 때문이었구나……)</w:t>
      </w:r>
    </w:p>
    <w:p>
      <w:pPr>
        <w:spacing w:before="280" w:after="80" w:line="312" w:lineRule="auto"/>
      </w:pPr>
      <w:r>
        <w:rPr>
          <w:rFonts w:ascii="맑은 고딕" w:hAnsi="맑은 고딕" w:eastAsia="맑은 고딕"/>
          <w:b/>
          <w:color w:val="8A5A10"/>
          <w:sz w:val="25"/>
        </w:rPr>
        <w:t>3. 오류·오타·표기</w:t>
      </w:r>
    </w:p>
    <w:p>
      <w:pPr>
        <w:spacing w:before="200" w:after="60" w:line="312" w:lineRule="auto"/>
      </w:pPr>
      <w:r>
        <w:rPr>
          <w:rFonts w:ascii="맑은 고딕" w:hAnsi="맑은 고딕" w:eastAsia="맑은 고딕"/>
          <w:b/>
          <w:color w:val="1A1A1A"/>
          <w:sz w:val="22"/>
        </w:rPr>
        <w:t>[5화 · 6화] 쓰러진 흰 용이 6화에서 사라져요 (10월 23일에 말씀드린 곳 · 그대로)</w:t>
      </w:r>
    </w:p>
    <w:p>
      <w:pPr>
        <w:spacing w:before="0" w:after="100" w:line="312" w:lineRule="auto"/>
      </w:pPr>
      <w:r>
        <w:rPr>
          <w:rFonts w:ascii="맑은 고딕" w:hAnsi="맑은 고딕" w:eastAsia="맑은 고딕"/>
          <w:b/>
          <w:color w:val="1A1A1A"/>
          <w:sz w:val="21"/>
        </w:rPr>
        <w:t>원문</w:t>
      </w:r>
      <w:r>
        <w:rPr>
          <w:rFonts w:ascii="맑은 고딕" w:hAnsi="맑은 고딕" w:eastAsia="맑은 고딕"/>
          <w:b w:val="0"/>
          <w:color w:val="1A1A1A"/>
          <w:sz w:val="21"/>
        </w:rPr>
        <w:t>: △白龙发出凄厉哀鸣，身躯轰然倒地。</w:t>
      </w:r>
    </w:p>
    <w:p>
      <w:pPr>
        <w:spacing w:before="0" w:after="100" w:line="312" w:lineRule="auto"/>
      </w:pPr>
      <w:r>
        <w:rPr>
          <w:rFonts w:ascii="맑은 고딕" w:hAnsi="맑은 고딕" w:eastAsia="맑은 고딕"/>
          <w:b/>
          <w:color w:val="1A1A1A"/>
          <w:sz w:val="21"/>
        </w:rPr>
        <w:t>번역</w:t>
      </w:r>
      <w:r>
        <w:rPr>
          <w:rFonts w:ascii="맑은 고딕" w:hAnsi="맑은 고딕" w:eastAsia="맑은 고딕"/>
          <w:b w:val="0"/>
          <w:color w:val="1A1A1A"/>
          <w:sz w:val="21"/>
        </w:rPr>
        <w:t>: (5화 005-1) 흰 용이 처절하게 울부짖으며 쿵 쓰러진다.</w:t>
      </w:r>
    </w:p>
    <w:p>
      <w:pPr>
        <w:spacing w:before="0" w:after="100" w:line="312" w:lineRule="auto"/>
      </w:pPr>
      <w:r>
        <w:rPr>
          <w:rFonts w:ascii="맑은 고딕" w:hAnsi="맑은 고딕" w:eastAsia="맑은 고딕"/>
          <w:b/>
          <w:color w:val="1A1A1A"/>
          <w:sz w:val="21"/>
        </w:rPr>
        <w:t>원문</w:t>
      </w:r>
      <w:r>
        <w:rPr>
          <w:rFonts w:ascii="맑은 고딕" w:hAnsi="맑은 고딕" w:eastAsia="맑은 고딕"/>
          <w:b w:val="0"/>
          <w:color w:val="1A1A1A"/>
          <w:sz w:val="21"/>
        </w:rPr>
        <w:t>: △车夫挥动缰绳，车队重新出发。艾薇独自站在道路中央，看着远去的车队。</w:t>
      </w:r>
    </w:p>
    <w:p>
      <w:pPr>
        <w:spacing w:before="0" w:after="100" w:line="312" w:lineRule="auto"/>
      </w:pPr>
      <w:r>
        <w:rPr>
          <w:rFonts w:ascii="맑은 고딕" w:hAnsi="맑은 고딕" w:eastAsia="맑은 고딕"/>
          <w:b/>
          <w:color w:val="1A1A1A"/>
          <w:sz w:val="21"/>
        </w:rPr>
        <w:t>번역</w:t>
      </w:r>
      <w:r>
        <w:rPr>
          <w:rFonts w:ascii="맑은 고딕" w:hAnsi="맑은 고딕" w:eastAsia="맑은 고딕"/>
          <w:b w:val="0"/>
          <w:color w:val="1A1A1A"/>
          <w:sz w:val="21"/>
        </w:rPr>
        <w:t>: (6화 006-1 끝) 마부가 고삐를 휘두르고, 행렬이 다시 출발한다. 아이비는 홀로 길 한가운데 서서 멀어지는 행렬을 바라본다.</w:t>
      </w:r>
    </w:p>
    <w:p>
      <w:pPr>
        <w:spacing w:before="0" w:after="100" w:line="312" w:lineRule="auto"/>
      </w:pPr>
      <w:r>
        <w:rPr>
          <w:rFonts w:ascii="맑은 고딕" w:hAnsi="맑은 고딕" w:eastAsia="맑은 고딕"/>
          <w:b/>
          <w:color w:val="1A1A1A"/>
          <w:sz w:val="21"/>
        </w:rPr>
        <w:t>문제</w:t>
      </w:r>
      <w:r>
        <w:rPr>
          <w:rFonts w:ascii="맑은 고딕" w:hAnsi="맑은 고딕" w:eastAsia="맑은 고딕"/>
          <w:b w:val="0"/>
          <w:color w:val="1A1A1A"/>
          <w:sz w:val="21"/>
        </w:rPr>
        <w:t>: 6화는 5화 마지막 순간에서 바로 이어지는 같은 길인데, 6화 내내 흰 용이 한 줄도 없고 마지막 컷이 "홀로"예요. 지문대로 찍으면 방금 쓰러진 용이 길에서 사라져요.</w:t>
      </w:r>
    </w:p>
    <w:p>
      <w:pPr>
        <w:spacing w:before="0" w:after="100" w:line="312" w:lineRule="auto"/>
      </w:pPr>
      <w:r>
        <w:rPr>
          <w:rFonts w:ascii="맑은 고딕" w:hAnsi="맑은 고딕" w:eastAsia="맑은 고딕"/>
          <w:b/>
          <w:color w:val="1A1A1A"/>
          <w:sz w:val="21"/>
        </w:rPr>
        <w:t>제안</w:t>
      </w:r>
      <w:r>
        <w:rPr>
          <w:rFonts w:ascii="맑은 고딕" w:hAnsi="맑은 고딕" w:eastAsia="맑은 고딕"/>
          <w:b w:val="0"/>
          <w:color w:val="1A1A1A"/>
          <w:sz w:val="21"/>
        </w:rPr>
        <w:t>: 「△车夫挥动缰绳，车队重新出发。艾薇扑到倒地的白龙身旁。白龙挣扎着撑起身子，用头轻轻蹭了蹭她的手心，振翅朝养龙场的方向飞去。」(마부가 고삐를 휘두르고 행렬이 다시 출발한다. 아이비가 쓰러진 흰 용에게 달려간다. 흰 용이 몸을 일으켜 아이비 손바닥에 머리를 비비고, 사육장 쪽으로 날아간다.) 뒤 아이비 속마음과 쓸쓸한 뒷모습 컷은 그대로 이어지고, 7화에 아이비가 혼자 축제에 와 있는 것도 맞아요.</w:t>
      </w:r>
    </w:p>
    <w:p>
      <w:pPr>
        <w:spacing w:before="200" w:after="60" w:line="312" w:lineRule="auto"/>
      </w:pPr>
      <w:r>
        <w:rPr>
          <w:rFonts w:ascii="맑은 고딕" w:hAnsi="맑은 고딕" w:eastAsia="맑은 고딕"/>
          <w:b/>
          <w:color w:val="1A1A1A"/>
          <w:sz w:val="22"/>
        </w:rPr>
        <w:t>[6화 · 006-1] 에드워드 속마음은 "피 흘리는 걸 보니"인데, 6화 지문에 피가 없어요</w:t>
      </w:r>
    </w:p>
    <w:p>
      <w:pPr>
        <w:spacing w:before="0" w:after="100" w:line="312" w:lineRule="auto"/>
      </w:pPr>
      <w:r>
        <w:rPr>
          <w:rFonts w:ascii="맑은 고딕" w:hAnsi="맑은 고딕" w:eastAsia="맑은 고딕"/>
          <w:b/>
          <w:color w:val="1A1A1A"/>
          <w:sz w:val="21"/>
        </w:rPr>
        <w:t>원문</w:t>
      </w:r>
      <w:r>
        <w:rPr>
          <w:rFonts w:ascii="맑은 고딕" w:hAnsi="맑은 고딕" w:eastAsia="맑은 고딕"/>
          <w:b w:val="0"/>
          <w:color w:val="1A1A1A"/>
          <w:sz w:val="21"/>
        </w:rPr>
        <w:t>: 爱德华VO：我这是怎么了？我明明该杀了她为妹妹出气……可是看到她流血，我的心就像被撕裂一样！</w:t>
      </w:r>
    </w:p>
    <w:p>
      <w:pPr>
        <w:spacing w:before="0" w:after="100" w:line="312" w:lineRule="auto"/>
      </w:pPr>
      <w:r>
        <w:rPr>
          <w:rFonts w:ascii="맑은 고딕" w:hAnsi="맑은 고딕" w:eastAsia="맑은 고딕"/>
          <w:b/>
          <w:color w:val="1A1A1A"/>
          <w:sz w:val="21"/>
        </w:rPr>
        <w:t>번역</w:t>
      </w:r>
      <w:r>
        <w:rPr>
          <w:rFonts w:ascii="맑은 고딕" w:hAnsi="맑은 고딕" w:eastAsia="맑은 고딕"/>
          <w:b w:val="0"/>
          <w:color w:val="1A1A1A"/>
          <w:sz w:val="21"/>
        </w:rPr>
        <w:t>: 에드워드(속마음): 내가 왜 이러지? 분명 저 애를 죽여서 동생 분을 풀어 줘야 하는데…… 저 애가 피 흘리는 걸 보니, 가슴이 찢어지는 것 같아!</w:t>
      </w:r>
    </w:p>
    <w:p>
      <w:pPr>
        <w:spacing w:before="0" w:after="100" w:line="312" w:lineRule="auto"/>
      </w:pPr>
      <w:r>
        <w:rPr>
          <w:rFonts w:ascii="맑은 고딕" w:hAnsi="맑은 고딕" w:eastAsia="맑은 고딕"/>
          <w:b/>
          <w:color w:val="1A1A1A"/>
          <w:sz w:val="21"/>
        </w:rPr>
        <w:t>원문</w:t>
      </w:r>
      <w:r>
        <w:rPr>
          <w:rFonts w:ascii="맑은 고딕" w:hAnsi="맑은 고딕" w:eastAsia="맑은 고딕"/>
          <w:b w:val="0"/>
          <w:color w:val="1A1A1A"/>
          <w:sz w:val="21"/>
        </w:rPr>
        <w:t>: △重剑劈在地上，艾薇闷哼一声被剑气震飞，重重地摔在地上。</w:t>
      </w:r>
    </w:p>
    <w:p>
      <w:pPr>
        <w:spacing w:before="0" w:after="100" w:line="312" w:lineRule="auto"/>
      </w:pPr>
      <w:r>
        <w:rPr>
          <w:rFonts w:ascii="맑은 고딕" w:hAnsi="맑은 고딕" w:eastAsia="맑은 고딕"/>
          <w:b/>
          <w:color w:val="1A1A1A"/>
          <w:sz w:val="21"/>
        </w:rPr>
        <w:t>번역</w:t>
      </w:r>
      <w:r>
        <w:rPr>
          <w:rFonts w:ascii="맑은 고딕" w:hAnsi="맑은 고딕" w:eastAsia="맑은 고딕"/>
          <w:b w:val="0"/>
          <w:color w:val="1A1A1A"/>
          <w:sz w:val="21"/>
        </w:rPr>
        <w:t>: 묵직한 칼이 바닥을 내리찍고, 칼바람에 튕겨 나간 아이비가 신음을 삼키며 바닥에 세게 떨어진다.</w:t>
      </w:r>
    </w:p>
    <w:p>
      <w:pPr>
        <w:spacing w:before="0" w:after="100" w:line="312" w:lineRule="auto"/>
      </w:pPr>
      <w:r>
        <w:rPr>
          <w:rFonts w:ascii="맑은 고딕" w:hAnsi="맑은 고딕" w:eastAsia="맑은 고딕"/>
          <w:b/>
          <w:color w:val="1A1A1A"/>
          <w:sz w:val="21"/>
        </w:rPr>
        <w:t>문제</w:t>
      </w:r>
      <w:r>
        <w:rPr>
          <w:rFonts w:ascii="맑은 고딕" w:hAnsi="맑은 고딕" w:eastAsia="맑은 고딕"/>
          <w:b w:val="0"/>
          <w:color w:val="1A1A1A"/>
          <w:sz w:val="21"/>
        </w:rPr>
        <w:t>: 6화 아이비 지문은 칼바람에 튕겨 바닥에 떨어지는 것(위 줄)과 「跌坐在地」(주저앉음)뿐이고 피가 없어요(2화에 팔이 쓸린 상처는 있지만 4~6화 지문에는 다시 안 나와요). 10월 22일에 보내 주신 원고에는 이 앞에서 도미닉이 뺨을 때려 「嘴角瞬间溢出鲜血」(입가에 피)였는데, 칼을 피하는 장면으로 바뀌면서 피만 빠졌어요.</w:t>
      </w:r>
    </w:p>
    <w:p>
      <w:pPr>
        <w:spacing w:before="0" w:after="100" w:line="312" w:lineRule="auto"/>
      </w:pPr>
      <w:r>
        <w:rPr>
          <w:rFonts w:ascii="맑은 고딕" w:hAnsi="맑은 고딕" w:eastAsia="맑은 고딕"/>
          <w:b/>
          <w:color w:val="1A1A1A"/>
          <w:sz w:val="21"/>
        </w:rPr>
        <w:t>제안</w:t>
      </w:r>
      <w:r>
        <w:rPr>
          <w:rFonts w:ascii="맑은 고딕" w:hAnsi="맑은 고딕" w:eastAsia="맑은 고딕"/>
          <w:b w:val="0"/>
          <w:color w:val="1A1A1A"/>
          <w:sz w:val="21"/>
        </w:rPr>
        <w:t>: 이 속마음을 에드워드가 아이비 얼굴에서 어머니를 보는 줄로 바꾸시면 이 문제는 없어져요. 속마음을 그대로 두시면 지문 끝에 피를 넣어 주세요: 「△重剑劈在地上，艾薇闷哼一声被剑气震飞，重重地摔在地上，嘴角渗出血丝。」(…바닥에 세게 떨어지고, 입가에 피가 배어 나온다.)</w:t>
      </w:r>
    </w:p>
    <w:p>
      <w:pPr>
        <w:spacing w:before="200" w:after="60" w:line="312" w:lineRule="auto"/>
      </w:pPr>
      <w:r>
        <w:rPr>
          <w:rFonts w:ascii="맑은 고딕" w:hAnsi="맑은 고딕" w:eastAsia="맑은 고딕"/>
          <w:b/>
          <w:color w:val="1A1A1A"/>
          <w:sz w:val="22"/>
        </w:rPr>
        <w:t>[6화 · 1화] 대사 줄 표기가 어긋난 곳</w:t>
      </w:r>
    </w:p>
    <w:p>
      <w:pPr>
        <w:spacing w:before="0" w:after="100" w:line="312" w:lineRule="auto"/>
      </w:pPr>
      <w:r>
        <w:rPr>
          <w:rFonts w:ascii="맑은 고딕" w:hAnsi="맑은 고딕" w:eastAsia="맑은 고딕"/>
          <w:b/>
          <w:color w:val="1A1A1A"/>
          <w:sz w:val="21"/>
        </w:rPr>
        <w:t>원문</w:t>
      </w:r>
      <w:r>
        <w:rPr>
          <w:rFonts w:ascii="맑은 고딕" w:hAnsi="맑은 고딕" w:eastAsia="맑은 고딕"/>
          <w:b w:val="0"/>
          <w:color w:val="1A1A1A"/>
          <w:sz w:val="21"/>
        </w:rPr>
        <w:t>: 凡妮莎发出冷笑</w:t>
      </w:r>
    </w:p>
    <w:p>
      <w:pPr>
        <w:spacing w:before="0" w:after="100" w:line="312" w:lineRule="auto"/>
      </w:pPr>
      <w:r>
        <w:rPr>
          <w:rFonts w:ascii="맑은 고딕" w:hAnsi="맑은 고딕" w:eastAsia="맑은 고딕"/>
          <w:b/>
          <w:color w:val="1A1A1A"/>
          <w:sz w:val="21"/>
        </w:rPr>
        <w:t>원문</w:t>
      </w:r>
      <w:r>
        <w:rPr>
          <w:rFonts w:ascii="맑은 고딕" w:hAnsi="맑은 고딕" w:eastAsia="맑은 고딕"/>
          <w:b w:val="0"/>
          <w:color w:val="1A1A1A"/>
          <w:sz w:val="21"/>
        </w:rPr>
        <w:t>: △：祈福？就凭你？一个满身龙粪味的泥种也配！你的出现，只能是对我宴会的亵渎！</w:t>
      </w:r>
    </w:p>
    <w:p>
      <w:pPr>
        <w:spacing w:before="0" w:after="100" w:line="312" w:lineRule="auto"/>
      </w:pPr>
      <w:r>
        <w:rPr>
          <w:rFonts w:ascii="맑은 고딕" w:hAnsi="맑은 고딕" w:eastAsia="맑은 고딕"/>
          <w:b/>
          <w:color w:val="1A1A1A"/>
          <w:sz w:val="21"/>
        </w:rPr>
        <w:t>번역</w:t>
      </w:r>
      <w:r>
        <w:rPr>
          <w:rFonts w:ascii="맑은 고딕" w:hAnsi="맑은 고딕" w:eastAsia="맑은 고딕"/>
          <w:b w:val="0"/>
          <w:color w:val="1A1A1A"/>
          <w:sz w:val="21"/>
        </w:rPr>
        <w:t>: (6화 006-1) 바네사가 코웃음을 친다 / △: 축복? 네가? 온몸에서 용 똥 냄새 나는 천것 주제에! 네가 나타난 것만으로도 내 연회를 더럽히는 거야!</w:t>
      </w:r>
    </w:p>
    <w:p>
      <w:pPr>
        <w:spacing w:before="0" w:after="100" w:line="312" w:lineRule="auto"/>
      </w:pPr>
      <w:r>
        <w:rPr>
          <w:rFonts w:ascii="맑은 고딕" w:hAnsi="맑은 고딕" w:eastAsia="맑은 고딕"/>
          <w:b/>
          <w:color w:val="1A1A1A"/>
          <w:sz w:val="21"/>
        </w:rPr>
        <w:t>원문</w:t>
      </w:r>
      <w:r>
        <w:rPr>
          <w:rFonts w:ascii="맑은 고딕" w:hAnsi="맑은 고딕" w:eastAsia="맑은 고딕"/>
          <w:b w:val="0"/>
          <w:color w:val="1A1A1A"/>
          <w:sz w:val="21"/>
        </w:rPr>
        <w:t>: 埃莉诺：（轻声呢喃）原谅我，宝贝。</w:t>
      </w:r>
    </w:p>
    <w:p>
      <w:pPr>
        <w:spacing w:before="0" w:after="100" w:line="312" w:lineRule="auto"/>
      </w:pPr>
      <w:r>
        <w:rPr>
          <w:rFonts w:ascii="맑은 고딕" w:hAnsi="맑은 고딕" w:eastAsia="맑은 고딕"/>
          <w:b/>
          <w:color w:val="1A1A1A"/>
          <w:sz w:val="21"/>
        </w:rPr>
        <w:t>번역</w:t>
      </w:r>
      <w:r>
        <w:rPr>
          <w:rFonts w:ascii="맑은 고딕" w:hAnsi="맑은 고딕" w:eastAsia="맑은 고딕"/>
          <w:b w:val="0"/>
          <w:color w:val="1A1A1A"/>
          <w:sz w:val="21"/>
        </w:rPr>
        <w:t>: (1화 001-1) 엘레노어: (나직이 속삭이며) 용서하렴, 아가.</w:t>
      </w:r>
    </w:p>
    <w:p>
      <w:pPr>
        <w:spacing w:before="0" w:after="100" w:line="312" w:lineRule="auto"/>
      </w:pPr>
      <w:r>
        <w:rPr>
          <w:rFonts w:ascii="맑은 고딕" w:hAnsi="맑은 고딕" w:eastAsia="맑은 고딕"/>
          <w:b/>
          <w:color w:val="1A1A1A"/>
          <w:sz w:val="21"/>
        </w:rPr>
        <w:t>문제</w:t>
      </w:r>
      <w:r>
        <w:rPr>
          <w:rFonts w:ascii="맑은 고딕" w:hAnsi="맑은 고딕" w:eastAsia="맑은 고딕"/>
          <w:b w:val="0"/>
          <w:color w:val="1A1A1A"/>
          <w:sz w:val="21"/>
        </w:rPr>
        <w:t>: 6화는 지문 줄에 △가 없고, 대사 줄엔 화자 대신 △가 있어요. 대사만 뽑아 더빙·자막을 만들면 이 대사가 빠져요. 1화는 괄호 속 말투 지시 「（轻声呢喃）」가 쌍점(：) 뒤에 들어가 있어서, 대사만 뽑으면 이 지시가 대사로 읽혀요.</w:t>
      </w:r>
    </w:p>
    <w:p>
      <w:pPr>
        <w:spacing w:before="0" w:after="100" w:line="312" w:lineRule="auto"/>
      </w:pPr>
      <w:r>
        <w:rPr>
          <w:rFonts w:ascii="맑은 고딕" w:hAnsi="맑은 고딕" w:eastAsia="맑은 고딕"/>
          <w:b/>
          <w:color w:val="1A1A1A"/>
          <w:sz w:val="21"/>
        </w:rPr>
        <w:t>제안</w:t>
      </w:r>
      <w:r>
        <w:rPr>
          <w:rFonts w:ascii="맑은 고딕" w:hAnsi="맑은 고딕" w:eastAsia="맑은 고딕"/>
          <w:b w:val="0"/>
          <w:color w:val="1A1A1A"/>
          <w:sz w:val="21"/>
        </w:rPr>
        <w:t>:</w:t>
      </w:r>
    </w:p>
    <w:p>
      <w:pPr>
        <w:spacing w:before="0" w:after="60" w:line="312" w:lineRule="auto"/>
        <w:ind w:left="240" w:hanging="180"/>
      </w:pPr>
      <w:r>
        <w:rPr>
          <w:rFonts w:ascii="맑은 고딕" w:hAnsi="맑은 고딕" w:eastAsia="맑은 고딕"/>
          <w:b w:val="0"/>
          <w:color w:val="1A1A1A"/>
          <w:sz w:val="21"/>
        </w:rPr>
        <w:t>· 6화 두 줄을 하나로: 「凡妮莎（冷笑）：祈福？就凭你？一个满身龙粪味的泥种也配！你一来，就脏了我的宴会！」(축복? 네가? 용 똥 냄새 나는 천것 주제에! 네가 온 것만으로 내 연회가 더러워져!) 뒤 문장 「亵渎」을 쉬운 말로 바꿨는데, 원래 문장을 그대로 두셔도 돼요.</w:t>
      </w:r>
    </w:p>
    <w:p>
      <w:pPr>
        <w:spacing w:before="0" w:after="60" w:line="312" w:lineRule="auto"/>
        <w:ind w:left="240" w:hanging="180"/>
      </w:pPr>
      <w:r>
        <w:rPr>
          <w:rFonts w:ascii="맑은 고딕" w:hAnsi="맑은 고딕" w:eastAsia="맑은 고딕"/>
          <w:b w:val="0"/>
          <w:color w:val="1A1A1A"/>
          <w:sz w:val="21"/>
        </w:rPr>
        <w:t>· 1화: 「埃莉诺（轻声呢喃）：原谅我，宝贝。」</w:t>
      </w:r>
    </w:p>
    <w:p>
      <w:pPr>
        <w:spacing w:before="200" w:after="60" w:line="312" w:lineRule="auto"/>
      </w:pPr>
      <w:r>
        <w:rPr>
          <w:rFonts w:ascii="맑은 고딕" w:hAnsi="맑은 고딕" w:eastAsia="맑은 고딕"/>
          <w:b/>
          <w:color w:val="1A1A1A"/>
          <w:sz w:val="22"/>
        </w:rPr>
        <w:t>[인물 설정 · 도미닉 · 세바스찬] 10.27에서 바뀐 장면이 인물 설정에 그대로 남아 있어요</w:t>
      </w:r>
    </w:p>
    <w:p>
      <w:pPr>
        <w:spacing w:before="0" w:after="100" w:line="312" w:lineRule="auto"/>
      </w:pPr>
      <w:r>
        <w:rPr>
          <w:rFonts w:ascii="맑은 고딕" w:hAnsi="맑은 고딕" w:eastAsia="맑은 고딕"/>
          <w:b/>
          <w:color w:val="1A1A1A"/>
          <w:sz w:val="21"/>
        </w:rPr>
        <w:t>원문</w:t>
      </w:r>
      <w:r>
        <w:rPr>
          <w:rFonts w:ascii="맑은 고딕" w:hAnsi="맑은 고딕" w:eastAsia="맑은 고딕"/>
          <w:b w:val="0"/>
          <w:color w:val="1A1A1A"/>
          <w:sz w:val="21"/>
        </w:rPr>
        <w:t>: 毫无王室风度地在大街上掌掴艾薇</w:t>
      </w:r>
    </w:p>
    <w:p>
      <w:pPr>
        <w:spacing w:before="0" w:after="100" w:line="312" w:lineRule="auto"/>
      </w:pPr>
      <w:r>
        <w:rPr>
          <w:rFonts w:ascii="맑은 고딕" w:hAnsi="맑은 고딕" w:eastAsia="맑은 고딕"/>
          <w:b/>
          <w:color w:val="1A1A1A"/>
          <w:sz w:val="21"/>
        </w:rPr>
        <w:t>번역</w:t>
      </w:r>
      <w:r>
        <w:rPr>
          <w:rFonts w:ascii="맑은 고딕" w:hAnsi="맑은 고딕" w:eastAsia="맑은 고딕"/>
          <w:b w:val="0"/>
          <w:color w:val="1A1A1A"/>
          <w:sz w:val="21"/>
        </w:rPr>
        <w:t>: (도미닉 칸) 왕족의 품위 따위 버리고 큰길에서 아이비의 뺨을 때리고</w:t>
      </w:r>
    </w:p>
    <w:p>
      <w:pPr>
        <w:spacing w:before="0" w:after="100" w:line="312" w:lineRule="auto"/>
      </w:pPr>
      <w:r>
        <w:rPr>
          <w:rFonts w:ascii="맑은 고딕" w:hAnsi="맑은 고딕" w:eastAsia="맑은 고딕"/>
          <w:b/>
          <w:color w:val="1A1A1A"/>
          <w:sz w:val="21"/>
        </w:rPr>
        <w:t>원문</w:t>
      </w:r>
      <w:r>
        <w:rPr>
          <w:rFonts w:ascii="맑은 고딕" w:hAnsi="맑은 고딕" w:eastAsia="맑은 고딕"/>
          <w:b w:val="0"/>
          <w:color w:val="1A1A1A"/>
          <w:sz w:val="21"/>
        </w:rPr>
        <w:t>: 在街头和宴会上，当爱德华因为潜意识的血脉感应想要干预对艾薇的惩罚时，塞巴斯蒂安总是作为最坚硬的阻碍站出来</w:t>
      </w:r>
    </w:p>
    <w:p>
      <w:pPr>
        <w:spacing w:before="0" w:after="100" w:line="312" w:lineRule="auto"/>
      </w:pPr>
      <w:r>
        <w:rPr>
          <w:rFonts w:ascii="맑은 고딕" w:hAnsi="맑은 고딕" w:eastAsia="맑은 고딕"/>
          <w:b/>
          <w:color w:val="1A1A1A"/>
          <w:sz w:val="21"/>
        </w:rPr>
        <w:t>번역</w:t>
      </w:r>
      <w:r>
        <w:rPr>
          <w:rFonts w:ascii="맑은 고딕" w:hAnsi="맑은 고딕" w:eastAsia="맑은 고딕"/>
          <w:b w:val="0"/>
          <w:color w:val="1A1A1A"/>
          <w:sz w:val="21"/>
        </w:rPr>
        <w:t>: (세바스찬 칸) 큰길과 연회에서 에드워드가 무의식적인 핏줄의 끌림 때문에 아이비의 벌을 막으려 할 때마다, 세바스찬이 가장 단단한 벽으로 나선다</w:t>
      </w:r>
    </w:p>
    <w:p>
      <w:pPr>
        <w:spacing w:before="0" w:after="100" w:line="312" w:lineRule="auto"/>
      </w:pPr>
      <w:r>
        <w:rPr>
          <w:rFonts w:ascii="맑은 고딕" w:hAnsi="맑은 고딕" w:eastAsia="맑은 고딕"/>
          <w:b/>
          <w:color w:val="1A1A1A"/>
          <w:sz w:val="21"/>
        </w:rPr>
        <w:t>문제</w:t>
      </w:r>
      <w:r>
        <w:rPr>
          <w:rFonts w:ascii="맑은 고딕" w:hAnsi="맑은 고딕" w:eastAsia="맑은 고딕"/>
          <w:b w:val="0"/>
          <w:color w:val="1A1A1A"/>
          <w:sz w:val="21"/>
        </w:rPr>
        <w:t>: 이번 본문 큰길(4~6화)에서 도미닉은 칼만 휘두르고, 뺨은 8화 연회장에서 바네사가 때려요. 6화 큰길에서 에드워드가 도미닉을 막을 때 세바스찬은 대사도 동작도 없고, 에드워드를 막아서는 건 9화 연회뿐이에요. 인물 설정을 보고 연출하면 큰길에서 도미닉이 뺨을 때리거나 세바스찬이 에드워드를 막는 그림이 잡혀요.</w:t>
      </w:r>
    </w:p>
    <w:p>
      <w:pPr>
        <w:spacing w:before="0" w:after="100" w:line="312" w:lineRule="auto"/>
      </w:pPr>
      <w:r>
        <w:rPr>
          <w:rFonts w:ascii="맑은 고딕" w:hAnsi="맑은 고딕" w:eastAsia="맑은 고딕"/>
          <w:b/>
          <w:color w:val="1A1A1A"/>
          <w:sz w:val="21"/>
        </w:rPr>
        <w:t>제안</w:t>
      </w:r>
      <w:r>
        <w:rPr>
          <w:rFonts w:ascii="맑은 고딕" w:hAnsi="맑은 고딕" w:eastAsia="맑은 고딕"/>
          <w:b w:val="0"/>
          <w:color w:val="1A1A1A"/>
          <w:sz w:val="21"/>
        </w:rPr>
        <w:t>:</w:t>
      </w:r>
    </w:p>
    <w:p>
      <w:pPr>
        <w:spacing w:before="0" w:after="60" w:line="312" w:lineRule="auto"/>
        <w:ind w:left="240" w:hanging="180"/>
      </w:pPr>
      <w:r>
        <w:rPr>
          <w:rFonts w:ascii="맑은 고딕" w:hAnsi="맑은 고딕" w:eastAsia="맑은 고딕"/>
          <w:b w:val="0"/>
          <w:color w:val="1A1A1A"/>
          <w:sz w:val="21"/>
        </w:rPr>
        <w:t>· 도미닉 칸: 「毫无王室风度地当街对艾薇拔剑相向」(왕족의 품위 따위 버리고 큰길에서 아이비에게 칼을 뽑아 든다)</w:t>
      </w:r>
    </w:p>
    <w:p>
      <w:pPr>
        <w:spacing w:before="0" w:after="60" w:line="312" w:lineRule="auto"/>
        <w:ind w:left="240" w:hanging="180"/>
      </w:pPr>
      <w:r>
        <w:rPr>
          <w:rFonts w:ascii="맑은 고딕" w:hAnsi="맑은 고딕" w:eastAsia="맑은 고딕"/>
          <w:b w:val="0"/>
          <w:color w:val="1A1A1A"/>
          <w:sz w:val="21"/>
        </w:rPr>
        <w:t>· 세바스찬 칸: 「在宴会上，当爱德华因为潜意识的血脉感应想要干预对艾薇的惩罚时」(연회에서 …)</w:t>
      </w:r>
    </w:p>
    <w:p>
      <w:pPr>
        <w:spacing w:before="200" w:after="60" w:line="312" w:lineRule="auto"/>
      </w:pPr>
      <w:r>
        <w:rPr>
          <w:rFonts w:ascii="맑은 고딕" w:hAnsi="맑은 고딕" w:eastAsia="맑은 고딕"/>
          <w:b/>
          <w:color w:val="1A1A1A"/>
          <w:sz w:val="22"/>
        </w:rPr>
        <w:t>[인물 설정 · 엘레노어] 영어 이름이 아직 Aurelia예요 (10월 23일에 말씀드린 곳)</w:t>
      </w:r>
    </w:p>
    <w:p>
      <w:pPr>
        <w:spacing w:before="0" w:after="100" w:line="312" w:lineRule="auto"/>
      </w:pPr>
      <w:r>
        <w:rPr>
          <w:rFonts w:ascii="맑은 고딕" w:hAnsi="맑은 고딕" w:eastAsia="맑은 고딕"/>
          <w:b/>
          <w:color w:val="1A1A1A"/>
          <w:sz w:val="21"/>
        </w:rPr>
        <w:t>원문</w:t>
      </w:r>
      <w:r>
        <w:rPr>
          <w:rFonts w:ascii="맑은 고딕" w:hAnsi="맑은 고딕" w:eastAsia="맑은 고딕"/>
          <w:b w:val="0"/>
          <w:color w:val="1A1A1A"/>
          <w:sz w:val="21"/>
        </w:rPr>
        <w:t>: 埃莉诺（Aurelia）——伟大的白龙女王</w:t>
      </w:r>
    </w:p>
    <w:p>
      <w:pPr>
        <w:spacing w:before="0" w:after="100" w:line="312" w:lineRule="auto"/>
      </w:pPr>
      <w:r>
        <w:rPr>
          <w:rFonts w:ascii="맑은 고딕" w:hAnsi="맑은 고딕" w:eastAsia="맑은 고딕"/>
          <w:b/>
          <w:color w:val="1A1A1A"/>
          <w:sz w:val="21"/>
        </w:rPr>
        <w:t>번역</w:t>
      </w:r>
      <w:r>
        <w:rPr>
          <w:rFonts w:ascii="맑은 고딕" w:hAnsi="맑은 고딕" w:eastAsia="맑은 고딕"/>
          <w:b w:val="0"/>
          <w:color w:val="1A1A1A"/>
          <w:sz w:val="21"/>
        </w:rPr>
        <w:t>: 엘레노어(Aurelia) — 위대한 흰 용의 여왕</w:t>
      </w:r>
    </w:p>
    <w:p>
      <w:pPr>
        <w:spacing w:before="0" w:after="100" w:line="312" w:lineRule="auto"/>
      </w:pPr>
      <w:r>
        <w:rPr>
          <w:rFonts w:ascii="맑은 고딕" w:hAnsi="맑은 고딕" w:eastAsia="맑은 고딕"/>
          <w:b/>
          <w:color w:val="1A1A1A"/>
          <w:sz w:val="21"/>
        </w:rPr>
        <w:t>문제</w:t>
      </w:r>
      <w:r>
        <w:rPr>
          <w:rFonts w:ascii="맑은 고딕" w:hAnsi="맑은 고딕" w:eastAsia="맑은 고딕"/>
          <w:b w:val="0"/>
          <w:color w:val="1A1A1A"/>
          <w:sz w:val="21"/>
        </w:rPr>
        <w:t>: 중문 이름은 埃莉诺(엘레노어)로 바뀌었는데, 괄호 속 영어 이름은 원작 여왕 이름 그대로예요. 영어 대본·자막을 만들 때 이 칸을 보고 이름을 잡아요.</w:t>
      </w:r>
    </w:p>
    <w:p>
      <w:pPr>
        <w:spacing w:before="0" w:after="100" w:line="312" w:lineRule="auto"/>
      </w:pPr>
      <w:r>
        <w:rPr>
          <w:rFonts w:ascii="맑은 고딕" w:hAnsi="맑은 고딕" w:eastAsia="맑은 고딕"/>
          <w:b/>
          <w:color w:val="1A1A1A"/>
          <w:sz w:val="21"/>
        </w:rPr>
        <w:t>제안</w:t>
      </w:r>
      <w:r>
        <w:rPr>
          <w:rFonts w:ascii="맑은 고딕" w:hAnsi="맑은 고딕" w:eastAsia="맑은 고딕"/>
          <w:b w:val="0"/>
          <w:color w:val="1A1A1A"/>
          <w:sz w:val="21"/>
        </w:rPr>
        <w:t>: 「埃莉诺（Eleanor）——伟大的白龙女王」</w:t>
      </w:r>
    </w:p>
    <w:p>
      <w:pPr>
        <w:spacing w:before="200" w:after="60" w:line="312" w:lineRule="auto"/>
      </w:pPr>
      <w:r>
        <w:rPr>
          <w:rFonts w:ascii="맑은 고딕" w:hAnsi="맑은 고딕" w:eastAsia="맑은 고딕"/>
          <w:b/>
          <w:color w:val="1A1A1A"/>
          <w:sz w:val="22"/>
        </w:rPr>
        <w:t>[인물 줄] 실제로 나오는 사람과 다른 곳</w:t>
      </w:r>
    </w:p>
    <w:p>
      <w:pPr>
        <w:spacing w:before="0" w:after="100" w:line="312" w:lineRule="auto"/>
      </w:pPr>
      <w:r>
        <w:rPr>
          <w:rFonts w:ascii="맑은 고딕" w:hAnsi="맑은 고딕" w:eastAsia="맑은 고딕"/>
          <w:b/>
          <w:color w:val="1A1A1A"/>
          <w:sz w:val="21"/>
        </w:rPr>
        <w:t>원문</w:t>
      </w:r>
      <w:r>
        <w:rPr>
          <w:rFonts w:ascii="맑은 고딕" w:hAnsi="맑은 고딕" w:eastAsia="맑은 고딕"/>
          <w:b w:val="0"/>
          <w:color w:val="1A1A1A"/>
          <w:sz w:val="21"/>
        </w:rPr>
        <w:t>: 人物：埃莉诺、莎拉、黑龙若干</w:t>
      </w:r>
    </w:p>
    <w:p>
      <w:pPr>
        <w:spacing w:before="0" w:after="100" w:line="312" w:lineRule="auto"/>
      </w:pPr>
      <w:r>
        <w:rPr>
          <w:rFonts w:ascii="맑은 고딕" w:hAnsi="맑은 고딕" w:eastAsia="맑은 고딕"/>
          <w:b/>
          <w:color w:val="1A1A1A"/>
          <w:sz w:val="21"/>
        </w:rPr>
        <w:t>번역</w:t>
      </w:r>
      <w:r>
        <w:rPr>
          <w:rFonts w:ascii="맑은 고딕" w:hAnsi="맑은 고딕" w:eastAsia="맑은 고딕"/>
          <w:b w:val="0"/>
          <w:color w:val="1A1A1A"/>
          <w:sz w:val="21"/>
        </w:rPr>
        <w:t>: (001-2) 인물: 엘레노어, 사라, 흑룡 여럿</w:t>
      </w:r>
    </w:p>
    <w:p>
      <w:pPr>
        <w:spacing w:before="0" w:after="100" w:line="312" w:lineRule="auto"/>
      </w:pPr>
      <w:r>
        <w:rPr>
          <w:rFonts w:ascii="맑은 고딕" w:hAnsi="맑은 고딕" w:eastAsia="맑은 고딕"/>
          <w:b/>
          <w:color w:val="1A1A1A"/>
          <w:sz w:val="21"/>
        </w:rPr>
        <w:t>원문</w:t>
      </w:r>
      <w:r>
        <w:rPr>
          <w:rFonts w:ascii="맑은 고딕" w:hAnsi="맑은 고딕" w:eastAsia="맑은 고딕"/>
          <w:b w:val="0"/>
          <w:color w:val="1A1A1A"/>
          <w:sz w:val="21"/>
        </w:rPr>
        <w:t>: 人物：莎拉、婴儿艾薇、婴儿凡妮莎</w:t>
      </w:r>
    </w:p>
    <w:p>
      <w:pPr>
        <w:spacing w:before="0" w:after="100" w:line="312" w:lineRule="auto"/>
      </w:pPr>
      <w:r>
        <w:rPr>
          <w:rFonts w:ascii="맑은 고딕" w:hAnsi="맑은 고딕" w:eastAsia="맑은 고딕"/>
          <w:b/>
          <w:color w:val="1A1A1A"/>
          <w:sz w:val="21"/>
        </w:rPr>
        <w:t>번역</w:t>
      </w:r>
      <w:r>
        <w:rPr>
          <w:rFonts w:ascii="맑은 고딕" w:hAnsi="맑은 고딕" w:eastAsia="맑은 고딕"/>
          <w:b w:val="0"/>
          <w:color w:val="1A1A1A"/>
          <w:sz w:val="21"/>
        </w:rPr>
        <w:t>: (001-3) 인물: 사라, 아기 아이비, 아기 바네사</w:t>
      </w:r>
    </w:p>
    <w:p>
      <w:pPr>
        <w:spacing w:before="0" w:after="100" w:line="312" w:lineRule="auto"/>
      </w:pPr>
      <w:r>
        <w:rPr>
          <w:rFonts w:ascii="맑은 고딕" w:hAnsi="맑은 고딕" w:eastAsia="맑은 고딕"/>
          <w:b/>
          <w:color w:val="1A1A1A"/>
          <w:sz w:val="21"/>
        </w:rPr>
        <w:t>원문</w:t>
      </w:r>
      <w:r>
        <w:rPr>
          <w:rFonts w:ascii="맑은 고딕" w:hAnsi="맑은 고딕" w:eastAsia="맑은 고딕"/>
          <w:b w:val="0"/>
          <w:color w:val="1A1A1A"/>
          <w:sz w:val="21"/>
        </w:rPr>
        <w:t>: 人物：凡妮莎、爱德华、塞巴斯蒂安、多米尼克、侍女</w:t>
      </w:r>
    </w:p>
    <w:p>
      <w:pPr>
        <w:spacing w:before="0" w:after="100" w:line="312" w:lineRule="auto"/>
      </w:pPr>
      <w:r>
        <w:rPr>
          <w:rFonts w:ascii="맑은 고딕" w:hAnsi="맑은 고딕" w:eastAsia="맑은 고딕"/>
          <w:b/>
          <w:color w:val="1A1A1A"/>
          <w:sz w:val="21"/>
        </w:rPr>
        <w:t>번역</w:t>
      </w:r>
      <w:r>
        <w:rPr>
          <w:rFonts w:ascii="맑은 고딕" w:hAnsi="맑은 고딕" w:eastAsia="맑은 고딕"/>
          <w:b w:val="0"/>
          <w:color w:val="1A1A1A"/>
          <w:sz w:val="21"/>
        </w:rPr>
        <w:t>: (003-1) 인물: 바네사, 에드워드, 세바스찬, 도미닉, 시녀</w:t>
      </w:r>
    </w:p>
    <w:p>
      <w:pPr>
        <w:spacing w:before="0" w:after="100" w:line="312" w:lineRule="auto"/>
      </w:pPr>
      <w:r>
        <w:rPr>
          <w:rFonts w:ascii="맑은 고딕" w:hAnsi="맑은 고딕" w:eastAsia="맑은 고딕"/>
          <w:b/>
          <w:color w:val="1A1A1A"/>
          <w:sz w:val="21"/>
        </w:rPr>
        <w:t>원문</w:t>
      </w:r>
      <w:r>
        <w:rPr>
          <w:rFonts w:ascii="맑은 고딕" w:hAnsi="맑은 고딕" w:eastAsia="맑은 고딕"/>
          <w:b w:val="0"/>
          <w:color w:val="1A1A1A"/>
          <w:sz w:val="21"/>
        </w:rPr>
        <w:t>: 人物：艾薇、凡妮莎、爱德华、车夫、护卫、平民</w:t>
      </w:r>
    </w:p>
    <w:p>
      <w:pPr>
        <w:spacing w:before="0" w:after="100" w:line="312" w:lineRule="auto"/>
      </w:pPr>
      <w:r>
        <w:rPr>
          <w:rFonts w:ascii="맑은 고딕" w:hAnsi="맑은 고딕" w:eastAsia="맑은 고딕"/>
          <w:b/>
          <w:color w:val="1A1A1A"/>
          <w:sz w:val="21"/>
        </w:rPr>
        <w:t>번역</w:t>
      </w:r>
      <w:r>
        <w:rPr>
          <w:rFonts w:ascii="맑은 고딕" w:hAnsi="맑은 고딕" w:eastAsia="맑은 고딕"/>
          <w:b w:val="0"/>
          <w:color w:val="1A1A1A"/>
          <w:sz w:val="21"/>
        </w:rPr>
        <w:t>: (004-1) 인물: 아이비, 바네사, 에드워드, 마부, 호위병, 평민</w:t>
      </w:r>
    </w:p>
    <w:p>
      <w:pPr>
        <w:spacing w:before="0" w:after="100" w:line="312" w:lineRule="auto"/>
      </w:pPr>
      <w:r>
        <w:rPr>
          <w:rFonts w:ascii="맑은 고딕" w:hAnsi="맑은 고딕" w:eastAsia="맑은 고딕"/>
          <w:b/>
          <w:color w:val="1A1A1A"/>
          <w:sz w:val="21"/>
        </w:rPr>
        <w:t>원문</w:t>
      </w:r>
      <w:r>
        <w:rPr>
          <w:rFonts w:ascii="맑은 고딕" w:hAnsi="맑은 고딕" w:eastAsia="맑은 고딕"/>
          <w:b w:val="0"/>
          <w:color w:val="1A1A1A"/>
          <w:sz w:val="21"/>
        </w:rPr>
        <w:t>: 人物：艾薇、凡妮莎、爱德华、多米尼克、塞巴斯蒂安、护卫、平民若干</w:t>
      </w:r>
    </w:p>
    <w:p>
      <w:pPr>
        <w:spacing w:before="0" w:after="100" w:line="312" w:lineRule="auto"/>
      </w:pPr>
      <w:r>
        <w:rPr>
          <w:rFonts w:ascii="맑은 고딕" w:hAnsi="맑은 고딕" w:eastAsia="맑은 고딕"/>
          <w:b/>
          <w:color w:val="1A1A1A"/>
          <w:sz w:val="21"/>
        </w:rPr>
        <w:t>번역</w:t>
      </w:r>
      <w:r>
        <w:rPr>
          <w:rFonts w:ascii="맑은 고딕" w:hAnsi="맑은 고딕" w:eastAsia="맑은 고딕"/>
          <w:b w:val="0"/>
          <w:color w:val="1A1A1A"/>
          <w:sz w:val="21"/>
        </w:rPr>
        <w:t>: (006-1) 인물: 아이비, 바네사, 에드워드, 도미닉, 세바스찬, 호위병, 평민 여럿</w:t>
      </w:r>
    </w:p>
    <w:p>
      <w:pPr>
        <w:spacing w:before="0" w:after="100" w:line="312" w:lineRule="auto"/>
      </w:pPr>
      <w:r>
        <w:rPr>
          <w:rFonts w:ascii="맑은 고딕" w:hAnsi="맑은 고딕" w:eastAsia="맑은 고딕"/>
          <w:b/>
          <w:color w:val="1A1A1A"/>
          <w:sz w:val="21"/>
        </w:rPr>
        <w:t>원문</w:t>
      </w:r>
      <w:r>
        <w:rPr>
          <w:rFonts w:ascii="맑은 고딕" w:hAnsi="맑은 고딕" w:eastAsia="맑은 고딕"/>
          <w:b w:val="0"/>
          <w:color w:val="1A1A1A"/>
          <w:sz w:val="21"/>
        </w:rPr>
        <w:t>: 人物：凡妮莎、爱德华、塞巴斯蒂安、多米尼克、艾薇、贵族少女、平民</w:t>
      </w:r>
    </w:p>
    <w:p>
      <w:pPr>
        <w:spacing w:before="0" w:after="100" w:line="312" w:lineRule="auto"/>
      </w:pPr>
      <w:r>
        <w:rPr>
          <w:rFonts w:ascii="맑은 고딕" w:hAnsi="맑은 고딕" w:eastAsia="맑은 고딕"/>
          <w:b/>
          <w:color w:val="1A1A1A"/>
          <w:sz w:val="21"/>
        </w:rPr>
        <w:t>번역</w:t>
      </w:r>
      <w:r>
        <w:rPr>
          <w:rFonts w:ascii="맑은 고딕" w:hAnsi="맑은 고딕" w:eastAsia="맑은 고딕"/>
          <w:b w:val="0"/>
          <w:color w:val="1A1A1A"/>
          <w:sz w:val="21"/>
        </w:rPr>
        <w:t>: (007-1) 인물: 바네사, 에드워드, 세바스찬, 도미닉, 아이비, 귀족 아가씨, 평민</w:t>
      </w:r>
    </w:p>
    <w:p>
      <w:pPr>
        <w:spacing w:before="0" w:after="100" w:line="312" w:lineRule="auto"/>
      </w:pPr>
      <w:r>
        <w:rPr>
          <w:rFonts w:ascii="맑은 고딕" w:hAnsi="맑은 고딕" w:eastAsia="맑은 고딕"/>
          <w:b/>
          <w:color w:val="1A1A1A"/>
          <w:sz w:val="21"/>
        </w:rPr>
        <w:t>원문</w:t>
      </w:r>
      <w:r>
        <w:rPr>
          <w:rFonts w:ascii="맑은 고딕" w:hAnsi="맑은 고딕" w:eastAsia="맑은 고딕"/>
          <w:b w:val="0"/>
          <w:color w:val="1A1A1A"/>
          <w:sz w:val="21"/>
        </w:rPr>
        <w:t>: 人物：艾薇、凡妮莎、塞巴斯蒂安、多米尼克、宾客若干</w:t>
      </w:r>
    </w:p>
    <w:p>
      <w:pPr>
        <w:spacing w:before="0" w:after="100" w:line="312" w:lineRule="auto"/>
      </w:pPr>
      <w:r>
        <w:rPr>
          <w:rFonts w:ascii="맑은 고딕" w:hAnsi="맑은 고딕" w:eastAsia="맑은 고딕"/>
          <w:b/>
          <w:color w:val="1A1A1A"/>
          <w:sz w:val="21"/>
        </w:rPr>
        <w:t>번역</w:t>
      </w:r>
      <w:r>
        <w:rPr>
          <w:rFonts w:ascii="맑은 고딕" w:hAnsi="맑은 고딕" w:eastAsia="맑은 고딕"/>
          <w:b w:val="0"/>
          <w:color w:val="1A1A1A"/>
          <w:sz w:val="21"/>
        </w:rPr>
        <w:t>: (008-1) 인물: 아이비, 바네사, 세바스찬, 도미닉, 손님 여럿</w:t>
      </w:r>
    </w:p>
    <w:p>
      <w:pPr>
        <w:spacing w:before="0" w:after="100" w:line="312" w:lineRule="auto"/>
      </w:pPr>
      <w:r>
        <w:rPr>
          <w:rFonts w:ascii="맑은 고딕" w:hAnsi="맑은 고딕" w:eastAsia="맑은 고딕"/>
          <w:b/>
          <w:color w:val="1A1A1A"/>
          <w:sz w:val="21"/>
        </w:rPr>
        <w:t>문제</w:t>
      </w:r>
      <w:r>
        <w:rPr>
          <w:rFonts w:ascii="맑은 고딕" w:hAnsi="맑은 고딕" w:eastAsia="맑은 고딕"/>
          <w:b w:val="0"/>
          <w:color w:val="1A1A1A"/>
          <w:sz w:val="21"/>
        </w:rPr>
        <w:t>: AI 제작은 인물 줄대로 컷에 사람을 넣어요. 없는 사람이 적혀 있으면 화면에 들어가고, 있는 사람이 빠져 있으면 화면에서 빠져요.</w:t>
      </w:r>
    </w:p>
    <w:p>
      <w:pPr>
        <w:spacing w:before="0" w:after="100" w:line="312" w:lineRule="auto"/>
      </w:pPr>
      <w:r>
        <w:rPr>
          <w:rFonts w:ascii="맑은 고딕" w:hAnsi="맑은 고딕" w:eastAsia="맑은 고딕"/>
          <w:b/>
          <w:color w:val="1A1A1A"/>
          <w:sz w:val="21"/>
        </w:rPr>
        <w:t>제안</w:t>
      </w:r>
      <w:r>
        <w:rPr>
          <w:rFonts w:ascii="맑은 고딕" w:hAnsi="맑은 고딕" w:eastAsia="맑은 고딕"/>
          <w:b w:val="0"/>
          <w:color w:val="1A1A1A"/>
          <w:sz w:val="21"/>
        </w:rPr>
        <w:t>:</w:t>
      </w:r>
    </w:p>
    <w:p>
      <w:pPr>
        <w:spacing w:before="0" w:after="60" w:line="312" w:lineRule="auto"/>
        <w:ind w:left="240" w:hanging="180"/>
      </w:pPr>
      <w:r>
        <w:rPr>
          <w:rFonts w:ascii="맑은 고딕" w:hAnsi="맑은 고딕" w:eastAsia="맑은 고딕"/>
          <w:b w:val="0"/>
          <w:color w:val="1A1A1A"/>
          <w:sz w:val="21"/>
        </w:rPr>
        <w:t>· 001-2: 지문에 「抱着两个婴儿的莎拉」가 나와요. 婴儿艾薇、婴儿凡妮莎를 넣어 주세요.</w:t>
      </w:r>
    </w:p>
    <w:p>
      <w:pPr>
        <w:spacing w:before="0" w:after="60" w:line="312" w:lineRule="auto"/>
        <w:ind w:left="240" w:hanging="180"/>
      </w:pPr>
      <w:r>
        <w:rPr>
          <w:rFonts w:ascii="맑은 고딕" w:hAnsi="맑은 고딕" w:eastAsia="맑은 고딕"/>
          <w:b w:val="0"/>
          <w:color w:val="1A1A1A"/>
          <w:sz w:val="21"/>
        </w:rPr>
        <w:t>· 001-3: 세 왕자가 이 씬에서 용으로 내려와 맹세해요. 爱德华、塞巴斯蒂安、多米尼克을 넣어 주세요.</w:t>
      </w:r>
    </w:p>
    <w:p>
      <w:pPr>
        <w:spacing w:before="0" w:after="60" w:line="312" w:lineRule="auto"/>
        <w:ind w:left="240" w:hanging="180"/>
      </w:pPr>
      <w:r>
        <w:rPr>
          <w:rFonts w:ascii="맑은 고딕" w:hAnsi="맑은 고딕" w:eastAsia="맑은 고딕"/>
          <w:b w:val="0"/>
          <w:color w:val="1A1A1A"/>
          <w:sz w:val="21"/>
        </w:rPr>
        <w:t>· 003-1: 시녀가 한 번도 안 나와요. 侍女를 빼 주세요.</w:t>
      </w:r>
    </w:p>
    <w:p>
      <w:pPr>
        <w:spacing w:before="0" w:after="60" w:line="312" w:lineRule="auto"/>
        <w:ind w:left="240" w:hanging="180"/>
      </w:pPr>
      <w:r>
        <w:rPr>
          <w:rFonts w:ascii="맑은 고딕" w:hAnsi="맑은 고딕" w:eastAsia="맑은 고딕"/>
          <w:b w:val="0"/>
          <w:color w:val="1A1A1A"/>
          <w:sz w:val="21"/>
        </w:rPr>
        <w:t>· 004-1: 에드워드는 4화에 안 나와요(5화 「人群分开。爱德华、塞巴斯蒂安和多米尼克大步走来。」에 처음 와요). 爱德华를 빼 주세요.</w:t>
      </w:r>
    </w:p>
    <w:p>
      <w:pPr>
        <w:spacing w:before="0" w:after="60" w:line="312" w:lineRule="auto"/>
        <w:ind w:left="240" w:hanging="180"/>
      </w:pPr>
      <w:r>
        <w:rPr>
          <w:rFonts w:ascii="맑은 고딕" w:hAnsi="맑은 고딕" w:eastAsia="맑은 고딕"/>
          <w:b w:val="0"/>
          <w:color w:val="1A1A1A"/>
          <w:sz w:val="21"/>
        </w:rPr>
        <w:t>· 006-1: 끝에 마부가 행렬을 출발시켜요. 车夫를 넣어 주세요.</w:t>
      </w:r>
    </w:p>
    <w:p>
      <w:pPr>
        <w:spacing w:before="0" w:after="60" w:line="312" w:lineRule="auto"/>
        <w:ind w:left="240" w:hanging="180"/>
      </w:pPr>
      <w:r>
        <w:rPr>
          <w:rFonts w:ascii="맑은 고딕" w:hAnsi="맑은 고딕" w:eastAsia="맑은 고딕"/>
          <w:b w:val="0"/>
          <w:color w:val="1A1A1A"/>
          <w:sz w:val="21"/>
        </w:rPr>
        <w:t>· 007-1: 귀족 아가씨가 안 나와요. 贵族少女를 빼 주세요.</w:t>
      </w:r>
    </w:p>
    <w:p>
      <w:pPr>
        <w:spacing w:before="0" w:after="60" w:line="312" w:lineRule="auto"/>
        <w:ind w:left="240" w:hanging="180"/>
      </w:pPr>
      <w:r>
        <w:rPr>
          <w:rFonts w:ascii="맑은 고딕" w:hAnsi="맑은 고딕" w:eastAsia="맑은 고딕"/>
          <w:b w:val="0"/>
          <w:color w:val="1A1A1A"/>
          <w:sz w:val="21"/>
        </w:rPr>
        <w:t>· 008-1: 「凡妮莎余光瞥见不远处的爱德华正皱着眉头看向这边」로 에드워드가 화면에 잡혀요. 爱德华를 넣어 주세요.</w:t>
      </w:r>
    </w:p>
    <w:p>
      <w:pPr>
        <w:spacing w:before="0" w:after="60" w:line="312" w:lineRule="auto"/>
        <w:ind w:left="240" w:hanging="180"/>
      </w:pPr>
      <w:r>
        <w:rPr>
          <w:rFonts w:ascii="맑은 고딕" w:hAnsi="맑은 고딕" w:eastAsia="맑은 고딕"/>
          <w:b w:val="0"/>
          <w:color w:val="1A1A1A"/>
          <w:sz w:val="21"/>
        </w:rPr>
        <w:t>· 흰 용: 1화에 黑龙若干을 인물 줄에 넣으신 것처럼, 흰 용이 나오는 003-2(灰色亚龙)·004-1·005-1·006-1에도 白龙을 넣어 주세요.</w:t>
      </w:r>
    </w:p>
    <w:p>
      <w:pPr>
        <w:spacing w:before="200" w:after="60" w:line="312" w:lineRule="auto"/>
      </w:pPr>
      <w:r>
        <w:rPr>
          <w:rFonts w:ascii="맑은 고딕" w:hAnsi="맑은 고딕" w:eastAsia="맑은 고딕"/>
          <w:b/>
          <w:color w:val="1A1A1A"/>
          <w:sz w:val="22"/>
        </w:rPr>
        <w:t>(확인) [5화 · 005-1] 푸른 마법 칼날을 누가 쐈는지 안 나와요 (10월 23일에 말씀드린 곳 · 그대로)</w:t>
      </w:r>
    </w:p>
    <w:p>
      <w:pPr>
        <w:spacing w:before="0" w:after="100" w:line="312" w:lineRule="auto"/>
      </w:pPr>
      <w:r>
        <w:rPr>
          <w:rFonts w:ascii="맑은 고딕" w:hAnsi="맑은 고딕" w:eastAsia="맑은 고딕"/>
          <w:b/>
          <w:color w:val="1A1A1A"/>
          <w:sz w:val="21"/>
        </w:rPr>
        <w:t>원문</w:t>
      </w:r>
      <w:r>
        <w:rPr>
          <w:rFonts w:ascii="맑은 고딕" w:hAnsi="맑은 고딕" w:eastAsia="맑은 고딕"/>
          <w:b w:val="0"/>
          <w:color w:val="1A1A1A"/>
          <w:sz w:val="21"/>
        </w:rPr>
        <w:t>: △这时，一道蓝色魔法光刃直接劈在白龙身上。</w:t>
      </w:r>
    </w:p>
    <w:p>
      <w:pPr>
        <w:spacing w:before="0" w:after="100" w:line="312" w:lineRule="auto"/>
      </w:pPr>
      <w:r>
        <w:rPr>
          <w:rFonts w:ascii="맑은 고딕" w:hAnsi="맑은 고딕" w:eastAsia="맑은 고딕"/>
          <w:b/>
          <w:color w:val="1A1A1A"/>
          <w:sz w:val="21"/>
        </w:rPr>
        <w:t>번역</w:t>
      </w:r>
      <w:r>
        <w:rPr>
          <w:rFonts w:ascii="맑은 고딕" w:hAnsi="맑은 고딕" w:eastAsia="맑은 고딕"/>
          <w:b w:val="0"/>
          <w:color w:val="1A1A1A"/>
          <w:sz w:val="21"/>
        </w:rPr>
        <w:t>: 그때, 푸른 마법의 빛 칼날 하나가 흰 용을 그대로 내리친다.</w:t>
      </w:r>
    </w:p>
    <w:p>
      <w:pPr>
        <w:spacing w:before="0" w:after="100" w:line="312" w:lineRule="auto"/>
      </w:pPr>
      <w:r>
        <w:rPr>
          <w:rFonts w:ascii="맑은 고딕" w:hAnsi="맑은 고딕" w:eastAsia="맑은 고딕"/>
          <w:b/>
          <w:color w:val="1A1A1A"/>
          <w:sz w:val="21"/>
        </w:rPr>
        <w:t>문제</w:t>
      </w:r>
      <w:r>
        <w:rPr>
          <w:rFonts w:ascii="맑은 고딕" w:hAnsi="맑은 고딕" w:eastAsia="맑은 고딕"/>
          <w:b w:val="0"/>
          <w:color w:val="1A1A1A"/>
          <w:sz w:val="21"/>
        </w:rPr>
        <w:t>: 칼날 바로 뒤에 세 왕자가 걸어오는데, 누가 쐈는지 화면에 안 나와요. 흰 용을 쓰러뜨린 사람이 누군지 모른 채 넘어가요.</w:t>
      </w:r>
    </w:p>
    <w:p>
      <w:pPr>
        <w:spacing w:before="0" w:after="100" w:line="312" w:lineRule="auto"/>
      </w:pPr>
      <w:r>
        <w:rPr>
          <w:rFonts w:ascii="맑은 고딕" w:hAnsi="맑은 고딕" w:eastAsia="맑은 고딕"/>
          <w:b/>
          <w:color w:val="1A1A1A"/>
          <w:sz w:val="21"/>
        </w:rPr>
        <w:t>제안</w:t>
      </w:r>
      <w:r>
        <w:rPr>
          <w:rFonts w:ascii="맑은 고딕" w:hAnsi="맑은 고딕" w:eastAsia="맑은 고딕"/>
          <w:b w:val="0"/>
          <w:color w:val="1A1A1A"/>
          <w:sz w:val="21"/>
        </w:rPr>
        <w:t>: 쏜 사람의 손을 한 컷 넣어 주세요. 예: 「△这时，人群后方，塞巴斯蒂安抬起手——一道蓝色魔法光刃直接劈在白龙身上。」 어느 왕자인지는 정하시는 대로 해 주세요.</w:t>
      </w:r>
    </w:p>
    <w:p>
      <w:pPr>
        <w:spacing w:before="200" w:after="60" w:line="312" w:lineRule="auto"/>
      </w:pPr>
      <w:r>
        <w:rPr>
          <w:rFonts w:ascii="맑은 고딕" w:hAnsi="맑은 고딕" w:eastAsia="맑은 고딕"/>
          <w:b/>
          <w:color w:val="1A1A1A"/>
          <w:sz w:val="22"/>
        </w:rPr>
        <w:t>(확인) [3화 · 003-2] 씬 첫 줄은 바깥인데 흰 용이 사육장 지붕을 뚫어요 (10월 23일에 말씀드린 곳 · 그대로)</w:t>
      </w:r>
    </w:p>
    <w:p>
      <w:pPr>
        <w:spacing w:before="0" w:after="100" w:line="312" w:lineRule="auto"/>
      </w:pPr>
      <w:r>
        <w:rPr>
          <w:rFonts w:ascii="맑은 고딕" w:hAnsi="맑은 고딕" w:eastAsia="맑은 고딕"/>
          <w:b/>
          <w:color w:val="1A1A1A"/>
          <w:sz w:val="21"/>
        </w:rPr>
        <w:t>원문</w:t>
      </w:r>
      <w:r>
        <w:rPr>
          <w:rFonts w:ascii="맑은 고딕" w:hAnsi="맑은 고딕" w:eastAsia="맑은 고딕"/>
          <w:b w:val="0"/>
          <w:color w:val="1A1A1A"/>
          <w:sz w:val="21"/>
        </w:rPr>
        <w:t>: 003-2王室养龙场/日/外</w:t>
      </w:r>
    </w:p>
    <w:p>
      <w:pPr>
        <w:spacing w:before="0" w:after="100" w:line="312" w:lineRule="auto"/>
      </w:pPr>
      <w:r>
        <w:rPr>
          <w:rFonts w:ascii="맑은 고딕" w:hAnsi="맑은 고딕" w:eastAsia="맑은 고딕"/>
          <w:b/>
          <w:color w:val="1A1A1A"/>
          <w:sz w:val="21"/>
        </w:rPr>
        <w:t>원문</w:t>
      </w:r>
      <w:r>
        <w:rPr>
          <w:rFonts w:ascii="맑은 고딕" w:hAnsi="맑은 고딕" w:eastAsia="맑은 고딕"/>
          <w:b w:val="0"/>
          <w:color w:val="1A1A1A"/>
          <w:sz w:val="21"/>
        </w:rPr>
        <w:t>: △砰——白色飞龙撞破养龙场顶棚，托着艾薇冲天而起！</w:t>
      </w:r>
    </w:p>
    <w:p>
      <w:pPr>
        <w:spacing w:before="0" w:after="100" w:line="312" w:lineRule="auto"/>
      </w:pPr>
      <w:r>
        <w:rPr>
          <w:rFonts w:ascii="맑은 고딕" w:hAnsi="맑은 고딕" w:eastAsia="맑은 고딕"/>
          <w:b/>
          <w:color w:val="1A1A1A"/>
          <w:sz w:val="21"/>
        </w:rPr>
        <w:t>번역</w:t>
      </w:r>
      <w:r>
        <w:rPr>
          <w:rFonts w:ascii="맑은 고딕" w:hAnsi="맑은 고딕" w:eastAsia="맑은 고딕"/>
          <w:b w:val="0"/>
          <w:color w:val="1A1A1A"/>
          <w:sz w:val="21"/>
        </w:rPr>
        <w:t>: 003-2 왕실 용 사육장 / 낮 / 실외 · 쾅. 흰 비룡이 사육장 지붕을 뚫고, 아이비를 태운 채 하늘로 치솟는다!</w:t>
      </w:r>
    </w:p>
    <w:p>
      <w:pPr>
        <w:spacing w:before="0" w:after="100" w:line="312" w:lineRule="auto"/>
      </w:pPr>
      <w:r>
        <w:rPr>
          <w:rFonts w:ascii="맑은 고딕" w:hAnsi="맑은 고딕" w:eastAsia="맑은 고딕"/>
          <w:b/>
          <w:color w:val="1A1A1A"/>
          <w:sz w:val="21"/>
        </w:rPr>
        <w:t>문제</w:t>
      </w:r>
      <w:r>
        <w:rPr>
          <w:rFonts w:ascii="맑은 고딕" w:hAnsi="맑은 고딕" w:eastAsia="맑은 고딕"/>
          <w:b w:val="0"/>
          <w:color w:val="1A1A1A"/>
          <w:sz w:val="21"/>
        </w:rPr>
        <w:t>: 씬 첫 줄(장소 / 낮밤 / 안팎)은 바깥(外)인데, 지문에서는 흰 용이 "지붕을 뚫고" 나가요. 2화 사육장은 짐승 용들이 쇠사슬에 묶인 우리(围栏)에 대문을 잠그는 곳으로 나와요.</w:t>
      </w:r>
    </w:p>
    <w:p>
      <w:pPr>
        <w:spacing w:before="0" w:after="100" w:line="312" w:lineRule="auto"/>
      </w:pPr>
      <w:r>
        <w:rPr>
          <w:rFonts w:ascii="맑은 고딕" w:hAnsi="맑은 고딕" w:eastAsia="맑은 고딕"/>
          <w:b/>
          <w:color w:val="1A1A1A"/>
          <w:sz w:val="21"/>
        </w:rPr>
        <w:t>제안</w:t>
      </w:r>
      <w:r>
        <w:rPr>
          <w:rFonts w:ascii="맑은 고딕" w:hAnsi="맑은 고딕" w:eastAsia="맑은 고딕"/>
          <w:b w:val="0"/>
          <w:color w:val="1A1A1A"/>
          <w:sz w:val="21"/>
        </w:rPr>
        <w:t>: 지붕 있는 건물이면 씬 첫 줄을 「003-2王室养龙场/日/内」로(같은 사육장인 002-1도 内로), 울타리 우리면 「白色飞龙撞破养龙场围栏」(울타리를 부수고)으로 맞춰 주세요.</w:t>
      </w:r>
    </w:p>
    <w:p>
      <w:pPr>
        <w:spacing w:before="200" w:after="60" w:line="312" w:lineRule="auto"/>
      </w:pPr>
      <w:r>
        <w:rPr>
          <w:rFonts w:ascii="맑은 고딕" w:hAnsi="맑은 고딕" w:eastAsia="맑은 고딕"/>
          <w:b/>
          <w:color w:val="1A1A1A"/>
          <w:sz w:val="22"/>
        </w:rPr>
        <w:t>(확인) [1화 · 001-3] 이마의 흰 용 문양이 생기는 컷 없이 사라져요</w:t>
      </w:r>
    </w:p>
    <w:p>
      <w:pPr>
        <w:spacing w:before="0" w:after="100" w:line="312" w:lineRule="auto"/>
      </w:pPr>
      <w:r>
        <w:rPr>
          <w:rFonts w:ascii="맑은 고딕" w:hAnsi="맑은 고딕" w:eastAsia="맑은 고딕"/>
          <w:b/>
          <w:color w:val="1A1A1A"/>
          <w:sz w:val="21"/>
        </w:rPr>
        <w:t>원문</w:t>
      </w:r>
      <w:r>
        <w:rPr>
          <w:rFonts w:ascii="맑은 고딕" w:hAnsi="맑은 고딕" w:eastAsia="맑은 고딕"/>
          <w:b w:val="0"/>
          <w:color w:val="1A1A1A"/>
          <w:sz w:val="21"/>
        </w:rPr>
        <w:t>: △特，艾薇眼角滑落一滴泪水。额头上的白龙印记渐渐消失。</w:t>
      </w:r>
    </w:p>
    <w:p>
      <w:pPr>
        <w:spacing w:before="0" w:after="100" w:line="312" w:lineRule="auto"/>
      </w:pPr>
      <w:r>
        <w:rPr>
          <w:rFonts w:ascii="맑은 고딕" w:hAnsi="맑은 고딕" w:eastAsia="맑은 고딕"/>
          <w:b/>
          <w:color w:val="1A1A1A"/>
          <w:sz w:val="21"/>
        </w:rPr>
        <w:t>번역</w:t>
      </w:r>
      <w:r>
        <w:rPr>
          <w:rFonts w:ascii="맑은 고딕" w:hAnsi="맑은 고딕" w:eastAsia="맑은 고딕"/>
          <w:b w:val="0"/>
          <w:color w:val="1A1A1A"/>
          <w:sz w:val="21"/>
        </w:rPr>
        <w:t>: 클로즈업, 아이비의 눈가로 눈물 한 방울이 흘러내린다. 이마의 흰 용 문양이 서서히 사라진다.</w:t>
      </w:r>
    </w:p>
    <w:p>
      <w:pPr>
        <w:spacing w:before="0" w:after="100" w:line="312" w:lineRule="auto"/>
      </w:pPr>
      <w:r>
        <w:rPr>
          <w:rFonts w:ascii="맑은 고딕" w:hAnsi="맑은 고딕" w:eastAsia="맑은 고딕"/>
          <w:b/>
          <w:color w:val="1A1A1A"/>
          <w:sz w:val="21"/>
        </w:rPr>
        <w:t>문제</w:t>
      </w:r>
      <w:r>
        <w:rPr>
          <w:rFonts w:ascii="맑은 고딕" w:hAnsi="맑은 고딕" w:eastAsia="맑은 고딕"/>
          <w:b w:val="0"/>
          <w:color w:val="1A1A1A"/>
          <w:sz w:val="21"/>
        </w:rPr>
        <w:t>: 앞 컷 어디에도 아기 아이비 이마에 문양이 보인 적이 없어요. 엘레노어가 이마에 입 맞추는 「△埃莉诺低头，轻柔地在艾薇额头印下一吻。」에도 없어요. 없던 문양이 사라지는 그림이 돼요.</w:t>
      </w:r>
    </w:p>
    <w:p>
      <w:pPr>
        <w:spacing w:before="0" w:after="100" w:line="312" w:lineRule="auto"/>
      </w:pPr>
      <w:r>
        <w:rPr>
          <w:rFonts w:ascii="맑은 고딕" w:hAnsi="맑은 고딕" w:eastAsia="맑은 고딕"/>
          <w:b/>
          <w:color w:val="1A1A1A"/>
          <w:sz w:val="21"/>
        </w:rPr>
        <w:t>제안</w:t>
      </w:r>
      <w:r>
        <w:rPr>
          <w:rFonts w:ascii="맑은 고딕" w:hAnsi="맑은 고딕" w:eastAsia="맑은 고딕"/>
          <w:b w:val="0"/>
          <w:color w:val="1A1A1A"/>
          <w:sz w:val="21"/>
        </w:rPr>
        <w:t>: 입맞춤 지문 끝에 「特，艾薇额头浮现出白龙印记。」(클로즈업, 아이비 이마에 흰 용 문양이 떠오른다.) 한 줄을 넣어 주세요.</w:t>
      </w:r>
    </w:p>
    <w:p>
      <w:pPr>
        <w:spacing w:before="200" w:after="60" w:line="312" w:lineRule="auto"/>
      </w:pPr>
      <w:r>
        <w:rPr>
          <w:rFonts w:ascii="맑은 고딕" w:hAnsi="맑은 고딕" w:eastAsia="맑은 고딕"/>
          <w:b/>
          <w:color w:val="1A1A1A"/>
          <w:sz w:val="22"/>
        </w:rPr>
        <w:t>(확인) [인물 설정 · 엘레노어 / 9화 끝] 각성 때 울린다는 여왕 목소리가 9화에 없어요</w:t>
      </w:r>
    </w:p>
    <w:p>
      <w:pPr>
        <w:spacing w:before="0" w:after="100" w:line="312" w:lineRule="auto"/>
      </w:pPr>
      <w:r>
        <w:rPr>
          <w:rFonts w:ascii="맑은 고딕" w:hAnsi="맑은 고딕" w:eastAsia="맑은 고딕"/>
          <w:b/>
          <w:color w:val="1A1A1A"/>
          <w:sz w:val="21"/>
        </w:rPr>
        <w:t>원문</w:t>
      </w:r>
      <w:r>
        <w:rPr>
          <w:rFonts w:ascii="맑은 고딕" w:hAnsi="맑은 고딕" w:eastAsia="맑은 고딕"/>
          <w:b w:val="0"/>
          <w:color w:val="1A1A1A"/>
          <w:sz w:val="21"/>
        </w:rPr>
        <w:t>: 她空灵的宣告在艾薇觉醒时回荡</w:t>
      </w:r>
    </w:p>
    <w:p>
      <w:pPr>
        <w:spacing w:before="0" w:after="100" w:line="312" w:lineRule="auto"/>
      </w:pPr>
      <w:r>
        <w:rPr>
          <w:rFonts w:ascii="맑은 고딕" w:hAnsi="맑은 고딕" w:eastAsia="맑은 고딕"/>
          <w:b/>
          <w:color w:val="1A1A1A"/>
          <w:sz w:val="21"/>
        </w:rPr>
        <w:t>번역</w:t>
      </w:r>
      <w:r>
        <w:rPr>
          <w:rFonts w:ascii="맑은 고딕" w:hAnsi="맑은 고딕" w:eastAsia="맑은 고딕"/>
          <w:b w:val="0"/>
          <w:color w:val="1A1A1A"/>
          <w:sz w:val="21"/>
        </w:rPr>
        <w:t>: (엘레노어 칸) 아이비가 각성할 때 그녀의 신비로운 선언이 울려 퍼진다</w:t>
      </w:r>
    </w:p>
    <w:p>
      <w:pPr>
        <w:spacing w:before="0" w:after="100" w:line="312" w:lineRule="auto"/>
      </w:pPr>
      <w:r>
        <w:rPr>
          <w:rFonts w:ascii="맑은 고딕" w:hAnsi="맑은 고딕" w:eastAsia="맑은 고딕"/>
          <w:b/>
          <w:color w:val="1A1A1A"/>
          <w:sz w:val="21"/>
        </w:rPr>
        <w:t>원문</w:t>
      </w:r>
      <w:r>
        <w:rPr>
          <w:rFonts w:ascii="맑은 고딕" w:hAnsi="맑은 고딕" w:eastAsia="맑은 고딕"/>
          <w:b w:val="0"/>
          <w:color w:val="1A1A1A"/>
          <w:sz w:val="21"/>
        </w:rPr>
        <w:t>: △与此同时，艾薇身后一道白龙虚影猛地咆哮而出！</w:t>
      </w:r>
    </w:p>
    <w:p>
      <w:pPr>
        <w:spacing w:before="0" w:after="100" w:line="312" w:lineRule="auto"/>
      </w:pPr>
      <w:r>
        <w:rPr>
          <w:rFonts w:ascii="맑은 고딕" w:hAnsi="맑은 고딕" w:eastAsia="맑은 고딕"/>
          <w:b/>
          <w:color w:val="1A1A1A"/>
          <w:sz w:val="21"/>
        </w:rPr>
        <w:t>번역</w:t>
      </w:r>
      <w:r>
        <w:rPr>
          <w:rFonts w:ascii="맑은 고딕" w:hAnsi="맑은 고딕" w:eastAsia="맑은 고딕"/>
          <w:b w:val="0"/>
          <w:color w:val="1A1A1A"/>
          <w:sz w:val="21"/>
        </w:rPr>
        <w:t>: (9화 끝) 그와 동시에, 아이비 등 뒤에서 흰 용의 환영이 포효하며 솟구친다!</w:t>
      </w:r>
    </w:p>
    <w:p>
      <w:pPr>
        <w:spacing w:before="0" w:after="100" w:line="312" w:lineRule="auto"/>
      </w:pPr>
      <w:r>
        <w:rPr>
          <w:rFonts w:ascii="맑은 고딕" w:hAnsi="맑은 고딕" w:eastAsia="맑은 고딕"/>
          <w:b/>
          <w:color w:val="1A1A1A"/>
          <w:sz w:val="21"/>
        </w:rPr>
        <w:t>문제</w:t>
      </w:r>
      <w:r>
        <w:rPr>
          <w:rFonts w:ascii="맑은 고딕" w:hAnsi="맑은 고딕" w:eastAsia="맑은 고딕"/>
          <w:b w:val="0"/>
          <w:color w:val="1A1A1A"/>
          <w:sz w:val="21"/>
        </w:rPr>
        <w:t>: 인물 설정은 아이비가 각성할 때 엘레노어 목소리가 울린다고 했는데, 9화 끝은 반지 빛과 흰 용 환영으로 끝나고 목소리가 없어요. 10월 22일에 보내 주신 원고 9화 끝에는 「王者的血脉，从不低头！」가 있었어요.</w:t>
      </w:r>
    </w:p>
    <w:p>
      <w:pPr>
        <w:spacing w:before="0" w:after="100" w:line="312" w:lineRule="auto"/>
      </w:pPr>
      <w:r>
        <w:rPr>
          <w:rFonts w:ascii="맑은 고딕" w:hAnsi="맑은 고딕" w:eastAsia="맑은 고딕"/>
          <w:b/>
          <w:color w:val="1A1A1A"/>
          <w:sz w:val="21"/>
        </w:rPr>
        <w:t>제안</w:t>
      </w:r>
      <w:r>
        <w:rPr>
          <w:rFonts w:ascii="맑은 고딕" w:hAnsi="맑은 고딕" w:eastAsia="맑은 고딕"/>
          <w:b w:val="0"/>
          <w:color w:val="1A1A1A"/>
          <w:sz w:val="21"/>
        </w:rPr>
        <w:t>: 10화 첫머리로 옮기신 건지 알려 주세요. 9화 끝에 두시려면 마지막 지문 뒤에 「埃莉诺VO：王者的血脉，从不低头！」 한 줄이면 돼요.</w:t>
      </w:r>
    </w:p>
    <w:p>
      <w:pPr>
        <w:spacing w:before="200" w:after="60" w:line="312" w:lineRule="auto"/>
      </w:pPr>
      <w:r>
        <w:rPr>
          <w:rFonts w:ascii="맑은 고딕" w:hAnsi="맑은 고딕" w:eastAsia="맑은 고딕"/>
          <w:b/>
          <w:color w:val="1A1A1A"/>
          <w:sz w:val="22"/>
        </w:rPr>
        <w:t>[오타] 10곳</w:t>
      </w:r>
    </w:p>
    <w:p>
      <w:pPr>
        <w:spacing w:before="0" w:after="100" w:line="312" w:lineRule="auto"/>
      </w:pPr>
      <w:r>
        <w:rPr>
          <w:rFonts w:ascii="맑은 고딕" w:hAnsi="맑은 고딕" w:eastAsia="맑은 고딕"/>
          <w:b/>
          <w:color w:val="1A1A1A"/>
          <w:sz w:val="21"/>
        </w:rPr>
        <w:t>원문</w:t>
      </w:r>
    </w:p>
    <w:p>
      <w:pPr>
        <w:spacing w:before="0" w:after="60" w:line="312" w:lineRule="auto"/>
        <w:ind w:left="240" w:hanging="180"/>
      </w:pPr>
      <w:r>
        <w:rPr>
          <w:rFonts w:ascii="맑은 고딕" w:hAnsi="맑은 고딕" w:eastAsia="맑은 고딕"/>
          <w:b w:val="0"/>
          <w:color w:val="1A1A1A"/>
          <w:sz w:val="21"/>
        </w:rPr>
        <w:t>· 인물 설정 · 사라 칸: 通过长达多年年的虐待和洗脑</w:t>
      </w:r>
    </w:p>
    <w:p>
      <w:pPr>
        <w:spacing w:before="0" w:after="60" w:line="312" w:lineRule="auto"/>
        <w:ind w:left="240" w:hanging="180"/>
      </w:pPr>
      <w:r>
        <w:rPr>
          <w:rFonts w:ascii="맑은 고딕" w:hAnsi="맑은 고딕" w:eastAsia="맑은 고딕"/>
          <w:b w:val="0"/>
          <w:color w:val="1A1A1A"/>
          <w:sz w:val="21"/>
        </w:rPr>
        <w:t>· 인물 설정 · 엘레노어 칸: “龙母戒指以及王者的血脉 (여는 따옴표만 있고 닫는 따옴표가 없어요)</w:t>
      </w:r>
    </w:p>
    <w:p>
      <w:pPr>
        <w:spacing w:before="0" w:after="60" w:line="312" w:lineRule="auto"/>
        <w:ind w:left="240" w:hanging="180"/>
      </w:pPr>
      <w:r>
        <w:rPr>
          <w:rFonts w:ascii="맑은 고딕" w:hAnsi="맑은 고딕" w:eastAsia="맑은 고딕"/>
          <w:b w:val="0"/>
          <w:color w:val="1A1A1A"/>
          <w:sz w:val="21"/>
        </w:rPr>
        <w:t>· 1화 001-1: 朝着喷出 (「黑色龙息即将朝着喷出」 · 10월 23일에 말씀드린 곳 · 그대로)</w:t>
      </w:r>
    </w:p>
    <w:p>
      <w:pPr>
        <w:spacing w:before="0" w:after="60" w:line="312" w:lineRule="auto"/>
        <w:ind w:left="240" w:hanging="180"/>
      </w:pPr>
      <w:r>
        <w:rPr>
          <w:rFonts w:ascii="맑은 고딕" w:hAnsi="맑은 고딕" w:eastAsia="맑은 고딕"/>
          <w:b w:val="0"/>
          <w:color w:val="1A1A1A"/>
          <w:sz w:val="21"/>
        </w:rPr>
        <w:t>· 1화 001-3: 莎拉紧紧的捂着艾薇的嘴</w:t>
      </w:r>
    </w:p>
    <w:p>
      <w:pPr>
        <w:spacing w:before="0" w:after="60" w:line="312" w:lineRule="auto"/>
        <w:ind w:left="240" w:hanging="180"/>
      </w:pPr>
      <w:r>
        <w:rPr>
          <w:rFonts w:ascii="맑은 고딕" w:hAnsi="맑은 고딕" w:eastAsia="맑은 고딕"/>
          <w:b w:val="0"/>
          <w:color w:val="1A1A1A"/>
          <w:sz w:val="21"/>
        </w:rPr>
        <w:t>· 4화 004-1: 将议论听的清清楚楚</w:t>
      </w:r>
    </w:p>
    <w:p>
      <w:pPr>
        <w:spacing w:before="0" w:after="60" w:line="312" w:lineRule="auto"/>
        <w:ind w:left="240" w:hanging="180"/>
      </w:pPr>
      <w:r>
        <w:rPr>
          <w:rFonts w:ascii="맑은 고딕" w:hAnsi="맑은 고딕" w:eastAsia="맑은 고딕"/>
          <w:b w:val="0"/>
          <w:color w:val="1A1A1A"/>
          <w:sz w:val="21"/>
        </w:rPr>
        <w:t>· 5화 005-1: 你是在怪我嘛，泥种</w:t>
      </w:r>
    </w:p>
    <w:p>
      <w:pPr>
        <w:spacing w:before="0" w:after="60" w:line="312" w:lineRule="auto"/>
        <w:ind w:left="240" w:hanging="180"/>
      </w:pPr>
      <w:r>
        <w:rPr>
          <w:rFonts w:ascii="맑은 고딕" w:hAnsi="맑은 고딕" w:eastAsia="맑은 고딕"/>
          <w:b w:val="0"/>
          <w:color w:val="1A1A1A"/>
          <w:sz w:val="21"/>
        </w:rPr>
        <w:t>· 5화 005-1 두 곳: 多米尼克（拔出配剑） · △多米尼克举起配剑 (6화는 佩剑)</w:t>
      </w:r>
    </w:p>
    <w:p>
      <w:pPr>
        <w:spacing w:before="0" w:after="60" w:line="312" w:lineRule="auto"/>
        <w:ind w:left="240" w:hanging="180"/>
      </w:pPr>
      <w:r>
        <w:rPr>
          <w:rFonts w:ascii="맑은 고딕" w:hAnsi="맑은 고딕" w:eastAsia="맑은 고딕"/>
          <w:b w:val="0"/>
          <w:color w:val="1A1A1A"/>
          <w:sz w:val="21"/>
        </w:rPr>
        <w:t>· 5화 005-1: 爱德华和塞巴斯蒂安也脸色冷厉的看向艾薇</w:t>
      </w:r>
    </w:p>
    <w:p>
      <w:pPr>
        <w:spacing w:before="0" w:after="60" w:line="312" w:lineRule="auto"/>
        <w:ind w:left="240" w:hanging="180"/>
      </w:pPr>
      <w:r>
        <w:rPr>
          <w:rFonts w:ascii="맑은 고딕" w:hAnsi="맑은 고딕" w:eastAsia="맑은 고딕"/>
          <w:b w:val="0"/>
          <w:color w:val="1A1A1A"/>
          <w:sz w:val="21"/>
        </w:rPr>
        <w:t>· 8화 008-1: △宴会区长桌上，长桌上摆满精致甜点和水果</w:t>
      </w:r>
    </w:p>
    <w:p>
      <w:pPr>
        <w:spacing w:before="0" w:after="60" w:line="312" w:lineRule="auto"/>
        <w:ind w:left="240" w:hanging="180"/>
      </w:pPr>
      <w:r>
        <w:rPr>
          <w:rFonts w:ascii="맑은 고딕" w:hAnsi="맑은 고딕" w:eastAsia="맑은 고딕"/>
          <w:b w:val="0"/>
          <w:color w:val="1A1A1A"/>
          <w:sz w:val="21"/>
        </w:rPr>
        <w:t>· 9화 009-1: 今天到底是这么了 (10월 23일에 말씀드린 곳 · 그대로)</w:t>
      </w:r>
    </w:p>
    <w:p>
      <w:pPr>
        <w:spacing w:before="0" w:after="100" w:line="312" w:lineRule="auto"/>
      </w:pPr>
      <w:r>
        <w:rPr>
          <w:rFonts w:ascii="맑은 고딕" w:hAnsi="맑은 고딕" w:eastAsia="맑은 고딕"/>
          <w:b/>
          <w:color w:val="1A1A1A"/>
          <w:sz w:val="21"/>
        </w:rPr>
        <w:t>문제</w:t>
      </w:r>
      <w:r>
        <w:rPr>
          <w:rFonts w:ascii="맑은 고딕" w:hAnsi="맑은 고딕" w:eastAsia="맑은 고딕"/>
          <w:b w:val="0"/>
          <w:color w:val="1A1A1A"/>
          <w:sz w:val="21"/>
        </w:rPr>
        <w:t>: 글자가 겹치거나(多年年 · 长桌上 두 번) 빠지거나(朝着 뒤에 향하는 대상 · 닫는 따옴표) 틀린 곳(的/地 · 的/得 · 嘛/吗 · 配/佩 · 这么/怎么)이에요.</w:t>
      </w:r>
    </w:p>
    <w:p>
      <w:pPr>
        <w:spacing w:before="0" w:after="100" w:line="312" w:lineRule="auto"/>
      </w:pPr>
      <w:r>
        <w:rPr>
          <w:rFonts w:ascii="맑은 고딕" w:hAnsi="맑은 고딕" w:eastAsia="맑은 고딕"/>
          <w:b/>
          <w:color w:val="1A1A1A"/>
          <w:sz w:val="21"/>
        </w:rPr>
        <w:t>제안</w:t>
      </w:r>
      <w:r>
        <w:rPr>
          <w:rFonts w:ascii="맑은 고딕" w:hAnsi="맑은 고딕" w:eastAsia="맑은 고딕"/>
          <w:b w:val="0"/>
          <w:color w:val="1A1A1A"/>
          <w:sz w:val="21"/>
        </w:rPr>
        <w:t xml:space="preserve"> (위와 같은 순서)</w:t>
      </w:r>
    </w:p>
    <w:p>
      <w:pPr>
        <w:spacing w:before="0" w:after="60" w:line="312" w:lineRule="auto"/>
        <w:ind w:left="240" w:hanging="180"/>
      </w:pPr>
      <w:r>
        <w:rPr>
          <w:rFonts w:ascii="맑은 고딕" w:hAnsi="맑은 고딕" w:eastAsia="맑은 고딕"/>
          <w:b w:val="0"/>
          <w:color w:val="1A1A1A"/>
          <w:sz w:val="21"/>
        </w:rPr>
        <w:t>· 사라 칸: 「通过长达多年的虐待和洗脑」</w:t>
      </w:r>
    </w:p>
    <w:p>
      <w:pPr>
        <w:spacing w:before="0" w:after="60" w:line="312" w:lineRule="auto"/>
        <w:ind w:left="240" w:hanging="180"/>
      </w:pPr>
      <w:r>
        <w:rPr>
          <w:rFonts w:ascii="맑은 고딕" w:hAnsi="맑은 고딕" w:eastAsia="맑은 고딕"/>
          <w:b w:val="0"/>
          <w:color w:val="1A1A1A"/>
          <w:sz w:val="21"/>
        </w:rPr>
        <w:t>· 엘레노어 칸: 따옴표를 빼거나 「龙母戒指以及“王者的血脉从不低头”的意志」로 감싸 주세요.</w:t>
      </w:r>
    </w:p>
    <w:p>
      <w:pPr>
        <w:spacing w:before="0" w:after="60" w:line="312" w:lineRule="auto"/>
        <w:ind w:left="240" w:hanging="180"/>
      </w:pPr>
      <w:r>
        <w:rPr>
          <w:rFonts w:ascii="맑은 고딕" w:hAnsi="맑은 고딕" w:eastAsia="맑은 고딕"/>
          <w:b w:val="0"/>
          <w:color w:val="1A1A1A"/>
          <w:sz w:val="21"/>
        </w:rPr>
        <w:t>· 1화: 「朝着莎拉喷出」</w:t>
      </w:r>
    </w:p>
    <w:p>
      <w:pPr>
        <w:spacing w:before="0" w:after="60" w:line="312" w:lineRule="auto"/>
        <w:ind w:left="240" w:hanging="180"/>
      </w:pPr>
      <w:r>
        <w:rPr>
          <w:rFonts w:ascii="맑은 고딕" w:hAnsi="맑은 고딕" w:eastAsia="맑은 고딕"/>
          <w:b w:val="0"/>
          <w:color w:val="1A1A1A"/>
          <w:sz w:val="21"/>
        </w:rPr>
        <w:t>· 1화: 「莎拉紧紧地捂着艾薇的嘴」</w:t>
      </w:r>
    </w:p>
    <w:p>
      <w:pPr>
        <w:spacing w:before="0" w:after="60" w:line="312" w:lineRule="auto"/>
        <w:ind w:left="240" w:hanging="180"/>
      </w:pPr>
      <w:r>
        <w:rPr>
          <w:rFonts w:ascii="맑은 고딕" w:hAnsi="맑은 고딕" w:eastAsia="맑은 고딕"/>
          <w:b w:val="0"/>
          <w:color w:val="1A1A1A"/>
          <w:sz w:val="21"/>
        </w:rPr>
        <w:t>· 4화: 「将议论听得清清楚楚」</w:t>
      </w:r>
    </w:p>
    <w:p>
      <w:pPr>
        <w:spacing w:before="0" w:after="60" w:line="312" w:lineRule="auto"/>
        <w:ind w:left="240" w:hanging="180"/>
      </w:pPr>
      <w:r>
        <w:rPr>
          <w:rFonts w:ascii="맑은 고딕" w:hAnsi="맑은 고딕" w:eastAsia="맑은 고딕"/>
          <w:b w:val="0"/>
          <w:color w:val="1A1A1A"/>
          <w:sz w:val="21"/>
        </w:rPr>
        <w:t>· 5화: 「你是在怪我吗，泥种」</w:t>
      </w:r>
    </w:p>
    <w:p>
      <w:pPr>
        <w:spacing w:before="0" w:after="60" w:line="312" w:lineRule="auto"/>
        <w:ind w:left="240" w:hanging="180"/>
      </w:pPr>
      <w:r>
        <w:rPr>
          <w:rFonts w:ascii="맑은 고딕" w:hAnsi="맑은 고딕" w:eastAsia="맑은 고딕"/>
          <w:b w:val="0"/>
          <w:color w:val="1A1A1A"/>
          <w:sz w:val="21"/>
        </w:rPr>
        <w:t>· 5화: 「拔出佩剑」 · 「举起佩剑」</w:t>
      </w:r>
    </w:p>
    <w:p>
      <w:pPr>
        <w:spacing w:before="0" w:after="60" w:line="312" w:lineRule="auto"/>
        <w:ind w:left="240" w:hanging="180"/>
      </w:pPr>
      <w:r>
        <w:rPr>
          <w:rFonts w:ascii="맑은 고딕" w:hAnsi="맑은 고딕" w:eastAsia="맑은 고딕"/>
          <w:b w:val="0"/>
          <w:color w:val="1A1A1A"/>
          <w:sz w:val="21"/>
        </w:rPr>
        <w:t>· 5화: 「脸色冷厉地看向艾薇」</w:t>
      </w:r>
    </w:p>
    <w:p>
      <w:pPr>
        <w:spacing w:before="0" w:after="60" w:line="312" w:lineRule="auto"/>
        <w:ind w:left="240" w:hanging="180"/>
      </w:pPr>
      <w:r>
        <w:rPr>
          <w:rFonts w:ascii="맑은 고딕" w:hAnsi="맑은 고딕" w:eastAsia="맑은 고딕"/>
          <w:b w:val="0"/>
          <w:color w:val="1A1A1A"/>
          <w:sz w:val="21"/>
        </w:rPr>
        <w:t>· 8화: 「△宴会区长桌上摆满精致甜点和水果」</w:t>
      </w:r>
    </w:p>
    <w:p>
      <w:pPr>
        <w:spacing w:before="0" w:after="60" w:line="312" w:lineRule="auto"/>
        <w:ind w:left="240" w:hanging="180"/>
      </w:pPr>
      <w:r>
        <w:rPr>
          <w:rFonts w:ascii="맑은 고딕" w:hAnsi="맑은 고딕" w:eastAsia="맑은 고딕"/>
          <w:b w:val="0"/>
          <w:color w:val="1A1A1A"/>
          <w:sz w:val="21"/>
        </w:rPr>
        <w:t>· 9화: 「今天到底是怎么了」</w:t>
      </w:r>
    </w:p>
    <w:sectPr w:rsidR="00FC693F" w:rsidRPr="0006063C" w:rsidSect="00034616">
      <w:pgSz w:w="12240" w:h="15840"/>
      <w:pgMar w:top="1077" w:right="1247" w:bottom="107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