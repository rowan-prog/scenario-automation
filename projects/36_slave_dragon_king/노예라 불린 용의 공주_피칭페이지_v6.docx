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2" w:lineRule="auto"/>
        <w:jc w:val="center"/>
      </w:pPr>
      <w:r>
        <w:rPr>
          <w:rFonts w:ascii="맑은 고딕" w:hAnsi="맑은 고딕" w:eastAsia="맑은 고딕"/>
          <w:b/>
          <w:color w:val="1A1A1A"/>
          <w:sz w:val="40"/>
        </w:rPr>
        <w:t>(제목 미기입)</w:t>
      </w:r>
    </w:p>
    <w:p>
      <w:pPr>
        <w:keepNext w:val="0"/>
        <w:spacing w:after="80" w:before="0" w:line="312" w:lineRule="auto"/>
        <w:jc w:val="center"/>
      </w:pPr>
      <w:r>
        <w:rPr>
          <w:rFonts w:ascii="맑은 고딕" w:hAnsi="맑은 고딕" w:eastAsia="맑은 고딕"/>
          <w:b w:val="0"/>
          <w:color w:val="8A5A10"/>
          <w:sz w:val="24"/>
        </w:rPr>
        <w:t>THE DRAGON PRINCESS THEY CALLED A SLAVE</w:t>
      </w:r>
    </w:p>
    <w:p>
      <w:pPr>
        <w:keepNext w:val="0"/>
        <w:spacing w:after="80" w:before="0" w:line="312" w:lineRule="auto"/>
        <w:jc w:val="center"/>
      </w:pPr>
      <w:r>
        <w:rPr>
          <w:rFonts w:ascii="맑은 고딕" w:hAnsi="맑은 고딕" w:eastAsia="맑은 고딕"/>
          <w:b w:val="0"/>
          <w:color w:val="C9B892"/>
          <w:sz w:val="16"/>
        </w:rPr>
        <w:t>────────────────────</w:t>
      </w:r>
    </w:p>
    <w:p>
      <w:pPr>
        <w:keepNext/>
        <w:spacing w:after="140" w:before="360" w:line="312" w:lineRule="auto"/>
      </w:pPr>
      <w:r>
        <w:rPr>
          <w:rFonts w:ascii="맑은 고딕" w:hAnsi="맑은 고딕" w:eastAsia="맑은 고딕"/>
          <w:b/>
          <w:color w:val="8A5A10"/>
          <w:sz w:val="26"/>
        </w:rPr>
        <w:t>기본정보</w:t>
      </w:r>
      <w:r>
        <w:rPr>
          <w:rFonts w:ascii="맑은 고딕" w:hAnsi="맑은 고딕" w:eastAsia="맑은 고딕"/>
          <w:b w:val="0"/>
          <w:color w:val="7A7A7A"/>
          <w:sz w:val="19"/>
        </w:rPr>
        <w:t xml:space="preserve">  Basic Information</w:t>
      </w:r>
    </w:p>
    <w:p>
      <w:pPr>
        <w:keepNext w:val="0"/>
        <w:spacing w:after="60" w:before="0" w:line="312" w:lineRule="auto"/>
      </w:pPr>
      <w:r>
        <w:rPr>
          <w:rFonts w:ascii="맑은 고딕" w:hAnsi="맑은 고딕" w:eastAsia="맑은 고딕"/>
          <w:b w:val="0"/>
          <w:color w:val="1A1A1A"/>
          <w:sz w:val="22"/>
        </w:rPr>
        <w:t>장르 :  Hidden Identity / Fantasy Romance / Drama</w:t>
      </w:r>
    </w:p>
    <w:p>
      <w:pPr>
        <w:keepNext w:val="0"/>
        <w:spacing w:after="60" w:before="0" w:line="312" w:lineRule="auto"/>
      </w:pPr>
      <w:r>
        <w:rPr>
          <w:rFonts w:ascii="맑은 고딕" w:hAnsi="맑은 고딕" w:eastAsia="맑은 고딕"/>
          <w:b w:val="0"/>
          <w:color w:val="1A1A1A"/>
          <w:sz w:val="22"/>
        </w:rPr>
        <w:t>키워드: Dragon, Swapped at Birth, Fake Princess, Brothers' Regret, Fated Mate</w:t>
      </w:r>
    </w:p>
    <w:p>
      <w:pPr>
        <w:keepNext w:val="0"/>
        <w:spacing w:after="60" w:before="0" w:line="312" w:lineRule="auto"/>
      </w:pPr>
      <w:r>
        <w:rPr>
          <w:rFonts w:ascii="맑은 고딕" w:hAnsi="맑은 고딕" w:eastAsia="맑은 고딕"/>
          <w:b w:val="0"/>
          <w:color w:val="1A1A1A"/>
          <w:sz w:val="22"/>
        </w:rPr>
        <w:t>회차 (에피소드): 50화 / 무료 EP 1-8</w:t>
      </w:r>
    </w:p>
    <w:p>
      <w:pPr>
        <w:keepNext w:val="0"/>
        <w:spacing w:after="60" w:before="0" w:line="312" w:lineRule="auto"/>
      </w:pPr>
      <w:r>
        <w:rPr>
          <w:rFonts w:ascii="맑은 고딕" w:hAnsi="맑은 고딕" w:eastAsia="맑은 고딕"/>
          <w:b/>
          <w:color w:val="7A7A7A"/>
          <w:sz w:val="21"/>
        </w:rPr>
        <w:t xml:space="preserve">로그라인  </w:t>
      </w:r>
    </w:p>
    <w:p>
      <w:pPr>
        <w:keepNext w:val="0"/>
        <w:spacing w:after="60" w:before="0" w:line="312" w:lineRule="auto"/>
      </w:pPr>
      <w:r>
        <w:rPr>
          <w:rFonts w:ascii="맑은 고딕" w:hAnsi="맑은 고딕" w:eastAsia="맑은 고딕"/>
          <w:b/>
          <w:color w:val="1A1A1A"/>
          <w:sz w:val="22"/>
        </w:rPr>
        <w:t>어머니인 용의 여왕을 반란에 잃고, 남은 막내 공주를 평생 지키겠다고 피로 맹세한 남부 용족의 세 왕자. 그 가짜 공주의 스무 번째 생일, 같은 날 태어나 노예로 자란 진짜 공주 아이비는 공주를 축복하러 축제에 간다. 하지만 세 오빠는 그 노예가 친동생인 줄 모른 채, 가짜의 거짓말만 믿고 아이비를 무릎 꿇린다.</w:t>
      </w:r>
    </w:p>
    <w:p>
      <w:pPr>
        <w:keepNext w:val="0"/>
        <w:spacing w:after="60" w:before="0" w:line="312" w:lineRule="auto"/>
      </w:pPr>
      <w:r>
        <w:rPr>
          <w:rFonts w:ascii="맑은 고딕" w:hAnsi="맑은 고딕" w:eastAsia="맑은 고딕"/>
          <w:b w:val="0"/>
          <w:color w:val="1A1A1A"/>
          <w:sz w:val="22"/>
        </w:rPr>
        <w:t>타겟층(국가, 남 or 여성향): 북미/글로벌 20-40 여성 및 남성 (중립에 가까운 여성향 지향)</w:t>
      </w:r>
    </w:p>
    <w:p>
      <w:pPr>
        <w:keepNext w:val="0"/>
        <w:spacing w:after="60" w:before="0" w:line="312" w:lineRule="auto"/>
      </w:pPr>
      <w:r>
        <w:rPr>
          <w:rFonts w:ascii="맑은 고딕" w:hAnsi="맑은 고딕" w:eastAsia="맑은 고딕"/>
          <w:b w:val="0"/>
          <w:color w:val="1A1A1A"/>
          <w:sz w:val="22"/>
        </w:rPr>
        <w:t>AI실사 or AI 애니: AI 실사</w:t>
      </w:r>
    </w:p>
    <w:p>
      <w:pPr>
        <w:keepNext w:val="0"/>
        <w:spacing w:after="60" w:before="0" w:line="312" w:lineRule="auto"/>
      </w:pPr>
      <w:r>
        <w:rPr>
          <w:rFonts w:ascii="맑은 고딕" w:hAnsi="맑은 고딕" w:eastAsia="맑은 고딕"/>
          <w:b w:val="0"/>
          <w:color w:val="1A1A1A"/>
          <w:sz w:val="22"/>
        </w:rPr>
        <w:t>레퍼런스 (있다면):</w:t>
      </w:r>
    </w:p>
    <w:p>
      <w:pPr>
        <w:keepNext w:val="0"/>
        <w:spacing w:after="60" w:before="0" w:line="312" w:lineRule="auto"/>
      </w:pPr>
      <w:r>
        <w:rPr>
          <w:rFonts w:ascii="맑은 고딕" w:hAnsi="맑은 고딕" w:eastAsia="맑은 고딕"/>
          <w:b w:val="0"/>
          <w:color w:val="1A1A1A"/>
          <w:sz w:val="22"/>
        </w:rPr>
        <w:t>NetShort &lt;The Slave Who Became Dragon King&gt;</w:t>
      </w:r>
    </w:p>
    <w:p>
      <w:pPr>
        <w:keepNext/>
        <w:spacing w:after="140" w:before="360" w:line="312" w:lineRule="auto"/>
      </w:pPr>
      <w:r>
        <w:rPr>
          <w:rFonts w:ascii="맑은 고딕" w:hAnsi="맑은 고딕" w:eastAsia="맑은 고딕"/>
          <w:b/>
          <w:color w:val="8A5A10"/>
          <w:sz w:val="26"/>
        </w:rPr>
        <w:t>해당 IP 피칭 사유</w:t>
      </w:r>
      <w:r>
        <w:rPr>
          <w:rFonts w:ascii="맑은 고딕" w:hAnsi="맑은 고딕" w:eastAsia="맑은 고딕"/>
          <w:b w:val="0"/>
          <w:color w:val="7A7A7A"/>
          <w:sz w:val="19"/>
        </w:rPr>
        <w:t xml:space="preserve">  Core Expectation</w:t>
      </w:r>
    </w:p>
    <w:p>
      <w:pPr>
        <w:keepNext w:val="0"/>
        <w:spacing w:after="120" w:before="0" w:line="312" w:lineRule="auto"/>
      </w:pPr>
      <w:r>
        <w:rPr>
          <w:rFonts w:ascii="맑은 고딕" w:hAnsi="맑은 고딕" w:eastAsia="맑은 고딕"/>
          <w:b w:val="0"/>
          <w:color w:val="1A1A1A"/>
          <w:sz w:val="22"/>
        </w:rPr>
        <w:t>왜 제작해야하는지?</w:t>
      </w:r>
    </w:p>
    <w:p>
      <w:pPr>
        <w:keepNext w:val="0"/>
        <w:spacing w:after="120" w:before="0" w:line="312" w:lineRule="auto"/>
      </w:pPr>
      <w:r>
        <w:rPr>
          <w:rFonts w:ascii="맑은 고딕" w:hAnsi="맑은 고딕" w:eastAsia="맑은 고딕"/>
          <w:b w:val="0"/>
          <w:color w:val="1A1A1A"/>
          <w:sz w:val="22"/>
        </w:rPr>
        <w:t>시장성이 있는지?</w:t>
      </w:r>
    </w:p>
    <w:p>
      <w:pPr>
        <w:keepNext w:val="0"/>
        <w:spacing w:after="120" w:before="0" w:line="312" w:lineRule="auto"/>
      </w:pPr>
      <w:r>
        <w:rPr>
          <w:rFonts w:ascii="맑은 고딕" w:hAnsi="맑은 고딕" w:eastAsia="맑은 고딕"/>
          <w:b w:val="0"/>
          <w:color w:val="1A1A1A"/>
          <w:sz w:val="22"/>
        </w:rPr>
        <w:t>크리에이티브에 변별력이 있는지?</w:t>
      </w:r>
    </w:p>
    <w:p>
      <w:pPr>
        <w:keepNext/>
        <w:spacing w:after="60" w:before="200" w:line="312" w:lineRule="auto"/>
      </w:pPr>
      <w:r>
        <w:rPr>
          <w:rFonts w:ascii="맑은 고딕" w:hAnsi="맑은 고딕" w:eastAsia="맑은 고딕"/>
          <w:b/>
          <w:color w:val="8A5A10"/>
          <w:sz w:val="22"/>
        </w:rPr>
        <w:t>[왜 제작해야 하는지? 시장성이 있는지?]</w:t>
      </w:r>
    </w:p>
    <w:p>
      <w:pPr>
        <w:keepNext w:val="0"/>
        <w:spacing w:after="120" w:before="0" w:line="312" w:lineRule="auto"/>
      </w:pPr>
      <w:r>
        <w:rPr>
          <w:rFonts w:ascii="맑은 고딕" w:hAnsi="맑은 고딕" w:eastAsia="맑은 고딕"/>
          <w:b w:val="0"/>
          <w:color w:val="1A1A1A"/>
          <w:sz w:val="22"/>
        </w:rPr>
        <w:t>원작은 NetShort &lt;The Slave Who Became Dragon King&gt;(42화). NetShort 에서 1위 기록, 현재 5위. NetShort 팔로워 수는 랭킹작중 최상위권. DataEye 해외 AI 숏폼 순위 일간 1위 기록. 검증된 히트작.</w:t>
      </w:r>
    </w:p>
    <w:p>
      <w:pPr>
        <w:keepNext w:val="0"/>
        <w:spacing w:after="120" w:before="0" w:line="312" w:lineRule="auto"/>
      </w:pPr>
      <w:r>
        <w:rPr>
          <w:rFonts w:ascii="맑은 고딕" w:hAnsi="맑은 고딕" w:eastAsia="맑은 고딕"/>
          <w:b w:val="0"/>
          <w:color w:val="1A1A1A"/>
          <w:sz w:val="22"/>
        </w:rPr>
        <w:t>9/26 기준</w:t>
      </w:r>
    </w:p>
    <w:p>
      <w:pPr>
        <w:keepNext w:val="0"/>
        <w:spacing w:after="120" w:before="0" w:line="312" w:lineRule="auto"/>
      </w:pPr>
      <w:r>
        <w:rPr>
          <w:rFonts w:ascii="맑은 고딕" w:hAnsi="맑은 고딕" w:eastAsia="맑은 고딕"/>
          <w:b w:val="0"/>
          <w:color w:val="1A1A1A"/>
          <w:sz w:val="22"/>
        </w:rPr>
        <w:t>10/13 기준</w:t>
      </w:r>
    </w:p>
    <w:p>
      <w:pPr>
        <w:keepNext w:val="0"/>
        <w:spacing w:after="120" w:before="0" w:line="312" w:lineRule="auto"/>
      </w:pPr>
      <w:r>
        <w:rPr>
          <w:rFonts w:ascii="맑은 고딕" w:hAnsi="맑은 고딕" w:eastAsia="맑은 고딕"/>
          <w:b w:val="0"/>
          <w:color w:val="1A1A1A"/>
          <w:sz w:val="22"/>
        </w:rPr>
        <w:t>레퍼런스 작품은 CN 작가팀(Lin)이 집필한 작품으로, 이번 각색 대본까지 직접 집필. 원작을 집필한 작가진이 직접 각색을 하기에 각색 난이도를 낮추고 매출 잠재력을 높일 수 있을 거라 기대. 검증된 히트작 기반+판타지 세계관으로, S급 제작이 필요.</w:t>
      </w:r>
    </w:p>
    <w:p>
      <w:pPr>
        <w:keepNext/>
        <w:spacing w:after="60" w:before="200" w:line="312" w:lineRule="auto"/>
      </w:pPr>
      <w:r>
        <w:rPr>
          <w:rFonts w:ascii="맑은 고딕" w:hAnsi="맑은 고딕" w:eastAsia="맑은 고딕"/>
          <w:b/>
          <w:color w:val="8A5A10"/>
          <w:sz w:val="22"/>
        </w:rPr>
        <w:t>[크리에이티브에 변별력이 있는지?]</w:t>
      </w:r>
    </w:p>
    <w:p>
      <w:pPr>
        <w:keepNext w:val="0"/>
        <w:spacing w:after="120" w:before="0" w:line="312" w:lineRule="auto"/>
      </w:pPr>
      <w:r>
        <w:rPr>
          <w:rFonts w:ascii="맑은 고딕" w:hAnsi="맑은 고딕" w:eastAsia="맑은 고딕"/>
          <w:b w:val="0"/>
          <w:color w:val="1A1A1A"/>
          <w:sz w:val="22"/>
        </w:rPr>
        <w:t>레퍼런스작은 노예가 된 진짜 왕자가 왕좌를 되찾는 이야기.</w:t>
      </w:r>
    </w:p>
    <w:p>
      <w:pPr>
        <w:keepNext w:val="0"/>
        <w:spacing w:after="120" w:before="0" w:line="312" w:lineRule="auto"/>
      </w:pPr>
      <w:r>
        <w:rPr>
          <w:rFonts w:ascii="맑은 고딕" w:hAnsi="맑은 고딕" w:eastAsia="맑은 고딕"/>
          <w:b w:val="0"/>
          <w:color w:val="1A1A1A"/>
          <w:sz w:val="22"/>
        </w:rPr>
        <w:t>이 작품은 동생을 지키기로 맹세한 세 오빠가 노예가 된 진짜 동생을 몰라보고 짓밟는 이야기.</w:t>
      </w:r>
    </w:p>
    <w:p>
      <w:pPr>
        <w:keepNext/>
        <w:spacing w:after="40" w:before="160" w:line="312" w:lineRule="auto"/>
      </w:pPr>
      <w:r>
        <w:rPr>
          <w:rFonts w:ascii="맑은 고딕" w:hAnsi="맑은 고딕" w:eastAsia="맑은 고딕"/>
          <w:b/>
          <w:color w:val="1A1A1A"/>
          <w:sz w:val="22"/>
        </w:rPr>
        <w:t>주인공 성별, 가족 구성 변경</w:t>
      </w:r>
    </w:p>
    <w:p>
      <w:pPr>
        <w:keepNext w:val="0"/>
        <w:spacing w:after="40" w:before="0" w:line="312" w:lineRule="auto"/>
        <w:ind w:left="280"/>
      </w:pPr>
      <w:r>
        <w:rPr>
          <w:rFonts w:ascii="맑은 고딕" w:hAnsi="맑은 고딕" w:eastAsia="맑은 고딕"/>
          <w:b w:val="0"/>
          <w:color w:val="1A1A1A"/>
          <w:sz w:val="22"/>
        </w:rPr>
        <w:t>· 이유: 비글루 시청자는 여성이 절대다수. 이에 따라 레퍼런스작보다 여성층에 좀 더 어필할 수 있도록 주인공을 여성으로 바꿈. 가짜 편에 서서 진짜를 짓밟다가 뒤늦게 후회할 가족, 즉 오해와 박해의 주체는 아버지 한 명 대신 오빠 셋.</w:t>
      </w:r>
    </w:p>
    <w:p>
      <w:pPr>
        <w:keepNext/>
        <w:spacing w:after="40" w:before="160" w:line="312" w:lineRule="auto"/>
      </w:pPr>
      <w:r>
        <w:rPr>
          <w:rFonts w:ascii="맑은 고딕" w:hAnsi="맑은 고딕" w:eastAsia="맑은 고딕"/>
          <w:b/>
          <w:color w:val="1A1A1A"/>
          <w:sz w:val="22"/>
        </w:rPr>
        <w:t>주인공의 성격, 동기 등 변경</w:t>
      </w:r>
    </w:p>
    <w:p>
      <w:pPr>
        <w:keepNext w:val="0"/>
        <w:spacing w:after="40" w:before="0" w:line="312" w:lineRule="auto"/>
        <w:ind w:left="280"/>
      </w:pPr>
      <w:r>
        <w:rPr>
          <w:rFonts w:ascii="맑은 고딕" w:hAnsi="맑은 고딕" w:eastAsia="맑은 고딕"/>
          <w:b w:val="0"/>
          <w:color w:val="1A1A1A"/>
          <w:sz w:val="22"/>
        </w:rPr>
        <w:t>· 레퍼런스: 진짜 왕자가 "투기장에서 이겨 이 목줄을 벗겠다"며 스스로 싸우러 감. 자유에 대한 갈망.</w:t>
      </w:r>
    </w:p>
    <w:p>
      <w:pPr>
        <w:keepNext w:val="0"/>
        <w:spacing w:after="40" w:before="0" w:line="312" w:lineRule="auto"/>
        <w:ind w:left="280"/>
      </w:pPr>
      <w:r>
        <w:rPr>
          <w:rFonts w:ascii="맑은 고딕" w:hAnsi="맑은 고딕" w:eastAsia="맑은 고딕"/>
          <w:b w:val="0"/>
          <w:color w:val="1A1A1A"/>
          <w:sz w:val="22"/>
        </w:rPr>
        <w:t>· 변경: 아이비는 왕좌를 노리지 않음. 자기를 때리는 어머니도 챙기고, 가족이 화를 입을까 봐 굴욕을 참음. 주인공의 목적, 감정, 행동 원리를 다르게 가져감.</w:t>
      </w:r>
    </w:p>
    <w:p>
      <w:pPr>
        <w:keepNext/>
        <w:spacing w:after="40" w:before="160" w:line="312" w:lineRule="auto"/>
      </w:pPr>
      <w:r>
        <w:rPr>
          <w:rFonts w:ascii="맑은 고딕" w:hAnsi="맑은 고딕" w:eastAsia="맑은 고딕"/>
          <w:b/>
          <w:color w:val="1A1A1A"/>
          <w:sz w:val="22"/>
        </w:rPr>
        <w:t>무대 변경</w:t>
      </w:r>
    </w:p>
    <w:p>
      <w:pPr>
        <w:keepNext w:val="0"/>
        <w:spacing w:after="40" w:before="0" w:line="312" w:lineRule="auto"/>
        <w:ind w:left="280"/>
      </w:pPr>
      <w:r>
        <w:rPr>
          <w:rFonts w:ascii="맑은 고딕" w:hAnsi="맑은 고딕" w:eastAsia="맑은 고딕"/>
          <w:b w:val="0"/>
          <w:color w:val="1A1A1A"/>
          <w:sz w:val="22"/>
        </w:rPr>
        <w:t>· 레퍼런스: 무대가 왕실 투기장.</w:t>
      </w:r>
    </w:p>
    <w:p>
      <w:pPr>
        <w:keepNext w:val="0"/>
        <w:spacing w:after="40" w:before="0" w:line="312" w:lineRule="auto"/>
        <w:ind w:left="280"/>
      </w:pPr>
      <w:r>
        <w:rPr>
          <w:rFonts w:ascii="맑은 고딕" w:hAnsi="맑은 고딕" w:eastAsia="맑은 고딕"/>
          <w:b w:val="0"/>
          <w:color w:val="1A1A1A"/>
          <w:sz w:val="22"/>
        </w:rPr>
        <w:t>· 변경: 무대가 가짜 공주의 생일 축제. 그날은 진짜 공주의 생일이기도 함.</w:t>
      </w:r>
    </w:p>
    <w:p>
      <w:pPr>
        <w:keepNext/>
        <w:spacing w:after="40" w:before="160" w:line="312" w:lineRule="auto"/>
      </w:pPr>
      <w:r>
        <w:rPr>
          <w:rFonts w:ascii="맑은 고딕" w:hAnsi="맑은 고딕" w:eastAsia="맑은 고딕"/>
          <w:b/>
          <w:color w:val="1A1A1A"/>
          <w:sz w:val="22"/>
        </w:rPr>
        <w:t>가짜의 약혼 상대 변경</w:t>
      </w:r>
    </w:p>
    <w:p>
      <w:pPr>
        <w:keepNext w:val="0"/>
        <w:spacing w:after="40" w:before="0" w:line="312" w:lineRule="auto"/>
        <w:ind w:left="280"/>
      </w:pPr>
      <w:r>
        <w:rPr>
          <w:rFonts w:ascii="맑은 고딕" w:hAnsi="맑은 고딕" w:eastAsia="맑은 고딕"/>
          <w:b w:val="0"/>
          <w:color w:val="1A1A1A"/>
          <w:sz w:val="22"/>
        </w:rPr>
        <w:t>· 레퍼런스: 가짜 왕자의 약혼녀가 진짜 왕자에게 끌림.</w:t>
      </w:r>
    </w:p>
    <w:p>
      <w:pPr>
        <w:keepNext w:val="0"/>
        <w:spacing w:after="40" w:before="0" w:line="312" w:lineRule="auto"/>
        <w:ind w:left="280"/>
      </w:pPr>
      <w:r>
        <w:rPr>
          <w:rFonts w:ascii="맑은 고딕" w:hAnsi="맑은 고딕" w:eastAsia="맑은 고딕"/>
          <w:b w:val="0"/>
          <w:color w:val="1A1A1A"/>
          <w:sz w:val="22"/>
        </w:rPr>
        <w:t>· 변경: 바네사의 약혼자인 북부 용족 대공 웨슬리가 약혼녀가 아니라 노예 아이비에게 끌림. 주인공 성별 전환에 따른 자연스러운 변경.</w:t>
      </w:r>
    </w:p>
    <w:p>
      <w:pPr>
        <w:keepNext/>
        <w:spacing w:after="60" w:before="200" w:line="312" w:lineRule="auto"/>
      </w:pPr>
      <w:r>
        <w:rPr>
          <w:rFonts w:ascii="맑은 고딕" w:hAnsi="맑은 고딕" w:eastAsia="맑은 고딕"/>
          <w:b/>
          <w:color w:val="8A5A10"/>
          <w:sz w:val="22"/>
        </w:rPr>
        <w:t>[광고 소재 — 레퍼런스 히트 광고 → 이 작품 광고]</w:t>
      </w:r>
    </w:p>
    <w:p>
      <w:pPr>
        <w:keepNext w:val="0"/>
        <w:spacing w:after="120" w:before="0" w:line="312" w:lineRule="auto"/>
      </w:pPr>
      <w:r>
        <w:rPr>
          <w:rFonts w:ascii="맑은 고딕" w:hAnsi="맑은 고딕" w:eastAsia="맑은 고딕"/>
          <w:b w:val="0"/>
          <w:color w:val="1A1A1A"/>
          <w:sz w:val="22"/>
        </w:rPr>
        <w:t>레퍼런스 광고 1: 페이크 컷포함된 내레이션으로 시작, 무료회차를 압축하여 소개. 이 작품에서도 동일한 구조 차용. 바꿔치기된 진실, 진실을 모른 채 모욕, 굴욕, 다구리를 맛보는 여주인공. 배경, 행동, 설정은 조금씩 다르나 자극하는 감정점은 동일하다 판단.</w:t>
      </w:r>
    </w:p>
    <w:p>
      <w:pPr>
        <w:keepNext w:val="0"/>
        <w:spacing w:after="120" w:before="0" w:line="312" w:lineRule="auto"/>
      </w:pPr>
      <w:r>
        <w:rPr>
          <w:rFonts w:ascii="맑은 고딕" w:hAnsi="맑은 고딕" w:eastAsia="맑은 고딕"/>
          <w:b w:val="0"/>
          <w:color w:val="1A1A1A"/>
          <w:sz w:val="22"/>
        </w:rPr>
        <w:t>레퍼런스 광고 2</w:t>
      </w:r>
    </w:p>
    <w:p>
      <w:pPr>
        <w:keepNext w:val="0"/>
        <w:spacing w:after="120" w:before="0" w:line="312" w:lineRule="auto"/>
      </w:pPr>
      <w:r>
        <w:rPr>
          <w:rFonts w:ascii="맑은 고딕" w:hAnsi="맑은 고딕" w:eastAsia="맑은 고딕"/>
          <w:b w:val="0"/>
          <w:color w:val="1A1A1A"/>
          <w:sz w:val="22"/>
        </w:rPr>
        <w:t>같은 형태로 유료 구간 시작. 해당씬 강화. 세바스찬·도미닉이 아이비를 붙잡고, 에드워드가 아이비의 흰 날개를 뜯으며 모욕 → 아직 그들이 친오빠인 줄 모르는 아이비의 속마음 "날 죽이려는 저 사람들을, 왜 미워할 수가 없을까”로 시청자들의 안타까운 마음 유지.</w:t>
      </w:r>
    </w:p>
    <w:p>
      <w:pPr>
        <w:keepNext w:val="0"/>
        <w:spacing w:after="120" w:before="0" w:line="312" w:lineRule="auto"/>
      </w:pPr>
      <w:r>
        <w:rPr>
          <w:rFonts w:ascii="맑은 고딕" w:hAnsi="맑은 고딕" w:eastAsia="맑은 고딕"/>
          <w:b w:val="0"/>
          <w:color w:val="1A1A1A"/>
          <w:sz w:val="22"/>
        </w:rPr>
        <w:t>즉, 배경만 다를 뿐 상황/장면 기능은 유지하되, ‘아이비’의 날개를 뜯으려는 사람을 여럿으로 변경하여 폭력에 대한 분노, 오해에 대한 안타까움 자극. 단, 레퍼런스 작의 “이 사람을 죽이려 한다면 나도 같이 죽겠어요” 대신 웨슬리 "이 여자를 죽이려면, 나부터 죽여야 할 거다."로 변경하여, 이후 기대감을 다른 방향으로 자극.</w:t>
      </w:r>
    </w:p>
    <w:p>
      <w:pPr>
        <w:keepNext w:val="0"/>
        <w:spacing w:after="120" w:before="0" w:line="312" w:lineRule="auto"/>
      </w:pPr>
      <w:r>
        <w:rPr>
          <w:rFonts w:ascii="맑은 고딕" w:hAnsi="맑은 고딕" w:eastAsia="맑은 고딕"/>
          <w:b w:val="0"/>
          <w:color w:val="1A1A1A"/>
          <w:sz w:val="22"/>
        </w:rPr>
        <w:t>Ps. 해당 광고소재에서 날개는 대체로 일반적인 인간의 신체 범주에 들어가지 않아, AI 검열에서 절단 등의 신체 훼손으로 판정되지 않았을 가능성 높음. ( 의 의견/추론 영역이나, 오랫동안 비슷한 장면들이 많이 워킹하고 있어서 검열 부분에서 큰 문제 없을 거라 판단)</w:t>
      </w:r>
    </w:p>
    <w:p>
      <w:pPr>
        <w:keepNext/>
        <w:spacing w:after="140" w:before="360" w:line="312" w:lineRule="auto"/>
      </w:pPr>
      <w:r>
        <w:rPr>
          <w:rFonts w:ascii="맑은 고딕" w:hAnsi="맑은 고딕" w:eastAsia="맑은 고딕"/>
          <w:b/>
          <w:color w:val="8A5A10"/>
          <w:sz w:val="26"/>
        </w:rPr>
        <w:t>주요 인물 소개</w:t>
      </w:r>
    </w:p>
    <w:p>
      <w:pPr>
        <w:keepNext/>
        <w:spacing w:after="60" w:before="200" w:line="312" w:lineRule="auto"/>
      </w:pPr>
      <w:r>
        <w:rPr>
          <w:rFonts w:ascii="맑은 고딕" w:hAnsi="맑은 고딕" w:eastAsia="맑은 고딕"/>
          <w:b/>
          <w:color w:val="8A5A10"/>
          <w:sz w:val="22"/>
        </w:rPr>
        <w:t>아이비 (여 / 20) · 진짜 공주</w:t>
      </w:r>
    </w:p>
    <w:p>
      <w:pPr>
        <w:keepNext w:val="0"/>
        <w:spacing w:after="0" w:before="0" w:line="312" w:lineRule="auto"/>
      </w:pPr>
      <w:r>
        <w:rPr>
          <w:rFonts w:ascii="맑은 고딕" w:hAnsi="맑은 고딕" w:eastAsia="맑은 고딕"/>
          <w:b w:val="0"/>
          <w:color w:val="1A1A1A"/>
          <w:sz w:val="22"/>
        </w:rPr>
        <w:t>흰 용의 여왕 엘레노어의 친딸이다. 태어난 밤 시녀 사라에게 바꿔치기당해, 20년째 용 사육장에서 용 똥을 푸는 노예로 산다. 사라를 어머니라 부르며, 뺨을 맞고도 그 어머니에게 줄 과일을 챙긴다. 무릎 꿇으라는 바네사에게는 맞선다. "저도 이 왕국의 합법적인 백성이에요." 위태로울 때마다 몸에서 흰 용 환영이 터지지만, 그게 뭔지 모른다.</w:t>
      </w:r>
    </w:p>
    <w:p>
      <w:pPr>
        <w:keepNext/>
        <w:spacing w:after="60" w:before="200" w:line="312" w:lineRule="auto"/>
      </w:pPr>
      <w:r>
        <w:rPr>
          <w:rFonts w:ascii="맑은 고딕" w:hAnsi="맑은 고딕" w:eastAsia="맑은 고딕"/>
          <w:b/>
          <w:color w:val="8A5A10"/>
          <w:sz w:val="22"/>
        </w:rPr>
        <w:t>웨슬리 (남 / 겉보기 20대 후반) · 남자주인공</w:t>
      </w:r>
    </w:p>
    <w:p>
      <w:pPr>
        <w:keepNext w:val="0"/>
        <w:spacing w:after="0" w:before="0" w:line="312" w:lineRule="auto"/>
      </w:pPr>
      <w:r>
        <w:rPr>
          <w:rFonts w:ascii="맑은 고딕" w:hAnsi="맑은 고딕" w:eastAsia="맑은 고딕"/>
          <w:b w:val="0"/>
          <w:color w:val="1A1A1A"/>
          <w:sz w:val="22"/>
        </w:rPr>
        <w:t>북부 용족 대공이자 바네사의 약혼자다. 청혼하러 황금 용으로 광장에 내려앉은 순간, 약혼녀를 두고 노예 아이비에게 눈이 간다. "운명이 정한 내 여왕이 바로 눈앞에 있는데…… 왜 다른 여자한테 끌리는 거지?" 유료에서는 에드워드가 아이비의 날개를 뜯자, 세 왕자 앞을 막아선다. "이 여자를 죽이려면, 나부터 죽여야 할 거다."</w:t>
      </w:r>
    </w:p>
    <w:p>
      <w:pPr>
        <w:keepNext/>
        <w:spacing w:after="60" w:before="200" w:line="312" w:lineRule="auto"/>
      </w:pPr>
      <w:r>
        <w:rPr>
          <w:rFonts w:ascii="맑은 고딕" w:hAnsi="맑은 고딕" w:eastAsia="맑은 고딕"/>
          <w:b/>
          <w:color w:val="8A5A10"/>
          <w:sz w:val="22"/>
        </w:rPr>
        <w:t>바네사 (여 / 20) · 가짜 공주</w:t>
      </w:r>
    </w:p>
    <w:p>
      <w:pPr>
        <w:keepNext w:val="0"/>
        <w:spacing w:after="0" w:before="0" w:line="312" w:lineRule="auto"/>
      </w:pPr>
      <w:r>
        <w:rPr>
          <w:rFonts w:ascii="맑은 고딕" w:hAnsi="맑은 고딕" w:eastAsia="맑은 고딕"/>
          <w:b w:val="0"/>
          <w:color w:val="1A1A1A"/>
          <w:sz w:val="22"/>
        </w:rPr>
        <w:t>사라의 친딸이다. 여왕의 반지를 끼고 남부 용족 공주로 자랐지만, 반지는 20년째 응답이 없다. 넘어진 아이비를 보자 "그냥 밀고 가."라며 마차를 몰게 하고, 웨슬리의 눈이 아이비에게 가자 죽이겠다고 마음먹는다. 연회장에서는 구두 굽으로 아이비의 손을 짓밟는다. 유료에서는 자기가 가짜라는 걸 안 뒤 아이비의 피를 마셔 의식을 속이려 하고, 반지를 돌려주라는 도미닉을 독살한다.</w:t>
      </w:r>
    </w:p>
    <w:p>
      <w:pPr>
        <w:keepNext/>
        <w:spacing w:after="60" w:before="200" w:line="312" w:lineRule="auto"/>
      </w:pPr>
      <w:r>
        <w:rPr>
          <w:rFonts w:ascii="맑은 고딕" w:hAnsi="맑은 고딕" w:eastAsia="맑은 고딕"/>
          <w:b/>
          <w:color w:val="8A5A10"/>
          <w:sz w:val="22"/>
        </w:rPr>
        <w:t>사라 (여 / 40대) · 바꿔치기한 시녀</w:t>
      </w:r>
    </w:p>
    <w:p>
      <w:pPr>
        <w:keepNext w:val="0"/>
        <w:spacing w:after="0" w:before="0" w:line="312" w:lineRule="auto"/>
      </w:pPr>
      <w:r>
        <w:rPr>
          <w:rFonts w:ascii="맑은 고딕" w:hAnsi="맑은 고딕" w:eastAsia="맑은 고딕"/>
          <w:b w:val="0"/>
          <w:color w:val="1A1A1A"/>
          <w:sz w:val="22"/>
        </w:rPr>
        <w:t>엘레노어 여왕의 전속 시녀다. 반란의 밤, 여왕이 맡긴 갓난 아이비 대신 제 딸 바네사의 강보에 여왕의 반지를 넣는다. "원망하지 마요, 어린 공주님." 20년째 아이비에게 어머니라 불리며, 축제에 가겠다는 아이비의 뺨을 후려치고 발목에 쇠사슬을 채운다. 유료에서는 친딸 바네사를 지키려고, 갓난 아이비에게 공주의 피를 훔쳐 먹였다고 거짓 자백한다.</w:t>
      </w:r>
    </w:p>
    <w:p>
      <w:pPr>
        <w:keepNext/>
        <w:spacing w:after="60" w:before="200" w:line="312" w:lineRule="auto"/>
      </w:pPr>
      <w:r>
        <w:rPr>
          <w:rFonts w:ascii="맑은 고딕" w:hAnsi="맑은 고딕" w:eastAsia="맑은 고딕"/>
          <w:b/>
          <w:color w:val="8A5A10"/>
          <w:sz w:val="22"/>
        </w:rPr>
        <w:t>에드워드 (남 / 겉보기 30대) · 첫째 왕자</w:t>
      </w:r>
    </w:p>
    <w:p>
      <w:pPr>
        <w:keepNext w:val="0"/>
        <w:spacing w:after="0" w:before="0" w:line="312" w:lineRule="auto"/>
      </w:pPr>
      <w:r>
        <w:rPr>
          <w:rFonts w:ascii="맑은 고딕" w:hAnsi="맑은 고딕" w:eastAsia="맑은 고딕"/>
          <w:b w:val="0"/>
          <w:color w:val="1A1A1A"/>
          <w:sz w:val="22"/>
        </w:rPr>
        <w:t>남부 용족 첫째 왕자다. 여왕이 죽은 뒤 왕국을 떠받쳤고, 두 동생과 함께 어머니 동상 앞에서 막내 바네사를 영원히 지키겠다고 피로 맹세했다. 바네사가 울며 매달리자 아이비를 붙잡게 한다. "내 동생은 왕국에서 가장 순결한 보석이야. 절대 날 속이지 않아." 아이비에게서 어머니 얼굴을 보고 놓아주지만, 바네사에게는 고작 노예 하나라며 달랜다. 유료에서는 사라의 거짓 자백을 믿고 제 손으로 아이비의 흰 날개를 뜯는다. 도미닉을 죽인 게 바네사라는 걸 안 뒤엔, 바네사의 불길을 아이비 대신 맞아 자기 날개를 잃는다.</w:t>
      </w:r>
    </w:p>
    <w:p>
      <w:pPr>
        <w:keepNext/>
        <w:spacing w:after="60" w:before="200" w:line="312" w:lineRule="auto"/>
      </w:pPr>
      <w:r>
        <w:rPr>
          <w:rFonts w:ascii="맑은 고딕" w:hAnsi="맑은 고딕" w:eastAsia="맑은 고딕"/>
          <w:b/>
          <w:color w:val="8A5A10"/>
          <w:sz w:val="22"/>
        </w:rPr>
        <w:t>세바스찬 (남 / 겉보기 20대 후반) · 둘째 왕자</w:t>
      </w:r>
    </w:p>
    <w:p>
      <w:pPr>
        <w:keepNext w:val="0"/>
        <w:spacing w:after="0" w:before="0" w:line="312" w:lineRule="auto"/>
      </w:pPr>
      <w:r>
        <w:rPr>
          <w:rFonts w:ascii="맑은 고딕" w:hAnsi="맑은 고딕" w:eastAsia="맑은 고딕"/>
          <w:b w:val="0"/>
          <w:color w:val="1A1A1A"/>
          <w:sz w:val="22"/>
        </w:rPr>
        <w:t>남부 용족 둘째 왕자다. 바네사에게 어머니의 왕관을 씌워 주고, 연회장에서는 아이비 편을 들려는 웨슬리를 막아선다. "웨슬리 대공! 이건 우리 남부 용족 왕실의 일입니다." 유료에서는 도미닉을 죽인 게 바네사라는 걸 안 뒤, 남북 용족 앞에서 자기가 씌워 준 왕관을 바네사 머리에서 벗긴다.</w:t>
      </w:r>
    </w:p>
    <w:p>
      <w:pPr>
        <w:keepNext/>
        <w:spacing w:after="60" w:before="200" w:line="312" w:lineRule="auto"/>
      </w:pPr>
      <w:r>
        <w:rPr>
          <w:rFonts w:ascii="맑은 고딕" w:hAnsi="맑은 고딕" w:eastAsia="맑은 고딕"/>
          <w:b/>
          <w:color w:val="8A5A10"/>
          <w:sz w:val="22"/>
        </w:rPr>
        <w:t>도미닉 (남 / 겉보기 20대 중반) · 셋째 왕자</w:t>
      </w:r>
    </w:p>
    <w:p>
      <w:pPr>
        <w:keepNext w:val="0"/>
        <w:spacing w:after="0" w:before="0" w:line="312" w:lineRule="auto"/>
      </w:pPr>
      <w:r>
        <w:rPr>
          <w:rFonts w:ascii="맑은 고딕" w:hAnsi="맑은 고딕" w:eastAsia="맑은 고딕"/>
          <w:b w:val="0"/>
          <w:color w:val="1A1A1A"/>
          <w:sz w:val="22"/>
        </w:rPr>
        <w:t>남부 용족 셋째 왕자다. 바네사에게 "오늘 누구든 널 기분 나쁘게 하면, 내가 지하 감옥에 처넣을 거야."라고 약속하고, 연회장에서 아이비의 오금을 걷어차 무릎 꿇리고 과일 쪽으로 내리누른다. 유료에서는 삼 형제 중 가장 먼저 진실을 알고도 바네사를 동생으로 감싸지만, 반지만은 아이비에게 돌려주라고 했다가 바네사에게 독살당한다.</w:t>
      </w:r>
    </w:p>
    <w:p>
      <w:pPr>
        <w:keepNext/>
        <w:spacing w:after="140" w:before="360" w:line="312" w:lineRule="auto"/>
      </w:pPr>
      <w:r>
        <w:rPr>
          <w:rFonts w:ascii="맑은 고딕" w:hAnsi="맑은 고딕" w:eastAsia="맑은 고딕"/>
          <w:b/>
          <w:color w:val="8A5A10"/>
          <w:sz w:val="26"/>
        </w:rPr>
        <w:t>줄거리</w:t>
      </w:r>
    </w:p>
    <w:p>
      <w:pPr>
        <w:keepNext w:val="0"/>
        <w:spacing w:after="120" w:before="0" w:line="312" w:lineRule="auto"/>
      </w:pPr>
      <w:r>
        <w:rPr>
          <w:rFonts w:ascii="맑은 고딕" w:hAnsi="맑은 고딕" w:eastAsia="맑은 고딕"/>
          <w:b w:val="0"/>
          <w:color w:val="1A1A1A"/>
          <w:sz w:val="22"/>
        </w:rPr>
        <w:t>반란의 밤 여왕 엘레노어가 숨지자, 시녀 사라는 여왕의 반지를 제 딸 바네사의 강보에 넣어 여왕의 딸 아이비와 바꿔친다. 20년 뒤 바네사는 아이비의 친오빠인 세 왕자가 피로 맹세해 지키는 공주로 자라고, 아이비는 사라를 어머니로 알고 용 사육장에서 노예로 산다. 바네사의 스무 번째 생일 축제 날, 같은 날 태어난 아이비도 스무 살이 된다. 오빠들은 축제 마지막에 바네사 몸속의 흰 용을 깨우는 혈통 의식을 열 참이다. 축제 내내 오빠들은 바네사 말만 믿고 아이비를 짓밟고, 바네사의 약혼자인 북부 용족 대공 웨슬리만 아이비에게 끌린다.</w:t>
      </w:r>
    </w:p>
    <w:p>
      <w:pPr>
        <w:keepNext w:val="0"/>
        <w:spacing w:after="120" w:before="0" w:line="312" w:lineRule="auto"/>
      </w:pPr>
      <w:r>
        <w:rPr>
          <w:rFonts w:ascii="맑은 고딕" w:hAnsi="맑은 고딕" w:eastAsia="맑은 고딕"/>
          <w:b w:val="0"/>
          <w:color w:val="1A1A1A"/>
          <w:sz w:val="22"/>
        </w:rPr>
        <w:t>짓밟힌 아이비 앞에서 반지가 빛난다. 바네사가 가짜인 게 의식에서 드러날까 봐, 사라는 바네사에게 자기가 친어머니라고 털어놓는다. 바네사는 진짜 공주의 피로 의식을 속이려고 아이비를 의식 단상 밑에 묶어 두고 그 피를 마신다. 그런데 의식에서 정작 아이비에게 흰 날개가 돋는다. 사라는 친딸을 지키려고 갓난 아이비에게 공주의 피를 훔쳐 먹였다고 거짓 자백하고, 그 말을 믿은 에드워드는 제 손으로 아이비의 날개를 뜯는다. 아이비를 찾아 헤매던 웨슬리가 의식장에 뛰어들어 세 왕자 앞을 막아선다. 에드워드가 막아서면 같이 죽는다고 하자 웨슬리가 답한다. "이 여자를 죽이려면, 나부터 죽여야 할 거다." 웨슬리는 아이비를 안고 의식장을 나간다.</w:t>
      </w:r>
    </w:p>
    <w:p>
      <w:pPr>
        <w:keepNext w:val="0"/>
        <w:spacing w:after="120" w:before="0" w:line="312" w:lineRule="auto"/>
      </w:pPr>
      <w:r>
        <w:rPr>
          <w:rFonts w:ascii="맑은 고딕" w:hAnsi="맑은 고딕" w:eastAsia="맑은 고딕"/>
          <w:b w:val="0"/>
          <w:color w:val="1A1A1A"/>
          <w:sz w:val="22"/>
        </w:rPr>
        <w:t>그날 밤 바네사와 사라의 말을 엿들은 도미닉이 삼 형제 중 처음으로 진실을 안다. 도미닉은 그래도 바네사를 동생으로 감싸지만, 반지만은 아이비에게 돌려주라고 한다. 바네사는 다른 오빠들이 알기 전에 도미닉을 독살하고, 아이비가 앙갚음한 것처럼 꾸민다. 에드워드와 세바스찬은 동생을 죽인 범인으로 아이비를 쫓는다. 숲에 몰린 아이비가 웨슬리 품에서 처음 흰 용이 되자, 두 오빠는 그 모습에서 어머니 엘레노어를 보고 아이비가 친동생이라는 걸 안다. 하지만 그 친동생이 도미닉을 죽였다고 믿어 왕위를 넘기지 못한다. 처음엔 바네사도 몰랐던 일이라, 스무 해를 동생으로 키운 바네사도 내치지 못한다.</w:t>
      </w:r>
    </w:p>
    <w:p>
      <w:pPr>
        <w:keepNext w:val="0"/>
        <w:spacing w:after="120" w:before="0" w:line="312" w:lineRule="auto"/>
      </w:pPr>
      <w:r>
        <w:rPr>
          <w:rFonts w:ascii="맑은 고딕" w:hAnsi="맑은 고딕" w:eastAsia="맑은 고딕"/>
          <w:b w:val="0"/>
          <w:color w:val="1A1A1A"/>
          <w:sz w:val="22"/>
        </w:rPr>
        <w:t>도미닉을 죽인 게 바네사라는 게 드러나서야 두 오빠는 바네사에게 등을 돌리지만, 바네사는 이미 흑룡의 힘을 빌려 여왕 자리에 오르는 중이다. 세바스찬은 남북 용족 앞에서 자기가 씌워 준 왕관을 바네사 머리에서 벗긴다. 바네사가 불길을 뿜자, 에드워드가 그 불길을 아이비 대신 맞아 제 날개를 잃는다. 아이비는 바네사가 훔쳐 간 힘을 도로 뜯어내고, 쇠사슬을 채워 용 사육장으로 보낸다. 엘레노어의 반지를 끼고 여왕이 된 아이비는 날개와 체면을 내놓은 두 오빠를 처음으로 "오빠"라고 부르며 일으켜 세우고, 웨슬리와 맺어진다.</w:t>
      </w:r>
    </w:p>
    <w:p>
      <w:pPr>
        <w:keepNext/>
        <w:spacing w:after="140" w:before="360" w:line="312" w:lineRule="auto"/>
      </w:pPr>
      <w:r>
        <w:rPr>
          <w:rFonts w:ascii="맑은 고딕" w:hAnsi="맑은 고딕" w:eastAsia="맑은 고딕"/>
          <w:b/>
          <w:color w:val="8A5A10"/>
          <w:sz w:val="26"/>
        </w:rPr>
        <w:t>초반 회차 트리트먼트</w:t>
      </w:r>
      <w:r>
        <w:rPr>
          <w:rFonts w:ascii="맑은 고딕" w:hAnsi="맑은 고딕" w:eastAsia="맑은 고딕"/>
          <w:b w:val="0"/>
          <w:color w:val="7A7A7A"/>
          <w:sz w:val="19"/>
        </w:rPr>
        <w:t xml:space="preserve">  1화~무료 마지막 화</w:t>
      </w:r>
    </w:p>
    <w:p>
      <w:pPr>
        <w:keepNext/>
        <w:spacing w:after="60" w:before="200" w:line="312" w:lineRule="auto"/>
      </w:pPr>
      <w:r>
        <w:rPr>
          <w:rFonts w:ascii="맑은 고딕" w:hAnsi="맑은 고딕" w:eastAsia="맑은 고딕"/>
          <w:b/>
          <w:color w:val="8A5A10"/>
          <w:sz w:val="22"/>
        </w:rPr>
        <w:t>EP1</w:t>
      </w:r>
    </w:p>
    <w:p>
      <w:pPr>
        <w:keepNext w:val="0"/>
        <w:spacing w:after="60" w:before="0" w:line="312" w:lineRule="auto"/>
      </w:pPr>
      <w:r>
        <w:rPr>
          <w:rFonts w:ascii="맑은 고딕" w:hAnsi="맑은 고딕" w:eastAsia="맑은 고딕"/>
          <w:b w:val="0"/>
          <w:color w:val="1A1A1A"/>
          <w:sz w:val="22"/>
        </w:rPr>
        <w:t>반란의 밤, 흰 용의 여왕 엘레노어의 시녀 사라가 제 딸 바네사를 안고 황야로 달아난다. 흑룡이 사라를 덮치는 순간 흰 용이 막아서고, 사람으로 변한 엘레노어가 갓난 딸 아이비를 사라 품에 안긴다. "내 딸을 데리고 피해라, 사라! 이 아이는 남부 용족 전체의 희망이다!" 엘레노어는 다시 흰 용이 되어 흑룡들을 잇달아 떨어뜨리지만, 배를 꿰뚫린 채 빛 알갱이로 흩어진다. 그 자리에 떨어진 여왕의 반지를 주운 사라는 두 아기를 번갈아 보다 이를 악문다. "핏줄이 운명을 정해선 안 돼."</w:t>
      </w:r>
    </w:p>
    <w:p>
      <w:pPr>
        <w:keepNext w:val="0"/>
        <w:spacing w:after="60" w:before="0" w:line="312" w:lineRule="auto"/>
      </w:pPr>
      <w:r>
        <w:rPr>
          <w:rFonts w:ascii="맑은 고딕" w:hAnsi="맑은 고딕" w:eastAsia="맑은 고딕"/>
          <w:b w:val="0"/>
          <w:color w:val="1A1A1A"/>
          <w:sz w:val="22"/>
        </w:rPr>
        <w:t>엔딩 훅  사라가 "원망하지 마요, 어린 공주님." 하며 반지를 바네사의 강보에 넣자 반지 빛이 꺼지고, 아기 아이비가 울음을 터뜨린다.</w:t>
      </w:r>
    </w:p>
    <w:p>
      <w:pPr>
        <w:keepNext/>
        <w:spacing w:after="60" w:before="200" w:line="312" w:lineRule="auto"/>
      </w:pPr>
      <w:r>
        <w:rPr>
          <w:rFonts w:ascii="맑은 고딕" w:hAnsi="맑은 고딕" w:eastAsia="맑은 고딕"/>
          <w:b/>
          <w:color w:val="8A5A10"/>
          <w:sz w:val="22"/>
        </w:rPr>
        <w:t>EP2</w:t>
      </w:r>
    </w:p>
    <w:p>
      <w:pPr>
        <w:keepNext w:val="0"/>
        <w:spacing w:after="60" w:before="0" w:line="312" w:lineRule="auto"/>
      </w:pPr>
      <w:r>
        <w:rPr>
          <w:rFonts w:ascii="맑은 고딕" w:hAnsi="맑은 고딕" w:eastAsia="맑은 고딕"/>
          <w:b w:val="0"/>
          <w:color w:val="1A1A1A"/>
          <w:sz w:val="22"/>
        </w:rPr>
        <w:t>20년 뒤, 사라를 어머니로 알고 자란 아이비는 왕실 용 사육장에서 용 똥을 퍼 담는다. 아이비가 오늘은 누구나 바네사 공주님께 축복을 빌 수 있는 생일 축제이자 자기 생일이라며 한 번만 보고 오겠다고 빌자, 사라는 뺨을 후려치고 발목에 쇠사슬을 채운다. "넌 노예일 뿐이야!" 사라가 떠나자 우리를 부순 짐승 용이 달려들다가, 아이비 이마에 흰 용 문양이 스치자 엎드려 쇠사슬을 물어 끊는다. 그 시각 침궁에서는 바네사의 세 오빠 에드워드·세바스찬·도미닉이 바네사에게 어머니의 왕관을 씌우고, 축제의 절정에 혈통 의식을 열겠다고 한다.</w:t>
      </w:r>
    </w:p>
    <w:p>
      <w:pPr>
        <w:keepNext w:val="0"/>
        <w:spacing w:after="60" w:before="0" w:line="312" w:lineRule="auto"/>
      </w:pPr>
      <w:r>
        <w:rPr>
          <w:rFonts w:ascii="맑은 고딕" w:hAnsi="맑은 고딕" w:eastAsia="맑은 고딕"/>
          <w:b w:val="0"/>
          <w:color w:val="1A1A1A"/>
          <w:sz w:val="22"/>
        </w:rPr>
        <w:t>엔딩 훅  에드워드가 말한다. "그때가 되면, 내 동생, 넌 온 세상에서 가장 빛나는 보석이 될 거야!"</w:t>
      </w:r>
    </w:p>
    <w:p>
      <w:pPr>
        <w:keepNext/>
        <w:spacing w:after="60" w:before="200" w:line="312" w:lineRule="auto"/>
      </w:pPr>
      <w:r>
        <w:rPr>
          <w:rFonts w:ascii="맑은 고딕" w:hAnsi="맑은 고딕" w:eastAsia="맑은 고딕"/>
          <w:b/>
          <w:color w:val="8A5A10"/>
          <w:sz w:val="22"/>
        </w:rPr>
        <w:t>EP3</w:t>
      </w:r>
    </w:p>
    <w:p>
      <w:pPr>
        <w:keepNext w:val="0"/>
        <w:spacing w:after="60" w:before="0" w:line="312" w:lineRule="auto"/>
      </w:pPr>
      <w:r>
        <w:rPr>
          <w:rFonts w:ascii="맑은 고딕" w:hAnsi="맑은 고딕" w:eastAsia="맑은 고딕"/>
          <w:b w:val="0"/>
          <w:color w:val="1A1A1A"/>
          <w:sz w:val="22"/>
        </w:rPr>
        <w:t>바네사가 여왕의 반지를 쓰다듬다 눈시울을 붉힌다. "꼬박 이십 년 동안 한 번도 나한테 응답한 적이 없어." 오빠들은 오늘 약혼자인 북부 용족 대공 웨슬리가 청혼하고, 바네사가 새 용의 여왕으로 발표된다며 달랜다. 에드워드는 세 형제가 어머니 동상 앞에서 막내를 영원히 지키겠다고 피로 맹세했다고 말한다. 그 사이 아이비는 왕성 큰길 인파 틈에 서 있다. 짐승 용 두 마리가 끄는 바네사의 황금 마차가 달려오고, 사람들에게 밀린 아이비가 길 한가운데 넘어진다.</w:t>
      </w:r>
    </w:p>
    <w:p>
      <w:pPr>
        <w:keepNext w:val="0"/>
        <w:spacing w:after="60" w:before="0" w:line="312" w:lineRule="auto"/>
      </w:pPr>
      <w:r>
        <w:rPr>
          <w:rFonts w:ascii="맑은 고딕" w:hAnsi="맑은 고딕" w:eastAsia="맑은 고딕"/>
          <w:b w:val="0"/>
          <w:color w:val="1A1A1A"/>
          <w:sz w:val="22"/>
        </w:rPr>
        <w:t>엔딩 훅  바네사가 "그냥 밀고 가." 하자 짐승 용이 아이비에게 들이닥치고, 아이비 몸에서 흰 용의 환영이 포효하며 솟구친다.</w:t>
      </w:r>
    </w:p>
    <w:p>
      <w:pPr>
        <w:keepNext/>
        <w:spacing w:after="60" w:before="200" w:line="312" w:lineRule="auto"/>
      </w:pPr>
      <w:r>
        <w:rPr>
          <w:rFonts w:ascii="맑은 고딕" w:hAnsi="맑은 고딕" w:eastAsia="맑은 고딕"/>
          <w:b/>
          <w:color w:val="8A5A10"/>
          <w:sz w:val="22"/>
        </w:rPr>
        <w:t>EP4</w:t>
      </w:r>
    </w:p>
    <w:p>
      <w:pPr>
        <w:keepNext w:val="0"/>
        <w:spacing w:after="60" w:before="0" w:line="312" w:lineRule="auto"/>
      </w:pPr>
      <w:r>
        <w:rPr>
          <w:rFonts w:ascii="맑은 고딕" w:hAnsi="맑은 고딕" w:eastAsia="맑은 고딕"/>
          <w:b w:val="0"/>
          <w:color w:val="1A1A1A"/>
          <w:sz w:val="22"/>
        </w:rPr>
        <w:t>환영이 꺼지자 마차를 끌던 짐승 용들이 아이비 앞에 엎드려 벌벌 떨고, 바네사 손의 반지가 희미하게 빛난다. "반지가…… 반응했어?!" 마차에서 내린 바네사가 무릎 꿇으라고 다그치지만 아이비는 버틴다. "저도 이 왕국의 합법적인 백성이에요." 바네사가 손을 치켜드는 순간, 뒤쪽 마차에서 첫째 왕자 에드워드가 내린다. 바네사는 에드워드의 팔에 매달려 이 노예가 자기를 죽이려 했다며 울고, 에드워드는 아이비의 눈빛이 익숙하다고 느끼면서도 아이비의 말을 끊는다. "내 동생은 왕국에서 가장 순결한 보석이야. 절대 날 속이지 않아."</w:t>
      </w:r>
    </w:p>
    <w:p>
      <w:pPr>
        <w:keepNext w:val="0"/>
        <w:spacing w:after="60" w:before="0" w:line="312" w:lineRule="auto"/>
      </w:pPr>
      <w:r>
        <w:rPr>
          <w:rFonts w:ascii="맑은 고딕" w:hAnsi="맑은 고딕" w:eastAsia="맑은 고딕"/>
          <w:b w:val="0"/>
          <w:color w:val="1A1A1A"/>
          <w:sz w:val="22"/>
        </w:rPr>
        <w:t>엔딩 훅  에드워드가 손을 내젓는다. "호위병! 공주를 공격한 이 노예를 당장 잡아라!"</w:t>
      </w:r>
    </w:p>
    <w:p>
      <w:pPr>
        <w:keepNext/>
        <w:spacing w:after="60" w:before="200" w:line="312" w:lineRule="auto"/>
      </w:pPr>
      <w:r>
        <w:rPr>
          <w:rFonts w:ascii="맑은 고딕" w:hAnsi="맑은 고딕" w:eastAsia="맑은 고딕"/>
          <w:b/>
          <w:color w:val="8A5A10"/>
          <w:sz w:val="22"/>
        </w:rPr>
        <w:t>EP5</w:t>
      </w:r>
    </w:p>
    <w:p>
      <w:pPr>
        <w:keepNext w:val="0"/>
        <w:spacing w:after="60" w:before="0" w:line="312" w:lineRule="auto"/>
      </w:pPr>
      <w:r>
        <w:rPr>
          <w:rFonts w:ascii="맑은 고딕" w:hAnsi="맑은 고딕" w:eastAsia="맑은 고딕"/>
          <w:b w:val="0"/>
          <w:color w:val="1A1A1A"/>
          <w:sz w:val="22"/>
        </w:rPr>
        <w:t>호위병들이 아이비의 두 팔을 꺾어 바닥에 누른다. 아이비가 오늘이 자기 생일이기도 하다고 하자, 바네사는 "네까짓 게 감히 나랑 같은 날 생일이라고?" 한다. 아이비가 엘레노어 여왕님을 늘 우러러봤다고 하자, 바네사는 노예 입에서 나온 어머니 이름은 모욕이라며 지하 감옥에 처넣으라고 한다. 에드워드의 눈앞에서 아이비의 얼굴이 어머니 엘레노어와 겹친다. "어머니……" 에드워드는 아이비를 놓아주라고 명령하고, 고작 노예 하나 때문에 기분 망칠 필요 없다며 바네사를 마차에 태운다.</w:t>
      </w:r>
    </w:p>
    <w:p>
      <w:pPr>
        <w:keepNext w:val="0"/>
        <w:spacing w:after="60" w:before="0" w:line="312" w:lineRule="auto"/>
      </w:pPr>
      <w:r>
        <w:rPr>
          <w:rFonts w:ascii="맑은 고딕" w:hAnsi="맑은 고딕" w:eastAsia="맑은 고딕"/>
          <w:b w:val="0"/>
          <w:color w:val="1A1A1A"/>
          <w:sz w:val="22"/>
        </w:rPr>
        <w:t>엔딩 훅  길 한가운데 홀로 남은 아이비가 멀어지는 행렬을 본다. "오늘이 공주님 축제라서, 흥이 깨질까 봐 마지못해 놔준 것뿐이구나……"</w:t>
      </w:r>
    </w:p>
    <w:p>
      <w:pPr>
        <w:keepNext/>
        <w:spacing w:after="60" w:before="200" w:line="312" w:lineRule="auto"/>
      </w:pPr>
      <w:r>
        <w:rPr>
          <w:rFonts w:ascii="맑은 고딕" w:hAnsi="맑은 고딕" w:eastAsia="맑은 고딕"/>
          <w:b/>
          <w:color w:val="8A5A10"/>
          <w:sz w:val="22"/>
        </w:rPr>
        <w:t>EP6</w:t>
      </w:r>
    </w:p>
    <w:p>
      <w:pPr>
        <w:keepNext w:val="0"/>
        <w:spacing w:after="60" w:before="0" w:line="312" w:lineRule="auto"/>
      </w:pPr>
      <w:r>
        <w:rPr>
          <w:rFonts w:ascii="맑은 고딕" w:hAnsi="맑은 고딕" w:eastAsia="맑은 고딕"/>
          <w:b w:val="0"/>
          <w:color w:val="1A1A1A"/>
          <w:sz w:val="22"/>
        </w:rPr>
        <w:t>그 행렬이 닿은 축제 광장에 거대한 황금 용이 내려앉아 사람으로 변한다. 바네사의 약혼자 웨슬리다. 에드워드가 웨슬리를 반기고, 세바스찬과 도미닉이 바네사를 웨슬리 앞으로 떠민다. "웨슬리 대공, 제 생일 축제에 오신 걸 환영해요." 웨슬리의 눈은 바네사 너머, 연회장 식탁 옆에서 음식을 구경하는 잡일꾼 차림의 아이비에게 가 있다. "운명이 정한 내 여왕이 바로 눈앞에 있는데…… 왜 다른 여자한테 끌리는 거지?" 바네사의 미소가 굳고, 그 시선 끝에서 바네사가 아이비를 찾아낸다.</w:t>
      </w:r>
    </w:p>
    <w:p>
      <w:pPr>
        <w:keepNext w:val="0"/>
        <w:spacing w:after="60" w:before="0" w:line="312" w:lineRule="auto"/>
      </w:pPr>
      <w:r>
        <w:rPr>
          <w:rFonts w:ascii="맑은 고딕" w:hAnsi="맑은 고딕" w:eastAsia="맑은 고딕"/>
          <w:b w:val="0"/>
          <w:color w:val="1A1A1A"/>
          <w:sz w:val="22"/>
        </w:rPr>
        <w:t>엔딩 훅  바네사가 두 주먹을 쥔다. "나한테 대든 것도 모자라, 감히 내 축제에서 내 약혼자를 꼬여…… 반드시 죽여 버리겠어!"</w:t>
      </w:r>
    </w:p>
    <w:p>
      <w:pPr>
        <w:keepNext/>
        <w:spacing w:after="60" w:before="200" w:line="312" w:lineRule="auto"/>
      </w:pPr>
      <w:r>
        <w:rPr>
          <w:rFonts w:ascii="맑은 고딕" w:hAnsi="맑은 고딕" w:eastAsia="맑은 고딕"/>
          <w:b/>
          <w:color w:val="8A5A10"/>
          <w:sz w:val="22"/>
        </w:rPr>
        <w:t>EP7</w:t>
      </w:r>
    </w:p>
    <w:p>
      <w:pPr>
        <w:keepNext w:val="0"/>
        <w:spacing w:after="60" w:before="0" w:line="312" w:lineRule="auto"/>
      </w:pPr>
      <w:r>
        <w:rPr>
          <w:rFonts w:ascii="맑은 고딕" w:hAnsi="맑은 고딕" w:eastAsia="맑은 고딕"/>
          <w:b w:val="0"/>
          <w:color w:val="1A1A1A"/>
          <w:sz w:val="22"/>
        </w:rPr>
        <w:t>바네사가 주먹을 쥔 줄도 모르고, 아이비는 식탁 옆에서 천에 과일 몇 개를 싼다. "이걸 가져가면 어머니도 날 혼내지 않으시겠지." 그 손목을 바네사가 낚아챈다. "지금 내 축제 음식을 훔치는 거야, 노예!" 손님들이 수군거리고, 아이비는 어머니께 조금만 가져다 드리려 했다며 과일을 도로 내려놓으려 한다. 바네사는 그 과일을 바닥으로 쳐 내 짓밟는다. 세바스찬과 도미닉이 다가오자 바네사가 이 노예가 도둑질까지 한다고 이르고, 도미닉이 아이비를 꾸짖는다. 아이비는 바닥을 치우고 바로 나가겠다고 사과한다.</w:t>
      </w:r>
    </w:p>
    <w:p>
      <w:pPr>
        <w:keepNext w:val="0"/>
        <w:spacing w:after="60" w:before="0" w:line="312" w:lineRule="auto"/>
      </w:pPr>
      <w:r>
        <w:rPr>
          <w:rFonts w:ascii="맑은 고딕" w:hAnsi="맑은 고딕" w:eastAsia="맑은 고딕"/>
          <w:b w:val="0"/>
          <w:color w:val="1A1A1A"/>
          <w:sz w:val="22"/>
        </w:rPr>
        <w:t>엔딩 훅  바네사가 말을 끊는다. "지금 당장 무릎 꿇어! 무릎 꿇고, 개처럼 이 쓰레기를 먹어!"</w:t>
      </w:r>
    </w:p>
    <w:p>
      <w:pPr>
        <w:keepNext/>
        <w:spacing w:after="60" w:before="200" w:line="312" w:lineRule="auto"/>
      </w:pPr>
      <w:r>
        <w:rPr>
          <w:rFonts w:ascii="맑은 고딕" w:hAnsi="맑은 고딕" w:eastAsia="맑은 고딕"/>
          <w:b/>
          <w:color w:val="8A5A10"/>
          <w:sz w:val="22"/>
        </w:rPr>
        <w:t>EP8</w:t>
      </w:r>
    </w:p>
    <w:p>
      <w:pPr>
        <w:keepNext w:val="0"/>
        <w:spacing w:after="60" w:before="0" w:line="312" w:lineRule="auto"/>
      </w:pPr>
      <w:r>
        <w:rPr>
          <w:rFonts w:ascii="맑은 고딕" w:hAnsi="맑은 고딕" w:eastAsia="맑은 고딕"/>
          <w:b w:val="0"/>
          <w:color w:val="1A1A1A"/>
          <w:sz w:val="22"/>
        </w:rPr>
        <w:t>아이비가 움직이지 못하자 도미닉이 "무릎 꿇어, 노예!" 하며 오금을 걷어차고, 어깨를 눌러 짓뭉개진 과일 쪽으로 내리누른다. 웨슬리가 "그만해, 도미닉!" 하며 다가오지만, 세바스찬이 이건 남부 용족 왕실의 일이라며 앞을 막는다. 바네사는 아이비의 턱을 움켜쥐고, 말을 안 들으면 가족까지 화를 입을 거라고 다그친다. 아이비가 지키려는 가족, 어머니 사라가 바로 아이비를 바꿔치기한 사람이다. 아이비가 떨리는 손으로 과일을 더듬자 바네사가 그 손을 구두 굽으로 짓밟는다. "먹어!"</w:t>
      </w:r>
    </w:p>
    <w:p>
      <w:pPr>
        <w:keepNext w:val="0"/>
        <w:spacing w:after="60" w:before="0" w:line="312" w:lineRule="auto"/>
      </w:pPr>
      <w:r>
        <w:rPr>
          <w:rFonts w:ascii="맑은 고딕" w:hAnsi="맑은 고딕" w:eastAsia="맑은 고딕"/>
          <w:b w:val="0"/>
          <w:color w:val="1A1A1A"/>
          <w:sz w:val="22"/>
        </w:rPr>
        <w:t>엔딩 훅  아이비의 얼굴이 바닥에 닿기 직전, 바네사 손의 여왕의 반지가 번쩍 빛난다.</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