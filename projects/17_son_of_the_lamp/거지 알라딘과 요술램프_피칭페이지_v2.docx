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거지 알라딘과 요술램프</w:t>
      </w:r>
    </w:p>
    <w:p>
      <w:pPr>
        <w:keepNext w:val="0"/>
        <w:spacing w:after="80" w:before="0" w:line="312" w:lineRule="auto"/>
        <w:jc w:val="center"/>
      </w:pPr>
      <w:r>
        <w:rPr>
          <w:rFonts w:ascii="맑은 고딕" w:hAnsi="맑은 고딕" w:eastAsia="맑은 고딕"/>
          <w:b w:val="0"/>
          <w:color w:val="8A5A10"/>
          <w:sz w:val="24"/>
        </w:rPr>
        <w:t>Beggar Aladdin and the Almighty Lamp</w:t>
      </w:r>
    </w:p>
    <w:p>
      <w:pPr>
        <w:keepNext w:val="0"/>
        <w:spacing w:after="120" w:before="0" w:line="312" w:lineRule="auto"/>
        <w:jc w:val="center"/>
      </w:pPr>
      <w:r>
        <w:rPr>
          <w:rFonts w:ascii="맑은 고딕" w:hAnsi="맑은 고딕" w:eastAsia="맑은 고딕"/>
          <w:b w:val="0"/>
          <w:color w:val="7A7A7A"/>
          <w:sz w:val="19"/>
        </w:rPr>
        <w:t>피칭 페이지</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40" w:line="312" w:lineRule="auto"/>
      </w:pPr>
      <w:r>
        <w:rPr>
          <w:rFonts w:ascii="맑은 고딕" w:hAnsi="맑은 고딕" w:eastAsia="맑은 고딕"/>
          <w:b/>
          <w:color w:val="8A5A10"/>
          <w:sz w:val="26"/>
        </w:rPr>
        <w:t>타이틀</w:t>
      </w:r>
      <w:r>
        <w:rPr>
          <w:rFonts w:ascii="맑은 고딕" w:hAnsi="맑은 고딕" w:eastAsia="맑은 고딕"/>
          <w:b w:val="0"/>
          <w:color w:val="7A7A7A"/>
          <w:sz w:val="19"/>
        </w:rPr>
        <w:t xml:space="preserve">  Titles · タイトル</w:t>
      </w:r>
    </w:p>
    <w:p>
      <w:pPr>
        <w:keepNext w:val="0"/>
        <w:tabs>
          <w:tab w:pos="1280" w:val="left"/>
        </w:tabs>
        <w:spacing w:after="100" w:before="0" w:line="312" w:lineRule="auto"/>
        <w:ind w:left="1280" w:hanging="1280"/>
      </w:pPr>
      <w:r>
        <w:rPr>
          <w:rFonts w:ascii="맑은 고딕" w:hAnsi="맑은 고딕" w:eastAsia="맑은 고딕"/>
          <w:b/>
          <w:color w:val="1A1A1A"/>
          <w:sz w:val="22"/>
        </w:rPr>
        <w:t>영어</w:t>
      </w:r>
      <w:r>
        <w:rPr>
          <w:rFonts w:ascii="맑은 고딕" w:hAnsi="맑은 고딕" w:eastAsia="맑은 고딕"/>
          <w:b w:val="0"/>
          <w:color w:val="1A1A1A"/>
          <w:sz w:val="22"/>
        </w:rPr>
        <w:tab/>
        <w:t>Beggar Aladdin and the Almighty Lamp</w:t>
      </w:r>
    </w:p>
    <w:p>
      <w:pPr>
        <w:keepNext w:val="0"/>
        <w:tabs>
          <w:tab w:pos="1280" w:val="left"/>
        </w:tabs>
        <w:spacing w:after="100" w:before="0" w:line="312" w:lineRule="auto"/>
        <w:ind w:left="1280" w:hanging="1280"/>
      </w:pPr>
      <w:r>
        <w:rPr>
          <w:rFonts w:ascii="맑은 고딕" w:hAnsi="맑은 고딕" w:eastAsia="맑은 고딕"/>
          <w:b/>
          <w:color w:val="1A1A1A"/>
          <w:sz w:val="22"/>
        </w:rPr>
        <w:t>한국어</w:t>
      </w:r>
      <w:r>
        <w:rPr>
          <w:rFonts w:ascii="맑은 고딕" w:hAnsi="맑은 고딕" w:eastAsia="맑은 고딕"/>
          <w:b w:val="0"/>
          <w:color w:val="1A1A1A"/>
          <w:sz w:val="22"/>
        </w:rPr>
        <w:tab/>
        <w:t>거지 알라딘과 요술램프</w:t>
      </w:r>
    </w:p>
    <w:p>
      <w:pPr>
        <w:keepNext/>
        <w:spacing w:after="140" w:before="340" w:line="312" w:lineRule="auto"/>
      </w:pPr>
      <w:r>
        <w:rPr>
          <w:rFonts w:ascii="맑은 고딕" w:hAnsi="맑은 고딕" w:eastAsia="맑은 고딕"/>
          <w:b/>
          <w:color w:val="8A5A10"/>
          <w:sz w:val="26"/>
        </w:rPr>
        <w:t>담당 CM</w:t>
      </w:r>
      <w:r>
        <w:rPr>
          <w:rFonts w:ascii="맑은 고딕" w:hAnsi="맑은 고딕" w:eastAsia="맑은 고딕"/>
          <w:b w:val="0"/>
          <w:color w:val="7A7A7A"/>
          <w:sz w:val="19"/>
        </w:rPr>
        <w:t xml:space="preserve">  担当CM名</w:t>
      </w:r>
    </w:p>
    <w:p>
      <w:pPr>
        <w:keepNext w:val="0"/>
        <w:spacing w:after="120" w:before="0" w:line="312" w:lineRule="auto"/>
      </w:pPr>
      <w:r>
        <w:rPr>
          <w:rFonts w:ascii="맑은 고딕" w:hAnsi="맑은 고딕" w:eastAsia="맑은 고딕"/>
          <w:b w:val="0"/>
          <w:color w:val="1A1A1A"/>
          <w:sz w:val="22"/>
        </w:rPr>
        <w:t>Rowan Lee</w:t>
      </w:r>
    </w:p>
    <w:p>
      <w:pPr>
        <w:keepNext/>
        <w:spacing w:after="140" w:before="34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tabs>
          <w:tab w:pos="1280" w:val="left"/>
        </w:tabs>
        <w:spacing w:after="100" w:before="0" w:line="312" w:lineRule="auto"/>
        <w:ind w:left="1280" w:hanging="1280"/>
      </w:pPr>
      <w:r>
        <w:rPr>
          <w:rFonts w:ascii="맑은 고딕" w:hAnsi="맑은 고딕" w:eastAsia="맑은 고딕"/>
          <w:b/>
          <w:color w:val="1A1A1A"/>
          <w:sz w:val="22"/>
        </w:rPr>
        <w:t>장르</w:t>
      </w:r>
      <w:r>
        <w:rPr>
          <w:rFonts w:ascii="맑은 고딕" w:hAnsi="맑은 고딕" w:eastAsia="맑은 고딕"/>
          <w:b w:val="0"/>
          <w:color w:val="1A1A1A"/>
          <w:sz w:val="22"/>
        </w:rPr>
        <w:tab/>
        <w:t>Fantasy Action / Rom-com</w:t>
      </w:r>
    </w:p>
    <w:p>
      <w:pPr>
        <w:keepNext w:val="0"/>
        <w:tabs>
          <w:tab w:pos="1280" w:val="left"/>
        </w:tabs>
        <w:spacing w:after="100" w:before="0" w:line="312" w:lineRule="auto"/>
        <w:ind w:left="1280" w:hanging="1280"/>
      </w:pPr>
      <w:r>
        <w:rPr>
          <w:rFonts w:ascii="맑은 고딕" w:hAnsi="맑은 고딕" w:eastAsia="맑은 고딕"/>
          <w:b/>
          <w:color w:val="1A1A1A"/>
          <w:sz w:val="22"/>
        </w:rPr>
        <w:t>키워드</w:t>
      </w:r>
      <w:r>
        <w:rPr>
          <w:rFonts w:ascii="맑은 고딕" w:hAnsi="맑은 고딕" w:eastAsia="맑은 고딕"/>
          <w:b w:val="0"/>
          <w:color w:val="1A1A1A"/>
          <w:sz w:val="22"/>
        </w:rPr>
        <w:tab/>
        <w:t>HIDDEN IDENTITY, OVERPOWERED, BODYGUARD</w:t>
      </w:r>
    </w:p>
    <w:p>
      <w:pPr>
        <w:keepNext w:val="0"/>
        <w:tabs>
          <w:tab w:pos="1280" w:val="left"/>
        </w:tabs>
        <w:spacing w:after="100" w:before="0" w:line="312" w:lineRule="auto"/>
        <w:ind w:left="1280" w:hanging="1280"/>
      </w:pPr>
      <w:r>
        <w:rPr>
          <w:rFonts w:ascii="맑은 고딕" w:hAnsi="맑은 고딕" w:eastAsia="맑은 고딕"/>
          <w:b/>
          <w:color w:val="1A1A1A"/>
          <w:sz w:val="22"/>
        </w:rPr>
        <w:t>회차</w:t>
      </w:r>
      <w:r>
        <w:rPr>
          <w:rFonts w:ascii="맑은 고딕" w:hAnsi="맑은 고딕" w:eastAsia="맑은 고딕"/>
          <w:b w:val="0"/>
          <w:color w:val="1A1A1A"/>
          <w:sz w:val="22"/>
        </w:rPr>
        <w:tab/>
        <w:t>50화 / 무료 EP1-7</w:t>
      </w:r>
    </w:p>
    <w:p>
      <w:pPr>
        <w:keepNext w:val="0"/>
        <w:tabs>
          <w:tab w:pos="1280" w:val="left"/>
        </w:tabs>
        <w:spacing w:after="100" w:before="0" w:line="312" w:lineRule="auto"/>
        <w:ind w:left="1280" w:hanging="1280"/>
      </w:pPr>
      <w:r>
        <w:rPr>
          <w:rFonts w:ascii="맑은 고딕" w:hAnsi="맑은 고딕" w:eastAsia="맑은 고딕"/>
          <w:b/>
          <w:color w:val="1A1A1A"/>
          <w:sz w:val="22"/>
        </w:rPr>
        <w:t>발화 언어</w:t>
      </w:r>
      <w:r>
        <w:rPr>
          <w:rFonts w:ascii="맑은 고딕" w:hAnsi="맑은 고딕" w:eastAsia="맑은 고딕"/>
          <w:b w:val="0"/>
          <w:color w:val="1A1A1A"/>
          <w:sz w:val="22"/>
        </w:rPr>
        <w:tab/>
        <w:t>영어</w:t>
      </w:r>
    </w:p>
    <w:p>
      <w:pPr>
        <w:keepNext w:val="0"/>
        <w:tabs>
          <w:tab w:pos="1280" w:val="left"/>
        </w:tabs>
        <w:spacing w:after="100" w:before="0" w:line="312" w:lineRule="auto"/>
        <w:ind w:left="1280" w:hanging="1280"/>
      </w:pPr>
      <w:r>
        <w:rPr>
          <w:rFonts w:ascii="맑은 고딕" w:hAnsi="맑은 고딕" w:eastAsia="맑은 고딕"/>
          <w:b/>
          <w:color w:val="1A1A1A"/>
          <w:sz w:val="22"/>
        </w:rPr>
        <w:t>제작 형식</w:t>
      </w:r>
      <w:r>
        <w:rPr>
          <w:rFonts w:ascii="맑은 고딕" w:hAnsi="맑은 고딕" w:eastAsia="맑은 고딕"/>
          <w:b w:val="0"/>
          <w:color w:val="1A1A1A"/>
          <w:sz w:val="22"/>
        </w:rPr>
        <w:tab/>
        <w:t>AI 실사</w:t>
      </w:r>
    </w:p>
    <w:p>
      <w:pPr>
        <w:keepNext w:val="0"/>
        <w:tabs>
          <w:tab w:pos="1280" w:val="left"/>
        </w:tabs>
        <w:spacing w:after="100" w:before="0" w:line="312" w:lineRule="auto"/>
        <w:ind w:left="1280" w:hanging="1280"/>
      </w:pPr>
      <w:r>
        <w:rPr>
          <w:rFonts w:ascii="맑은 고딕" w:hAnsi="맑은 고딕" w:eastAsia="맑은 고딕"/>
          <w:b/>
          <w:color w:val="1A1A1A"/>
          <w:sz w:val="22"/>
        </w:rPr>
        <w:t>타겟층</w:t>
      </w:r>
      <w:r>
        <w:rPr>
          <w:rFonts w:ascii="맑은 고딕" w:hAnsi="맑은 고딕" w:eastAsia="맑은 고딕"/>
          <w:b w:val="0"/>
          <w:color w:val="1A1A1A"/>
          <w:sz w:val="22"/>
        </w:rPr>
        <w:tab/>
        <w:t>메인 = 북미·글로벌 남성향 18-45 / 서브 = 북미·글로벌 여성</w:t>
      </w:r>
    </w:p>
    <w:p>
      <w:pPr>
        <w:keepNext w:val="0"/>
        <w:spacing w:after="180" w:before="0" w:line="312" w:lineRule="auto"/>
        <w:ind w:left="1280"/>
      </w:pPr>
      <w:r>
        <w:rPr>
          <w:rFonts w:ascii="맑은 고딕" w:hAnsi="맑은 고딕" w:eastAsia="맑은 고딕"/>
          <w:b w:val="0"/>
          <w:color w:val="1A1A1A"/>
          <w:sz w:val="22"/>
        </w:rPr>
        <w:t>누구나 아는 알라딘 소재에 로맨스 축을 얹어, 남성향이면서 여성 시청까지 함께 흡수하는 중립 근접 남성향.</w:t>
      </w:r>
    </w:p>
    <w:p>
      <w:pPr>
        <w:keepNext/>
        <w:spacing w:after="80" w:before="220" w:line="312" w:lineRule="auto"/>
      </w:pPr>
      <w:r>
        <w:rPr>
          <w:rFonts w:ascii="맑은 고딕" w:hAnsi="맑은 고딕" w:eastAsia="맑은 고딕"/>
          <w:b/>
          <w:color w:val="1A1A1A"/>
          <w:sz w:val="23"/>
        </w:rPr>
        <w:t>로그라인</w:t>
      </w:r>
    </w:p>
    <w:p>
      <w:pPr>
        <w:keepNext w:val="0"/>
        <w:spacing w:after="120" w:before="0" w:line="312" w:lineRule="auto"/>
      </w:pPr>
      <w:r>
        <w:rPr>
          <w:rFonts w:ascii="맑은 고딕" w:hAnsi="맑은 고딕" w:eastAsia="맑은 고딕"/>
          <w:b w:val="0"/>
          <w:color w:val="1A1A1A"/>
          <w:sz w:val="22"/>
        </w:rPr>
        <w:t>무적의 삶에 질려 왕좌를 버린 진(Djinn)의 왕 알라딘. 왕권도 군단도 낡은 놋쇠 램프에 봉인해두고 인간 세상에서 백수로 구르다, 월급 200금화에 혹해 암살 표적이 된 공주의 전속 호위로 취직한다. 온 왕국이 공주를 구한 정체불명의 고수를 찾는 동안, 그 고수는 공주 침전 기둥에 기대 사과를 씹고 있다.</w:t>
      </w:r>
    </w:p>
    <w:p>
      <w:pPr>
        <w:keepNext/>
        <w:spacing w:after="80" w:before="220" w:line="312" w:lineRule="auto"/>
      </w:pPr>
      <w:r>
        <w:rPr>
          <w:rFonts w:ascii="맑은 고딕" w:hAnsi="맑은 고딕" w:eastAsia="맑은 고딕"/>
          <w:b/>
          <w:color w:val="1A1A1A"/>
          <w:sz w:val="23"/>
        </w:rPr>
        <w:t>레퍼런스</w:t>
      </w:r>
    </w:p>
    <w:p>
      <w:pPr>
        <w:keepNext w:val="0"/>
        <w:spacing w:after="80" w:before="0" w:line="312" w:lineRule="auto"/>
        <w:ind w:left="220" w:hanging="220"/>
      </w:pPr>
      <w:r>
        <w:rPr>
          <w:rFonts w:ascii="맑은 고딕" w:hAnsi="맑은 고딕" w:eastAsia="맑은 고딕"/>
          <w:b/>
          <w:color w:val="8A5A10"/>
          <w:sz w:val="22"/>
        </w:rPr>
        <w:t xml:space="preserve">· </w:t>
      </w:r>
      <w:r>
        <w:rPr>
          <w:rFonts w:ascii="맑은 고딕" w:hAnsi="맑은 고딕" w:eastAsia="맑은 고딕"/>
          <w:b w:val="0"/>
          <w:color w:val="1A1A1A"/>
          <w:sz w:val="21"/>
        </w:rPr>
        <w:t>StardustTV 《코드명: 블랙 호크》(61화·원제 Bukan Pengawal Biasa)</w:t>
      </w:r>
      <w:r>
        <w:rPr>
          <w:rFonts w:ascii="맑은 고딕" w:hAnsi="맑은 고딕" w:eastAsia="맑은 고딕"/>
          <w:b w:val="0"/>
          <w:color w:val="7A7A7A"/>
          <w:sz w:val="21"/>
        </w:rPr>
        <w:t xml:space="preserve">  —  신분을 숨긴 최강자의 위장 경호 + 보호 로맨스 뼈대</w:t>
      </w:r>
    </w:p>
    <w:p>
      <w:pPr>
        <w:keepNext w:val="0"/>
        <w:spacing w:after="80" w:before="0" w:line="312" w:lineRule="auto"/>
        <w:ind w:left="220" w:hanging="220"/>
      </w:pPr>
      <w:r>
        <w:rPr>
          <w:rFonts w:ascii="맑은 고딕" w:hAnsi="맑은 고딕" w:eastAsia="맑은 고딕"/>
          <w:b/>
          <w:color w:val="8A5A10"/>
          <w:sz w:val="22"/>
        </w:rPr>
        <w:t xml:space="preserve">· </w:t>
      </w:r>
      <w:r>
        <w:rPr>
          <w:rFonts w:ascii="맑은 고딕" w:hAnsi="맑은 고딕" w:eastAsia="맑은 고딕"/>
          <w:b w:val="0"/>
          <w:color w:val="1A1A1A"/>
          <w:sz w:val="21"/>
        </w:rPr>
        <w:t>NetShort 《False Weakling, True Power》(50화)</w:t>
      </w:r>
      <w:r>
        <w:rPr>
          <w:rFonts w:ascii="맑은 고딕" w:hAnsi="맑은 고딕" w:eastAsia="맑은 고딕"/>
          <w:b w:val="0"/>
          <w:color w:val="7A7A7A"/>
          <w:sz w:val="21"/>
        </w:rPr>
        <w:t xml:space="preserve">  —  힘 숨김 / 남성향 파워 판타지</w:t>
      </w:r>
    </w:p>
    <w:p>
      <w:pPr>
        <w:keepNext w:val="0"/>
        <w:spacing w:after="80" w:before="0" w:line="312" w:lineRule="auto"/>
        <w:ind w:left="220" w:hanging="220"/>
      </w:pPr>
      <w:r>
        <w:rPr>
          <w:rFonts w:ascii="맑은 고딕" w:hAnsi="맑은 고딕" w:eastAsia="맑은 고딕"/>
          <w:b/>
          <w:color w:val="8A5A10"/>
          <w:sz w:val="22"/>
        </w:rPr>
        <w:t xml:space="preserve">· </w:t>
      </w:r>
      <w:r>
        <w:rPr>
          <w:rFonts w:ascii="맑은 고딕" w:hAnsi="맑은 고딕" w:eastAsia="맑은 고딕"/>
          <w:b w:val="0"/>
          <w:color w:val="1A1A1A"/>
          <w:sz w:val="21"/>
        </w:rPr>
        <w:t>NetShort 《Swapped to a Beggar But He Is Apollo》(48화)</w:t>
      </w:r>
      <w:r>
        <w:rPr>
          <w:rFonts w:ascii="맑은 고딕" w:hAnsi="맑은 고딕" w:eastAsia="맑은 고딕"/>
          <w:b w:val="0"/>
          <w:color w:val="7A7A7A"/>
          <w:sz w:val="21"/>
        </w:rPr>
        <w:t xml:space="preserve">  —  평민 위장 신급 남주 × 공주 로맨스 문법</w:t>
      </w:r>
    </w:p>
    <w:p>
      <w:pPr>
        <w:keepNext w:val="0"/>
        <w:spacing w:after="80" w:before="0" w:line="312" w:lineRule="auto"/>
        <w:ind w:left="220" w:hanging="220"/>
      </w:pPr>
      <w:r>
        <w:rPr>
          <w:rFonts w:ascii="맑은 고딕" w:hAnsi="맑은 고딕" w:eastAsia="맑은 고딕"/>
          <w:b/>
          <w:color w:val="8A5A10"/>
          <w:sz w:val="22"/>
        </w:rPr>
        <w:t xml:space="preserve">· </w:t>
      </w:r>
      <w:r>
        <w:rPr>
          <w:rFonts w:ascii="맑은 고딕" w:hAnsi="맑은 고딕" w:eastAsia="맑은 고딕"/>
          <w:b w:val="0"/>
          <w:color w:val="1A1A1A"/>
          <w:sz w:val="21"/>
        </w:rPr>
        <w:t>퍼블릭 도메인 《천일야화》 알라딘 설화</w:t>
      </w:r>
      <w:r>
        <w:rPr>
          <w:rFonts w:ascii="맑은 고딕" w:hAnsi="맑은 고딕" w:eastAsia="맑은 고딕"/>
          <w:b w:val="0"/>
          <w:color w:val="7A7A7A"/>
          <w:sz w:val="21"/>
        </w:rPr>
        <w:t xml:space="preserve">  —  소재 인지도(원작료 0)</w:t>
      </w:r>
    </w:p>
    <w:p>
      <w:pPr>
        <w:keepNext/>
        <w:spacing w:after="140" w:before="34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val="0"/>
        <w:spacing w:after="160" w:before="0" w:line="312" w:lineRule="auto"/>
      </w:pPr>
      <w:r>
        <w:rPr>
          <w:rFonts w:ascii="맑은 고딕" w:hAnsi="맑은 고딕" w:eastAsia="맑은 고딕"/>
          <w:b w:val="0"/>
          <w:color w:val="7A7A7A"/>
          <w:sz w:val="20"/>
        </w:rPr>
        <w:t>왜 제작해야 하는지?   ·   시장성이 있는지?   ·   크리에이티브에 변별력이 있는지?</w:t>
      </w:r>
    </w:p>
    <w:p>
      <w:pPr>
        <w:keepNext w:val="0"/>
        <w:spacing w:after="40" w:before="120" w:line="312" w:lineRule="auto"/>
      </w:pPr>
      <w:r>
        <w:rPr>
          <w:rFonts w:ascii="맑은 고딕" w:hAnsi="맑은 고딕" w:eastAsia="맑은 고딕"/>
          <w:b w:val="0"/>
          <w:color w:val="C9B892"/>
          <w:sz w:val="16"/>
        </w:rPr>
        <w:t>──────────────────────────────────────────────</w:t>
      </w:r>
    </w:p>
    <w:p>
      <w:pPr>
        <w:keepNext/>
        <w:spacing w:after="120" w:before="80" w:line="312" w:lineRule="auto"/>
      </w:pPr>
      <w:r>
        <w:rPr>
          <w:rFonts w:ascii="맑은 고딕" w:hAnsi="맑은 고딕" w:eastAsia="맑은 고딕"/>
          <w:b/>
          <w:color w:val="8A5A10"/>
          <w:sz w:val="23"/>
        </w:rPr>
        <w:t>왜 제작해야 하는지?  시장성이 있는지?</w:t>
      </w:r>
    </w:p>
    <w:p>
      <w:pPr>
        <w:keepNext/>
        <w:spacing w:after="80" w:before="220" w:line="312" w:lineRule="auto"/>
      </w:pPr>
      <w:r>
        <w:rPr>
          <w:rFonts w:ascii="맑은 고딕" w:hAnsi="맑은 고딕" w:eastAsia="맑은 고딕"/>
          <w:b/>
          <w:color w:val="1A1A1A"/>
          <w:sz w:val="23"/>
        </w:rPr>
        <w:t>이집트 다음은 아랍 — 한 발 앞선 배경 선점</w:t>
      </w:r>
    </w:p>
    <w:p>
      <w:pPr>
        <w:keepNext w:val="0"/>
        <w:spacing w:after="120" w:before="0" w:line="312" w:lineRule="auto"/>
      </w:pPr>
      <w:r>
        <w:rPr>
          <w:rFonts w:ascii="맑은 고딕" w:hAnsi="맑은 고딕" w:eastAsia="맑은 고딕"/>
          <w:b w:val="0"/>
          <w:color w:val="1A1A1A"/>
          <w:sz w:val="22"/>
        </w:rPr>
        <w:t>DramaBox·NetShort에서 이집트 배경 작품이 이미 흥행한 케이스가 나왔다. 고대 오리엔트 비주얼이 버티컬 시장에서 먹힌다는 것은 검증된 상태다.</w:t>
      </w:r>
    </w:p>
    <w:p>
      <w:pPr>
        <w:keepNext w:val="0"/>
        <w:spacing w:after="120" w:before="0" w:line="312" w:lineRule="auto"/>
      </w:pPr>
      <w:r>
        <w:rPr>
          <w:rFonts w:ascii="맑은 고딕" w:hAnsi="맑은 고딕" w:eastAsia="맑은 고딕"/>
          <w:b w:val="0"/>
          <w:color w:val="1A1A1A"/>
          <w:sz w:val="22"/>
        </w:rPr>
        <w:t>여기서 한 발 앞서 아랍풍(사막 술탄국)을 시도한다. 이집트 흥행작들과 미술 자산의 성격이 가까워 제작 리스크는 낮으면서, 아직 경쟁작이 적은 구간이라 신선도는 확보된다.</w:t>
      </w:r>
    </w:p>
    <w:p>
      <w:pPr>
        <w:keepNext w:val="0"/>
        <w:spacing w:after="120" w:before="0" w:line="312" w:lineRule="auto"/>
      </w:pPr>
      <w:r>
        <w:rPr>
          <w:rFonts w:ascii="맑은 고딕" w:hAnsi="맑은 고딕" w:eastAsia="맑은 고딕"/>
          <w:b w:val="0"/>
          <w:color w:val="1A1A1A"/>
          <w:sz w:val="22"/>
        </w:rPr>
        <w:t>AI 숏폼 시장은 웨어울프 흥행이 끝나가는 국면이고, 새 판타지 소재와 배경의 유행은 빠르게 지나간다. 지금 뜬 것을 그대로 따라가면 비글루가 출시할 즈음엔 이미 한물간 소재가 된다. 그래서 한 박자 먼저 간다.</w:t>
      </w:r>
    </w:p>
    <w:p>
      <w:pPr>
        <w:keepNext/>
        <w:spacing w:after="80" w:before="220" w:line="312" w:lineRule="auto"/>
      </w:pPr>
      <w:r>
        <w:rPr>
          <w:rFonts w:ascii="맑은 고딕" w:hAnsi="맑은 고딕" w:eastAsia="맑은 고딕"/>
          <w:b/>
          <w:color w:val="1A1A1A"/>
          <w:sz w:val="23"/>
        </w:rPr>
        <w:t>설명이 필요 없는 소재</w:t>
      </w:r>
    </w:p>
    <w:p>
      <w:pPr>
        <w:keepNext w:val="0"/>
        <w:spacing w:after="120" w:before="0" w:line="312" w:lineRule="auto"/>
      </w:pPr>
      <w:r>
        <w:rPr>
          <w:rFonts w:ascii="맑은 고딕" w:hAnsi="맑은 고딕" w:eastAsia="맑은 고딕"/>
          <w:b w:val="0"/>
          <w:color w:val="1A1A1A"/>
          <w:sz w:val="22"/>
        </w:rPr>
        <w:t>애니메이션·실사 영화로 반복 영상화되며 인지도가 이미 최대치인 이야기다. 시청자에게 낯설지 않으니 진입 장벽이 낮다.</w:t>
      </w:r>
    </w:p>
    <w:p>
      <w:pPr>
        <w:keepNext w:val="0"/>
        <w:spacing w:after="120" w:before="0" w:line="312" w:lineRule="auto"/>
      </w:pPr>
      <w:r>
        <w:rPr>
          <w:rFonts w:ascii="맑은 고딕" w:hAnsi="맑은 고딕" w:eastAsia="맑은 고딕"/>
          <w:b w:val="0"/>
          <w:color w:val="1A1A1A"/>
          <w:sz w:val="22"/>
        </w:rPr>
        <w:t>남성향 작품이지만 진입 소재는 전 세계 누구나 아는 천일야화·알라딘이라, 남성향 판타지의 고질적 약점인 '세계관 학습 비용'이 처음부터 0이다. 램프를 문지르면 강력한 정령이 나온다는 규칙을 설명할 필요가 없어, 무료회차 시간을 전부 쾌감에 쓸 수 있다.</w:t>
      </w:r>
    </w:p>
    <w:p>
      <w:pPr>
        <w:keepNext/>
        <w:spacing w:after="80" w:before="220" w:line="312" w:lineRule="auto"/>
      </w:pPr>
      <w:r>
        <w:rPr>
          <w:rFonts w:ascii="맑은 고딕" w:hAnsi="맑은 고딕" w:eastAsia="맑은 고딕"/>
          <w:b/>
          <w:color w:val="1A1A1A"/>
          <w:sz w:val="23"/>
        </w:rPr>
        <w:t>전 세계가 아는 이야기를, 판권료 0원으로</w:t>
      </w:r>
    </w:p>
    <w:p>
      <w:pPr>
        <w:keepNext w:val="0"/>
        <w:spacing w:after="120" w:before="0" w:line="312" w:lineRule="auto"/>
      </w:pPr>
      <w:r>
        <w:rPr>
          <w:rFonts w:ascii="맑은 고딕" w:hAnsi="맑은 고딕" w:eastAsia="맑은 고딕"/>
          <w:b w:val="0"/>
          <w:color w:val="1A1A1A"/>
          <w:sz w:val="22"/>
        </w:rPr>
        <w:t>알라딘·천일야화는 퍼블릭 도메인이라 원작료 지불이 없다. 저작권 이슈는 명칭·장면·의상 단위 금지 목록으로 회피한다(법률 검토 완료). 인지도는 전부 가져오고 권리 리스크만 지운 케이스다.</w:t>
      </w:r>
    </w:p>
    <w:p>
      <w:pPr>
        <w:keepNext w:val="0"/>
        <w:spacing w:after="40" w:before="120" w:line="312" w:lineRule="auto"/>
      </w:pPr>
      <w:r>
        <w:rPr>
          <w:rFonts w:ascii="맑은 고딕" w:hAnsi="맑은 고딕" w:eastAsia="맑은 고딕"/>
          <w:b w:val="0"/>
          <w:color w:val="C9B892"/>
          <w:sz w:val="16"/>
        </w:rPr>
        <w:t>──────────────────────────────────────────────</w:t>
      </w:r>
    </w:p>
    <w:p>
      <w:pPr>
        <w:keepNext/>
        <w:spacing w:after="120" w:before="80" w:line="312" w:lineRule="auto"/>
      </w:pPr>
      <w:r>
        <w:rPr>
          <w:rFonts w:ascii="맑은 고딕" w:hAnsi="맑은 고딕" w:eastAsia="맑은 고딕"/>
          <w:b/>
          <w:color w:val="8A5A10"/>
          <w:sz w:val="23"/>
        </w:rPr>
        <w:t>크리에이티브에 변별력이 있는지?</w:t>
      </w:r>
    </w:p>
    <w:p>
      <w:pPr>
        <w:keepNext/>
        <w:spacing w:after="80" w:before="220" w:line="312" w:lineRule="auto"/>
      </w:pPr>
      <w:r>
        <w:rPr>
          <w:rFonts w:ascii="맑은 고딕" w:hAnsi="맑은 고딕" w:eastAsia="맑은 고딕"/>
          <w:b/>
          <w:color w:val="1A1A1A"/>
          <w:sz w:val="23"/>
        </w:rPr>
        <w:t>알라딘과 램프의 역학 관계 뒤집기</w:t>
      </w:r>
    </w:p>
    <w:p>
      <w:pPr>
        <w:keepNext w:val="0"/>
        <w:spacing w:after="120" w:before="0" w:line="312" w:lineRule="auto"/>
      </w:pPr>
      <w:r>
        <w:rPr>
          <w:rFonts w:ascii="맑은 고딕" w:hAnsi="맑은 고딕" w:eastAsia="맑은 고딕"/>
          <w:b w:val="0"/>
          <w:color w:val="1A1A1A"/>
          <w:sz w:val="22"/>
        </w:rPr>
        <w:t>소원을 비는 알라딘이 아니라, 소원을 들어주는 쪽이 알라딘이다. 램프에 갇힌 쪽이 부하고, 램프를 쥔 쪽이 알라딘 — 램프는 그가 자기 왕권과 군단을 통째로 봉인해 넣은 신물이다.</w:t>
      </w:r>
    </w:p>
    <w:p>
      <w:pPr>
        <w:keepNext w:val="0"/>
        <w:spacing w:after="120" w:before="0" w:line="312" w:lineRule="auto"/>
      </w:pPr>
      <w:r>
        <w:rPr>
          <w:rFonts w:ascii="맑은 고딕" w:hAnsi="맑은 고딕" w:eastAsia="맑은 고딕"/>
          <w:b w:val="0"/>
          <w:color w:val="1A1A1A"/>
          <w:sz w:val="22"/>
        </w:rPr>
        <w:t>'소원 세 개' 문법은 폐기했다. 그가 허리춤의 램프를 손끝으로 한 번 쓰다듬으면, 도망치던 자객이 통째로 램프 속으로 빨려 들어간다.</w:t>
      </w:r>
    </w:p>
    <w:p>
      <w:pPr>
        <w:keepNext/>
        <w:spacing w:after="80" w:before="220" w:line="312" w:lineRule="auto"/>
      </w:pPr>
      <w:r>
        <w:rPr>
          <w:rFonts w:ascii="맑은 고딕" w:hAnsi="맑은 고딕" w:eastAsia="맑은 고딕"/>
          <w:b/>
          <w:color w:val="1A1A1A"/>
          <w:sz w:val="23"/>
        </w:rPr>
        <w:t>지니 설계</w:t>
      </w:r>
    </w:p>
    <w:p>
      <w:pPr>
        <w:keepNext w:val="0"/>
        <w:spacing w:after="120" w:before="0" w:line="312" w:lineRule="auto"/>
      </w:pPr>
      <w:r>
        <w:rPr>
          <w:rFonts w:ascii="맑은 고딕" w:hAnsi="맑은 고딕" w:eastAsia="맑은 고딕"/>
          <w:b w:val="0"/>
          <w:color w:val="1A1A1A"/>
          <w:sz w:val="22"/>
        </w:rPr>
        <w:t>정령 지니는 파란 개그 요정이 아니라 극존대 코미디 담당 시종장이다. 돌덩이 같은 흑빵을 왕궁 만찬처럼 차려 올리고, 주인이 접시 27장을 깨고 쫓겨난 것을 국란처럼 통탄한다.</w:t>
      </w:r>
    </w:p>
    <w:p>
      <w:pPr>
        <w:keepNext w:val="0"/>
        <w:spacing w:after="120" w:before="0" w:line="312" w:lineRule="auto"/>
      </w:pPr>
      <w:r>
        <w:rPr>
          <w:rFonts w:ascii="맑은 고딕" w:hAnsi="맑은 고딕" w:eastAsia="맑은 고딕"/>
          <w:b w:val="0"/>
          <w:color w:val="1A1A1A"/>
          <w:sz w:val="22"/>
        </w:rPr>
        <w:t>코미디를 정령이 전담해, 주인공은 끝까지 쿨하게 두고 톤만 가볍게 가져간다.</w:t>
      </w:r>
    </w:p>
    <w:p>
      <w:pPr>
        <w:keepNext/>
        <w:spacing w:after="80" w:before="220" w:line="312" w:lineRule="auto"/>
      </w:pPr>
      <w:r>
        <w:rPr>
          <w:rFonts w:ascii="맑은 고딕" w:hAnsi="맑은 고딕" w:eastAsia="맑은 고딕"/>
          <w:b/>
          <w:color w:val="1A1A1A"/>
          <w:sz w:val="23"/>
        </w:rPr>
        <w:t>공주에게 기대하는 주체성은 그대로, 성깔을 얹는다</w:t>
      </w:r>
    </w:p>
    <w:p>
      <w:pPr>
        <w:keepNext w:val="0"/>
        <w:spacing w:after="120" w:before="0" w:line="312" w:lineRule="auto"/>
      </w:pPr>
      <w:r>
        <w:rPr>
          <w:rFonts w:ascii="맑은 고딕" w:hAnsi="맑은 고딕" w:eastAsia="맑은 고딕"/>
          <w:b w:val="0"/>
          <w:color w:val="1A1A1A"/>
          <w:sz w:val="22"/>
        </w:rPr>
        <w:t>나라와 백성을 걱정하는 주체성은 유지하되, 입이 먼저 나가는 성깔을 붙였다. 알라딘과 부딪힐 때 이 성깔이 그대로 로맨틱 코미디의 연료가 된다.</w:t>
      </w:r>
    </w:p>
    <w:p>
      <w:pPr>
        <w:keepNext/>
        <w:spacing w:after="80" w:before="220" w:line="312" w:lineRule="auto"/>
      </w:pPr>
      <w:r>
        <w:rPr>
          <w:rFonts w:ascii="맑은 고딕" w:hAnsi="맑은 고딕" w:eastAsia="맑은 고딕"/>
          <w:b/>
          <w:color w:val="1A1A1A"/>
          <w:sz w:val="23"/>
        </w:rPr>
        <w:t>숏폼 히트작 문법의 조합</w:t>
      </w:r>
    </w:p>
    <w:p>
      <w:pPr>
        <w:keepNext w:val="0"/>
        <w:spacing w:after="120" w:before="0" w:line="312" w:lineRule="auto"/>
      </w:pPr>
      <w:r>
        <w:rPr>
          <w:rFonts w:ascii="맑은 고딕" w:hAnsi="맑은 고딕" w:eastAsia="맑은 고딕"/>
          <w:b w:val="0"/>
          <w:color w:val="1A1A1A"/>
          <w:sz w:val="22"/>
        </w:rPr>
        <w:t>한 히트작의 뼈대 위에, 다른 히트작에서 궁합이 맞는 부분만 골라 얹었다.</w:t>
      </w:r>
    </w:p>
    <w:p>
      <w:pPr>
        <w:keepNext/>
        <w:spacing w:after="140" w:before="340" w:line="312" w:lineRule="auto"/>
      </w:pPr>
      <w:r>
        <w:rPr>
          <w:rFonts w:ascii="맑은 고딕" w:hAnsi="맑은 고딕" w:eastAsia="맑은 고딕"/>
          <w:b/>
          <w:color w:val="8A5A10"/>
          <w:sz w:val="26"/>
        </w:rPr>
        <w:t>주요 인물 소개</w:t>
      </w:r>
    </w:p>
    <w:p>
      <w:pPr>
        <w:keepNext/>
        <w:spacing w:after="60" w:before="180" w:line="312" w:lineRule="auto"/>
      </w:pPr>
      <w:r>
        <w:rPr>
          <w:rFonts w:ascii="맑은 고딕" w:hAnsi="맑은 고딕" w:eastAsia="맑은 고딕"/>
          <w:b/>
          <w:color w:val="8A5A10"/>
          <w:sz w:val="22"/>
        </w:rPr>
        <w:t>알라딘 (Aladdin, 남 / 외견 20대)  ·  남자주인공</w:t>
      </w:r>
    </w:p>
    <w:p>
      <w:pPr>
        <w:keepNext w:val="0"/>
        <w:spacing w:after="0" w:before="0" w:line="312" w:lineRule="auto"/>
      </w:pPr>
      <w:r>
        <w:rPr>
          <w:rFonts w:ascii="맑은 고딕" w:hAnsi="맑은 고딕" w:eastAsia="맑은 고딕"/>
          <w:b w:val="0"/>
          <w:color w:val="1A1A1A"/>
          <w:sz w:val="22"/>
        </w:rPr>
        <w:t>진 군단을 호령하던 정령들의 왕. 전쟁도 정복도 파괴도 순서까지 똑같이 반복되는 게 지겨워 "무적이야말로 가장 지루한 저주"라며 왕좌를 버렸다. 군단과 왕권을 통째로 낡은 놋쇠 램프에 봉인해 허리에 차고 인간 세상으로 내려왔지만, 세계 최강의 마법사도 생활력은 0이라 꼬치 장수에게 쫓겨나고 접시 27장을 깨고 잘린다. 월급 200금화짜리 공주 호위 공고를 보고 "공주를 지키는 건 양심 있는 자의 의무"라며 냉큼 지원한다. 시키기 전엔 절대 나서지 않고, 시키면 뺨 한 대로 끝낸다.</w:t>
      </w:r>
    </w:p>
    <w:p>
      <w:pPr>
        <w:keepNext/>
        <w:spacing w:after="60" w:before="180" w:line="312" w:lineRule="auto"/>
      </w:pPr>
      <w:r>
        <w:rPr>
          <w:rFonts w:ascii="맑은 고딕" w:hAnsi="맑은 고딕" w:eastAsia="맑은 고딕"/>
          <w:b/>
          <w:color w:val="8A5A10"/>
          <w:sz w:val="22"/>
        </w:rPr>
        <w:t>소라야 (Soraya, 여)  ·  여자주인공</w:t>
      </w:r>
    </w:p>
    <w:p>
      <w:pPr>
        <w:keepNext w:val="0"/>
        <w:spacing w:after="0" w:before="0" w:line="312" w:lineRule="auto"/>
      </w:pPr>
      <w:r>
        <w:rPr>
          <w:rFonts w:ascii="맑은 고딕" w:hAnsi="맑은 고딕" w:eastAsia="맑은 고딕"/>
          <w:b w:val="0"/>
          <w:color w:val="1A1A1A"/>
          <w:sz w:val="22"/>
        </w:rPr>
        <w:t>카마르(Qamar) 왕국의 공주. 술탄이 쓰러진 뒤 외척 총독 마리크의 왕권 찬탈에 홀로 맞서고 있다. "내가 살아 있는 한 카마르는 썩은 피가 넘볼 수 없다"고 면전에서 쏘아붙일 만큼 강하지만, 마리크가 보낸 폭도들이 먹인 약에 취해 끌려가던 밤만은 평생의 수치로 남았다. 그 밤 자기를 구한 남자를 다시 만났을 때, 하필 그가 자기 침전에 배치된 한심한 호위라는 게 문제다. 자객이 사라질 때마다 그를 의심하지만, 사과나 씹고 있는 얼굴을 보면 매번 결론이 뒤집힌다.</w:t>
      </w:r>
    </w:p>
    <w:p>
      <w:pPr>
        <w:keepNext/>
        <w:spacing w:after="60" w:before="180" w:line="312" w:lineRule="auto"/>
      </w:pPr>
      <w:r>
        <w:rPr>
          <w:rFonts w:ascii="맑은 고딕" w:hAnsi="맑은 고딕" w:eastAsia="맑은 고딕"/>
          <w:b/>
          <w:color w:val="8A5A10"/>
          <w:sz w:val="22"/>
        </w:rPr>
        <w:t>지니 (Genie, 남)  ·  램프의 정령</w:t>
      </w:r>
    </w:p>
    <w:p>
      <w:pPr>
        <w:keepNext w:val="0"/>
        <w:spacing w:after="0" w:before="0" w:line="312" w:lineRule="auto"/>
      </w:pPr>
      <w:r>
        <w:rPr>
          <w:rFonts w:ascii="맑은 고딕" w:hAnsi="맑은 고딕" w:eastAsia="맑은 고딕"/>
          <w:b w:val="0"/>
          <w:color w:val="1A1A1A"/>
          <w:sz w:val="22"/>
        </w:rPr>
        <w:t>램프에 봉인된 진의 왕 직속 시종장. 주인이 곤란해질 때마다 램프에서 금빛 연기와 함께 제멋대로 피어올라 주인을 더 곤란하게 만든다. 왕궁 의전이 몸에 밴 극진한 존대로 거지꼴 주인을 모시는 게 그의 비극이자 이 극의 개그. "인간 세계에선 그 호칭 금지, 끄덕이면 예스 흔들면 노"라는 규칙 때문에 매번 말이 막힌다. 궁의 이상 징후를 먼저 감지해 경고하지만 결정타는 언제나 왕의 손에 남긴다.</w:t>
      </w:r>
    </w:p>
    <w:p>
      <w:pPr>
        <w:keepNext/>
        <w:spacing w:after="60" w:before="180" w:line="312" w:lineRule="auto"/>
      </w:pPr>
      <w:r>
        <w:rPr>
          <w:rFonts w:ascii="맑은 고딕" w:hAnsi="맑은 고딕" w:eastAsia="맑은 고딕"/>
          <w:b/>
          <w:color w:val="8A5A10"/>
          <w:sz w:val="22"/>
        </w:rPr>
        <w:t>마리크 (Malik, 남)  ·  메인 빌런</w:t>
      </w:r>
    </w:p>
    <w:p>
      <w:pPr>
        <w:keepNext w:val="0"/>
        <w:spacing w:after="0" w:before="0" w:line="312" w:lineRule="auto"/>
      </w:pPr>
      <w:r>
        <w:rPr>
          <w:rFonts w:ascii="맑은 고딕" w:hAnsi="맑은 고딕" w:eastAsia="맑은 고딕"/>
          <w:b w:val="0"/>
          <w:color w:val="1A1A1A"/>
          <w:sz w:val="22"/>
        </w:rPr>
        <w:t>카마르 왕국의 외척 총독. 술탄이 혼수상태에 빠진 틈을 타 국정을 쥐고, 귀족 할리드와의 정략혼으로 공주를 치우려 한다. 정면으로 안 되면 그림자 자객을, 자객이 지워지면 고위 마법사를, 그마저 무너지면 여러 왕국이 현상금을 건 찬탈자를 불러들인다. 판이 어그러질 때마다 "술탄이 숨겨둔 대마법사가 있다"고 확신하지만, 정작 매일 공주 옆에 서 있는 호위는 눈에 들어오지도 않는다.</w:t>
      </w:r>
    </w:p>
    <w:p>
      <w:pPr>
        <w:keepNext/>
        <w:spacing w:after="60" w:before="180" w:line="312" w:lineRule="auto"/>
      </w:pPr>
      <w:r>
        <w:rPr>
          <w:rFonts w:ascii="맑은 고딕" w:hAnsi="맑은 고딕" w:eastAsia="맑은 고딕"/>
          <w:b/>
          <w:color w:val="8A5A10"/>
          <w:sz w:val="22"/>
        </w:rPr>
        <w:t>할리드 (Khalid, 남)  ·  귀족 공자 / 연적</w:t>
      </w:r>
    </w:p>
    <w:p>
      <w:pPr>
        <w:keepNext w:val="0"/>
        <w:spacing w:after="0" w:before="0" w:line="312" w:lineRule="auto"/>
      </w:pPr>
      <w:r>
        <w:rPr>
          <w:rFonts w:ascii="맑은 고딕" w:hAnsi="맑은 고딕" w:eastAsia="맑은 고딕"/>
          <w:b w:val="0"/>
          <w:color w:val="1A1A1A"/>
          <w:sz w:val="22"/>
        </w:rPr>
        <w:t>마리크가 미는 공주의 약혼자. 보석을 주렁주렁 달고 다니며 고위 마법사 둘을 개인 호위로 끌고 다닌다. 공주의 침전 문을 부수고 들어와 "내 손에서 한 수만 버티면 돌아가주지"라고 지껄이다가, 이름도 모르는 호위에게 뺨 한 대를 맞고 속바지 차림으로 문밖으로 날아간다. 굴욕을 안고 마리크에게 달려가 더 큰 것을 불러온다.</w:t>
      </w:r>
    </w:p>
    <w:p>
      <w:pPr>
        <w:keepNext/>
        <w:spacing w:after="60" w:before="180" w:line="312" w:lineRule="auto"/>
      </w:pPr>
      <w:r>
        <w:rPr>
          <w:rFonts w:ascii="맑은 고딕" w:hAnsi="맑은 고딕" w:eastAsia="맑은 고딕"/>
          <w:b/>
          <w:color w:val="8A5A10"/>
          <w:sz w:val="22"/>
        </w:rPr>
        <w:t>바스마 (Basma, 여)  ·  공주의 시녀</w:t>
      </w:r>
    </w:p>
    <w:p>
      <w:pPr>
        <w:keepNext w:val="0"/>
        <w:spacing w:after="0" w:before="0" w:line="312" w:lineRule="auto"/>
      </w:pPr>
      <w:r>
        <w:rPr>
          <w:rFonts w:ascii="맑은 고딕" w:hAnsi="맑은 고딕" w:eastAsia="맑은 고딕"/>
          <w:b w:val="0"/>
          <w:color w:val="1A1A1A"/>
          <w:sz w:val="22"/>
        </w:rPr>
        <w:t>호위 선발을 담당한 공주의 최측근. 전 종목 0점을 받은 알라딘을 "그래도 공주님이 악몽은 안 꾸시겠네"라며 얼굴 하나로 뽑아버린 장본인. 사태가 터질 때마다 몸으로 공주를 막아서는 인물이자, 이 극의 리액션 담당.</w:t>
      </w:r>
    </w:p>
    <w:p>
      <w:pPr>
        <w:keepNext/>
        <w:spacing w:after="60" w:before="180" w:line="312" w:lineRule="auto"/>
      </w:pPr>
      <w:r>
        <w:rPr>
          <w:rFonts w:ascii="맑은 고딕" w:hAnsi="맑은 고딕" w:eastAsia="맑은 고딕"/>
          <w:b/>
          <w:color w:val="8A5A10"/>
          <w:sz w:val="22"/>
        </w:rPr>
        <w:t>레이븐 (Raven, 남)  ·  찬탈자</w:t>
      </w:r>
    </w:p>
    <w:p>
      <w:pPr>
        <w:keepNext w:val="0"/>
        <w:spacing w:after="0" w:before="0" w:line="312" w:lineRule="auto"/>
      </w:pPr>
      <w:r>
        <w:rPr>
          <w:rFonts w:ascii="맑은 고딕" w:hAnsi="맑은 고딕" w:eastAsia="맑은 고딕"/>
          <w:b w:val="0"/>
          <w:color w:val="1A1A1A"/>
          <w:sz w:val="22"/>
        </w:rPr>
        <w:t>여러 왕국이 현상금을 건 지명수배자. 창백한 얼굴 전체에 뒤틀린 검은 룬이 새겨져 있다. 마리크가 마지막 카드로 불러들인 존재이며, 7화 마지막 컷에 등장해 다음 상대를 예고한다.</w:t>
      </w:r>
    </w:p>
    <w:p>
      <w:pPr>
        <w:keepNext/>
        <w:spacing w:after="140" w:before="34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진 군단을 호령하던 왕 알라딘은 무적의 삶에 질려 왕좌를 버린다. 왕권과 군단을 낡은 놋쇠 램프에 봉인하고 내려온 인간 세상에서 원하는 건 월급과 조용한 삶뿐. 하지만 세계 최강의 마법사도 생활력은 0이라 접시나 깨고 쫓겨나던 어느 밤, 뒷골목에서 폭도에게 끌려가던 카마르의 공주 소라야를 구한다. 다음 날 그는 '월급 200금화'에 혹해 하필 그 공주의 전속 호위로 취직한다. 궁은 이미 전쟁터다. 술탄이 쓰러진 틈을 타 외척 총독 마리크가 정략혼과 자객으로 왕권을 삼키려 하고, 알라딘은 날아드는 단검을 손가락 하나로 꺾고 자객을 램프에 삼키고 귀족 할리드의 고위 마법사들을 뺨 한 대씩으로 눕히며 판을 뒤집는다. 왕국은 '술탄이 숨겨둔 대마법사'를 찾아 술렁이지만, 그가 진의 왕이라는 것은 화면 밖 관객만 안다. 마리크가 찬탈자 레이븐을 끌어들여 왕궁을 통째로 엎으려 하고, 소라야는 그날 밤 자기를 구한 손이 매일 옆에서 사과나 씹던 손이라는 것을 알게 된다. 만인 앞에 정체를 드러낸 알라딘이 마리크와 레이븐을 무너뜨리고 술탄이 지켜보는 앞에서 공주의 손을 잡는 날 — 사막 저편, 비워둔 진의 왕좌가 그를 부른다.</w:t>
      </w:r>
    </w:p>
    <w:p>
      <w:pPr>
        <w:keepNext/>
        <w:spacing w:after="140" w:before="34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val="0"/>
        <w:spacing w:after="180" w:before="0" w:line="312" w:lineRule="auto"/>
      </w:pPr>
      <w:r>
        <w:rPr>
          <w:rFonts w:ascii="맑은 고딕" w:hAnsi="맑은 고딕" w:eastAsia="맑은 고딕"/>
          <w:b w:val="0"/>
          <w:color w:val="7A7A7A"/>
          <w:sz w:val="20"/>
        </w:rPr>
        <w:t>무료회차 대본 1-7화 첨부</w:t>
      </w:r>
    </w:p>
    <w:p>
      <w:pPr>
        <w:keepNext/>
        <w:spacing w:after="60" w:before="200" w:line="312" w:lineRule="auto"/>
      </w:pPr>
      <w:r>
        <w:rPr>
          <w:rFonts w:ascii="맑은 고딕" w:hAnsi="맑은 고딕" w:eastAsia="맑은 고딕"/>
          <w:b/>
          <w:color w:val="8A5A10"/>
          <w:sz w:val="22"/>
        </w:rPr>
        <w:t>1화</w:t>
      </w:r>
    </w:p>
    <w:p>
      <w:pPr>
        <w:keepNext w:val="0"/>
        <w:spacing w:after="60" w:before="0" w:line="312" w:lineRule="auto"/>
      </w:pPr>
      <w:r>
        <w:rPr>
          <w:rFonts w:ascii="맑은 고딕" w:hAnsi="맑은 고딕" w:eastAsia="맑은 고딕"/>
          <w:b w:val="0"/>
          <w:color w:val="1A1A1A"/>
          <w:sz w:val="22"/>
        </w:rPr>
        <w:t>진의 왕 알라딘이 손가락 하나로 적 대군을 통째로 지운다. "무적이란 건 가장 지루한 저주였군." 군단을 램프에 봉인하고 내려간 인간 세상, 그날 밤 폐가에서 돌덩이 같은 흑빵을 씹는다.</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골목에서 비명. 약을 먹인 공주를 마차로 끌고 가려던 폭도들 앞에 반쪽 흑빵을 든 거지 청년이 선다.</w:t>
      </w:r>
    </w:p>
    <w:p>
      <w:pPr>
        <w:keepNext/>
        <w:spacing w:after="60" w:before="200" w:line="312" w:lineRule="auto"/>
      </w:pPr>
      <w:r>
        <w:rPr>
          <w:rFonts w:ascii="맑은 고딕" w:hAnsi="맑은 고딕" w:eastAsia="맑은 고딕"/>
          <w:b/>
          <w:color w:val="8A5A10"/>
          <w:sz w:val="22"/>
        </w:rPr>
        <w:t>2화</w:t>
      </w:r>
    </w:p>
    <w:p>
      <w:pPr>
        <w:keepNext w:val="0"/>
        <w:spacing w:after="60" w:before="0" w:line="312" w:lineRule="auto"/>
      </w:pPr>
      <w:r>
        <w:rPr>
          <w:rFonts w:ascii="맑은 고딕" w:hAnsi="맑은 고딕" w:eastAsia="맑은 고딕"/>
          <w:b w:val="0"/>
          <w:color w:val="1A1A1A"/>
          <w:sz w:val="22"/>
        </w:rPr>
        <w:t>금빛 몇 줄기에 폭도 전원이 벽에 처박힌다. 다음 날 아침 마차 안, 얼굴이 붉어진 소라야가 금화 주머니를 던진다. "어젯밤 일은 없었던 걸로 해. 한마디라도 흘리면 죽인다."</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광장 게시판 [공주 전속 호위 고액 모집]. "안 가!" 돌아서던 알라딘이 "월급이 200금화입니다" 한마디에 게시물을 뜯어낸다. "공주를 지키는 건 양심 있는 자의 의무지."</w:t>
      </w:r>
    </w:p>
    <w:p>
      <w:pPr>
        <w:keepNext/>
        <w:spacing w:after="60" w:before="200" w:line="312" w:lineRule="auto"/>
      </w:pPr>
      <w:r>
        <w:rPr>
          <w:rFonts w:ascii="맑은 고딕" w:hAnsi="맑은 고딕" w:eastAsia="맑은 고딕"/>
          <w:b/>
          <w:color w:val="8A5A10"/>
          <w:sz w:val="22"/>
        </w:rPr>
        <w:t>3화</w:t>
      </w:r>
    </w:p>
    <w:p>
      <w:pPr>
        <w:keepNext w:val="0"/>
        <w:spacing w:after="60" w:before="0" w:line="312" w:lineRule="auto"/>
      </w:pPr>
      <w:r>
        <w:rPr>
          <w:rFonts w:ascii="맑은 고딕" w:hAnsi="맑은 고딕" w:eastAsia="맑은 고딕"/>
          <w:b w:val="0"/>
          <w:color w:val="1A1A1A"/>
          <w:sz w:val="22"/>
        </w:rPr>
        <w:t>전 종목 0점을 받은 알라딘이 얼굴 하나로 뽑힌다. 침전에서 재회한 소라야 앞에 허리를 90도로 꺾는다. "사람을 잘못 보셨습니다. 여신 같은 여자는 본 적도 없습니다."</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"전하, 이 방에 쥐가 들었습니다." 구석의 그림자가 찢어지고 단검이 소라야의 등으로 날아간다.</w:t>
      </w:r>
    </w:p>
    <w:p>
      <w:pPr>
        <w:keepNext/>
        <w:spacing w:after="60" w:before="200" w:line="312" w:lineRule="auto"/>
      </w:pPr>
      <w:r>
        <w:rPr>
          <w:rFonts w:ascii="맑은 고딕" w:hAnsi="맑은 고딕" w:eastAsia="맑은 고딕"/>
          <w:b/>
          <w:color w:val="8A5A10"/>
          <w:sz w:val="22"/>
        </w:rPr>
        <w:t>4화</w:t>
      </w:r>
    </w:p>
    <w:p>
      <w:pPr>
        <w:keepNext w:val="0"/>
        <w:spacing w:after="60" w:before="0" w:line="312" w:lineRule="auto"/>
      </w:pPr>
      <w:r>
        <w:rPr>
          <w:rFonts w:ascii="맑은 고딕" w:hAnsi="맑은 고딕" w:eastAsia="맑은 고딕"/>
          <w:b w:val="0"/>
          <w:color w:val="1A1A1A"/>
          <w:sz w:val="22"/>
        </w:rPr>
        <w:t>손가락 한 번에 단검 궤도가 꺾이고, 도망치던 자객은 램프에 통째로 삼켜진다. "방금… 네가 한 거야?" "제가요? 저 방금 오줌 쌀 뻔했는데요."</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마리크의 밀실, 푸른 촛불이 꺼진다. "암영을 지웠다면 최소 대마법사급… 이제 할리드 그 멍청이를 써야겠어."</w:t>
      </w:r>
    </w:p>
    <w:p>
      <w:pPr>
        <w:keepNext/>
        <w:spacing w:after="60" w:before="200" w:line="312" w:lineRule="auto"/>
      </w:pPr>
      <w:r>
        <w:rPr>
          <w:rFonts w:ascii="맑은 고딕" w:hAnsi="맑은 고딕" w:eastAsia="맑은 고딕"/>
          <w:b/>
          <w:color w:val="8A5A10"/>
          <w:sz w:val="22"/>
        </w:rPr>
        <w:t>5화</w:t>
      </w:r>
    </w:p>
    <w:p>
      <w:pPr>
        <w:keepNext w:val="0"/>
        <w:spacing w:after="60" w:before="0" w:line="312" w:lineRule="auto"/>
      </w:pPr>
      <w:r>
        <w:rPr>
          <w:rFonts w:ascii="맑은 고딕" w:hAnsi="맑은 고딕" w:eastAsia="맑은 고딕"/>
          <w:b w:val="0"/>
          <w:color w:val="1A1A1A"/>
          <w:sz w:val="22"/>
        </w:rPr>
        <w:t>침전 문이 부서지며 할리드가 고위 마법사 둘을 끌고 들어온다. "네 호위 중에 내 손에서 한 수라도 버티는 놈이 있으면 돌아가주지."</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사과 씹는 소리가 침전에 크게 울린다. 기둥에 기대 구경하던 호위를 발견한 소라야가 손가락으로 그를 가리킨다. "너! 알라딘, 이 개자식! 가서 저것들 다 죽여버려!"</w:t>
      </w:r>
    </w:p>
    <w:p>
      <w:pPr>
        <w:keepNext/>
        <w:spacing w:after="60" w:before="200" w:line="312" w:lineRule="auto"/>
      </w:pPr>
      <w:r>
        <w:rPr>
          <w:rFonts w:ascii="맑은 고딕" w:hAnsi="맑은 고딕" w:eastAsia="맑은 고딕"/>
          <w:b/>
          <w:color w:val="8A5A10"/>
          <w:sz w:val="22"/>
        </w:rPr>
        <w:t>6화</w:t>
      </w:r>
    </w:p>
    <w:p>
      <w:pPr>
        <w:keepNext w:val="0"/>
        <w:spacing w:after="60" w:before="0" w:line="312" w:lineRule="auto"/>
      </w:pPr>
      <w:r>
        <w:rPr>
          <w:rFonts w:ascii="맑은 고딕" w:hAnsi="맑은 고딕" w:eastAsia="맑은 고딕"/>
          <w:b w:val="0"/>
          <w:color w:val="1A1A1A"/>
          <w:sz w:val="22"/>
        </w:rPr>
        <w:t>"저요?" "그래, 너!" "절차가 맞았군요. 업무 시작." 알라딘이 공주 앞을 막아선다. "쫓아내면 됩니까, 기절시킬까요, 아니면 앞으로 문만 봐도 무서워지게 만들까요?"</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두 마법사가 동시에 주문을 시작하고 발밑에서 검은 법진이 타오른다.</w:t>
      </w:r>
    </w:p>
    <w:p>
      <w:pPr>
        <w:keepNext/>
        <w:spacing w:after="60" w:before="200" w:line="312" w:lineRule="auto"/>
      </w:pPr>
      <w:r>
        <w:rPr>
          <w:rFonts w:ascii="맑은 고딕" w:hAnsi="맑은 고딕" w:eastAsia="맑은 고딕"/>
          <w:b/>
          <w:color w:val="8A5A10"/>
          <w:sz w:val="22"/>
        </w:rPr>
        <w:t>7화</w:t>
      </w:r>
    </w:p>
    <w:p>
      <w:pPr>
        <w:keepNext w:val="0"/>
        <w:spacing w:after="60" w:before="0" w:line="312" w:lineRule="auto"/>
      </w:pPr>
      <w:r>
        <w:rPr>
          <w:rFonts w:ascii="맑은 고딕" w:hAnsi="맑은 고딕" w:eastAsia="맑은 고딕"/>
          <w:b w:val="0"/>
          <w:color w:val="1A1A1A"/>
          <w:sz w:val="22"/>
        </w:rPr>
        <w:t>불뱀이 침전을 채우는 순간 알라딘이 사라진다. 짝—! 뺨 네 번에 마법사와 호위 전원이 벽에 처박히고, 허리띠가 끊긴 할리드가 붉은 속바지 차림으로 문밖으로 날아간다. "꺼져."</w:t>
      </w:r>
    </w:p>
    <w:p>
      <w:pPr>
        <w:keepNext w:val="0"/>
        <w:spacing w:after="0" w:before="0" w:line="312" w:lineRule="auto"/>
      </w:pPr>
      <w:r>
        <w:rPr>
          <w:rFonts w:ascii="맑은 고딕" w:hAnsi="맑은 고딕" w:eastAsia="맑은 고딕"/>
          <w:b/>
          <w:color w:val="7A7A7A"/>
          <w:sz w:val="21"/>
        </w:rPr>
        <w:t xml:space="preserve">클리프  </w:t>
      </w:r>
      <w:r>
        <w:rPr>
          <w:rFonts w:ascii="맑은 고딕" w:hAnsi="맑은 고딕" w:eastAsia="맑은 고딕"/>
          <w:b w:val="0"/>
          <w:color w:val="1A1A1A"/>
          <w:sz w:val="21"/>
        </w:rPr>
        <w:t>마리크의 저택. 뺨이 부어터진 할리드 앞으로 검은 룬을 새긴 찬탈자 레이븐이 걸어 들어온다. "안녕들 하신가. 누가 자잘한 장애물을 좀 치워달라던데."</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