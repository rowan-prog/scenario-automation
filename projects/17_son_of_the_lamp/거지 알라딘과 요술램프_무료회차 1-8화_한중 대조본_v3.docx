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거지 알라딘과 요술램프</w:t>
      </w:r>
    </w:p>
    <w:p>
      <w:pPr>
        <w:keepNext w:val="0"/>
        <w:spacing w:after="60" w:before="0" w:line="317" w:lineRule="auto"/>
        <w:jc w:val="center"/>
      </w:pPr>
      <w:r>
        <w:rPr>
          <w:rFonts w:ascii="微软雅黑" w:hAnsi="微软雅黑" w:eastAsia="微软雅黑"/>
          <w:b w:val="0"/>
          <w:color w:val="5F6B7A"/>
          <w:sz w:val="24"/>
        </w:rPr>
        <w:t>《乞丐阿拉丁与神灯》</w:t>
      </w:r>
    </w:p>
    <w:p>
      <w:pPr>
        <w:keepNext w:val="0"/>
        <w:spacing w:after="40" w:before="0" w:line="317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무료회차 1~8화  ·  한국어 / 中文 대조본</w:t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제1화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第1集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고대 전장/낮/외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001-1古战场/日/外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적장, 진 군단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人物：阿拉丁，敌方首领，精灵军团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체구의 이족 수장이 시체 산 위에 서 있다. 온몸에 검은 기운을 감고, 두 손으로 거대한 도끼를 들어 올려 포효하며 허공을 내리찍는다.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△体型巨大的异族首领立于一座尸山之上，浑身缠绕黑气，双手举起巨斧，咆哮着劈向半空。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카메라 틸트 업. 알라딘【자막: 알라딘 · 진의 왕】이 허공에 조용히 떠 있다. 손에는 놋쇠 요술램프가 놓여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△镜头上摇。阿拉丁【字幕：阿拉丁、精灵之王】在半空静静悬浮，手上托着一盏黄铜神灯。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(한숨): 또 포효, 무기 들기, 돌격. 그 뻔한 삼종 세트냐…… 등장하는 방법 좀 새로운 걸로 못 바꾸나?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阿拉丁（叹了口气）：又是咆哮、举武器、突击老三样……你们就不能换个新颖点的出场方式吗？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도끼가 알라딘의 이마에 막 닿으려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△巨斧快劈中阿拉丁的额头。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△【클로즈업】알라딘이 눈꺼풀을 살짝 든다. 손가락 하나를 천천히 들어 올리자 장내가 순간 정지한다.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△【特写】阿拉丁眼皮微抬，缓缓抬起一根手指，场上瞬间定住。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(입꼬리를 살짝 올리며): 잘 가라, 제군.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阿拉丁（嘴角微勾）：再见，各位。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 눈부신 금빛이 알라딘의 손끝을 중심으로 고리 모양으로 순식간에 퍼져 나간다.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△轰——一道璀璨金光以阿拉丁指尖为中心，呈环形瞬间荡开。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다음 순간, 이족 수장과 그 뒤로 끝없이 늘어선 검은 갑주의 대군이 통째로 가루가 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△下一秒，异族首领连同他身后绵延无尽的黑甲大军，瞬间化为齑粉。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전장이 죽은 듯 고요해진다. 다음 순간, 아래쪽의 진 군단이 광적인 환호를 터뜨린다.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△战场瞬间死寂。下一秒，下方的精灵军团爆发狂热欢呼。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왕을 찬양하라! 우리 왕은 무적이시다!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精灵军团（齐声）：赞美吾王！吾王无敌！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천천히 지상에 내려선다. 얼굴에는 지루함뿐이다.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△阿拉丁缓缓落在地面，一脸百无聊赖。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(손안의 램프를 툭툭 튕기며, 입을 삐죽): 또 이겼군. 무적…… 진짜 지루하기 짝이 없어.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阿拉丁（颠了颠手里的神灯，撇嘴）：又赢了。无敌……真是无趣到了极点。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들어 먼 곳을 본다. 눈에 문득 기대가 어린다.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△阿拉丁抬头看向远方，眼睛里忽地亮起期待。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(혼잣말): 인간 세상은 밥 한 끼 먹는 것도 걱정해야 하고, 밤길 좀 걸으면 사기를 당한다던데? 앞일을 모르는 그런 삶…… 그거야말로 재밌겠는데!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阿拉丁（自言自语）：听说人类世界连吃顿饭都要发愁，走个夜路都会被骗？这种充满不确定性的生活……听起来才有意思了！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진 군단을 마주한다. 손안의 램프가 서서히 금빛으로 빛나기 시작한다.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△阿拉丁转身面对精灵军团，手中神灯逐渐亮起金光。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유급 휴가다, 나의 충직한 전사들이여. 너희의 왕은, 인간 세상을 좀 보고 오겠다.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阿拉丁：带薪休假了，我忠诚的战士们。你们的王，要去凡人世界看看。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진 군단이 망설임 없이 일제히 한 손으로 가슴을 치고 허리를 숙인다.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△精灵军团没有迟疑，齐齐单手捶胸弯腰。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명을 받듭니다, 우리 왕이시여!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精灵军团（齐声）：遵令，吾王！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금빛이 전장을 삼키고, 진 군단이 수만 갈래 빛으로 화해 놋쇠 램프 속으로 남김없이 빨려 들어간다. 홀로 남은 알라딘이 램프를 아무렇게나 허리에 걸고, 가벼운 걸음으로 먼 곳을 향해 걸어간다.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△金光吞噬战场，精灵军团化作万千流光，被黄铜神灯尽数吸入。只留阿拉丁一人，随手将神灯挂在腰间，迈着轻松的步伐走向远方。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왕궁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001-2王宫寝殿/日/内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술탄, 말리크, 대신들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人物：索拉娅，苏丹，马利克，众大臣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어두운 왕궁 침전으로 하드컷. 술탄【자막: 술탄 · 카마르 왕국 국왕】이 침상에 누워 있다. 낯빛이 창백하고 가슴의 오르내림이 미약하다.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△画面硬切到昏暗的王宫寝殿。苏丹【字幕：苏丹、卡马尔王国国王】躺在榻上，脸色苍白，胸口起伏微弱。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소라야【자막: 소라야 · 카마르 왕국 공주】가 침상 곁에 서 있다. 얇은 베일 장식을 쓰고, 금빛 이마 사슬이 미간에 드리워져 있으며, 옷은 중동 왕실풍이다.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△索拉娅【字幕：索拉娅、卡马尔王国公主】站在床边，她戴着薄纱面饰，金色额链垂在眉心，衣裙带有中东王室风格。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몸을 숙여 술탄의 이불깃을 여며준다. 그녀의 주먹이 세게 쥐어진다.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△索拉娅俯身替苏丹整理被角，拳头狠狠攥紧。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아버지, 저 승냥이들이 카마르를 삼키게 두지 않겠습니다. 아버지의 평생을, 제 목숨으로 지키겠습니다.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索拉娅：（低声）父亲，我不会让那群豺狼吞掉卡马尔。您的心血，我会用命来守护。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뒤에서 외척 총독 말리크【자막: 말리크 · 카마르 왕국 외척 총독】가 대신 몇을 데리고 천천히 다가온다.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△身后，外戚总督马利克【字幕：马利克、卡马尔王国外戚总督】带着几名大臣缓步逼近。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전하, 폐하의 상태가 갈수록 나빠지고 있습니다. 지금 귀족들은 흔들리고 민심은 불안합니다. 왕실에는 강력한 보호자가 필요하지요. 제가 보기엔 할리드 경이 괜찮습니다. 그에게 시집가시면 혹시…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马利克：公主殿下，陛下的情况越来越差了。如今贵族动摇，民心不稳。王室需要一位强有力的保护者。我看哈立德勋爵就不错，嫁给他或许......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말리크의 말이 끝나기도 전에 소라야가 홱 돌아선다.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△马利克话未说完，索拉娅猛的转身看向他。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입 닥쳐, 말리크. 내 아버지가 혼수에 빠진 틈을 타 권력을 훔쳐놓고. 이제는 내 혼약에까지 손을 뻗겠다는 거야?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索拉娅：闭上你的嘴马利克，趁我父王昏迷就趁机夺权。现在还敢把手伸向我的婚约。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말리크 주위의 대신들을 훑는다.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△索拉娅扫视着马利克周围的大臣们。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대신들이 서로 눈치만 보며 입을 열지 못한다. 말리크의 웃음기는 그대로지만 눈빛은 더 차가워진다.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△大臣们面面相觑，不敢出声。马利克笑意不减，眼神更冷。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내가 살아 있는 한, 카마르[^1]는 더러운 피가 흐르는 독수리 따위가 넘볼 수 없어! 당장, 나가! 내 아버지의 안식을 방해하지 마.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索拉娅：只要我还在，卡尔马就不是流着脏血的秃鹫能染指的！现在，滚出去！不要打扰我父王休息。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소라야를 응시하다가 얼굴에 다시 미소를 띄운다.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△马利克盯着索拉娅，脸上重新扬起微笑。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뜻대로 하시지요, 공주 전하.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马利克：如你所愿，公主殿下。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사람들을 데리고 돌아선다.【클로즈업】돌아서는 순간, 말리크의 얼굴에서 미소가 즉시 사라진다.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△马利克带着人转身离去。【特写】转身瞬间，马利克脸上的笑意立马消散。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(낮게, 사납게): 좋은 술을 마다하니…… 그럼 나를 원망하지 마시오…… 흥!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马利克（低声，狠戾）：敬酒不吃……那可就别怪我了......哼！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△【해와 달이 바뀌며 시간이 흐르는 풍경 컷 한 단락】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△【一段日月变换的空境】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폐가/밤/내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001-3房屋/夜/内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지니, 소라야, 폭도들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人物：阿拉丁，吉尼，索拉娅，暴徒众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낡은 폐가 안. 거친 삼베옷을 입은 알라딘이 탁자 위의 작은 검은 빵 한 조각을 뜯어보고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△破旧的废屋内，阿拉丁穿着一身粗布衣裳，正端详着桌上的一小块黑面包。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△【클로즈업】알라딘이 검은 빵을 툭툭 두드리자 딱딱, 돌 두드리는 소리가 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△【特写】阿拉丁敲了敲黑面包，发出梆梆的石头声。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(눈을 감고 중얼중얼): 이건 케이크다! 이건 치즈다! 이건 양다리 구이다!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阿拉丁（闭眼嘀咕）：这是蛋糕！这是奶酪！这是烤羊腿！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입을 크게 벌려 막 물려는 순간, 허리의 놋쇠 램프가 갑자기 금빛 연기를 뿜는다. 고풍스러운 왕정식 장포를 입고 어깨에 반투명한 금빛 비단을 두른 시종장 지니가 나타나, 검은 빵을 보고는 머리를 쥐어뜯으며 무너진다.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△阿拉丁张大嘴刚要咬，腰间黄铜神灯猛然喷出金色烟雾。身穿古老王廷式长袍，肩披半透明金纱的侍从长吉尼现身，看着黑面包，崩溃地抓着头发。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전하——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吉尼（痛心疾首）：吾——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손을 들어 지니의 입을 막는다.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△阿拉丁立刻抬手捂住吉尼的嘴。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약속했잖아, 지니! 인간 세계에선 그 호칭 금지. 끄덕이면 예스, 흔들면 노!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阿拉丁（低声）：说好了，吉尼！在人类世界不准叫那个称呼。点头yes摇头no！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눈을 껌뻑이더니 고개를 끄덕인다. 알라딘이 손을 뗀다.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△吉尼眨了眨眼，点头。阿拉丁松手。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알라딘 님! 대체 뭘 드시는 겁니까? 그거 돌 아닙니까? 이건 저녁이 아니라 건축 자재입니다!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吉尼（痛心疾首）：阿拉丁大人！您到底在吃什么？那是石头吗？这不是晚餐，这是建筑材料！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모르면 함부로 말하지 마라. 이걸 인간 생활 체험이라고 한다.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阿拉丁：不懂别乱说。这叫人类生活体验。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(진지하게): 어제는 꼬치구이 노점 주인한테 쫓겨나는 걸 체험하셨고, 그저께는 취업 실패를 체험하셨고, 그끄저께는 접시를 닦다가 스물일곱 장 깨는 걸 체험하셨습니다.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吉尼（认真）：您昨天体验了被烤肉摊老板赶走，前天体验了找工作失败，大前天体验了刷盘子刷碎二十七个盘子。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얼굴이 순식간에 벌게진다.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△阿拉丁脸色瞬间涨红。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그건 다 사고였다. 내일, 내일은 반드시 나한테 맞는 일자리를 찾는다! 두고 봐라!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阿拉丁：这些都是意外，明天，明天我一定会找到适合我的工作！你就等着看吧！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씩씩거리며 검은 빵을 한 입 베어 물고, 집 안이 조용해진다.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△阿拉丁气鼓鼓的啃了一口黑面包，房屋陷入安静。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집 밖에서 이상한 소리가 들려온다.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△突然，屋外传来异响。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놔! 그 더러운 손 치워!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索拉娅VO（惊恐）：放开我！别用你们的脏手碰我！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남자 VO</w:t>
      </w:r>
      <w:r>
        <w:rPr>
          <w:rFonts w:ascii="맑은 고딕" w:hAnsi="맑은 고딕" w:eastAsia="맑은 고딕"/>
          <w:b w:val="0"/>
          <w:color w:val="1A1A1A"/>
          <w:sz w:val="23"/>
        </w:rPr>
        <w:t>(음탕): 하하하, 도망칠 생각이냐. 오늘 밤 넌 어디도 못 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男人VO（淫邪）：哈哈哈，还想逃，今晚你哪儿也去不了！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화들짝 놀라 허둥지둥 지니를 밀어 넣으려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△阿拉丁吓了一跳，手忙脚乱地去推吉尼。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(목소리를 낮추고, 당황해서): 큰일이다! 누가 온다! 빨리 들어가, 너 들키면 내 인간 위장이 탄로 난다고!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阿拉丁（压低声音，慌张）：糟糕！有人来了！快回去，要是让人看见你我的凡人伪装就露馅了！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금빛 연무 한 덩이로 터지고, 알라딘이 허둥지둥 그것을 램프에 쑤셔 넣는다. 이어 알라딘이 재빨리 표정을 고쳐 잡고 밖으로 향한다.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△吉尼炸成一团金雾被阿拉丁手忙脚乱塞进神灯。随后阿拉丁迅速调整表情向外走去。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Cut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막다른 골목. 검은 마차 한 대가 그늘에 서 있다. 소라야가 폭도 장정 몇에게 벽 모서리로 몰려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△死巷中，一辆黑色马车停在阴影里。索拉娅被几名暴徒壮汉围困在墙角。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△【클로즈업】소라야의 어깨 천이 찢기고 베일이 비뚤어졌으며, 새하얀 살결이 크게 드러나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△【特写】索拉娅肩头衣料被撕破，面纱歪斜，大片雪白的肌肤暴露在空气中。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꺼져! 나는 카마르의 공주다. 너희는 교수형에 처해질 거야!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索拉娅（挣扎）：滚开！我是卡马尔的公主，你们会被处以绞刑！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소라야에게서 찢어낸 천 조각을 킁킁 맡으며 눈빛이 도취된다.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△暴徒首领轻嗅着索拉娅身上被撕扯下的布条，眼神陶醉。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공주? 바로 그 공주를 원했지!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暴徒首领：公主？！要的就是公主！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뒤춤에서 분홍빛 거품이 끓는 약병을 꺼낸다.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△暴徒首领反手掏出一瓶翻滚着粉色气泡的药水。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(사악하게 웃으며): 이게 뭔지 아나, 공주 전하? 암시장에서 제일 독한 극락수다. 한 방울이면 성녀도 창녀로 만들지.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暴徒首领（狞笑）：知道这是什么吗，公主殿下！黑市最烈的极乐之水，一滴就能让圣女变荡妇。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소라야의 턱을 거칠게 움켜쥔다.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△暴徒首领猛地掐住索拉娅下颌。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개자식! 놔.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索拉娅（挣扎）：混蛋！放开我。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붙잡아!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暴徒首领：按住她！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두목의 눈짓에 양옆의 장정들이 즉시 소라야의 팔을 누른다.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△暴徒首领一个眼色，两侧的壮汉立刻按住索拉娅手臂。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△【클로즈업】분홍빛 액체가 소라야의 입으로 부어지고, 턱과 긴 목을 타고 찢어진 옷깃 안으로 흘러든다.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△【特写】粉色的液体灌入索拉娅嘴中，顺着她的下巴、修长的脖颈流淌进破裂的领口。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콜록…… 콜록콜록……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索拉娅：咳......咳咳......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손을 놓자 소라야가 절망적으로 기침한다. 불과 몇 초 만에 그녀의 눈빛이 완전히 풀리고 물기가 덮인다. 새하얀 살결에 붉은 기가 오르고, 몸이 저도 모르게 벽을 타고 미끄러지며 교태 섞인 신음이 새어 나온다.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△暴徒们放手，索拉娅绝望地呛咳，仅仅几秒钟，她的眼神彻底涣散，蒙上了一层水雾。白皙的肌肤泛起红潮，身体不由自主地贴着墙壁滑落，发出一声娇吟。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(눈이 충혈되어 침을 삼키며): 젠장…… 나리께서 온전한 걸 원하시지만 않았으면, 지금 당장 여기서 해치웠을 텐데! 마차에 던져! 빨리!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暴徒首领（双眼充血，狠狠咽着口水）：真见鬼……要不是大人要完整的，老子现在就在这办了你！把她扔进车里！快！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소라야를 끌고 마차로 향한다. 바로 그때, 골목 어귀에서 목소리가 들려온다.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△几名暴徒拖着索拉娅往马车走。就在这时，巷口传来一道声音。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여러분, 좋은 밤입니다. 뭐 하시는 중입니까?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阿拉丁：几位，晚上好。你们在干什么？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홱 돌아본다. 알라딘이 골목 어귀에 서 있다. 옷은 다 해졌고, 손에는 아직 검은 빵 반쪽이 들려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△暴徒们猛地回头。阿拉丁站在巷口，衣衫破旧，手上还拿着半块黑面包。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의식이 흐릿해진 소라야가 알라딘을 보고 본능적으로 손을 뻗는다.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△意识迷糊的索拉娅看见阿拉丁，本能地伸手。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(교태 섞인 목소리): 살려줘…… 부탁이야……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索拉娅（声音娇媚）：救我……求你……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알라딘을 한 번 훑어보더니, 수하들에게 목을 긋는 손짓을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△暴徒首领看了看阿拉丁，向手下比了个割喉的动作。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깔끔하게 처리해!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暴徒首领：处理的干净一点！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고개를 끄덕이고, 허리의 곡도를 뽑아 들며 알라딘을 천천히 포위해 들어온다.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△数名暴徒点头，拔出腰间弯刀缓缓包围向阿拉丁。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제2화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第2集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막다른 골목/밤/외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002-1 死巷/夜/外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폭도들, 소라야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 阿拉丁，暴徒众，索拉娅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곡도를 휘두르며 알라딘에게 달려든다. 알라딘은 제자리에 서 있다.【클로즈업】손끝이 미세하게 빛난다.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△数名暴徒挥着弯刀冲向阿拉丁。阿拉丁站在原地，【特写】指尖微微一亮。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펑펑펑—— 금빛이 몇 갈래 번뜩이고, 달려들던 폭도들이 전부 뒤로 날아가 벽에 세게 처박힌다.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△砰砰砰——几道金光闪过，冲上来的暴徒全部倒飞出去，重重砸在墙上。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곡도가 바닥에 흩어진다. 막다른 골목이 순식간에 조용해진다.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△弯刀散落一地。死巷瞬间安静。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(동공이 흔들리며, 공포): 젠장…… 이 자식 마법사냐?!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暴徒首领（瞳孔震动，惊恐）：该死…… 这家伙是魔法师？！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바닥에서 신음하는 수하들을 보며 눈빛을 굴린다. 이를 악물고 손을 천천히 허리춤으로 가져가며 한 걸음씩 알라딘에게 다가간다.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△暴徒首领看着一地哀嚎的手下，眼神变换。他咬牙，手缓缓摸向腰间，一步步靠近阿拉丁。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그를 차갑게 바라본다. 가까워지는 순간, 폭도 두목이 갑자기 무릎을 꿇고 두 손으로 곡도를 높이 들어 알라딘 앞에 바친다.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△阿拉丁冷冷看着他。就在靠近的一瞬，暴徒首领猛地跪下，双手高举弯刀递到阿拉丁面前。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(온몸을 떨며): 나…… 나리! 저도 돈 받고 일하는 놈입니다! 목숨만 살려주십시오!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暴徒首领（浑身发抖）：大……大人！我也是拿钱办事！求您绕我一命！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방금은 나를 죽이려던 것 같은데?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阿拉丁：刚才你不是还想弄死我吗？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두목의 몸이 흠칫하더니, 황급히 돈주머니까지 꺼내 알라딘에게 바친다.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△暴徒首领身体一颤，急忙又掏出钱袋献给阿拉丁。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오해입니다! 크나큰 오해입니다. 방금 건 애들한테 나리께 입막음료를 드리라고 하려던 참이었습니다!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暴徒首领：误会！天大的误会，刚才我是想让他们给您封口费！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돈주머니를 보고 눈을 반짝인다. 그가 주머니를 받아 들고 진지하게 무게를 가늠해 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△阿拉丁看见钱袋，眼神一亮。他接过钱袋，认真掂了掂。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이게 금화야? 어제 꼬치구이 장수가, 세 닢이면 양 한 마리를 통째로 산다던데.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阿拉丁：这是金币？昨天烤肉摊老板说，三枚可以买一整只羊。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그, 금화 맞습니다 나리! 그거면 열 마리는 삽니다!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暴徒首领：是，是金币大人！这里可以买十只羊！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낯빛이 누그러진다.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△阿拉丁神色缓和。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반성이 아주 성의 있군. 꺼져라. 다음엔 안 맞아도 되는 일을 구해.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阿拉丁：看来你悔改得很有诚意。滚吧。下次找份不需要挨打的工作。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예예예!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暴徒首领：是是是！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엎어지고 구르며 달아난다.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△暴徒们连滚带爬逃离。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금화를 챙기고 막 소라야를 보러 가려는데, 갑자기 부드러운 몸이 등 뒤에서 바짝 달라붙는다.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△阿拉丁收好金币，正准备去看索拉娅。忽然，一具娇躯突然从背后紧紧贴上了他。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△【클로즈업】얼굴이 온통 붉게 달아오른 소라야가 완전히 이성을 잃었다. 그녀가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△【特写】满脸潮红的索拉娅彻底失去理智。她扯开阿拉丁的领口，白皙的手臂死死搂住他的脖子，红唇胡乱在在他侧脸和脖颈上亲吻。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(가쁜 숨): 뜨거워…… 도와줘……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索拉娅（急促喘息）：好热……帮我……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굳고, 이어 소라야가 그를 바닥으로 밀어 넘어뜨린다. 소라야가 그의 위에 올라탄다.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△阿拉丁身体一僵，然后被索拉娅一把推倒在地上。索拉娅跨坐在他身上。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서서히 어두워진다.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△画面渐暗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마차/낮/내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002-2 马车/日/内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위. 알라딘이 소라야를 끌어안은 채 차벽에 기대 잠들어 있다. 옷차림이 흐트러졌고, 얼굴에는 붉은 입술 자국이 몇 개 나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△马车上，阿拉丁正搂着索拉娅靠在车壁上睡着，衣服凌乱，脸上有几个红唇印。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번쩍 눈을 뜬다. 잠시 멍하니 있다가, 시선이 알라딘의 얼굴에 닿는다.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△索拉娅猛地睁开眼。她愣了片刻，视线落到阿拉丁脸上。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△【플래시백】소라야가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△【闪回】索拉娅扯开阿拉丁的领口，白皙的手臂死死搂住他的脖子，红唇胡乱在在他侧脸和脖颈上亲吻。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(후회스럽고 부끄러워서): 세상에…… 내가 무슨 짓을 한 거야!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索拉娅（懊悔又羞恼）：天哪……我都干了些什么！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알라딘을 세게 밀쳐낸다.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△索拉娅猛的推开阿拉丁。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바닥으로 밀려 떨어져 어리둥절하게 깨어난다. 눈을 뜨자마자 낯빛이 험한 소라야가 보인다.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△阿拉丁被推倒在地，茫然的醒来，一睁眼就看见了脸色难看的索拉娅。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재빨리 옷을 정리하며 애써 침착한 척한다. 그러더니 허리춤에서 금화 주머니를 뜯어내 알라딘의 품에 던진다.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△索拉娅迅速整理着衣服，强装镇定。然后从腰间扯下一个金币袋甩在阿拉丁怀里。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어젯밤 일은 없었던 걸로 해! 한 마디라도 발설하면, 죽여버리겠어!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索拉娅（冷声）：昨晚的事就当没发生过！敢说出去半个字，我杀了你！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돈주머니를 받아 열어 금화를 보고는 눈이 또 한 번 반짝인다.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△阿拉丁接住钱袋，打开看见金币，眼睛又亮了一下。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 이건…… 협박 선물?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阿拉丁：所以这是……威胁礼？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(멈칫): 뭐?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索拉娅（一怔）：什么？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어제 그자들도 나한테 돈을 주고는 놔달라고 했거든. 너도 지금 돈을 주면서 입 다물라고 하잖아.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阿拉丁：昨天那群人也给了我钱，然后让我放他们走。你现在也给我钱，让我闭嘴。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(분노): 이건 입막음료야! 당장, 내려!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索拉娅（愤怒）：这是封口费！现在，下车！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입을 다물고 돈주머니를 끌어안은 채 마차에서 뛰어내린다. 몇 걸음 가더니 다시 고개를 들이민다.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△阿拉丁立刻闭嘴，抱着钱袋跳下马车。他走出几步，又探头回来。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그럼…… 후하게 주셔서, 고맙다고 해야 하나?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阿拉丁：那……谢谢你的慷慨？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떠나고, 소라야가 이를 갈며 그 뒷모습을 바라본다.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△阿拉丁转身离开，索拉娅咬牙切齿看着阿拉丁的背影。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(중얼중얼): 화내지 마 소라야, 그가 널 구했잖아. 들개한테 한 입 물렸다고 치자!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索拉娅（喃喃）：不能生气索拉娅，他救了你，就当是被野狗啃了一口！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002-3 왕도 광장/낮/외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002-3 王都广场/日/外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人物：阿拉丁，吉尼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왕도 광장이 몹시 북적인다. 상인들이 호객하고, 낙타 방울이 딸랑거리고, 아이들이 색색의 천 공을 쫓아다닌다.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△王都广场热闹非凡，商贩叫卖，骆驼铃声叮当作响，孩子们追逐着彩色布球。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방금 사 온 구운 빵과 양고기 꼬치를 손에 받쳐 든 채 게시판 앞에 서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△阿拉丁手里捧着刚买来的烤饼和羊肉串，站在告示牌前。。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△【클로즈업】게시판에 금테를 두른 방이 한 장 붙어 있다. 【공주, 고액으로 근접 호위 모집】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△【特写】告示牌上贴着一张镶金边告示。【公主重金招聘贴身护卫】。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안 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阿拉丁：不去！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가려는데, 허리의 램프에서 갑자기 금빛 연무가 한 줄기 피어오르며 지니가 그의 옆에 나타난다.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△阿拉丁转身欲走，腰间的神灯突然冒出一缕金雾，吉尼出现在他边上。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(설득): 알라딘 님, 가지 마십시오! 왜 안 가십니까?!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吉尼（劝说）：阿拉丁大人，别走啊！为什么不去？！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호위는 계속 한 사람을 따라다녀야 하잖아. 귀찮아.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阿拉丁：护卫要一直跟着一个人，麻烦。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: 님, 저 방에 숙식 제공에 고액 급료라고 쓰여 있습니다! 한 달에 무려 금화 이백 닢입니다!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吉尼：大人，那告示上写了包吃包住，还有高额薪水！一个月足足二百金币呢！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뭐!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阿拉丁：什么！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걸음이 멈추고, 재빨리 돌아서서 방을 한 손에 뜯어낸다.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△阿拉丁脚步停住，迅速回头一把扯下告示。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(비장한 낯으로): 공주를 지키는 건, 양심 있는 사람이라면 마땅히 해야 할 일이지. 어서 가자 지니, 좀 못 기다리겠는데!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阿拉丁（神色肃穆）：保护公主，是每个有良知的人都应该做的事。快走吧吉尼，我有点等不及了！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제3화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第3集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왕궁 훈련장/낮/외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003-1 王宫训练场/日/外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바스마, 시험관, 낙방자들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人物：阿拉丁，巴斯玛，考官，落选者众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△【클로즈업】거대한 석쇄(돌 역기) 앞. 시험관이 알라딘에게 그것을 들어 보라고 지시한다.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△【特写】一块巨大石锁前。考官示意阿拉丁举起它。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한 손으로 아무렇게나 석쇄 손잡이를 잡고 살짝 힘을 준다. 우지끈 소리와 함께 석쇄가 부서지고 돌덩이가 바닥에 흩어진다.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△阿拉丁单手随意地抓住石锁把手，稍微一用力。咔嚓一声，石锁被捏碎，石块掉了一地。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(입을 딱 벌리고, 분노해서 양피지에 가위표를 그리며): 힘 조절, 영점! 다음 시험!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考官（目瞪口呆，愤怒地在羊皮纸上画了个叉）：力量控制，零分！下一个测试！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빠르게 전환된다. 알라딘이 목검 한 자루를 들고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△画面快速切换。阿拉丁手持一把木剑。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: 허수아비를 향해 검을 휘둘러라. 네 기술을 보여봐!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考官：向稻草人挥剑，展示你的技巧！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아무렇게나 한 번 휘두른다. 펑! 목검이 그대로 허공에서 나뭇조각 더미로 터진다.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△阿拉丁随手一挥。砰！木剑直接在半空中炸成了一堆木屑。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(길길이 뛰며): 기술, 영점! 저쪽에 가서 서 있어!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考官（气急败坏）：技巧，零分！去那边站着！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심사가 끝난다. 알라딘이 볼품없는 자들(코를 후비는 놈, 뼈만 앙상한 놈, 얼굴만 뒤룩뒤룩한 놈)과 한 줄로 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△考核结束。阿拉丁和一群歪瓜裂枣（有的抠鼻屎，有的瘦骨嶙峋，有的肥头大耳）站成一排。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바스마【자막: 바스마 · 공주 전속 시녀】가 걸어와 이 후보들을 보고 괴로운 듯 머리를 문지른다.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△巴斯玛【字幕：巴斯玛、公主贴身侍女】走来，看着这一排候选人，痛苦地揉着脑袋。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(절망): 젠장, 이딴 것들로 공주님을 어떻게 지켜?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巴斯玛（绝望）：见鬼，就凭这些货色怎么保护公主？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바스마의 시선이 볼품없는 자들 위를 훑다가, 마지막에 알라딘의 얼굴에서 멈춘다.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△巴斯玛的目光在一众歪瓜裂枣身上扫过，最后停在阿拉丁的脸上。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(눈을 반짝이며): 너로 하자. 그나마 봐줄 만한 게 하나는 있네!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巴斯玛（眼睛一亮）：就你了，可算有一个能看的了！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A</w:t>
      </w:r>
      <w:r>
        <w:rPr>
          <w:rFonts w:ascii="맑은 고딕" w:hAnsi="맑은 고딕" w:eastAsia="맑은 고딕"/>
          <w:b w:val="0"/>
          <w:color w:val="1A1A1A"/>
          <w:sz w:val="23"/>
        </w:rPr>
        <w:t>(승복 못 하고 튀어나오며): 왜 쟤예요? 성적은 전부 꼴찌잖아요!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落选者A（不服气地跳出来）：凭什么选他？他的所有成绩都是最后！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B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그러니까! 왕궁 물건도 다 부쉈다고요!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落选者B：就是！他把王宫东西都砸坏了！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(낙방자들을 힐끗 보며): 공주님이 보고 악몽은 안 꾸실 테니까! (알라딘을 보며) 따라와!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巴斯玛（瞥了一众落选者一眼）：就凭公主看见他不会做恶梦！（看向阿拉丁）跟我走吧！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더는 상대하지 않고 돌아서고, 알라딘이 어깨를 으쓱하며 제법 신이 나서 바스마를 따라간다.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△巴斯玛没有再理会众人转身，阿拉丁耸了耸肩，兴致不错地跟上巴斯玛。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공주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003-2 公主寝殿/日/内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바스마, 알라딘, 자객(암영)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人物：索拉娅，巴斯玛，阿拉丁，刺客（暗影）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공주 침전. 소라야가 초조하게 탁자 위의 문서를 넘기고 있다. 문이 열리고, 바스마가 빳빳한 호위복으로 갈아입은 알라딘을 데리고 들어온다.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△公主寝殿。索拉娅正焦躁地翻阅着桌上的卷宗。大门推开，巴斯玛带着换上了一身笔挺侍卫服的阿拉丁走进来。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허리에는 여전히 그 놋쇠 램프가 걸려 있다. 그가 호기심 어린 눈으로 여기저기 둘러본다.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△【特写】阿拉丁腰间依旧挂着那盏黄铜神灯。正好奇地四处打量。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전하, 이번 호위 선발에서 유일하게…… 그나마 봐줄 만한 후보입니다.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巴斯玛：殿下，这是本次护卫选拔中，唯一……勉强能看的人选。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문밖에 세워둬. 아무도 방해하지 않았으면……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索拉娅：让他待在门外，我不希望有任何人打扰……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말하면서 고개를 들고, 시선이 알라딘의 얼굴에 닿는다. 목소리가 순간 끊긴다.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△索拉娅一边说话一边抬起头，视线落在阿拉丁脸上。声音瞬间卡住。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그 여자군.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阿拉丁（低声）：是她。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(벌떡 일어서고, 앞의 문서가 바닥에 떨어진다): 너?! 이 개자식이 여기 왜 있어!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索拉娅（猛地站起，身前的卷宗落在地上）：是你？！你这个混蛋怎么会在这里！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깜짝 놀라 두 사람 사이를 의아하게 번갈아 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△巴斯玛吓了一跳，疑惑地在两人之间来回打量。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알랑거리는 웃음으로 갈아타고, 과장되게 허리를 크게 굽힌다.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△阿拉丁立刻换上一副谄媚笑容，夸张地鞠了个大躬。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(비굴한 말투): 오! 존귀하신 공주 전하, 분명 사람을 잘못 보셨습니다! 저는 어젯밤 내내 다리 밑에서 잤고, 어둡고 막다른 골목 같은 데는 절대 간 적 없으며, 선녀처럼 아름다운 여인은 더더욱 본 적이 없습니다!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阿拉丁（语气狗腿）：哦！尊贵的公主殿下，您一定是认错人了！我昨晚一直在桥洞底下睡觉，绝对没有去过什么阴暗的死巷子，更没有见过什么美若天仙的女人！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(얼굴이 벌게져 이를 갈며): 바스마! 당장 저놈을 왕궁에서 쫓아내! 나한텐 필요 없어!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索拉娅（脸色涨红，咬牙切齿）：巴斯玛！立刻让他滚出王宫！我不需要他！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(난처하게): 하지만 전하, 지금 전속 호위가 없으면 언제 위험이 닥칠지 모릅니다.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巴斯玛（为难）：可是殿下，如果您现在没有贴身护卫，随时都会有危险。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깊게 숨을 들이쉬며 애써 감정을 가라앉힌다. 그녀가 알라딘을 노려본다.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△索拉娅深吸了一口气，努力平复情绪。她死死盯着阿拉丁。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이 자식…… 이 양아치 꼴이, 정말 그날 폭도들을 처리한 고수라고? 설마 내가 잘못 본 건가?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索拉娅OS：这家伙……这副流氓样，真的是那天解决暴徒的高手吗？难道我看走眼了？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그녀의 시선에 좀 불편한 듯, 고개를 숙이고 소맷자락을 정리한다.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△阿拉丁被她盯得有些不自在，低头整理衣袖。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차가운 낯으로 알라딘 앞으로 걸어간다.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△索拉娅冷着脸，走到阿拉丁面前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잘 들어. 네가 누구든, 무슨 목적이든, 지금 내 호위가 된 이상 내 규칙은 지켜.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索拉娅（低声）：听着，不管你是谁，不管你有什么目的，既然你现在是我的护卫，就必须守我的规矩。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(고개를 끄덕이며): 알겠습니다. 돈 내는 쪽이 결정하는 거죠.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阿拉丁（点头）：明白。你出钱，你说了算。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좋아! 그럼 지금은 입 다물고, 저쪽에 가서 서!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索拉娅：很好！那现在闭嘴，站到那边去！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기둥 옆으로 가서 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△阿拉丁立刻站到柱边。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Cut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대전[^2] 안. 바스마가 바닥에 떨어진 문서를 정리하고, 소라야는 씩씩거리며 탁자 앞에 돌아가 앉는다.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△大殿内，巴斯玛正在收拾落在地上的卷宗，索拉娅气呼呼坐回桌前。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기둥에 기대 있다. 허리의 램프가 가볍게 진동하고, 지니의 목소리가 알라딘의 귓가에 울린다.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△阿拉丁靠在柱子上。腰间神灯轻轻震动，吉尼的声音在阿拉丁耳边响起。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이 대전 안에 얌전치 못한 쥐가 한 마리 있는 것 같습니다.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吉尼VO：阿拉丁大人，这大殿里，好像有不安分的老鼠。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눈이 움직이고, 시선이 대전 사각의 그림자 한 덩이에 닿는다.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△阿拉丁目光微动，视线落在大殿死角处一块阴影上。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들어올 때 이미 알아챘다, 지니! 아무래도 내 호위 업무를 시작해도 되겠군.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阿拉丁（低声）：进来的时候就发现了，吉尼！看来我的护卫工作可以开始了。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말이 떨어지는 순간, 사각의 그림자가 확 찢어진다!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△就在阿拉丁话音刚落瞬间，死角处的阴影猛地撕裂！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△【클로즈업】단검 한 자루가 소라야의 등 한복판을 향해 곧장 날아간다!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△【特写】一把匕首径直射向索拉娅的后心！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제4화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第4集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공주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004-1 公主寝殿/日/内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자객(암영), 재수 없는 시종, 호위들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人物：索拉娅，阿拉丁，巴斯玛，刺客（暗影），倒霉侍从，众护卫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단검이 소라야의 등 한복판으로 곧장 날아간다. 소라야는 여전히 탁자 앞에 앉아 전혀 눈치채지 못한다. 바스마는 몸을 숙여 문서를 줍고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△匕首撕直射索拉娅后心。索拉娅还坐在桌前，毫无察觉。巴斯玛正弯腰捡卷宗。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위급한 순간, 알라딘의 눈빛이 차가워진다.【클로즈업】몸 옆에 늘어뜨린 그의 손가락이 미세하게 걸린다.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△危急时刻，阿拉丁眼神一冷，【特写】他垂在身侧的手指微微一勾。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단검의 비행 궤도가 확 비틀려 소라야의 어깨를 스치고 지나가, 시종 하나의 두 다리 사이 바닥 벽돌에 박힌다.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△嗖——！匕首飞行轨迹猛地偏转擦着索拉娅肩侧飞过，钉在一名侍从两腿之间的地砖上。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</w:t>
      </w:r>
      <w:r>
        <w:rPr>
          <w:rFonts w:ascii="맑은 고딕" w:hAnsi="맑은 고딕" w:eastAsia="맑은 고딕"/>
          <w:b w:val="0"/>
          <w:color w:val="1A1A1A"/>
          <w:sz w:val="23"/>
        </w:rPr>
        <w:t>(놀라 주저앉으며): 으악——! 세상에! 자객이다! 공주님을 지켜라!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侍从（吓到瘫坐在地）：啊——！我的老天！有刺客！护卫公主！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대전이 순식간에 터진다. 바스마가 소라야 앞으로 몸을 던지며 경계하듯 주위를 둘러본다.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△大殿瞬间炸开。巴斯玛猛地扑到索拉娅身前，警惕地环视四周。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공주님! 조심하십시오!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巴斯玛：公主！小心！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홱 돌아보고 낯빛이 변한다.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△索拉娅猛然回头，脸色一变。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사각의 그림자가 다시 일렁이더니, 사람 형상의 검은 그림자가 벽을 타고 나타나 단검을 든 채 소라야에게 곧장 덤벼든다.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△死角处的阴影再次涌动，一道人形黑影贴着墙面闪出，手持匕首直扑索拉娅。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손끝이 현을 튕기듯 가볍게 움직인다.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△【特写】阿拉丁的指尖像拨弄琴弦般轻点。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그림자에서 손을 내미는 순간 발이 확 미끄러져, 철퍼덕 바닥에 넘어진다.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△刺客刚从阴影中探出手，脚下猛地打滑，啪一下摔在地上。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(멍하니): 쟤가…… 혼자 넘어졌어?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巴斯玛（愣住）：他……自己摔了？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시종들도 자객의 모습을 발견하고 앞다퉈 칼을 뽑아 달려든다.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△侍从们也发现刺客身影，纷纷拔刀冲上去。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A</w:t>
      </w:r>
      <w:r>
        <w:rPr>
          <w:rFonts w:ascii="맑은 고딕" w:hAnsi="맑은 고딕" w:eastAsia="맑은 고딕"/>
          <w:b w:val="0"/>
          <w:color w:val="1A1A1A"/>
          <w:sz w:val="23"/>
        </w:rPr>
        <w:t>: 저기다! 잡아라!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侍从A：在那里！抓住他！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B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전하를 보호하라!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侍从B：保护公主殿下！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연달아 실패한 자객이 몸을 흩뜨려 검은 그림자로 화하더니, 바닥에 붙어 대전 문밖으로 빠르게 달아난다.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△刺客眼见连续失手，身形猛地散开，化作一道黑影贴着地面向大殿门外急速逃窜。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(경악): 도망친다, 잡아!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索拉娅（大惊）：他想逃跑，给我抓住他！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바닥에 붙어 달아나던 암영이 마침 알라딘 옆을 지나간다. 알라딘이 입꼬리를 살짝 올리고, 손을 들어 허리의 놋쇠 램프를 한 번 쓰다듬는다.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△贴地逃窜的暗影刚好路过阿拉丁身边。阿拉丁嘴角微微一勾，抬手摸了摸腰间黄铜神灯。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업무 종료.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阿拉丁（低声）：工作结束。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 주둥이에 금빛이 한 줄기 스친다.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△神灯灯口闪过一缕金光。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△【클로즈업】바닥을 달리던 검은 그림자가 보이지 않는 소용돌이에 붙잡힌 듯 순식간에 비틀리더니, 쐐액 소리와 함께 램프 안으로 빨려 들어간다.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△【特写】贴地逃窜的黑影像被无形漩涡抓住，瞬间扭曲，嗖的一声被吸入了神灯。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자객(암영)</w:t>
      </w:r>
      <w:r>
        <w:rPr>
          <w:rFonts w:ascii="맑은 고딕" w:hAnsi="맑은 고딕" w:eastAsia="맑은 고딕"/>
          <w:b w:val="0"/>
          <w:color w:val="1A1A1A"/>
          <w:sz w:val="23"/>
        </w:rPr>
        <w:t>(비명): 안 돼——!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刺客（暗影）（惨叫）：不——！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램프가 가볍게 떨리더니 딸꾹, 하고 금빛 연무를 한 모금 뱉는다.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△神灯轻轻一震，发出嗝的一声，冒出一口金雾。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허둥지둥 소매로 연기를 흩고는, 허리띠를 정리하는 척한다.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△阿拉丁手忙脚乱地用袖子挥散，又假装整理腰带。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 중얼거리며): 젠장! 지니, 연기 좀 그만 뿜어!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阿拉丁（低声嘀咕）：该死！吉尼，别冒烟了！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허공에서 사라지고 대전이 점점 조용해진다. 시종들이 칼을 든 채 텅 빈 바닥을 멍하니 바라본다.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△刺客凭空消失，大殿逐渐安静。侍从们举着刀，茫然看着空荡荡的地面。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어디 갔어?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护卫A：人呢？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B</w:t>
      </w:r>
      <w:r>
        <w:rPr>
          <w:rFonts w:ascii="맑은 고딕" w:hAnsi="맑은 고딕" w:eastAsia="맑은 고딕"/>
          <w:b w:val="0"/>
          <w:color w:val="1A1A1A"/>
          <w:sz w:val="23"/>
        </w:rPr>
        <w:t>: 방금까지 분명 여기 있었는데.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护卫B：刚才明明在这里。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천천히 고개를 돌린다. 시선이 알라딘에게 고정된다.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△索拉娅缓缓转头，目光锁定阿拉丁。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방금…… 네가 한 거야?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索拉娅：刚刚……是你做的吗？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어리둥절한 표정으로 갈아탄다.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△阿拉丁立刻换上了一副茫然的表情。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(어리둥절): 제가요? 공주 전하, 무슨 농담이십니까? 저는 방금 오줌을 지릴 뻔했습니다.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阿拉丁（茫然）：我？公主殿下，您在开什么玩笑？我刚才差点就尿裤子了。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알라딘의 그런 모습을 보며 미간을 좁힌다.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△索拉娅看着阿拉丁的样子，眉头微皱。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하긴, 이 자식 몸에서는 마법 기운조차 안 느껴져…… 설마 아버지가 몰래 남겨두신 패인가?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索拉娅OS：确实，这家伙身上连魔法气息都没有……难道是父王暗中给我留下的底牌？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더는 알라딘을 상대하지 않고 돌아서서 시종들에게 매섭게 지시한다.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△索拉娅不再理会阿拉丁，转身厉声指挥侍从。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대전[^2]을 봉쇄해! 현장을 정리하고!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索拉娅：封锁大殿！清理现场！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004-2 말리크 저택 밀실/낮/내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004-2 马利克府邸密室/日/内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人物：马利克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음침하고 답답한 밀실 안. 푸르스름한 초 몇 자루가 타고 있다. 갑자기, 가운데 초 하나가 픽 소리와 함께 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△阴暗压抑的密室内，数根幽蓝蜡烛燃烧着，突然，中间一跟蜡烛噗的一声熄灭。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말리크【자막: 말리크 · 카마르 왕국 외척 총독】가 촛불 앞에 서 있다. 낯빛이 순식간에 어두워진다.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△马利克【字幕：马利克、卡马尔王国外戚总督】站在灯前，脸色瞬间阴沉。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폐물! 소라야 하나 죽이겠다면서, 도망조차 못 치다니. 하지만 암영을 처리할 수 있는 자라면…… 그 정도 실력이면 최소한 대마법사급이다.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马利克：废物！刺杀一个索拉娅，竟然连逃都逃不掉。不过能解决掉暗影……这种实力，至少也是大魔法师级别的存在。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촛불을 응시한다. 눈빛이 변한다.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△马利克盯着蜡烛，眼神变幻。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(코웃음): 술탄, 역시 뒷수가 있었군! 하지만 어둠에 숨은 대마법사 하나로는, 네 딸을 지키지 못한다.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马利克（冷哼一声）：苏丹，你果然还有后手！不过，一个藏在暗处的大魔法师，还保不住你的女儿。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말리크의 눈이 가늘어지고 입꼬리가 천천히 냉소로 말려 올라간다.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△马利克眼睛眯起，嘴角缓缓勾起冷笑。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할리드, 그 멍청이도 이제 써먹을 때가 됐군!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马利克：哈立德那个蠢货，也该派上用场了！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제5화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第5集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공주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005-1 公主寝殿/日/内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人物：索拉娅，阿拉丁，哈立德，巴斯玛，黑袍法师，众侍从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안. 소라야가 의자에 앉아 있다. 시선이 이따금 알라딘에게 닿는다.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△寝殿内，索拉娅坐在椅上。视线时不时落在阿拉丁身上。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자객이 사라진 건 절대 우연이 아니야. 그런데 이 자식한테선 마법의 파동이 조금도 안 느껴져……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索拉娅OS：刺客消失绝不是巧合。可这家伙身上却没有半点魔法波动......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△【클로즈업】알라딘은 전혀 자각이 없다. 그가 뒤춤에서 붉은 사과 하나를 꺼내 옷에 쓱쓱 닦더니, 입을 크게 벌려 베어 물려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△【特写】阿拉丁毫无自觉，他反手掏出一颗红苹果在衣服上擦了擦，张大嘴准备咬下去。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(어이없어하며): 분명 내가 너무 많이 생각한 거야! 저 자식은 아무리 봐도…… 그냥 백치 같은데.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索拉娅OS（无语）：肯定是我想多了！这家伙看起来......简直就像个白痴。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침전 밖에서 소란이 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△突然，寝殿外传来一阵喧闹。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할리드 경! 할리드 경! 공주 전하의 부름이 없었습니다, 들어가시면 안 됩니다!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巴斯玛VO（惊恐）：哈立德勋爵！哈立德勋爵！公主殿下没有召见，你不能进去！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 VO</w:t>
      </w:r>
      <w:r>
        <w:rPr>
          <w:rFonts w:ascii="맑은 고딕" w:hAnsi="맑은 고딕" w:eastAsia="맑은 고딕"/>
          <w:b w:val="0"/>
          <w:color w:val="1A1A1A"/>
          <w:sz w:val="23"/>
        </w:rPr>
        <w:t>: 비켜!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哈立德VO：让开！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쾅——! 바스마가 강한 힘에 떠밀려 문 안으로 들어와 바닥에 세게 쓰러진다.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△砰——！巴斯玛被一股大力推入门内，重重地摔在地上。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화려한 옷차림에 온몸에 보석을 두른 할리드【자막: 할리드 · 카마르 귀족 경】가 흑포 마법사 두 명과 호위 몇을 데리고 거들먹거리며 침전으로 들어선다.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△哈立德衣着华丽，满身珠宝【字幕：哈立德、卡马尔贵族勋爵】带着两名黑袍法师，以及几名护卫大摇大摆地跨入寝殿。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나의 아름다운 약혼녀. 드디어 나를 만나줄 마음이 든 거요?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哈立德：索拉娅，我美丽的未婚妻，你终于肯见我了吗？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벌떡 일어서고, 낯빛이 순식간에 어두워진다.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△索拉娅猛地站起，脸色瞬间阴沉。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할리드! 누가 감히 내 침전에 쳐들어오라고 했지?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索拉娅：哈立德！谁给你的胆子闯进我的寝殿？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웃으며 두 손을 펼친다.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△哈立德笑着摊手。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미래의 아내 방을 미리 좀 익혀두는 것뿐이오.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哈立德：我只是提前熟悉一下未来妻子的房间。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(혐오): 닥쳐! 누가 네 약혼녀야! 여봐라, 저것들을 당장 내던져!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索拉娅（厌恶）：闭嘴！谁是你的未婚妻！来人，把他们给我扔出去！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전각 안의 시종 몇이 움직이려 하자, 할리드가 경멸하듯 손을 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△殿内的几名侍从刚要动，哈立德不屑地抬起手。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(냉소): 좋게 대해주니 기어오르는군. 해.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哈立德（冷笑）：给脸不要脸。动手。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 뒤의 흑포 마법사 두 명이 앞으로 한 걸음 나선다.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△哈立德身后的两名黑袍法师猛地上前一步。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△【클로즈업】콰앙—— 마법의 기파가 터지고, 시종들이 연달아 밀려나며 낯빛이 창백해진다.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△【特写】轰——魔法气浪爆开，侍从们被逼得连连后退，脸色惨白。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(공포): 고위 마법사…… 그것도 두 명!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巴斯玛（惊恐）：高阶魔法师……还是两名！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사과를 베어 물려던 알라딘도 동작을 멈추고 이 광경을 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△一边准备啃苹果的阿拉丁也停下动作，看着这一幕。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님, 이제 나서셔야 합니다.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吉尼VO：大人，您该出手了。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아직 명령을 안 내렸잖아. 지난번엔 주방에서 먼저 돕겠다고 나섰다가 쫓겨났다고! 절차를 존중해라 지니!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阿拉丁低声：她还没下命令。我上次在厨房主动帮厨，就被赶出来了！尊重流程吉尼！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주위를 훑는다. 감히 앞으로 나서지 못하는 시종들을 보더니 하하 크게 웃는다.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△哈立德扫视周围，看到不敢上前的一众侍从后哈哈大笑。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소라야! 이게 네 호위란 말이냐? 내 사람들 앞에선 개만도 못하군!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哈立德：索拉娅！这就是你的护卫？在我的人面前连一条狗都不如！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한 걸음씩 소라야에게 다가간다.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△哈立德一步步逼近索拉娅。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오늘 여기서 말해두지. 네 폐물 호위 중 누구라도 내 손에서 한 수만 버티면, 나는 돌아서서 가겠다!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哈立德：今天我把话放在这，只要你的废物护卫里，有谁能在我手下撑过一招，我转头就走！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말하며 침전 안의 시종들을 다시 한번 훑는다. 얼굴에 조롱이 가득하다.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△哈立德说着又扫了一眼寝殿内的侍从，满脸讥讽。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(입술을 핥으며): 아니면, 얌전히 내 미래의 아내로서의 의무나 이행해라.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哈立德（舔了舔嘴唇）：不然，那就乖乖履行你身为我未来妻子的义务。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수하들이 음흉한 웃음을 터뜨린다.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△哈立德的手下们发出不怀好意的哄笑。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나를 한 번이라도 건드리면, 태어난 걸 후회하게 만들어주지.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索拉娅：你敢碰我一下，我会让你后悔出生。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(경멸하듯 웃으며): 아이고 무서워라, 소라야!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哈立德（轻蔑一笑）：我好怕啊，索拉娅！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오만한 낯짝을 보며 소라야의 낯빛이 험해진다. 바로 그때—— 아삭! 뜬금없는 사과 씹는 소리가 침전 안에 울려 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△看着哈立德嚣张的嘴脸，索拉娅脸色难看。就在这时—— 咔嚓！一声突兀的咬苹果声在寝殿内响彻。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곁눈으로 보니, 알라딘이 기둥에 기대 구경거리를 흥미진진하게 즐기고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△索拉娅余光看见阿拉丁正靠在柱边，看戏看得津津有味。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저 빌어먹을 자식! 감히 구경을 하고 앉았어!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索拉娅OS：该死的混蛋！居然还敢在看戏！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분노가 치밀고, 손을 들어 알라딘을 가리킨다.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△索拉娅怒火上涌，抬手一指阿拉丁。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너 이 개자식! 가서 저것들을 죽여!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索拉娅：你！阿拉丁，就你这个混蛋！去给我宰了他们！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제6화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第6集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공주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006-1 公主寝殿/日/内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人物：索拉娅，阿拉丁，哈立德，巴斯玛，黑袍法师，众侍从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분노가 치밀고, 손을 들어 알라딘을 가리킨다.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△索拉娅怒火上涌，抬手一指阿拉丁。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너 이 개자식! 가서 저것들을 죽여!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索拉娅：你！阿拉丁，就你这个混蛋！去给我宰了他们！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동작이 멈춘다. 그가 어리둥절하게 고개를 들어 좌우를 둘러보더니, 손가락으로 제 코를 가리킨다.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△阿拉丁动作停住。 他茫然地抬起头，左右看了看，又用手指了指自己的鼻子。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저요?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阿拉丁：我？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그를 뚫어지게 노려본다. 눈빛에는 분노와 함께 마지막을 거는 기대가 담겨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△索拉娅死死盯着他，眼神里既有愤怒也有孤注一掷的期盼。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그래! 바로 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索拉娅：没错！就是你！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(살짝 고개를 끄덕이며): 절차 통과. 업무 시작!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阿拉丁（微微点头）：流程对了，开始工作！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손뼉을 털고, 기둥 옆에서 걸어 나와 소라야 앞을 막아선다.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△阿拉丁拍了拍手，从柱边走出来挡在了索拉娅的身前。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 뒷모습을 보며 눈빛이 흔들린다.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△索拉娅看着他的背影，眼神一怔。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정말로 나선다고?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索拉娅OS：他真的敢站出来？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걸음이 멈추고, 처음엔 멍하다가 이내 귀에 거슬리는 웃음을 터뜨린다.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△哈立德脚步停住，先是一愣，随即爆发出刺耳笑声。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너 정말 미쳤구나. 이런 하급 호위로 나를 막겠다고?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哈立德：索拉娅，你还真是疯了。你让这个下等护卫来拦我？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알라딘을 위아래로 훑는다. 눈빛에 멸시가 가득하다.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△哈立德上下打量阿拉丁，眼神鄙夷。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더 우스운 건, 이 자식 몸에서 마법 기운이 한 톨도 안 느껴진다는 거지. 그런 걸로 감히 내 고위 마법사를 상대하겠다는 망상인가?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哈立德：更可笑的是，这家伙身上连一丝魔法气息都没有。你居然妄想用他来对抗我的高阶魔法师？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말이 끝나자, 흑포 마법사 두 명이 호응하듯 위압을 흘린다.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△哈立德话音落下。两名黑袍法师配合地释放威压。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이를 악문다. 낯빛이 하얗게 질린다.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△索拉娅咬着牙，脸色发白。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그런데 알라딘은 아무 느낌도 없다는 듯, 심지어 고개를 돌려 소라야에게 묻는다.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△阿拉丁却像没感觉一样，甚至还回头问索拉娅。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확인 좀 하겠습니다. 막으라는 게 쫓아내라는 겁니까, 기절시키라는 겁니까, 아니면 앞으로 문만 봐도 무서워하게 만들라는 겁니까?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阿拉丁：殿下，确认一下，拦住他们的意思是赶走，打晕，还是打到他们以后看见门就害怕？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멈칫하더니, 이내 차갑게 말한다.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△索拉娅一怔，随即冷冷道。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알아서 해.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索拉娅：随你。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두 사람이 주고받는 걸 보며 할리드의 낯빛이 굳는다.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△看到阿拉丁二人对话，哈立德脸色一沉。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폐물! 아주 그럴싸하게 구는군. 소라야가 한 달에 얼마를 주지, 금화 열 닢? 스무 닢? 그깟 돈에 내 앞에서 목숨을 걸겠다고?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哈立德：废物！你还真敢装模作样。索拉娅一个月给你多少钱，十枚金币还是二十枚？为了这点钱，你敢在我面前玩命？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귀를 후비며 할리드를 전혀 안중에 두지 않는다.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△阿拉丁掏了掏耳朵，完全没把哈立德放在眼里。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(낯빛이 굳었다가[^3], 이내 사납게 웃으며): 잘 들어라 폐물! 지금, 무릎 꿇고 내 장화를 깨끗이 핥아라! 자비를 베풀어 다리 하나만 부러뜨려 줄지도 모르니!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哈立德（脸色一僵吗，随即狞笑）：听着废物！现在，跪下把我的靴子舔干净！ 我或许会大发善心，只打断你一条腿！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호위들이 다시 왁자하게 웃는다.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△哈立德的护卫又发出哄笑声。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들었냐, 벌레야! 어서 무릎 꿇고 할리드 나리께 감사드리지 못해!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护卫A：听见没，臭虫！还不赶紧跪下谢谢哈立德大人！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조용히 끝까지 듣더니, 입꼬리를 천천히 올린다.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△阿拉丁静静地听完，嘴角缓缓勾起。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(눈썹을 치켜올리며): 내 다리를 부러뜨려? 네까짓 게?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阿拉丁（挑眉）：打断我一条腿？就凭你？！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돌려 소라야를 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△阿拉丁回头看向索拉娅。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저는 지금 카마르 귀족들의 지능이 진심으로 걱정됩니다. (다시 할리드를 보며) 그리고 너, 지금 당장 나가서 그 구린 입이나 씻고 오는 걸 권한다. 냄새가 좀 배거든!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阿拉丁：我现在真为你们卡马尔贵族的智商担忧！（重新看向哈立德）至于你，我建议你现在就滚出去洗洗你的臭嘴，有些熏到我了！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표정이 순식간에 굳는다.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△哈立德表情瞬间僵住。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(분노): 좋아, 쓰레기! 마음이 바뀌었다. 지금, 너를 직접 죽여주마!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哈立德（愤怒）：很好，垃圾！我改主意了。现在，我要直接弄死你！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두 명이 동시에 영창을 시작하고, 그들의 발밑에 검은 법진이 확 밝아진다.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△两名黑袍法师同时开始鸣唱，黑色法阵在他们脚下骤然亮起。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제7화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第7集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공주 침전/낮/내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007-1 公主寝殿/日/内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人物：索拉娅，阿拉丁，哈立德，巴斯玛，黑袍法师，众侍从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두 명의 발밑에서 검은 법진이 돌아가고, 침전 안에 거대한 불뱀이 응결되기 시작한다.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△两名黑袍法师脚下的黑色法阵运转，一条巨大火蛇在寝殿内开始凝聚。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(흉악하게): 죽여! 소라야가 제 눈으로 보게 해주마. 제가 고른 개가 어떻게 가루가 되는지!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哈立德（狰狞）：弄死他！我要让索拉娅亲眼看着，她选中的狗是怎么被碾成渣的！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응결되는 거대한 불뱀을 보며 소라야의 낯빛이 크게 변하고, 저도 모르게 손을 뻗어 알라딘을 잡으려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△看着凝聚的巨大火蛇，索拉娅脸色大变，下意识伸手想拉阿拉丁。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알라딘! 피해!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索拉娅：阿拉丁！快躲开！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손이 허공을 움켜쥔다. 그녀 앞의 알라딘이 잔상으로 화해 사라진다.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△索拉娅的手拉了个空，她面前的阿拉丁化为残影消失。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다음 순간, 짝—— 맑은 손바닥 소리가 침전에 울려 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△下一秒，啪——一个清脆的巴掌声响彻寝殿。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흑포 마법사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黑袍法师（惨叫）：啊！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A가 통째로 나가떨어진다. 거대한 불뱀이 허공에서 자잘한 불티로 터져 흩어진다.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△黑袍法师A整个人被扇倒在地。巨大火蛇在半空炸成零散火星。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흑포 마법사 A 앞에 선 채 손을 털어 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△阿拉丁站在黑袍法师A面前，甩了甩手。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미안. 최대한 살살 한 거야. 예전 같았으면 넌 이미 가루가 됐어!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阿拉丁：抱歉，我已经尽量轻了。以前的话你已经变成粉末了！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장내가 순식간에 죽은 듯 조용해진다. 할리드는 입을 벌린 채 웃음이 얼굴에 굳어 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△全场瞬间死寂。哈立德张着嘴，笑容僵在脸上。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멍하니 알라딘을 바라본다. 눈 밑의 충격이 빠르게 흥분으로 바뀐다.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△索拉娅怔怔看着阿拉丁，眼底震惊迅速变成兴奋。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(공포에 질려 고함): 젠장! 뭐 하고 있어! 다 같이 덤벼! 죽여버려!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哈立德（惊恐大吼）：该死！你们还愣着干什么！一起上！给我弄死他！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B와 호위들이 동시에 알라딘에게 달려든다.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△黑袍法师B和众护卫同时扑向阿拉丁。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번뜩인다. 짝! 짝! 짝! 짝—— 연달아 손바닥 소리가 터진다.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△阿拉丁身影一闪。啪！啪！啪！啪——一连串巴掌声炸开。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【몽타주 편집】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【蒙太奇剪辑】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B가 입을 떼려는 순간 통째로 옆으로 날아가 벽에 부딪히고, 힘없이 미끄러져 내린다.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△黑袍法师B刚要开口，整个人横飞出去，撞上墙壁，软软滑落。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A가 칼을 뽑고 달려들다 역수로 후려친 손바닥에 선반 속으로 처박힌다.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△护卫A拔刀冲来，被阿拉丁反手一巴掌抽进柜子。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B는 다가오기도 전에 통째로 옆으로 날아가 동료 셋을 쓰러뜨린다.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△护卫B还没靠近，整个人被扇得横飞出去，砸倒三名同伴。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전각 안이 죽은 듯 조용하다. 소라야가 알라딘을 바라본다. 눈 밑의 충격이 점점 흥분과 탐색으로 바뀐다.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△殿内死寂。索拉娅看着阿拉丁，眼底的震惊逐渐变成兴奋和探究。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내 의심이 역시 맞았어! 이 자식, 역시 보통이 아니야!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索拉娅OS：我的怀疑果然是对的！这家伙果然不简单！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불과 몇 초 만에 할리드의 수하들이 전부 바닥에 널브러져 고통스럽게 신음한다.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△短短几秒，哈立德的随从们全部倒在地上痛苦哀嚎。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낯빛이 창백해진다. 알라딘을 가리키는 손가락이 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△哈立德脸色惨白，指着阿拉丁，手指发抖。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너…… 너 감히 내 사람을 쳐? 내가 누군지 알아? 나는 카마르에서 가장 명망 높은 귀족이다! 내 뒤에는 귀족 의회 전체가 있어!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哈立德：你……你敢打我的人？你知道我是谁吗？我可是卡马尔最显赫的贵族！我背后是整个贵族议会！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 뭐라고 했지? 내 다리를 부러뜨리겠다고?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阿拉丁：你刚才说，要打断我一条腿？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갑자기 한 손을 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△阿拉丁突然抬起一只手。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비명을 지르며 얼굴을 감싸고 몸을 피한다.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△哈立德吓得尖叫一声，猛地护脸躲避。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때리지 마! 나를 때리지 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哈立德：别打！别打我！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몇 초가 지나고, 할리드가 조심스럽게 고개를 든다. 자신은 털끝 하나 다치지 않았다.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△几秒过去，哈立德小心翼翼抬头，发现自己毫发无损。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(억지로 기세를 세우며): 흥! 네가 감히 나를 건드릴 리 없지! 하급 호위 주제에 머리는 좀 돌아가는군! 지금 당장 나에게——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哈立德（强撑嚣张）：哼！我就知道你不敢碰我！算你这个低等护卫有点脑子！现在立刻给我——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입꼬리에 웃음기가 걸리고, 손가락이 가볍게 걸린다.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△阿拉丁嘴角勾起一抹笑意，手指轻轻一勾。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찌익—— 할리드의 허리에 두른 금띠가 갑자기 끊어지고, 겉옷이 순식간에 벌어지며 촌스럽도록 야한 붉은 속바지가 드러난다.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△呲啦——哈立德腰间的金带突然断裂，他的外袍瞬间散开，露出颜色艳俗的红色内衬裤。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 모두의 표정이 굳는다. 소라야와 바스마가 즉시 돌아선다.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△寝殿内所有人表情凝固。索拉娅和巴斯玛立刻转身。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(얼굴이 간처럼 시뻘게져): 보지 마! 아무도 보지 마! 이 빌어먹을 자식, 내가 반드시……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哈立德（脸色涨成猪肝色）：不准看！都不准看！你这该死的混蛋！我一定要……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꺼져.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阿拉丁：滚。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짝—— 할리드가 비명을 지르며 통째로 허공으로 떠올라, 공주 침전의 문밖으로 날아간다.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△啪——哈立德发出一声惨叫，整个人凌空飞起，被扇出了公主寝殿的大门。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어두워진다.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△画面暗下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007-2 말리크 저택 대청/낮/내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007-2 马利克府邸大厅/日/内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말리크, 할리드, 찬탈자 레이븐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人物：马利克，哈立德，窃国者雷文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옷차림이 흐트러지고 한쪽 뺨이 벌겋게 부어오른 할리드가 꼴사납게 말리크 앞에서 하소연한다.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△哈立德衣衫凌乱，顶着半边红肿的脸颊，狼狈地在马利克面前哭诉。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총독 각하! 소라야 그 천한 년이 감히 사람들 앞에서 저를 모욕했습니다. 그 빌어먹을 호위 놈도요!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哈立德（咬牙切齿）：总督大人！索拉娅那个贱人居然敢当众羞辱我，还有那个该死的护卫！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반드시 이 분을 풀어주셔야 합니다!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您一定要给我出这口恶气！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상석에 앉아 있다. 낯빛이 어둡다. 그래도 할리드를 달래기로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△马利克坐在主位上，脸色阴沉。但还是选择安抚哈立德。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됐다 할리드! 술탄이 남겨둔 뒷수 정도겠지! 괜찮다, 나는 진작 준비해 두었다.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马利克：好了哈立德！苏丹留下的有些后手罢了！没关系，我早有准备。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손을 살짝 젓는다. 발소리와 함께 인영 하나가 천천히 대청으로 들어온다.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△马利克微微挥了挥手。伴随着一阵脚步声，一道人影缓缓走入大厅。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들어온 자를 알아보고 공포에 질려 두 눈을 크게 뜬다.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△哈立德看清来人，惊恐地瞪大双眼。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(떨리는 목소리): 다…… 당신은! 몇몇 왕국에 수배된 찬탈자 레이븐!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哈立德（声音发抖）：是……是你！被几大王国通缉的窃国者雷文！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레이븐【자막: 찬탈자 레이븐】이 천천히 고개를 든다.【클로즈업】레이븐의 창백한 얼굴에는 기괴하고 뒤틀린 검은 문양이 가득 새겨져 있다. 그가 입을 찢으며 사나운 미소를 짓는다.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△雷文【字幕：窃国者，雷文】缓缓抬起头。【特写】雷文苍白的脸上刻满了诡异且扭曲的黑色符文。他咧开嘴，露出一个狞笑。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목소리): 안녕하신가, 두 분. 아무래도 누군가 나를 불러 자잘한 장애물을 좀 치워달라는 모양이군.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雷文（声音沙哑）：日安，二位。看来，有人需要我来清理一点小小的障碍了。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제8화</w:t>
      </w:r>
      <w:r>
        <w:rPr>
          <w:rFonts w:ascii="微软雅黑" w:hAnsi="微软雅黑" w:eastAsia="微软雅黑"/>
          <w:b w:val="0"/>
          <w:color w:val="5F6B7A"/>
          <w:sz w:val="22"/>
        </w:rPr>
        <w:t xml:space="preserve">   第8集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008-1 왕궁 복도/낮/내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008-1 王宫走廊/日/内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시종들, 레이븐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人物：索拉娅，阿拉丁，巴斯玛，众侍从，雷文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복도를 빠르게 걷는다. 알라딘이 느긋하게 뒤를 따른다.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△索拉娅快步走在走廊上，阿拉丁不紧不慢地跟在后面。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(갑자기 돌아서서 알라딘을 노려보며): 알라딘. 그날 대전에서 자객을 지워버린 거, 대체 너야 아니야!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索拉娅（突然转身，盯着阿拉丁）：阿拉丁，那天在大殿出手消灭刺客的到底是不是你！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억울하다는 얼굴을 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△阿拉丁一脸无辜。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설마 진짜로 제가 무슨 절세 고수라고 생각하시는 겁니까?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阿拉丁：殿下，您不会真的以为我是什么绝世高手吧？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네가 쓸모없는 놈이면, 할리드랑 그 부하들은 어떻게 설명할 건데?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索拉娅（咬牙）：如果你是个废物，哈立德和他的手下你怎么解释？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(정색하고 헛소리를 늘어놓으며): 저는 그냥 힘이 셀 뿐입니다…… 아마…… 아마 그자들이 뭘 잘못 먹어서 단체로 다리가 풀린 게 아닐까요?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阿拉丁（一本正经地胡说八道）：我就是劲大......可能......可能是他们吃坏了肚子，集体腿软？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기가 막혀 막 화를 내려는 참이다.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△索拉娅气结，刚想发作。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그때! 복도 양쪽의 횃불이 순식간에 기괴한 형광 초록빛으로 변하더니, 픽 소리와 함께 전부 꺼진다.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△突然！走廊两侧的火把瞬间变成诡异的幽绿色，随后“噗”的一声全部熄灭。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벽면에 아무 조짐도 없이 뒤틀린 검은 룬이 무수히 번져 나간다. 시종 몇이 무기를 뽑기도 전에 온 구멍으로 피를 쏟으며 바닥에 무너진다.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△墙壁上毫无征兆地蔓延出无数黑色的扭曲符文。几名侍从还没来得及拔出武器，就直接七窍流血，软倒在地。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(공포에 떨며): 아——! 공주 전하!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巴斯玛（惊恐发抖）：啊——！公主殿下！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낯빛이 확 변한다. 그녀가 바스마를 등 뒤로 확 감싼다.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△索拉娅脸色大变，猛地将巴斯玛护在身后。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누구냐! 귀신놀음 집어치워!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索拉娅：什么人！装神弄鬼！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뚜벅, 뚜벅. 소름 끼치는 발소리와 함께 검은 룬이 모여들고, 레이븐의 형체가 소라야 일행 앞에 굳어 나타난다.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△吧嗒，吧嗒。伴随着令人毛骨悚然的脚步声，黑色符文汇聚，雷文的身影在索拉娅等人面前凝实。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목소리로 흉하게 웃으며): 안녕하신가! 카마르의 공주 전하. 아버지가 남겨준 보호자라는 것들이, 한 대도 못 버티는 쓰레기 무더기였군.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雷文（沙哑狞笑）：日安！卡马尔的公主殿下。看来你父亲留给你的保护者，也不过是一群不堪一击的垃圾。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산책하듯 다가오는 레이븐을 보며 소라야의 동공이 확 줄어든다.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△索拉娅看着闲庭信步般逼近的雷文，瞳孔猛地一缩。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(절망해 중얼거리며): 저 얼굴…… 저 검은 룬…… 하룻밤 사이에 한 나라 왕실을 몰살시켜서 여러 왕국이 함께 수배령을 내린 미친놈…… 찬탈자, 레이븐?!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索拉娅（绝望喃喃）：这张脸……那些黑色符文……你是曾经一夜之间屠杀了一整个国家王室，被几大王国联合通缉的疯子……窃国者，雷文？！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 이름을 들은 바스마가 다리에 힘이 풀려 그대로 바닥에 주저앉는다.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△巴斯玛听到这个名字，吓得直接双腿一软，瘫倒在地。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(미친 듯이 웃으며): 하하하하! 내 손에 죽는 건 카마르 왕실의 영광이지!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雷文（疯狂大笑）：哈哈哈哈！能死在我的手里，是你们卡马尔王室的荣幸！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소라야 뒤에 선 알라딘을 경멸하듯 흘긋 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△雷文不屑地瞥了一眼站在索拉娅身后的阿拉丁。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: 이런 잡어들은 내 양분이 될 자격도 없지. 그림자 박리!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雷文：至于这些杂鱼，连做我养料的资格都没有。暗影剥离！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△【클로즈업】레이븐이 손을 확 휘두르자, 소라야를 중심으로 발밑의 공간이 순식간에 무너져 거대한 검은 소용돌이가 된다!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△【特写】雷文猛地一挥手，以索拉娅为中心，脚下的空间瞬间崩塌化为一个巨大的黑色漩涡！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(몸이 붕 뜨며 비명): 아악!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索拉娅（失重惊呼）：啊！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몸이 순식간에 끝없는 어둠 속으로 끌려 들어간다. 복도에는 알라딘과 기절한 바스마만 남는다.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△索拉娅的身体瞬间被扯入无尽的黑暗之中，走廊上只剩下阿拉丁和昏死过去的巴斯玛。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 자리에 선 채 소라야가 사라진 자리를 보다가, 천천히 고개를 든다.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△阿拉丁站在原地，看着索拉娅消失的位置，缓缓抬起头。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(눈빛이 서서히 차가워지며): 내 앞에서 사람을 채 가?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阿拉丁（眼神逐渐冰冷）：在我面前抢人？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008-2 이계 암흑 공간/내</w:t>
      </w:r>
    </w:p>
    <w:p>
      <w:pPr>
        <w:keepNext/>
        <w:spacing w:after="40" w:before="0" w:line="317" w:lineRule="auto"/>
      </w:pPr>
      <w:r>
        <w:rPr>
          <w:rFonts w:ascii="微软雅黑" w:hAnsi="微软雅黑" w:eastAsia="微软雅黑"/>
          <w:b w:val="0"/>
          <w:color w:val="5F6B7A"/>
          <w:sz w:val="19"/>
        </w:rPr>
        <w:t>008-2 异度暗空间/内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레이븐, 알라딘(VO)</w:t>
      </w:r>
    </w:p>
    <w:p>
      <w:pPr>
        <w:keepNext/>
        <w:spacing w:after="180" w:before="0" w:line="317" w:lineRule="auto"/>
      </w:pPr>
      <w:r>
        <w:rPr>
          <w:rFonts w:ascii="微软雅黑" w:hAnsi="微软雅黑" w:eastAsia="微软雅黑"/>
          <w:b w:val="0"/>
          <w:color w:val="5F6B7A"/>
          <w:sz w:val="18"/>
        </w:rPr>
        <w:t>人物：索拉娅，雷文，阿拉丁（VO）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쿵! 소라야가 차갑고 새카만 바닥에 세게 떨어진다.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△扑通！索拉娅重重地摔在冰冷漆黑的地面上。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사방은 끝없는 어둠이고 빛이라곤 없다. 소라야가 통증을 참고 몸을 일으켜 겁먹은 채 주위를 둘러본다.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△周围是无尽的黑暗，没有任何光亮，索拉娅强忍疼痛爬起，惊恐环顾。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여기가 어디야?! 알라딘! 바스마!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索拉娅：这是哪里？！阿拉丁！巴斯玛！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어둠 속에서 뒤틀린 룬으로 뒤덮인 레이븐의 얼굴이 허공에 거대하게 떠오른다. 악마가 개미를 내려다보는 형상이다.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△黑暗中，雷文那张布满扭曲符文的脸在半空中巨大化浮现，宛如恶魔俯视蝼蚁。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(메아리치는 목소리): 도망쳐 봐라, 꼬마 공주. 나는 사냥감이 죽기 직전에 발버둥 치는 우스운 꼴을 제일 좋아하거든.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雷文（回声激荡）：跑吧，小公主，我最喜欢看猎物在临死前挣扎的滑稽模样了。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입술을 깨물어 정신을 붙잡고, 돌아서서 앞뒤 안 가리고 한 방향으로 내달린다.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△索拉娅咬破嘴唇让自己保持清醒，转身不顾一切地向着一个方向狂奔。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검은 마력이 뭉친 바람 칼날이 허공에서 나타나 소라야의 발목을 정확히 베어낸다.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△嗖——！一道由黑色魔力凝聚的风刃凭空出现，精准地切在索拉娅的脚踝上。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△【클로즈업】피가 순식간에 뿜어져 나오고 살갗이 찢어진다.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△【特写】鲜血瞬间飙出，皮肉撕裂。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索拉娅（惨叫）：呃啊！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바닥에 세게 고꾸라진다. 새하얀 발목이 피투성이가 되어 더는 설 수 없다. 그녀가 절망한 채 뒤로 물러나며 온몸을 떤다.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△索拉娅狠狠跌倒在地，白皙的脚踝鲜血淋漓，再也无法站立。她绝望地向后退缩，浑身发抖。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(눈물이 그렁그렁한 채): 누가 좀 구해줘…… 아바마마…… 알라딘? 아니, 그 사람은 마법도 못 쓰는데 이런 괴물의 공간을 어떻게 깨…… 카마르는 정말 여기서 끝나는 건가……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索拉娅OS（泪水在眼眶打转）：谁能来救救我……父王……阿拉丁？不，他连魔法都不会，怎么可能打破这种怪物的地方……卡马尔真的要亡了吗……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레이븐의 형체가 소라야 앞에 천천히 내려선다. 그가 소라야의 절망한 표정을 감상하며 신경질적인 웃음을 터뜨린다.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△雷文的身影在索拉娅面前缓缓降落，他欣赏着索拉娅绝望的表情，发出神经质的狂笑。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(두 팔을 벌리고, 광기 어린 표정): 살려달라고 빌어라! 울어라! 내 지고의 마력으로 지은 이 절대 영역 안에서는 내가 유일한 신이다! 대륙의 성마도사를 전부 불러와도 여기는 손톱만큼도 못 흔든다!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雷文（张开双臂，神情癫狂）：求救吧！哭泣吧！在这个由我的无上魔力构筑的绝对领域里，我就是唯一的神！就算你把全大陆的圣魔导请来，也休想撼动这里分毫！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마른 뼈 같은 손가락을 천천히 들어 소라야의 미간을 겨눈다.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△雷文缓缓抬起枯骨般的手指，指向索拉娅的眉心。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(흉하게 웃으며): 체념해라. 이 세상에 너를 구할 수 있는 자는 없다!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雷文（狞笑）：认命吧，这个世界上，不可能有人能救你！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절망한 채 눈을 감는다. 눈물이 흘러내린다.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△索拉娅绝望地闭上了眼睛，眼泪滑落。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레이븐의 손끝이 소라야에게 막 닿으려는 순간——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△就在雷文的指尖即将触碰到索拉娅的瞬间——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쩌억——!!!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△咔嚓——！！！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귀를 찢는 파열음이 공간 안에서 터진다! 이계 암흑 공간 전체가 격렬하게 진동하기 시작한다!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△一声极其刺耳的碎裂声在空间内炸响！整个异度暗空间开始剧烈颤抖！</w:t>
      </w:r>
    </w:p>
    <w:p>
      <w:pPr>
        <w:keepNext/>
        <w:spacing w:after="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(확 고개를 들고, 웃음이 굳은 채, 경악): 이게 어떻게……?! 내 절대 영역이…… 무너진다고?!</w:t>
      </w:r>
    </w:p>
    <w:p>
      <w:pPr>
        <w:keepNext w:val="0"/>
        <w:spacing w:after="16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雷文（猛地抬头，笑容僵住，满脸惊骇）：这怎么可能？！我的绝对领域在……崩塌？！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△【클로즈업】소라야가 번쩍 눈을 뜬다.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△【特写】索拉娅猛地睁开眼。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콰앙——!!!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△轰——！！！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눈부시게 찬란하고 지고의 위압으로 가득한 황금빛 신광이, 천지를 가르는 칼날처럼 어둠의 천장을 강제로 찢어버린다! 금빛이 순식간에 모든 어둠을 몰아내고, 경악으로 일그러진 레이븐의 얼굴을 창백하게 비춘다.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△一道极其璀璨、充满无上威压的金色神芒，如同开天辟地的利刃，强行撕裂了黑暗穹顶！金光瞬间驱散了所有的阴霾，将雷文那张惊恐扭曲的脸照得惨白。</w:t>
      </w:r>
    </w:p>
    <w:p>
      <w:pPr>
        <w:keepNext/>
        <w:spacing w:after="4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 xml:space="preserve">△ </w:t>
      </w:r>
      <w:r>
        <w:rPr>
          <w:rFonts w:ascii="맑은 고딕" w:hAnsi="맑은 고딕" w:eastAsia="맑은 고딕"/>
          <w:b/>
          <w:color w:val="8A5A10"/>
          <w:sz w:val="21"/>
        </w:rPr>
        <w:t>알라딘 VO</w:t>
      </w:r>
      <w:r>
        <w:rPr>
          <w:rFonts w:ascii="맑은 고딕" w:hAnsi="맑은 고딕" w:eastAsia="맑은 고딕"/>
          <w:b w:val="0"/>
          <w:color w:val="444444"/>
          <w:sz w:val="21"/>
        </w:rPr>
        <w:t>: 내가 지키는 사람을 건드리겠다고? 너, 나한테 물어는 봤나?</w:t>
      </w:r>
    </w:p>
    <w:p>
      <w:pPr>
        <w:keepNext w:val="0"/>
        <w:spacing w:after="120" w:before="0" w:line="317" w:lineRule="auto"/>
        <w:ind w:left="280"/>
      </w:pPr>
      <w:r>
        <w:rPr>
          <w:rFonts w:ascii="微软雅黑" w:hAnsi="微软雅黑" w:eastAsia="微软雅黑"/>
          <w:b w:val="0"/>
          <w:color w:val="5F6B7A"/>
          <w:sz w:val="19"/>
        </w:rPr>
        <w:t>△阿拉丁VO：想伤害我要保护的人？你，问过我了吗？</w:t>
      </w:r>
    </w:p>
    <w:sectPr w:rsidR="00FC693F" w:rsidRPr="0006063C" w:rsidSect="00034616">
      <w:pgSz w:w="12240" w:h="15840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