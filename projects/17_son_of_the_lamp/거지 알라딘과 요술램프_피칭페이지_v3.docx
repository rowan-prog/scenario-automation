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312" w:lineRule="auto"/>
        <w:jc w:val="center"/>
      </w:pPr>
      <w:r>
        <w:rPr>
          <w:rFonts w:ascii="맑은 고딕" w:hAnsi="맑은 고딕" w:eastAsia="맑은 고딕"/>
          <w:b/>
          <w:color w:val="1A1A1A"/>
          <w:sz w:val="40"/>
        </w:rPr>
        <w:t>거지 알라딘과 요술램프</w:t>
      </w:r>
    </w:p>
    <w:p>
      <w:pPr>
        <w:keepNext w:val="0"/>
        <w:spacing w:after="80" w:before="0" w:line="312" w:lineRule="auto"/>
        <w:jc w:val="center"/>
      </w:pPr>
      <w:r>
        <w:rPr>
          <w:rFonts w:ascii="맑은 고딕" w:hAnsi="맑은 고딕" w:eastAsia="맑은 고딕"/>
          <w:b w:val="0"/>
          <w:color w:val="8A5A10"/>
          <w:sz w:val="24"/>
        </w:rPr>
        <w:t>Beggar Aladdin and the Almighty Lamp</w:t>
      </w:r>
    </w:p>
    <w:p>
      <w:pPr>
        <w:keepNext w:val="0"/>
        <w:spacing w:after="120" w:before="0" w:line="312" w:lineRule="auto"/>
        <w:jc w:val="center"/>
      </w:pPr>
      <w:r>
        <w:rPr>
          <w:rFonts w:ascii="맑은 고딕" w:hAnsi="맑은 고딕" w:eastAsia="맑은 고딕"/>
          <w:b w:val="0"/>
          <w:color w:val="7A7A7A"/>
          <w:sz w:val="19"/>
        </w:rPr>
        <w:t>주요 인물 소개  ·  줄거리  ·  초반 회차 트리트먼트</w:t>
      </w:r>
    </w:p>
    <w:p>
      <w:pPr>
        <w:keepNext w:val="0"/>
        <w:spacing w:after="80" w:before="0" w:line="312" w:lineRule="auto"/>
        <w:jc w:val="center"/>
      </w:pPr>
      <w:r>
        <w:rPr>
          <w:rFonts w:ascii="맑은 고딕" w:hAnsi="맑은 고딕" w:eastAsia="맑은 고딕"/>
          <w:b w:val="0"/>
          <w:color w:val="C9B892"/>
          <w:sz w:val="16"/>
        </w:rPr>
        <w:t>────────────────────</w:t>
      </w:r>
    </w:p>
    <w:p>
      <w:pPr>
        <w:keepNext/>
        <w:spacing w:after="140" w:before="360" w:line="312" w:lineRule="auto"/>
      </w:pPr>
      <w:r>
        <w:rPr>
          <w:rFonts w:ascii="맑은 고딕" w:hAnsi="맑은 고딕" w:eastAsia="맑은 고딕"/>
          <w:b/>
          <w:color w:val="8A5A10"/>
          <w:sz w:val="26"/>
        </w:rPr>
        <w:t>주요 인물 소개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알라딘 (Aladdin, 남 / 외견 20대)  ·  남자주인공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정령들의 왕. 무적이 지겨워 왕좌를 버리고, 군단과 왕권은 램프에 봉인해 허리에 찼다. 세계 최강인데 생활력이 0이라 꼬치 장수에게 쫓겨나고 접시 27장 깨고 잘린다. 시키기 전엔 절대 안 나서고, 시키면 뺨 한 대로 끝낸다.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소라야 (Soraya, 여)  ·  여자주인공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카마르(Qamar) 왕국의 공주. 술탄이 쓰러진 뒤 총독 마리크의 찬탈에 혼자 맞선다. 폭도들이 먹인 약에 취해 끌려가던 밤 웬 거지가 구해줬는데, 다음 날 그놈이 자기 호위로 들어온다. 자객이 사라질 때마다 의심하다가, 사과 씹는 얼굴을 보면 접는다.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지니 (Genie, 남)  ·  램프의 정령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램프에 봉인된 시종장. 주인이 곤란해질 때마다 제멋대로 튀어나와 더 곤란하게 만든다. 거지꼴 주인에게 극존대를 붙이는 바람에 매번 정체가 들통날 뻔한다.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마리크 (Malik, 남)  ·  메인 빌런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외척 총독. 술탄이 쓰러진 틈에 국정을 쥐고 공주를 정략혼으로 치우려 한다. 자객이 지워지면 고위 마법사를, 그것도 안 되면 찬탈자를 부른다. "술탄이 숨겨둔 대마법사가 있다"고 확신하는데, 매일 공주 옆에 서 있는 호위는 눈에 안 들어온다.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할리드 (Khalid, 남)  ·  귀족 공자 / 연적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마리크가 미는 공주의 약혼자. 고위 마법사 둘을 개인 호위로 끌고 다닌다. 공주 침전 문을 부수고 들어와 "내 손에서 한 수만 버티면 돌아가주지"라고 지껄이다가, 뺨 한 대 맞고 속바지 차림으로 문밖으로 날아간다.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바스마 (Basma, 여)  ·  공주의 시녀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호위 선발 담당. 전 종목 0점인 알라딘을 "그래도 공주님이 악몽은 안 꾸시겠네"라며 얼굴만 보고 뽑았다. 이 극의 리액션 담당.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레이븐 (Raven, 남)  ·  찬탈자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여러 왕국이 현상금을 건 지명수배자. 창백한 얼굴 전체에 뒤틀린 검은 룬이 새겨져 있다. 마리크의 마지막 카드로 7화 마지막 컷에 등장한다.</w:t>
      </w:r>
    </w:p>
    <w:p>
      <w:pPr>
        <w:keepNext/>
        <w:spacing w:after="140" w:before="360" w:line="312" w:lineRule="auto"/>
      </w:pPr>
      <w:r>
        <w:rPr>
          <w:rFonts w:ascii="맑은 고딕" w:hAnsi="맑은 고딕" w:eastAsia="맑은 고딕"/>
          <w:b/>
          <w:color w:val="8A5A10"/>
          <w:sz w:val="26"/>
        </w:rPr>
        <w:t>줄거리</w:t>
      </w:r>
    </w:p>
    <w:p>
      <w:pPr>
        <w:keepNext w:val="0"/>
        <w:spacing w:after="12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진의 왕 알라딘은 무적이 지겨워 왕좌를 버린다. 군단과 왕권은 램프에 봉인했고, 인간 세상에서 원하는 건 월급과 조용한 삶뿐이다. 접시나 깨고 쫓겨나던 어느 밤, 뒷골목에서 끌려가던 공주 소라야를 구한다. 다음 날 월급 200금화에 혹해 하필 그 공주의 호위로 들어간다.</w:t>
      </w:r>
    </w:p>
    <w:p>
      <w:pPr>
        <w:keepNext w:val="0"/>
        <w:spacing w:after="12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궁은 이미 전쟁터다. 총독 마리크가 정략혼과 자객으로 왕권을 삼키려 하고, 알라딘은 날아드는 단검을 손가락으로 꺾고 자객을 램프에 삼키고 고위 마법사들을 뺨 한 대씩으로 눕힌다. 왕국은 "술탄이 숨겨둔 대마법사"를 찾아 술렁이지만, 그가 진의 왕이라는 건 관객만 안다.</w:t>
      </w:r>
    </w:p>
    <w:p>
      <w:pPr>
        <w:keepNext w:val="0"/>
        <w:spacing w:after="12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마리크가 찬탈자 레이븐을 불러들이고, 소라야는 그날 밤 자기를 구한 게 매일 옆에서 사과나 씹던 그 호위였다는 걸 알게 된다. 정체를 드러낸 알라딘이 마리크와 레이븐을 무너뜨리고 술탄이 보는 앞에서 공주의 손을 잡는다. 사막 저편엔 그가 비워둔 진의 왕좌가 그대로 남아 있다.</w:t>
      </w:r>
    </w:p>
    <w:p>
      <w:pPr>
        <w:keepNext/>
        <w:spacing w:after="140" w:before="360" w:line="312" w:lineRule="auto"/>
      </w:pPr>
      <w:r>
        <w:rPr>
          <w:rFonts w:ascii="맑은 고딕" w:hAnsi="맑은 고딕" w:eastAsia="맑은 고딕"/>
          <w:b/>
          <w:color w:val="8A5A10"/>
          <w:sz w:val="26"/>
        </w:rPr>
        <w:t>초반 회차 트리트먼트</w:t>
      </w:r>
      <w:r>
        <w:rPr>
          <w:rFonts w:ascii="맑은 고딕" w:hAnsi="맑은 고딕" w:eastAsia="맑은 고딕"/>
          <w:b w:val="0"/>
          <w:color w:val="7A7A7A"/>
          <w:sz w:val="19"/>
        </w:rPr>
        <w:t xml:space="preserve">  1화~무료 마지막 화</w:t>
      </w:r>
    </w:p>
    <w:p>
      <w:pPr>
        <w:keepNext w:val="0"/>
        <w:spacing w:after="180" w:before="0" w:line="312" w:lineRule="auto"/>
      </w:pPr>
      <w:r>
        <w:rPr>
          <w:rFonts w:ascii="맑은 고딕" w:hAnsi="맑은 고딕" w:eastAsia="맑은 고딕"/>
          <w:b w:val="0"/>
          <w:color w:val="7A7A7A"/>
          <w:sz w:val="20"/>
        </w:rPr>
        <w:t>무료회차 대본 1-7화 첨부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1화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진의 왕 알라딘이 손가락 하나로 적 대군을 통째로 지운다. "무적이란 건 가장 지루한 저주였군." 군단을 램프에 봉인하고 내려간 인간 세상, 그날 밤 폐가에서 돌덩이 같은 흑빵을 씹는다.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골목에서 비명. 약을 먹인 공주를 마차로 끌고 가려던 폭도들 앞에 반쪽 흑빵을 든 거지 청년이 선다.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2화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금빛 몇 줄기에 폭도 전원이 벽에 처박힌다. 다음 날 아침 마차 안, 얼굴이 붉어진 소라야가 금화 주머니를 던진다. "어젯밤 일은 없었던 걸로 해. 한마디라도 흘리면 죽인다."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광장 게시판 [공주 전속 호위 고액 모집]. "안 가!" 돌아서던 알라딘이 "월급이 200금화입니다" 한마디에 게시물을 뜯어낸다. "공주를 지키는 건 양심 있는 자의 의무지."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3화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전 종목 0점을 받은 알라딘이 얼굴 하나로 뽑힌다. 침전에서 재회한 소라야 앞에 허리를 90도로 꺾는다. "사람을 잘못 보셨습니다. 여신 같은 여자는 본 적도 없습니다."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"전하, 이 방에 쥐가 들었습니다." 구석의 그림자가 찢어지고 단검이 소라야의 등으로 날아간다.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4화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손가락 한 번에 단검 궤도가 꺾이고, 도망치던 자객은 램프에 통째로 삼켜진다. "방금… 네가 한 거야?" "제가요? 저 방금 오줌 쌀 뻔했는데요."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마리크의 밀실, 푸른 촛불이 꺼진다. "암영을 지웠다면 최소 대마법사급… 이제 할리드 그 멍청이를 써야겠어."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5화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침전 문이 부서지며 할리드가 고위 마법사 둘을 끌고 들어온다. "네 호위 중에 내 손에서 한 수라도 버티는 놈이 있으면 돌아가주지."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사과 씹는 소리가 침전에 크게 울린다. 기둥에 기대 구경하던 호위를 발견한 소라야가 손가락으로 그를 가리킨다. "너! 알라딘, 이 개자식! 가서 저것들 다 죽여버려!"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6화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"저요?" "그래, 너!" "절차가 맞았군요. 업무 시작." 알라딘이 공주 앞을 막아선다. "쫓아내면 됩니까, 기절시킬까요, 아니면 앞으로 문만 봐도 무서워지게 만들까요?"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두 마법사가 동시에 주문을 시작하고 발밑에서 검은 법진이 타오른다.</w:t>
      </w:r>
    </w:p>
    <w:p>
      <w:pPr>
        <w:keepNext/>
        <w:spacing w:after="60" w:before="200" w:line="312" w:lineRule="auto"/>
      </w:pPr>
      <w:r>
        <w:rPr>
          <w:rFonts w:ascii="맑은 고딕" w:hAnsi="맑은 고딕" w:eastAsia="맑은 고딕"/>
          <w:b/>
          <w:color w:val="8A5A10"/>
          <w:sz w:val="22"/>
        </w:rPr>
        <w:t>7화</w:t>
      </w:r>
    </w:p>
    <w:p>
      <w:pPr>
        <w:keepNext w:val="0"/>
        <w:spacing w:after="60" w:before="0" w:line="312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불뱀이 침전을 채우는 순간 알라딘이 사라진다. 짝—! 뺨 네 번에 마법사와 호위 전원이 벽에 처박히고, 허리띠가 끊긴 할리드가 붉은 속바지 차림으로 문밖으로 날아간다. "꺼져."</w:t>
      </w:r>
    </w:p>
    <w:p>
      <w:pPr>
        <w:keepNext w:val="0"/>
        <w:spacing w:after="0" w:before="0" w:line="312" w:lineRule="auto"/>
      </w:pPr>
      <w:r>
        <w:rPr>
          <w:rFonts w:ascii="맑은 고딕" w:hAnsi="맑은 고딕" w:eastAsia="맑은 고딕"/>
          <w:b/>
          <w:color w:val="7A7A7A"/>
          <w:sz w:val="21"/>
        </w:rPr>
        <w:t xml:space="preserve">클리프  </w:t>
      </w:r>
      <w:r>
        <w:rPr>
          <w:rFonts w:ascii="맑은 고딕" w:hAnsi="맑은 고딕" w:eastAsia="맑은 고딕"/>
          <w:b w:val="0"/>
          <w:color w:val="1A1A1A"/>
          <w:sz w:val="21"/>
        </w:rPr>
        <w:t>마리크의 저택. 뺨이 부어터진 할리드 앞으로 검은 룬을 새긴 찬탈자 레이븐이 걸어 들어온다. "안녕들 하신가. 누가 자잘한 장애물을 좀 치워달라던데."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