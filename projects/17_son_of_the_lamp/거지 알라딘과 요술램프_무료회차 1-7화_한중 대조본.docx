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line="283" w:lineRule="auto"/>
        <w:jc w:val="center"/>
      </w:pPr>
      <w:r>
        <w:rPr>
          <w:rFonts w:ascii="맑은 고딕" w:hAnsi="맑은 고딕" w:eastAsia="맑은 고딕"/>
          <w:b/>
          <w:color w:val="1A1A1A"/>
          <w:sz w:val="34"/>
        </w:rPr>
        <w:t>거지 알라딘과 요술램프  ·  무료회차 1~7화</w:t>
      </w:r>
    </w:p>
    <w:p>
      <w:pPr>
        <w:keepNext w:val="0"/>
        <w:spacing w:after="80" w:before="0" w:line="283" w:lineRule="auto"/>
        <w:jc w:val="center"/>
      </w:pPr>
      <w:r>
        <w:rPr>
          <w:rFonts w:ascii="微软雅黑" w:hAnsi="微软雅黑" w:eastAsia="微软雅黑"/>
          <w:b w:val="0"/>
          <w:color w:val="7A7A7A"/>
          <w:sz w:val="24"/>
        </w:rPr>
        <w:t>《乞丐阿拉丁与神灯》 第1~7集</w:t>
      </w:r>
    </w:p>
    <w:p>
      <w:pPr>
        <w:keepNext w:val="0"/>
        <w:spacing w:after="400" w:before="0" w:line="283" w:lineRule="auto"/>
        <w:jc w:val="center"/>
      </w:pPr>
      <w:r>
        <w:rPr>
          <w:rFonts w:ascii="맑은 고딕" w:hAnsi="맑은 고딕" w:eastAsia="맑은 고딕"/>
          <w:b w:val="0"/>
          <w:color w:val="7A7A7A"/>
          <w:sz w:val="18"/>
        </w:rPr>
        <w:t>한국어 / 中文 원문 대조 합본  —  윗줄 = 한국어(읽기용), 아랫줄 = 중국어 원문(인용용)</w:t>
      </w:r>
    </w:p>
    <w:p>
      <w:pPr>
        <w:keepNext/>
        <w:spacing w:after="120" w:before="200" w:line="283" w:lineRule="auto"/>
      </w:pPr>
      <w:r>
        <w:rPr>
          <w:rFonts w:ascii="맑은 고딕" w:hAnsi="맑은 고딕" w:eastAsia="맑은 고딕"/>
          <w:b/>
          <w:color w:val="8A5A10"/>
          <w:sz w:val="26"/>
        </w:rPr>
        <w:t>세계관 설정</w:t>
      </w:r>
      <w:r>
        <w:rPr>
          <w:rFonts w:ascii="微软雅黑" w:hAnsi="微软雅黑" w:eastAsia="微软雅黑"/>
          <w:b w:val="0"/>
          <w:color w:val="7A7A7A"/>
          <w:sz w:val="20"/>
        </w:rPr>
        <w:t xml:space="preserve">   世界观设定：</w:t>
      </w:r>
    </w:p>
    <w:p>
      <w:pPr>
        <w:keepNext w:val="0"/>
        <w:spacing w:after="20" w:before="0" w:line="283" w:lineRule="auto"/>
      </w:pPr>
      <w:r>
        <w:rPr>
          <w:rFonts w:ascii="맑은 고딕" w:hAnsi="맑은 고딕" w:eastAsia="맑은 고딕"/>
          <w:b w:val="0"/>
          <w:color w:val="1A1A1A"/>
          <w:sz w:val="22"/>
        </w:rPr>
        <w:t>다종족이 공존하는 중세 판타지 세계. 인간, 진(Djinn), 그리고 온갖 환상종이 살아간다. 초월적인 힘과 세속의 왕권이 뒤얽혀 있다.</w:t>
      </w:r>
    </w:p>
    <w:p>
      <w:pPr>
        <w:keepNext w:val="0"/>
        <w:spacing w:after="20" w:before="0" w:line="283" w:lineRule="auto"/>
      </w:pPr>
      <w:r>
        <w:rPr>
          <w:rFonts w:ascii="맑은 고딕" w:hAnsi="맑은 고딕" w:eastAsia="맑은 고딕"/>
          <w:b w:val="0"/>
          <w:color w:val="1A1A1A"/>
          <w:sz w:val="22"/>
        </w:rPr>
        <w:t>화면 배경과 인물 의상은 중동·아랍 지역 쪽으로 간다.</w:t>
      </w:r>
    </w:p>
    <w:p>
      <w:pPr>
        <w:keepNext w:val="0"/>
        <w:spacing w:after="160" w:before="0" w:line="283" w:lineRule="auto"/>
      </w:pPr>
      <w:r>
        <w:rPr>
          <w:rFonts w:ascii="微软雅黑" w:hAnsi="微软雅黑" w:eastAsia="微软雅黑"/>
          <w:b w:val="0"/>
          <w:color w:val="7A7A7A"/>
          <w:sz w:val="19"/>
        </w:rPr>
        <w:t>这是一个多种族共存的中世纪奇幻世界。人类、精灵（Djinn）以及各种奇幻生物繁衍生息。超凡力量与世俗王权交织。</w:t>
      </w:r>
    </w:p>
    <w:p>
      <w:pPr>
        <w:keepNext w:val="0"/>
        <w:spacing w:after="160" w:before="0" w:line="283" w:lineRule="auto"/>
      </w:pPr>
      <w:r>
        <w:rPr>
          <w:rFonts w:ascii="微软雅黑" w:hAnsi="微软雅黑" w:eastAsia="微软雅黑"/>
          <w:b w:val="0"/>
          <w:color w:val="7A7A7A"/>
          <w:sz w:val="19"/>
        </w:rPr>
        <w:t>画面背景还要人物服装偏向于中东，阿拉伯等地区。</w:t>
      </w:r>
    </w:p>
    <w:p>
      <w:pPr>
        <w:keepNext/>
        <w:spacing w:after="120" w:before="200" w:line="283" w:lineRule="auto"/>
      </w:pPr>
      <w:r>
        <w:rPr>
          <w:rFonts w:ascii="맑은 고딕" w:hAnsi="맑은 고딕" w:eastAsia="맑은 고딕"/>
          <w:b/>
          <w:color w:val="8A5A10"/>
          <w:sz w:val="26"/>
        </w:rPr>
        <w:t>핵심 인물 소개</w:t>
      </w:r>
      <w:r>
        <w:rPr>
          <w:rFonts w:ascii="微软雅黑" w:hAnsi="微软雅黑" w:eastAsia="微软雅黑"/>
          <w:b w:val="0"/>
          <w:color w:val="7A7A7A"/>
          <w:sz w:val="20"/>
        </w:rPr>
        <w:t xml:space="preserve">   核心人物小传：</w:t>
      </w:r>
    </w:p>
    <w:p>
      <w:pPr>
        <w:keepNext/>
        <w:spacing w:after="80" w:before="200" w:line="283" w:lineRule="auto"/>
      </w:pPr>
      <w:r>
        <w:rPr>
          <w:rFonts w:ascii="맑은 고딕" w:hAnsi="맑은 고딕" w:eastAsia="맑은 고딕"/>
          <w:b/>
          <w:color w:val="1A1A1A"/>
          <w:sz w:val="23"/>
        </w:rPr>
        <w:t>알라딘(Aladdin)</w:t>
      </w:r>
      <w:r>
        <w:rPr>
          <w:rFonts w:ascii="微软雅黑" w:hAnsi="微软雅黑" w:eastAsia="微软雅黑"/>
          <w:b w:val="0"/>
          <w:color w:val="7A7A7A"/>
          <w:sz w:val="19"/>
        </w:rPr>
        <w:t xml:space="preserve">   阿拉丁(Aladdin)</w:t>
      </w:r>
    </w:p>
    <w:p>
      <w:pPr>
        <w:keepNext w:val="0"/>
        <w:spacing w:after="20" w:before="0" w:line="283" w:lineRule="auto"/>
      </w:pPr>
      <w:r>
        <w:rPr>
          <w:rFonts w:ascii="맑은 고딕" w:hAnsi="맑은 고딕" w:eastAsia="맑은 고딕"/>
          <w:b w:val="0"/>
          <w:color w:val="1A1A1A"/>
          <w:sz w:val="22"/>
        </w:rPr>
        <w:t>진짜 정체: 만물 위에 군림하는 진의 왕, 싸우면 지지 않는 진 군단의 총사령관.</w:t>
      </w:r>
    </w:p>
    <w:p>
      <w:pPr>
        <w:keepNext w:val="0"/>
        <w:spacing w:after="20" w:before="0" w:line="283" w:lineRule="auto"/>
      </w:pPr>
      <w:r>
        <w:rPr>
          <w:rFonts w:ascii="맑은 고딕" w:hAnsi="맑은 고딕" w:eastAsia="맑은 고딕"/>
          <w:b w:val="0"/>
          <w:color w:val="1A1A1A"/>
          <w:sz w:val="22"/>
        </w:rPr>
        <w:t>인간계로 내려온 동기: 세계의 꼭대기에 서 있던 세월이 지독하게 지루하고 진력이 났다. 새로운 재미를 찾겠다며 요술램프로 휘하 진 군단을 램프 내부 세계에 거둬들여 그 안에서 편히 지내게 하고, 자신은 인간으로 변해 인간 사회에 발을 들였다. 이상은 창대했으나 현실은 초라했다. 인간 사회의 생활 기술이 완전히 제로라, 그는 순식간에 왕도 거리의 누더기 거지로 굴러떨어졌다. 밤마다 폐가의 램프에서 연기가 피어오르고 시종장 지니가 입이 닳도록 설득한다. "전하, 인간 세상에서 동냥은 그만두시고 왕좌로 돌아가시죠." 그러나 알라딘은 죽어도 체면 때문에 한마디로 거절한다. 제 능력이면 인간 사회에서도 반드시 출세한다고 굳게 믿는다.</w:t>
      </w:r>
    </w:p>
    <w:p>
      <w:pPr>
        <w:keepNext w:val="0"/>
        <w:spacing w:after="160" w:before="0" w:line="283" w:lineRule="auto"/>
      </w:pPr>
      <w:r>
        <w:rPr>
          <w:rFonts w:ascii="微软雅黑" w:hAnsi="微软雅黑" w:eastAsia="微软雅黑"/>
          <w:b w:val="0"/>
          <w:color w:val="7A7A7A"/>
          <w:sz w:val="19"/>
        </w:rPr>
        <w:t>真实身份：凌驾于众生之上的精灵之王，战无不胜的精灵军团统帅。</w:t>
      </w:r>
    </w:p>
    <w:p>
      <w:pPr>
        <w:keepNext w:val="0"/>
        <w:spacing w:after="160" w:before="0" w:line="283" w:lineRule="auto"/>
      </w:pPr>
      <w:r>
        <w:rPr>
          <w:rFonts w:ascii="微软雅黑" w:hAnsi="微软雅黑" w:eastAsia="微软雅黑"/>
          <w:b w:val="0"/>
          <w:color w:val="7A7A7A"/>
          <w:sz w:val="19"/>
        </w:rPr>
        <w:t>下凡动机：站在世界之巅的岁月让他感到极度的枯燥与厌烦。为了寻找新的乐趣，他动用神灯将麾下的精灵军团收进了神灯的内部世界，让他们在其中安享太平。自己则化作凡人，踏入人类社会，渴望体验一场平凡却精彩的人生。理想很丰满，现实很骨感。因为人类社会的生活技能彻底为零，他迅速沦落为王都街头衣衫褴褛的乞丐。每到深夜，废屋里的神灯就会冒出烟雾，侍从长吉尼苦口婆心地劝导：陛下，别在人类世界要饭了，咱们回归王座吧。但阿拉丁死要面子拉不下脸，一口回绝。他坚信凭自己的本事，绝对能在人类社会出人头地。</w:t>
      </w:r>
    </w:p>
    <w:p>
      <w:pPr>
        <w:keepNext/>
        <w:spacing w:after="80" w:before="200" w:line="283" w:lineRule="auto"/>
      </w:pPr>
      <w:r>
        <w:rPr>
          <w:rFonts w:ascii="맑은 고딕" w:hAnsi="맑은 고딕" w:eastAsia="맑은 고딕"/>
          <w:b/>
          <w:color w:val="1A1A1A"/>
          <w:sz w:val="23"/>
        </w:rPr>
        <w:t>소라야(Soraya) — 여주인공</w:t>
      </w:r>
      <w:r>
        <w:rPr>
          <w:rFonts w:ascii="微软雅黑" w:hAnsi="微软雅黑" w:eastAsia="微软雅黑"/>
          <w:b w:val="0"/>
          <w:color w:val="7A7A7A"/>
          <w:sz w:val="19"/>
        </w:rPr>
        <w:t xml:space="preserve">   索拉娅(Soraya)——女主角</w:t>
      </w:r>
    </w:p>
    <w:p>
      <w:pPr>
        <w:keepNext w:val="0"/>
        <w:spacing w:after="20" w:before="0" w:line="283" w:lineRule="auto"/>
      </w:pPr>
      <w:r>
        <w:rPr>
          <w:rFonts w:ascii="맑은 고딕" w:hAnsi="맑은 고딕" w:eastAsia="맑은 고딕"/>
          <w:b w:val="0"/>
          <w:color w:val="1A1A1A"/>
          <w:sz w:val="22"/>
        </w:rPr>
        <w:t>신분/배경: 카마르 왕국 황제 술탄의 딸. 늘 얇은 베일을 쓴 절세의 공주.</w:t>
      </w:r>
    </w:p>
    <w:p>
      <w:pPr>
        <w:keepNext w:val="0"/>
        <w:spacing w:after="20" w:before="0" w:line="283" w:lineRule="auto"/>
      </w:pPr>
      <w:r>
        <w:rPr>
          <w:rFonts w:ascii="맑은 고딕" w:hAnsi="맑은 고딕" w:eastAsia="맑은 고딕"/>
          <w:b w:val="0"/>
          <w:color w:val="1A1A1A"/>
          <w:sz w:val="22"/>
        </w:rPr>
        <w:t>성격과 특징: 주관이 뚜렷하고 과감하다. 자신을 구해준 남자를 찾으려 전국에 수배령을 내리고, 그를 찾겠다는 이유로 정략결혼을 거부한다. 영리하고 예민해서, 암살을 연달아 겪고도 멀쩡한 뒤로는 늘 곁에 있는 이상한 호위 알라딘을 의심하기 시작하고 직접 판을 깔아 그를 떠본다. 단서가 계속 알라딘을 가리킬수록 경계심과 호감이 동시에 깊어지며 극한의 감정 줄다리기가 펼쳐진다.</w:t>
      </w:r>
    </w:p>
    <w:p>
      <w:pPr>
        <w:keepNext w:val="0"/>
        <w:spacing w:after="160" w:before="0" w:line="283" w:lineRule="auto"/>
      </w:pPr>
      <w:r>
        <w:rPr>
          <w:rFonts w:ascii="微软雅黑" w:hAnsi="微软雅黑" w:eastAsia="微软雅黑"/>
          <w:b w:val="0"/>
          <w:color w:val="7A7A7A"/>
          <w:sz w:val="19"/>
        </w:rPr>
        <w:t>身份/背景：卡马尔王国皇帝苏丹之女，常常戴着薄纱的绝美公主。</w:t>
      </w:r>
    </w:p>
    <w:p>
      <w:pPr>
        <w:keepNext w:val="0"/>
        <w:spacing w:after="160" w:before="0" w:line="283" w:lineRule="auto"/>
      </w:pPr>
      <w:r>
        <w:rPr>
          <w:rFonts w:ascii="微软雅黑" w:hAnsi="微软雅黑" w:eastAsia="微软雅黑"/>
          <w:b w:val="0"/>
          <w:color w:val="7A7A7A"/>
          <w:sz w:val="19"/>
        </w:rPr>
        <w:t>性格与特征：有主见且果敢，为寻找救下自己的男人下令全国搜寻，并以找到他为由拒绝政治联姻。聪明敏锐，连续遭遇暗杀却安然无恙后，开始怀疑总在身边的奇怪护卫阿拉丁，并主动设局试探他。随着线索不断指向阿拉丁，她内心的戒备与好感同时加深，展开了极致的情感拉扯。</w:t>
      </w:r>
    </w:p>
    <w:p>
      <w:pPr>
        <w:keepNext/>
        <w:spacing w:after="80" w:before="200" w:line="283" w:lineRule="auto"/>
      </w:pPr>
      <w:r>
        <w:rPr>
          <w:rFonts w:ascii="맑은 고딕" w:hAnsi="맑은 고딕" w:eastAsia="맑은 고딕"/>
          <w:b/>
          <w:color w:val="1A1A1A"/>
          <w:sz w:val="23"/>
        </w:rPr>
        <w:t>지니(Genie) — 최고의 남자 조연/요술램프의 정령</w:t>
      </w:r>
      <w:r>
        <w:rPr>
          <w:rFonts w:ascii="微软雅黑" w:hAnsi="微软雅黑" w:eastAsia="微软雅黑"/>
          <w:b w:val="0"/>
          <w:color w:val="7A7A7A"/>
          <w:sz w:val="19"/>
        </w:rPr>
        <w:t xml:space="preserve">   吉尼(Genie)——最佳男配/神灯精灵</w:t>
      </w:r>
    </w:p>
    <w:p>
      <w:pPr>
        <w:keepNext w:val="0"/>
        <w:spacing w:after="20" w:before="0" w:line="283" w:lineRule="auto"/>
      </w:pPr>
      <w:r>
        <w:rPr>
          <w:rFonts w:ascii="맑은 고딕" w:hAnsi="맑은 고딕" w:eastAsia="맑은 고딕"/>
          <w:b w:val="0"/>
          <w:color w:val="1A1A1A"/>
          <w:sz w:val="22"/>
        </w:rPr>
        <w:t>신분/배경: 요술램프에 봉인된 진의 왕의 시종장.</w:t>
      </w:r>
    </w:p>
    <w:p>
      <w:pPr>
        <w:keepNext w:val="0"/>
        <w:spacing w:after="20" w:before="0" w:line="283" w:lineRule="auto"/>
      </w:pPr>
      <w:r>
        <w:rPr>
          <w:rFonts w:ascii="맑은 고딕" w:hAnsi="맑은 고딕" w:eastAsia="맑은 고딕"/>
          <w:b w:val="0"/>
          <w:color w:val="1A1A1A"/>
          <w:sz w:val="22"/>
        </w:rPr>
        <w:t>성격과 특징: 알라딘의 광적인 추종자! 알라딘이 인간 세상에서 구르는 동안 줄곧 왕좌로 돌아가자고 설득하지만, 알라딘이 소라야를 처음 만나고 심지어 소라야의 호위로 채용된 뒤로는 두 사람을 적극적으로 엮으려 든다. 평소에는 정보와 경고를 담당하되, 남주를 대신해 결정적인 전투를 치르지는 않는다.</w:t>
      </w:r>
    </w:p>
    <w:p>
      <w:pPr>
        <w:keepNext w:val="0"/>
        <w:spacing w:after="160" w:before="0" w:line="283" w:lineRule="auto"/>
      </w:pPr>
      <w:r>
        <w:rPr>
          <w:rFonts w:ascii="微软雅黑" w:hAnsi="微软雅黑" w:eastAsia="微软雅黑"/>
          <w:b w:val="0"/>
          <w:color w:val="7A7A7A"/>
          <w:sz w:val="19"/>
        </w:rPr>
        <w:t>身份/背景：被封印在神灯中的精灵之王侍从长。</w:t>
      </w:r>
    </w:p>
    <w:p>
      <w:pPr>
        <w:keepNext w:val="0"/>
        <w:spacing w:after="160" w:before="0" w:line="283" w:lineRule="auto"/>
      </w:pPr>
      <w:r>
        <w:rPr>
          <w:rFonts w:ascii="微软雅黑" w:hAnsi="微软雅黑" w:eastAsia="微软雅黑"/>
          <w:b w:val="0"/>
          <w:color w:val="7A7A7A"/>
          <w:sz w:val="19"/>
        </w:rPr>
        <w:t>性格与特征：阿拉丁的狂热拥护者！在阿拉丁在人类世界摸爬滚打之时，一直在劝说阿拉丁回归精灵王座，但在阿拉丁初见索拉娅后面甚至应聘上索拉娅后，转而积极撮合两人。平时负责提供情报与警告，但不代替男主进行决定性的战斗。</w:t>
      </w:r>
    </w:p>
    <w:p>
      <w:pPr>
        <w:keepNext/>
        <w:spacing w:after="80" w:before="200" w:line="283" w:lineRule="auto"/>
      </w:pPr>
      <w:r>
        <w:rPr>
          <w:rFonts w:ascii="맑은 고딕" w:hAnsi="맑은 고딕" w:eastAsia="맑은 고딕"/>
          <w:b/>
          <w:color w:val="1A1A1A"/>
          <w:sz w:val="23"/>
        </w:rPr>
        <w:t>말리크(Malik) — 메인 빌런</w:t>
      </w:r>
      <w:r>
        <w:rPr>
          <w:rFonts w:ascii="微软雅黑" w:hAnsi="微软雅黑" w:eastAsia="微软雅黑"/>
          <w:b w:val="0"/>
          <w:color w:val="7A7A7A"/>
          <w:sz w:val="19"/>
        </w:rPr>
        <w:t xml:space="preserve">   马利克(Malik)——主要反派</w:t>
      </w:r>
    </w:p>
    <w:p>
      <w:pPr>
        <w:keepNext w:val="0"/>
        <w:spacing w:after="20" w:before="0" w:line="283" w:lineRule="auto"/>
      </w:pPr>
      <w:r>
        <w:rPr>
          <w:rFonts w:ascii="맑은 고딕" w:hAnsi="맑은 고딕" w:eastAsia="맑은 고딕"/>
          <w:b w:val="0"/>
          <w:color w:val="1A1A1A"/>
          <w:sz w:val="22"/>
        </w:rPr>
        <w:t>신분/배경: 왕실 외척, 총독.</w:t>
      </w:r>
    </w:p>
    <w:p>
      <w:pPr>
        <w:keepNext w:val="0"/>
        <w:spacing w:after="20" w:before="0" w:line="283" w:lineRule="auto"/>
      </w:pPr>
      <w:r>
        <w:rPr>
          <w:rFonts w:ascii="맑은 고딕" w:hAnsi="맑은 고딕" w:eastAsia="맑은 고딕"/>
          <w:b w:val="0"/>
          <w:color w:val="1A1A1A"/>
          <w:sz w:val="22"/>
        </w:rPr>
        <w:t>성격과 특징: 음험하고 악랄하다. 황제 술탄이 병약해진 틈을 타 조정을 장악했고, 카심과 공주의 혼인을 통해 왕권을 빼앗으려 한다. 공주가 혼인을 거부하자 암살, 독살, 납치를 차례로 꾸민다. 계획이 우연들로 연달아 부서지자 대마법사의 존재를 의심하기 시작하지만, 오만하고 눈이 멀어 끝까지 알라딘은 무능한 하인 취급이다.</w:t>
      </w:r>
    </w:p>
    <w:p>
      <w:pPr>
        <w:keepNext w:val="0"/>
        <w:spacing w:after="160" w:before="0" w:line="283" w:lineRule="auto"/>
      </w:pPr>
      <w:r>
        <w:rPr>
          <w:rFonts w:ascii="微软雅黑" w:hAnsi="微软雅黑" w:eastAsia="微软雅黑"/>
          <w:b w:val="0"/>
          <w:color w:val="7A7A7A"/>
          <w:sz w:val="19"/>
        </w:rPr>
        <w:t>身份/背景：王室外戚、总督。</w:t>
      </w:r>
    </w:p>
    <w:p>
      <w:pPr>
        <w:keepNext w:val="0"/>
        <w:spacing w:after="160" w:before="0" w:line="283" w:lineRule="auto"/>
      </w:pPr>
      <w:r>
        <w:rPr>
          <w:rFonts w:ascii="微软雅黑" w:hAnsi="微软雅黑" w:eastAsia="微软雅黑"/>
          <w:b w:val="0"/>
          <w:color w:val="7A7A7A"/>
          <w:sz w:val="19"/>
        </w:rPr>
        <w:t>性格与特征：阴险狠毒，趁着皇帝苏丹病弱掌控朝政，企图通过卡西姆与公主的联姻夺取王权。在公主拒婚后，依次策划了暗杀、毒杀与绑架等行动。可计划被巧合接连破坏后，他开始怀疑大魔法师的存在，却因为傲慢盲目，始终把阿拉丁当成无能仆人。</w:t>
      </w:r>
    </w:p>
    <w:p>
      <w:pPr>
        <w:keepNext/>
        <w:spacing w:after="80" w:before="200" w:line="283" w:lineRule="auto"/>
      </w:pPr>
      <w:r>
        <w:rPr>
          <w:rFonts w:ascii="맑은 고딕" w:hAnsi="맑은 고딕" w:eastAsia="맑은 고딕"/>
          <w:b/>
          <w:color w:val="1A1A1A"/>
          <w:sz w:val="23"/>
        </w:rPr>
        <w:t>카심(Qasim) — 귀족 공자/연적</w:t>
      </w:r>
      <w:r>
        <w:rPr>
          <w:rFonts w:ascii="微软雅黑" w:hAnsi="微软雅黑" w:eastAsia="微软雅黑"/>
          <w:b w:val="0"/>
          <w:color w:val="7A7A7A"/>
          <w:sz w:val="19"/>
        </w:rPr>
        <w:t xml:space="preserve">   卡西姆(Qasim)——贵族公子/情敌</w:t>
      </w:r>
    </w:p>
    <w:p>
      <w:pPr>
        <w:keepNext w:val="0"/>
        <w:spacing w:after="20" w:before="0" w:line="283" w:lineRule="auto"/>
      </w:pPr>
      <w:r>
        <w:rPr>
          <w:rFonts w:ascii="맑은 고딕" w:hAnsi="맑은 고딕" w:eastAsia="맑은 고딕"/>
          <w:b w:val="0"/>
          <w:color w:val="1A1A1A"/>
          <w:sz w:val="22"/>
        </w:rPr>
        <w:t>신분/배경: 말리크가 강력하게 밀어붙이는 정략결혼 상대.</w:t>
      </w:r>
    </w:p>
    <w:p>
      <w:pPr>
        <w:keepNext w:val="0"/>
        <w:spacing w:after="20" w:before="0" w:line="283" w:lineRule="auto"/>
      </w:pPr>
      <w:r>
        <w:rPr>
          <w:rFonts w:ascii="맑은 고딕" w:hAnsi="맑은 고딕" w:eastAsia="맑은 고딕"/>
          <w:b w:val="0"/>
          <w:color w:val="1A1A1A"/>
          <w:sz w:val="22"/>
        </w:rPr>
        <w:t>성격과 특징: 오만하고 자만심이 강하다. 자신이 공주의 남편이 되는 걸 당연하게 여긴다. 남주 알라딘을 극도로 얕본다.</w:t>
      </w:r>
    </w:p>
    <w:p>
      <w:pPr>
        <w:keepNext w:val="0"/>
        <w:spacing w:after="20" w:before="0" w:line="283" w:lineRule="auto"/>
      </w:pPr>
      <w:r>
        <w:rPr>
          <w:rFonts w:ascii="맑은 고딕" w:hAnsi="맑은 고딕" w:eastAsia="맑은 고딕"/>
          <w:b w:val="0"/>
          <w:color w:val="1A1A1A"/>
          <w:sz w:val="22"/>
        </w:rPr>
        <w:t>공주가 정체 모를 은인에게 마음을 두면서 점점 질투와 초조에 시달리다, 끝내 찬탈에 가담해 말리크와 함께 몰락한다.</w:t>
      </w:r>
    </w:p>
    <w:p>
      <w:pPr>
        <w:keepNext w:val="0"/>
        <w:spacing w:after="160" w:before="0" w:line="283" w:lineRule="auto"/>
      </w:pPr>
      <w:r>
        <w:rPr>
          <w:rFonts w:ascii="微软雅黑" w:hAnsi="微软雅黑" w:eastAsia="微软雅黑"/>
          <w:b w:val="0"/>
          <w:color w:val="7A7A7A"/>
          <w:sz w:val="19"/>
        </w:rPr>
        <w:t>身份/背景：马利克极力推动的政治联姻对象。</w:t>
      </w:r>
    </w:p>
    <w:p>
      <w:pPr>
        <w:keepNext w:val="0"/>
        <w:spacing w:after="160" w:before="0" w:line="283" w:lineRule="auto"/>
      </w:pPr>
      <w:r>
        <w:rPr>
          <w:rFonts w:ascii="微软雅黑" w:hAnsi="微软雅黑" w:eastAsia="微软雅黑"/>
          <w:b w:val="0"/>
          <w:color w:val="7A7A7A"/>
          <w:sz w:val="19"/>
        </w:rPr>
        <w:t>性格与特征：傲慢自负，理所当然地认为自己会成为公主的丈夫。极其轻视男主阿拉丁。</w:t>
      </w:r>
    </w:p>
    <w:p>
      <w:pPr>
        <w:keepNext w:val="0"/>
        <w:spacing w:after="160" w:before="0" w:line="283" w:lineRule="auto"/>
      </w:pPr>
      <w:r>
        <w:rPr>
          <w:rFonts w:ascii="微软雅黑" w:hAnsi="微软雅黑" w:eastAsia="微软雅黑"/>
          <w:b w:val="0"/>
          <w:color w:val="7A7A7A"/>
          <w:sz w:val="19"/>
        </w:rPr>
        <w:t>因公主心系神秘恩人而变得越来越嫉妒、焦躁，最终参与篡位并与马利克一同覆灭。</w:t>
      </w:r>
    </w:p>
    <w:p>
      <w:pPr>
        <w:keepNext/>
        <w:spacing w:after="80" w:before="200" w:line="283" w:lineRule="auto"/>
      </w:pPr>
      <w:r>
        <w:rPr>
          <w:rFonts w:ascii="맑은 고딕" w:hAnsi="맑은 고딕" w:eastAsia="맑은 고딕"/>
          <w:b/>
          <w:color w:val="1A1A1A"/>
          <w:sz w:val="23"/>
        </w:rPr>
        <w:t>술탄(Sultan) — 권위 캐릭터</w:t>
      </w:r>
      <w:r>
        <w:rPr>
          <w:rFonts w:ascii="微软雅黑" w:hAnsi="微软雅黑" w:eastAsia="微软雅黑"/>
          <w:b w:val="0"/>
          <w:color w:val="7A7A7A"/>
          <w:sz w:val="19"/>
        </w:rPr>
        <w:t xml:space="preserve">   苏丹(Sultan)——权威角色</w:t>
      </w:r>
    </w:p>
    <w:p>
      <w:pPr>
        <w:keepNext w:val="0"/>
        <w:spacing w:after="20" w:before="0" w:line="283" w:lineRule="auto"/>
      </w:pPr>
      <w:r>
        <w:rPr>
          <w:rFonts w:ascii="맑은 고딕" w:hAnsi="맑은 고딕" w:eastAsia="맑은 고딕"/>
          <w:b w:val="0"/>
          <w:color w:val="1A1A1A"/>
          <w:sz w:val="22"/>
        </w:rPr>
        <w:t>신분/배경: 소라야의 아버지, 카마르 왕국 황제. 몸이 약해 병으로 혼수상태에 빠졌고 조정의 주도권을 말리크에게 빼앗겼다.</w:t>
      </w:r>
    </w:p>
    <w:p>
      <w:pPr>
        <w:keepNext w:val="0"/>
        <w:spacing w:after="20" w:before="0" w:line="283" w:lineRule="auto"/>
      </w:pPr>
      <w:r>
        <w:rPr>
          <w:rFonts w:ascii="맑은 고딕" w:hAnsi="맑은 고딕" w:eastAsia="맑은 고딕"/>
          <w:b w:val="0"/>
          <w:color w:val="1A1A1A"/>
          <w:sz w:val="22"/>
        </w:rPr>
        <w:t>성격과 특징: 정략결혼의 압박을 받으면서도 딸을 깊이 사랑하고 딸의 뜻을 존중한다. 알라딘의 정체와 공적을 확인한 뒤 그를 크게 인정하고 두 사람의 혼약을 승인한다.</w:t>
      </w:r>
    </w:p>
    <w:p>
      <w:pPr>
        <w:keepNext w:val="0"/>
        <w:spacing w:after="160" w:before="0" w:line="283" w:lineRule="auto"/>
      </w:pPr>
      <w:r>
        <w:rPr>
          <w:rFonts w:ascii="微软雅黑" w:hAnsi="微软雅黑" w:eastAsia="微软雅黑"/>
          <w:b w:val="0"/>
          <w:color w:val="7A7A7A"/>
          <w:sz w:val="19"/>
        </w:rPr>
        <w:t>身份/背景：索拉娅的父亲，卡马尔王国皇帝。体弱多病昏迷，朝政主导权被马利克夺走。</w:t>
      </w:r>
    </w:p>
    <w:p>
      <w:pPr>
        <w:keepNext w:val="0"/>
        <w:spacing w:after="160" w:before="0" w:line="283" w:lineRule="auto"/>
      </w:pPr>
      <w:r>
        <w:rPr>
          <w:rFonts w:ascii="微软雅黑" w:hAnsi="微软雅黑" w:eastAsia="微软雅黑"/>
          <w:b w:val="0"/>
          <w:color w:val="7A7A7A"/>
          <w:sz w:val="19"/>
        </w:rPr>
        <w:t>性格与特征：虽然承受着政治联姻的巨大压力，但依然深爱女儿，尊重女儿的意愿。在确认阿拉丁的身份与功绩后，大力认可了他并批准两人的婚约。</w:t>
      </w:r>
    </w:p>
    <w:p>
      <w:pPr>
        <w:keepNext/>
        <w:spacing w:after="120" w:before="200" w:line="283" w:lineRule="auto"/>
      </w:pPr>
      <w:r>
        <w:rPr>
          <w:rFonts w:ascii="맑은 고딕" w:hAnsi="맑은 고딕" w:eastAsia="맑은 고딕"/>
          <w:b/>
          <w:color w:val="8A5A10"/>
          <w:sz w:val="26"/>
        </w:rPr>
        <w:t>집강 (회차 개요)</w:t>
      </w:r>
      <w:r>
        <w:rPr>
          <w:rFonts w:ascii="微软雅黑" w:hAnsi="微软雅黑" w:eastAsia="微软雅黑"/>
          <w:b w:val="0"/>
          <w:color w:val="7A7A7A"/>
          <w:sz w:val="20"/>
        </w:rPr>
        <w:t xml:space="preserve">   集纲：</w:t>
      </w:r>
    </w:p>
    <w:p>
      <w:pPr>
        <w:keepNext/>
        <w:spacing w:after="80" w:before="200" w:line="283" w:lineRule="auto"/>
      </w:pPr>
      <w:r>
        <w:rPr>
          <w:rFonts w:ascii="맑은 고딕" w:hAnsi="맑은 고딕" w:eastAsia="맑은 고딕"/>
          <w:b/>
          <w:color w:val="1A1A1A"/>
          <w:sz w:val="23"/>
        </w:rPr>
        <w:t>제1집</w:t>
      </w:r>
      <w:r>
        <w:rPr>
          <w:rFonts w:ascii="微软雅黑" w:hAnsi="微软雅黑" w:eastAsia="微软雅黑"/>
          <w:b w:val="0"/>
          <w:color w:val="7A7A7A"/>
          <w:sz w:val="19"/>
        </w:rPr>
        <w:t xml:space="preserve">   第1集：</w:t>
      </w:r>
    </w:p>
    <w:p>
      <w:pPr>
        <w:keepNext w:val="0"/>
        <w:spacing w:after="20" w:before="0" w:line="283" w:lineRule="auto"/>
      </w:pPr>
      <w:r>
        <w:rPr>
          <w:rFonts w:ascii="맑은 고딕" w:hAnsi="맑은 고딕" w:eastAsia="맑은 고딕"/>
          <w:b w:val="0"/>
          <w:color w:val="1A1A1A"/>
          <w:sz w:val="22"/>
        </w:rPr>
        <w:t>오프닝 대형 스펙터클. 만물 위에 군림하는 진의 왕 알라딘이 진 군단을 이끌고 적을 섬멸하고 적의 수장을 참살한다. 백 년이 하루 같은 전쟁 앞에서 그는 지독한 지루함과 권태를 느낀다. 평온한 삶과 새로운 재미를 찾겠다며 휘하의 진 군단을 낡은 놋쇠 요술램프 내부로 거둬들이고, 자신은 인간으로 변해 인간 사회로 들어간다. 화면이 바뀌어 카마르 왕국. 황제 술탄은 병약해져 혼수상태에 빠졌고 조정의 주도권은 음험하고 악랄한 외척 총독 말리크에게 넘어갔다. 말리크는 귀족 공자 카심과 공주 소라야를 혼인시켜 왕권을 빼앗으려 한다. 늘 얇은 베일을 쓴 절세의 공주 소라야는 거대한 정략결혼 압박을 받고 있다. 알라딘은 세계 최강의 마법사지만 인간 사회의 생활 기술이 완전히 제로라, 왕도에서 일자리를 구하다 연달아 퇴짜를 맞고 순식간에 누더기 거지로 굴러떨어져 늘 굶는다. 깊은 밤 폐가에서 램프 속 시종장 지니가 연기와 함께 나타나, 인간 세상에서 동냥은 그만두고 어서 진의 왕좌로 돌아가자고 입이 닳도록 설득한다. 알라딘은 체면을 못 버리고 한마디로 거절하며, 제 능력이면 인간 사회에서도 반드시 출세한다고 굳게 믿는다. 심야의 도주: 주관이 뚜렷하고 과감한 공주 소라야가 혼인을 피해 밤에 궁을 나선다. 소라야는 말리크가 보낸 폭도들에게 납치당하고 강제로 약을 먹는다. 거지가 된 알라딘이 마침 그 앞을 지나가고, 소라야는 알라딘을 보고 그를 부르며 구원을 청한다. 폭도들이 알라딘을 노려본다. 그를 비웃으며 손쉽게 처리하려 든다.</w:t>
      </w:r>
    </w:p>
    <w:p>
      <w:pPr>
        <w:keepNext w:val="0"/>
        <w:spacing w:after="160" w:before="0" w:line="283" w:lineRule="auto"/>
      </w:pPr>
      <w:r>
        <w:rPr>
          <w:rFonts w:ascii="微软雅黑" w:hAnsi="微软雅黑" w:eastAsia="微软雅黑"/>
          <w:b w:val="0"/>
          <w:color w:val="7A7A7A"/>
          <w:sz w:val="19"/>
        </w:rPr>
        <w:t>开场大场面，凌驾于众生之上的精灵之王阿拉丁率领精灵军团剿灭敌人，击杀敌方首领。面对百年如一日的战争，他感到极度的枯燥与厌烦。为了寻找平静的生活与新的乐趣，他将麾下的精灵军团收进了一盏破旧的黄铜神灯内部，自己则化作凡人踏入人类社会。镜头一转来到卡马尔王国。皇帝苏丹体弱多病昏迷，朝政主导权已被阴险狠毒的外戚总督马利克夺走。马利克企图通过让贵族公子卡西姆与公主索拉娅联姻来夺取王权。常常戴着薄纱的绝美公主索拉娅正承受着巨大的政治联姻压力。阿拉丁虽然是世界最强魔法师，但人类社会的生活技能彻底为零，他在王都找工作连连碰壁，迅速沦落为街头衣衫褴褛的乞丐，经常挨饿。深夜的废屋里，神灯中的侍从长吉尼冒出烟雾，苦口婆心地劝导阿拉丁别在人类世界要饭了，赶紧回归精灵王座。阿拉丁拉不下脸，一口回绝吉尼，坚信凭自己的本事绝对能在人类社会出人头地。深夜逃离：有主见且果敢的公主索拉娅为了逃避联姻，深夜外出。索拉娅遭遇了马利克派来的暴徒绑架，并被强行下药。沦为乞丐的阿拉丁正好路过，索拉娅看见阿拉丁，呼唤着向他求救。暴徒们盯着阿拉丁。嘲笑他并准备随手将他解决掉。</w:t>
      </w:r>
    </w:p>
    <w:p>
      <w:pPr>
        <w:keepNext/>
        <w:spacing w:after="80" w:before="200" w:line="283" w:lineRule="auto"/>
      </w:pPr>
      <w:r>
        <w:rPr>
          <w:rFonts w:ascii="맑은 고딕" w:hAnsi="맑은 고딕" w:eastAsia="맑은 고딕"/>
          <w:b/>
          <w:color w:val="1A1A1A"/>
          <w:sz w:val="23"/>
        </w:rPr>
        <w:t>제2집</w:t>
      </w:r>
      <w:r>
        <w:rPr>
          <w:rFonts w:ascii="微软雅黑" w:hAnsi="微软雅黑" w:eastAsia="微软雅黑"/>
          <w:b w:val="0"/>
          <w:color w:val="7A7A7A"/>
          <w:sz w:val="19"/>
        </w:rPr>
        <w:t xml:space="preserve">   第2集：</w:t>
      </w:r>
    </w:p>
    <w:p>
      <w:pPr>
        <w:keepNext w:val="0"/>
        <w:spacing w:after="20" w:before="0" w:line="283" w:lineRule="auto"/>
      </w:pPr>
      <w:r>
        <w:rPr>
          <w:rFonts w:ascii="맑은 고딕" w:hAnsi="맑은 고딕" w:eastAsia="맑은 고딕"/>
          <w:b w:val="0"/>
          <w:color w:val="1A1A1A"/>
          <w:sz w:val="22"/>
        </w:rPr>
        <w:t>달려드는 폭도들 앞에서, 알라딘은 군더더기 동작 하나 없이 순식간에 전원을 즉살한다. 폭도들이 앞다퉈 목숨을 구걸하고, 심지어 금화를 한 줌씩 꺼내 바치며 살려달라고 빈다. 알라딘은 금화를 보고 잠시 고민하더니 곧바로 전부 꺼지라고 한다. 알라딘이 금화를 챙기고 미처 움직이기도 전에, 약을 먹은 소라야에게 약효가 돌아 이성을 잃고 알라딘에게 달라붙는다. 이튿날 정신을 차린 소라야는 어제 알라딘과 벌인 황당한 짓을 떠올리고 크게 후회한다. 몸을 버린 사실을 덮으려고 소라야는 알라딘에게 금화 주머니를 던져주며 입막음료로 삼는다. 알라딘은 당당하게 금화를 받아 들고 소라야의 후한 인심을 칭찬한다. 소라야는 황급히 자리를 뜬다. 알라딘은 다시 구직 여정에 나선다. 오후, 알라딘은 왕성 게시판에서 공주가 호위를 모집한다는 방을 본다. 알라딘이 호위 일은 귀찮다며 꺼리는 찰나, 시종장 지니가 다시 램프에서 솟아난다. 지니는 공주의 호위에 지원하라고 미친 듯이 설득하기 시작한다. 지니의 속셈은 이렇다 — 전하가 돌아가지 않으실 거면 최소한 일자리라도 잡아 버티셔야 하고, 어젯밤 얻은 재물도 언젠간 바닥나며, 게다가 공주 호위의 보수는 유난히 후하다. 지니의 광적인 설득에 알라딘은 공주 호위가 도전적이고 보수도 후한 일이라고 판단해, 방을 떼어 들고 왕궁으로 지원하러 간다.</w:t>
      </w:r>
    </w:p>
    <w:p>
      <w:pPr>
        <w:keepNext w:val="0"/>
        <w:spacing w:after="160" w:before="0" w:line="283" w:lineRule="auto"/>
      </w:pPr>
      <w:r>
        <w:rPr>
          <w:rFonts w:ascii="微软雅黑" w:hAnsi="微软雅黑" w:eastAsia="微软雅黑"/>
          <w:b w:val="0"/>
          <w:color w:val="7A7A7A"/>
          <w:sz w:val="19"/>
        </w:rPr>
        <w:t>面对冲上来的暴徒，阿拉丁有任何多余的动作，瞬间将所有暴徒秒杀。暴徒们纷纷求饶，甚至掏出大把的金币献给阿拉丁乞求放过他们。阿拉丁看见金币考虑了一下当即让他们全部滚蛋。等阿拉丁收好金币，还没动作，被下药的索拉娅药效发作，失去理智贴近阿拉丁。次日清醒后，索拉娅回想到自己昨天和阿拉丁的荒唐行为，大为懊悔。为了掩盖自己失身的事实，索拉娅甩给阿拉丁一袋金币，作为让他闭嘴的封口费。阿拉丁坦然接受了这些金币，称赞了索拉娅慷慨。索拉娅仓皇离去。阿拉丁继续踏上自己找工作之旅。下午阿拉丁在王城告示牌上看见了公主招聘护卫的东西。就在阿拉丁嫌弃护卫工作麻烦时，侍从长吉尼再度从神灯中冒出。吉尼开始疯狂劝说阿拉丁去应聘公主的护卫。吉尼心中想着陛下不愿回去，至少也得找个工作应付，他昨晚得来的钱财总会耗尽，而且公主护卫的报酬异常的丰厚。在吉尼的疯狂劝说下，阿拉丁觉得护卫公主是个有挑战性而且报酬丰厚的工作，于是拿下告示前往王宫报名。</w:t>
      </w:r>
    </w:p>
    <w:p>
      <w:pPr>
        <w:keepNext/>
        <w:spacing w:after="80" w:before="200" w:line="283" w:lineRule="auto"/>
      </w:pPr>
      <w:r>
        <w:rPr>
          <w:rFonts w:ascii="맑은 고딕" w:hAnsi="맑은 고딕" w:eastAsia="맑은 고딕"/>
          <w:b/>
          <w:color w:val="1A1A1A"/>
          <w:sz w:val="23"/>
        </w:rPr>
        <w:t>제3집</w:t>
      </w:r>
      <w:r>
        <w:rPr>
          <w:rFonts w:ascii="微软雅黑" w:hAnsi="微软雅黑" w:eastAsia="微软雅黑"/>
          <w:b w:val="0"/>
          <w:color w:val="7A7A7A"/>
          <w:sz w:val="19"/>
        </w:rPr>
        <w:t xml:space="preserve">   第3集：</w:t>
      </w:r>
    </w:p>
    <w:p>
      <w:pPr>
        <w:keepNext w:val="0"/>
        <w:spacing w:after="20" w:before="0" w:line="283" w:lineRule="auto"/>
      </w:pPr>
      <w:r>
        <w:rPr>
          <w:rFonts w:ascii="맑은 고딕" w:hAnsi="맑은 고딕" w:eastAsia="맑은 고딕"/>
          <w:b w:val="0"/>
          <w:color w:val="1A1A1A"/>
          <w:sz w:val="22"/>
        </w:rPr>
        <w:t>왕궁의 호위 선발. 알라딘은 짐을 옮기다 물건을 부수고, 목검을 휘두르다 힘이 너무 세서 목검을 부러뜨려 모든 평가 항목에서 꼴찌를 한다. 결국 알라딘은 볼품없는 자들과 한 줄로 선다. 공주의 시녀 라우라는 이 볼품없는 줄을 보며 절망한다. 결국 그중에서 그나마 나은 자로 알라딘이 뽑히고, 다들 승복하지 못하자 라우라는 적어도 알라딘은 얼굴이 잘생겨서 공주가 보면 기분이 좋을 거라고 말한다. 라우라는 더 상대하지 않고 알라딘을 데리고 떠난다. 화면이 바뀌어, 호위복을 입은 알라딘이 라우라를 따라 왕궁 대전에 도착한다. 소라야는 알라딘을 보고 크게 놀라고, 알라딘도 이 소라야가 전에 자신이 구해준 여자임을 알아본다. 도무지 호위가 없는 사정에다 전에 알라딘의 실력이 나쁘지 않은 걸 본 터라, 소라야는 그를 받아들인다. 이때 알라딘의 몸에 지닌 램프 안에서 지니의 목소리가 흘러나온다. 전하, 이 대전 안에 얌전치 못한 쥐가 한 마리 있는 것 같습니다. 알라딘이 사각의 일렁이는 그림자를 응시한다. 물론이지, 지니! 내 호위 업무는 이미 시작된 모양이군. 알라딘의 말이 떨어지자마자, 그림자 속에서 단검 한 자루가 소라야를 향해 날아간다.</w:t>
      </w:r>
    </w:p>
    <w:p>
      <w:pPr>
        <w:keepNext w:val="0"/>
        <w:spacing w:after="160" w:before="0" w:line="283" w:lineRule="auto"/>
      </w:pPr>
      <w:r>
        <w:rPr>
          <w:rFonts w:ascii="微软雅黑" w:hAnsi="微软雅黑" w:eastAsia="微软雅黑"/>
          <w:b w:val="0"/>
          <w:color w:val="7A7A7A"/>
          <w:sz w:val="19"/>
        </w:rPr>
        <w:t>王宫中护卫选选拔中，阿拉丁搬东西把东西砸坏，挥木剑因为太大力又把木剑挥断所有考核项目都是倒数第一。最终阿拉丁和一群歪瓜裂枣站成一排。公主的贴身侍女劳拉看着这一排歪瓜裂枣一脸绝望。最后矮个子里拔高个选中了阿拉丁，众人不服，劳拉放下至少阿拉丁长相帅气，公主看见了能心情愉悦。劳拉没有和这群歪瓜裂枣多说，带上阿拉丁就离开，画面一转，穿着侍卫服的阿拉丁跟随着劳拉来到王宫大殿，索拉娅见到阿拉丁十分震惊，阿拉丁也认出了这个索拉娅就是之前被他救下的女人。碍于实在没有护卫，还有之前见过阿拉丁实力确实不赖的情况下，索拉娅收下了他。这时阿拉丁的随身神灯内，吉尼的声音传出，陛下这大殿内好像还有不安分的老鼠呢。阿拉丁盯着死角处的一块涌动的阴影：当然，吉尼！看来我的护卫工作已经可以开始了。阿拉丁话音刚落，阴影中，一把匕首就朝着索拉娅射去。</w:t>
      </w:r>
    </w:p>
    <w:p>
      <w:pPr>
        <w:keepNext/>
        <w:spacing w:after="80" w:before="200" w:line="283" w:lineRule="auto"/>
      </w:pPr>
      <w:r>
        <w:rPr>
          <w:rFonts w:ascii="맑은 고딕" w:hAnsi="맑은 고딕" w:eastAsia="맑은 고딕"/>
          <w:b/>
          <w:color w:val="1A1A1A"/>
          <w:sz w:val="23"/>
        </w:rPr>
        <w:t>제4집</w:t>
      </w:r>
      <w:r>
        <w:rPr>
          <w:rFonts w:ascii="微软雅黑" w:hAnsi="微软雅黑" w:eastAsia="微软雅黑"/>
          <w:b w:val="0"/>
          <w:color w:val="7A7A7A"/>
          <w:sz w:val="19"/>
        </w:rPr>
        <w:t xml:space="preserve">   第4集：</w:t>
      </w:r>
    </w:p>
    <w:p>
      <w:pPr>
        <w:keepNext w:val="0"/>
        <w:spacing w:after="20" w:before="0" w:line="283" w:lineRule="auto"/>
      </w:pPr>
      <w:r>
        <w:rPr>
          <w:rFonts w:ascii="맑은 고딕" w:hAnsi="맑은 고딕" w:eastAsia="맑은 고딕"/>
          <w:b w:val="0"/>
          <w:color w:val="1A1A1A"/>
          <w:sz w:val="22"/>
        </w:rPr>
        <w:t>장내의 누구도 알아채지 못한 사이, 알라딘의 손이 미세하게 움직인다. 단검은 궤도가 확 비틀려 다른 시종의 가랑이 사이에 꽂히고, 시종은 주저앉아 자객이다, 공주를 지켜라 하고 비명을 지른다. 대전이 순식간에 아수라장이 되고, 어둠 속의 자객이 다시 손을 쓴다. 알라딘은 제자리에 선 채 손가락만 미세하게 놀리고, 자객의 동작은 전부 망가진다. 대전의 시종들도 자객의 모습을 발견하고 소리치며 달려든다. 공격이 무산된 자객이 자리를 옮겨 그림자가 되어 바닥에 붙어 달아나려 하자, 알라딘이 살짝 웃고 허리의 램프를 한 번 만진다. 자객이 변한 그림자가 그대로 램프 안으로 빨려 들어간다. 램프가 딸꾹질하듯 연기를 한 모금 뱉고, 알라딘이 황급히 흩는다. 자객이 사라지고 대전에 기이한 침묵이 내려앉는다. 소라야가 알라딘을 살피듯 바라본다. 방금 그거 네가 한 거야? 알라딘은 순진하고 어리둥절한 표정을 짓는다. 그 모습을 보고 소라야도 의심을 접으며, 황제가 남긴 숨은 패라고 여긴다. 한편 어느 밀실, 등불 하나가 갑자기 꺼지고 말리크의 음침한 얼굴이 드러난다. 암살에 실패하고 목숨까지 잃다니, 이 폐물! 하지만 암영을 처리할 수 있는 자라면 최소한 대마법사급이다! 술탄 이 자식, 역시 뒷수가 있었군. 다른 계획을 쓸 수밖에 없겠어!</w:t>
      </w:r>
    </w:p>
    <w:p>
      <w:pPr>
        <w:keepNext w:val="0"/>
        <w:spacing w:after="160" w:before="0" w:line="283" w:lineRule="auto"/>
      </w:pPr>
      <w:r>
        <w:rPr>
          <w:rFonts w:ascii="微软雅黑" w:hAnsi="微软雅黑" w:eastAsia="微软雅黑"/>
          <w:b w:val="0"/>
          <w:color w:val="7A7A7A"/>
          <w:sz w:val="19"/>
        </w:rPr>
        <w:t>场上没有人注意到，这时阿拉丁是手微微一动。匕首被猛的拉偏了视角射在其余一个侍从的胯下，侍从下瘫在地，惊叫有刺客，护卫公主。大殿瞬间大乱，暗影中刺客再度出手。阿拉丁站在原地，手指还在微微动作，刺客的行为被全部打乱。大殿的侍从们也发现了他的身影。呼喊着朝他冲去。刺客眼见攻击不成换位一道暗影贴地想逃走，阿拉丁微微一笑，摸了一下腰间挂着的神灯，刺客化为的暗影被直接吸入神灯内。神灯打着嗝冒出一口烟雾被阿拉丁赶紧挥散。刺客消失，大殿陷入诡异的安静，索拉娅看向阿拉丁一脸探究：刚刚是你做的吗？阿拉丁一脸无辜且茫然的表情。看到阿拉丁这样，索拉娅也只放下疑惑，以为是皇帝留下的暗手。另一边，一间暗室，一盏灯火突然熄灭，马利克阴冷的脸露出：刺杀失败连命都丢了，这个废物！不过，能解决暗影这家伙的至少也是大魔法师级别的！苏丹这家伙果然有后手，只能用另一个计划了！</w:t>
      </w:r>
    </w:p>
    <w:p>
      <w:pPr>
        <w:keepNext/>
        <w:spacing w:after="80" w:before="200" w:line="283" w:lineRule="auto"/>
      </w:pPr>
      <w:r>
        <w:rPr>
          <w:rFonts w:ascii="맑은 고딕" w:hAnsi="맑은 고딕" w:eastAsia="맑은 고딕"/>
          <w:b/>
          <w:color w:val="1A1A1A"/>
          <w:sz w:val="23"/>
        </w:rPr>
        <w:t>제5집</w:t>
      </w:r>
      <w:r>
        <w:rPr>
          <w:rFonts w:ascii="微软雅黑" w:hAnsi="微软雅黑" w:eastAsia="微软雅黑"/>
          <w:b w:val="0"/>
          <w:color w:val="7A7A7A"/>
          <w:sz w:val="19"/>
        </w:rPr>
        <w:t xml:space="preserve">   第5集</w:t>
      </w:r>
    </w:p>
    <w:p>
      <w:pPr>
        <w:keepNext w:val="0"/>
        <w:spacing w:after="20" w:before="0" w:line="283" w:lineRule="auto"/>
      </w:pPr>
      <w:r>
        <w:rPr>
          <w:rFonts w:ascii="맑은 고딕" w:hAnsi="맑은 고딕" w:eastAsia="맑은 고딕"/>
          <w:b w:val="0"/>
          <w:color w:val="1A1A1A"/>
          <w:sz w:val="22"/>
        </w:rPr>
        <w:t>소라야의 침전 안. 문가에 서서 근무하는 알라딘을 바라보며 대전에서 손을 쓴 자가 누구인지 아직도 생각하고 있는데, 요란한 소리가 들려온다. 카심이 호위들을 이끌고 거들먹거리며 소라야의 침전에 쳐들어오고, 막아서던 라우라는 밀쳐져 바닥에 쓰러진다. 소라야가 나서서 카심 일행을 꾸짖자, 카심은 소라야가 드디어 얼굴을 비쳤다며 반색한다. 소라야, 나의 아름다운 아내여, 드디어 나를 만나줄 생각이 든 겁니까. 소라야는 그 말에 낯빛이 어두워져 시종들에게 카심을 쫓아내라고 명한다. 카심은 코웃음을 치며 손을 살짝 들고, 뒤의 고위 마법사 두 명이 기세를 터뜨린다. 카심은 크게 웃으며 소라야를 조롱하기 시작한다. 소라야, 네 호위가 내 사람 손에서 한 수만 버텨도 나는 돌아서서 가겠다. 아니면 아내로서의 의무나 잘 이행해라, 오늘 우리는 네 침전에서 첫날밤을 치른다. 카심이 극도로 오만하게 소라야에게 다가간다. 소라야는 물러서는 시종들을 보며 깊은 절망에 빠진다. 이어서 그녀의 눈에, 구경거리를 흥미진진하게 즐기고 있는 알라딘이 들어온다. 알라딘은 그때 지니와 열띤 논쟁 중이다. 소라야가 참지 못하고 성을 낸다. 너! 너 말이야, 알라딘! 가서 저것들을 막아.</w:t>
      </w:r>
    </w:p>
    <w:p>
      <w:pPr>
        <w:keepNext w:val="0"/>
        <w:spacing w:after="160" w:before="0" w:line="283" w:lineRule="auto"/>
      </w:pPr>
      <w:r>
        <w:rPr>
          <w:rFonts w:ascii="微软雅黑" w:hAnsi="微软雅黑" w:eastAsia="微软雅黑"/>
          <w:b w:val="0"/>
          <w:color w:val="7A7A7A"/>
          <w:sz w:val="19"/>
        </w:rPr>
        <w:t>索拉娅寝殿内，她盯着站在门口执勤的阿拉丁还在思考大殿出手的是谁时，一震喧闹声传来，卡西姆带着一众护卫大摇大摆的强闯索拉娅的寝殿，阻拦的劳拉被推搡着摔倒在地。索拉娅出面喝止卡西姆等人，卡西姆见到索拉娅终于出面，满脸欣喜：索拉娅，我美丽的妻子，你终于愿意见我了吗。索拉娅听到卡西姆的话脸色阴沉，呼叫的侍从们将卡西姆赶走，卡西姆不屑一笑微微抬手，身后两名高阶魔法师猛的爆发气。卡西姆哈哈大笑，开始嘲讽索拉娅：索拉娅只要你的护卫能在我手下手上撑过一招，我转头就走，不然就好好的履行你身为妻子的责任，今天我们就在你的寝殿内洞房，卡西姆极其嚣张的逼近索拉娅。索拉娅看着退缩的侍从们，陷入了深深的绝望。接着她就看见了看戏看的津津有味的阿拉丁。阿拉丁这时正和吉尼激烈讨论，索拉娅不由气急：你！就你，阿拉丁！去给我拦住他们。</w:t>
      </w:r>
    </w:p>
    <w:p>
      <w:pPr>
        <w:keepNext/>
        <w:spacing w:after="80" w:before="200" w:line="283" w:lineRule="auto"/>
      </w:pPr>
      <w:r>
        <w:rPr>
          <w:rFonts w:ascii="맑은 고딕" w:hAnsi="맑은 고딕" w:eastAsia="맑은 고딕"/>
          <w:b/>
          <w:color w:val="1A1A1A"/>
          <w:sz w:val="23"/>
        </w:rPr>
        <w:t>제6집</w:t>
      </w:r>
      <w:r>
        <w:rPr>
          <w:rFonts w:ascii="微软雅黑" w:hAnsi="微软雅黑" w:eastAsia="微软雅黑"/>
          <w:b w:val="0"/>
          <w:color w:val="7A7A7A"/>
          <w:sz w:val="19"/>
        </w:rPr>
        <w:t xml:space="preserve">   第6集</w:t>
      </w:r>
    </w:p>
    <w:p>
      <w:pPr>
        <w:keepNext w:val="0"/>
        <w:spacing w:after="20" w:before="0" w:line="283" w:lineRule="auto"/>
      </w:pPr>
      <w:r>
        <w:rPr>
          <w:rFonts w:ascii="맑은 고딕" w:hAnsi="맑은 고딕" w:eastAsia="맑은 고딕"/>
          <w:b w:val="0"/>
          <w:color w:val="1A1A1A"/>
          <w:sz w:val="22"/>
        </w:rPr>
        <w:t>알라딘이 어리둥절하게 자신을 가리킨다. 소라야가 고용주인 데다 하룻밤 정을 나눈 체면도 있어, 알라딘은 조용히 소라야 앞을 막아선다. 카심의 발걸음이 멈춘다. 소라야, 너는 정말 순진하구나! 카심은 하급 호위복을 입은 알라딘을 보며 경멸한다. 최하급 호위, 몸에서 마법 기운조차 감지되지 않는, 이런 폐물로 고위 마법사를 상대하겠다는 망상인가. 카심은 이어 알라딘을 조롱한다. 그리고 너 이 폐물, 소라야가 한 달에 금화 몇 닢을 주길래 목숨을 걸어? 카심은 알라딘을 지독하게 조롱하고 모욕한다. 눈치가 있으면 당장 무릎 꿇고 머리를 박아라, 자비를 베풀어 다리 하나만 부러뜨려 주지. 알라딘이 차갑게 웃으며 되받아치자 카심의 낯빛이 싸늘해진다. 쓰레기! 마음이 바뀌었다, 이제 너를 직접 죽여주마!</w:t>
      </w:r>
    </w:p>
    <w:p>
      <w:pPr>
        <w:keepNext w:val="0"/>
        <w:spacing w:after="160" w:before="0" w:line="283" w:lineRule="auto"/>
      </w:pPr>
      <w:r>
        <w:rPr>
          <w:rFonts w:ascii="微软雅黑" w:hAnsi="微软雅黑" w:eastAsia="微软雅黑"/>
          <w:b w:val="0"/>
          <w:color w:val="7A7A7A"/>
          <w:sz w:val="19"/>
        </w:rPr>
        <w:t>阿拉丁茫然的指着自己。碍于索拉娅是自己的雇主还有一夜情的面子上，阿拉丁静静的挡在了索拉娅的身前。卡西姆的脚步停住。索拉娅，你还真是天真啊！卡西姆看着穿着下等护卫服的阿拉丁一脸不屑。一个最下等的护卫，身上连魔法气息都感应不到，这样一个废物，你妄想用它来对抗高阶魔法师。卡西姆接着又开始嘲讽阿拉丁：还有你这个废物，索拉娅一个月给你多少金币，你就敢玩命。卡西姆狠狠的嘲讽羞辱了阿拉丁一番。识相的就赶紧跪下给我磕头，我大发善心就只打断你一条腿。阿拉丁冷笑着嘲讽回去，卡西姆脸色一冷：垃圾！我该改主意了，现在我要直接弄死你！</w:t>
      </w:r>
    </w:p>
    <w:p>
      <w:pPr>
        <w:keepNext/>
        <w:spacing w:after="80" w:before="200" w:line="283" w:lineRule="auto"/>
      </w:pPr>
      <w:r>
        <w:rPr>
          <w:rFonts w:ascii="맑은 고딕" w:hAnsi="맑은 고딕" w:eastAsia="맑은 고딕"/>
          <w:b/>
          <w:color w:val="1A1A1A"/>
          <w:sz w:val="23"/>
        </w:rPr>
        <w:t>제7집</w:t>
      </w:r>
      <w:r>
        <w:rPr>
          <w:rFonts w:ascii="微软雅黑" w:hAnsi="微软雅黑" w:eastAsia="微软雅黑"/>
          <w:b w:val="0"/>
          <w:color w:val="7A7A7A"/>
          <w:sz w:val="19"/>
        </w:rPr>
        <w:t xml:space="preserve">   第7集</w:t>
      </w:r>
    </w:p>
    <w:p>
      <w:pPr>
        <w:keepNext w:val="0"/>
        <w:spacing w:after="20" w:before="0" w:line="283" w:lineRule="auto"/>
      </w:pPr>
      <w:r>
        <w:rPr>
          <w:rFonts w:ascii="맑은 고딕" w:hAnsi="맑은 고딕" w:eastAsia="맑은 고딕"/>
          <w:b w:val="0"/>
          <w:color w:val="1A1A1A"/>
          <w:sz w:val="22"/>
        </w:rPr>
        <w:t>카심이 뒤의 고위 마법사 둘에게 알라딘을 없애라고 명한다. 마법사 하나가 즉시 영창을 시작하고, 기세가 거대한 마법 공격을 보며 소라야가 다급해진다. 이때 알라딘이 움직인다. 알라딘은 법술을 한 톨도 쓰지 않고, 한 번 몸을 번뜩여 영창 중인 마법사 앞에 나타난다. 마법사가 경악하고, 손바닥 하나가 그의 눈앞에서 커진다. 짝! 마법사가 손바닥 한 대에 바닥으로 나가떨어진다. 장내가 조용해지고 카심이 경악해 즉시 나머지 수하들에게 함께 덤비라고 외친다. 다시 짝짝짝 연달아 손바닥이 터지고, 알라딘의 몸놀림은 빠르며, 카심의 수하들은 전부 날아가 바닥에 널브러져 신음한다. 소라야 일행도 전부 충격에 빠지고, 알라딘의 실력을 목격한 소라야는 크게 흥분한다. 카심도 믿을 수 없다는 얼굴이지만 즉시 알라딘을 향해 소리치며 계속 협박한다. 알라딘이 손을 들자 카심은 겁에 질려 피하지만 아무 일도 없다. 카심은 알라딘이 자신에게는 손을 못 댄다고 여기고 다시 기세등등해진다. 그러나 알라딘이 알 수 없는 미소를 짓고, 카심의 오만한 말이 끝나기도 전에 바지가 그대로 흘러내린다. 소라야 일행이 즉시 돌아서서 시선을 피하고, 카심이 성을 내며 제 바지를 붙잡는 순간 다시 손바닥 하나가 그의 눈에서 커진다. 짝—— 카심이 그대로 공주의 침전 밖으로 날아간다. 화면이 바뀌어 말리크 저택의 대청, 꼴이 엉망이 된 카심이 말리크에게 하소연하고 말리크도 낯빛이 어둡다. 그러나 카심을 달랜 뒤 다시 냉소를 짓는다. 그가 손을 살짝 젓자 검은 로브를 걸친 인영이 천천히 대청으로 들어온다. 카심이 들어온 자를 보고 경악해 눈을 크게 뜬다. 당신은! 찬탈자 XXX. 화면 전환 —— 들어온 자의 얼굴에는 뒤틀린 문양이 가득하고, 그가 사납게 웃는다. 안녕하신가, 두 분!</w:t>
      </w:r>
    </w:p>
    <w:p>
      <w:pPr>
        <w:keepNext w:val="0"/>
        <w:spacing w:after="160" w:before="0" w:line="283" w:lineRule="auto"/>
      </w:pPr>
      <w:r>
        <w:rPr>
          <w:rFonts w:ascii="微软雅黑" w:hAnsi="微软雅黑" w:eastAsia="微软雅黑"/>
          <w:b w:val="0"/>
          <w:color w:val="7A7A7A"/>
          <w:sz w:val="19"/>
        </w:rPr>
        <w:t>卡西姆直接下令让身后的两个高阶魔法师动手除掉阿拉丁。一个魔法师当即开始鸣唱施法，看见声势浩大的魔法攻击。索拉娅不由大急，这时阿拉丁开始动手，阿拉丁一点法术没用，一个闪身直接出现在鸣唱的魔法师面前，魔法师大惊，一个巴掌在其眼前放大。啪！魔法师被一巴掌扇倒在地。全场一静，卡西姆大惊，当即呼叫其余随从一起动手。又是啪啪啪一连串巴掌，阿拉丁的身影快速，卡西姆的随从们全部被扇飞，躺在地上哀嚎。索拉娅等人也全部震惊，在见识到阿拉丁的实力后，索拉娅大为兴奋。卡西姆也一脸不可置信，但他当即开始朝着阿拉丁喊叫，继续威胁阿拉丁。阿拉丁一抬手，卡西姆吓的躲避，却见自己没事。卡西姆以为阿拉丁不敢对自己动手，又威风起来。却只见阿拉丁神秘一笑，卡西姆嚣张话还没说完，裤子便直接脱落。索拉娅等人当即转身躲避，卡西姆气急拉着自己的裤子，一个巴掌又在其眼中放大。啪——卡西姆被直接扇出了公主寝殿。画面一转，马利克府邸大厅，狼狈的卡西姆向着马利克哭诉，马利克也是脸色阴沉，不够他安抚住卡西姆后又继续露出冷笑，只见他微微挥手，一道披着黑袍的人影缓缓走入大厅，卡西姆见到来人惊恐的瞪大眼睛：是你！窃国者XXX。画面切换——来人的脸上刻满扭曲符文，露出狞笑：日安，二位！</w:t>
      </w:r>
    </w:p>
    <w:p>
      <w:r>
        <w:br w:type="page"/>
      </w:r>
    </w:p>
    <w:p>
      <w:pPr>
        <w:keepNext/>
        <w:spacing w:after="200" w:before="0" w:line="283" w:lineRule="auto"/>
      </w:pPr>
      <w:r>
        <w:rPr>
          <w:rFonts w:ascii="맑은 고딕" w:hAnsi="맑은 고딕" w:eastAsia="맑은 고딕"/>
          <w:b/>
          <w:color w:val="1A1A1A"/>
          <w:sz w:val="32"/>
        </w:rPr>
        <w:t>제1화</w:t>
      </w:r>
      <w:r>
        <w:rPr>
          <w:rFonts w:ascii="微软雅黑" w:hAnsi="微软雅黑" w:eastAsia="微软雅黑"/>
          <w:b w:val="0"/>
          <w:color w:val="7A7A7A"/>
          <w:sz w:val="22"/>
        </w:rPr>
        <w:t xml:space="preserve">   第1集</w:t>
      </w:r>
    </w:p>
    <w:p>
      <w:pPr>
        <w:keepNext/>
        <w:spacing w:after="40" w:before="240" w:line="283" w:lineRule="auto"/>
      </w:pPr>
      <w:r>
        <w:rPr>
          <w:rFonts w:ascii="맑은 고딕" w:hAnsi="맑은 고딕" w:eastAsia="맑은 고딕"/>
          <w:b/>
          <w:color w:val="8A5A10"/>
          <w:sz w:val="25"/>
        </w:rPr>
        <w:t>001-1 고대 전장/낮/외</w:t>
      </w:r>
    </w:p>
    <w:p>
      <w:pPr>
        <w:keepNext/>
        <w:spacing w:after="120" w:before="0" w:line="283" w:lineRule="auto"/>
      </w:pPr>
      <w:r>
        <w:rPr>
          <w:rFonts w:ascii="微软雅黑" w:hAnsi="微软雅黑" w:eastAsia="微软雅黑"/>
          <w:b w:val="0"/>
          <w:color w:val="7A7A7A"/>
          <w:sz w:val="20"/>
        </w:rPr>
        <w:t>001-1古战场/日/外</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알라딘, 적장, 진 군단</w:t>
      </w:r>
    </w:p>
    <w:p>
      <w:pPr>
        <w:keepNext w:val="0"/>
        <w:spacing w:after="180" w:before="0" w:line="283" w:lineRule="auto"/>
        <w:ind w:left="400"/>
      </w:pPr>
      <w:r>
        <w:rPr>
          <w:rFonts w:ascii="微软雅黑" w:hAnsi="微软雅黑" w:eastAsia="微软雅黑"/>
          <w:b w:val="0"/>
          <w:color w:val="7A7A7A"/>
          <w:sz w:val="19"/>
        </w:rPr>
        <w:t>人物：阿拉丁，敌方首领，精灵军团</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거대한 체구의 이족 수장이 시체 산 위에 서 있다. 온몸에 검은 기운을 감고, 두 손으로 거대한 도끼를 들어 올려 포효하며 허공을 내리찍는다.</w:t>
      </w:r>
    </w:p>
    <w:p>
      <w:pPr>
        <w:keepNext w:val="0"/>
        <w:spacing w:after="180" w:before="0" w:line="283" w:lineRule="auto"/>
        <w:ind w:left="400"/>
      </w:pPr>
      <w:r>
        <w:rPr>
          <w:rFonts w:ascii="微软雅黑" w:hAnsi="微软雅黑" w:eastAsia="微软雅黑"/>
          <w:b w:val="0"/>
          <w:color w:val="7A7A7A"/>
          <w:sz w:val="19"/>
        </w:rPr>
        <w:t>△体型巨大的异族首领立于一座尸山之上，浑身缠绕黑气，双手举起巨斧，咆哮着劈向半空。</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 카메라 틸트 업. 알라딘【자막: 알라딘 · 진의 왕】이 허공에 조용히 떠 있다. 손에는 놋쇠 요술램프가 놓여 있다.</w:t>
      </w:r>
    </w:p>
    <w:p>
      <w:pPr>
        <w:keepNext w:val="0"/>
        <w:spacing w:after="180" w:before="0" w:line="283" w:lineRule="auto"/>
        <w:ind w:left="400"/>
      </w:pPr>
      <w:r>
        <w:rPr>
          <w:rFonts w:ascii="微软雅黑" w:hAnsi="微软雅黑" w:eastAsia="微软雅黑"/>
          <w:b w:val="0"/>
          <w:color w:val="7A7A7A"/>
          <w:sz w:val="19"/>
        </w:rPr>
        <w:t>△镜头上摇。阿拉丁【字幕：阿拉丁、精灵之王】在半空静静悬浮，手上托着一盏黄铜神灯。</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color w:val="1A1A1A"/>
          <w:sz w:val="22"/>
        </w:rPr>
        <w:t>알라딘</w:t>
      </w:r>
      <w:r>
        <w:rPr>
          <w:rFonts w:ascii="맑은 고딕" w:hAnsi="맑은 고딕" w:eastAsia="맑은 고딕"/>
          <w:b w:val="0"/>
          <w:color w:val="1A1A1A"/>
          <w:sz w:val="22"/>
        </w:rPr>
        <w:t>(냉담): 느리군, 하루살이.</w:t>
      </w:r>
    </w:p>
    <w:p>
      <w:pPr>
        <w:keepNext w:val="0"/>
        <w:spacing w:after="180" w:before="0" w:line="283" w:lineRule="auto"/>
        <w:ind w:left="400"/>
      </w:pPr>
      <w:r>
        <w:rPr>
          <w:rFonts w:ascii="微软雅黑" w:hAnsi="微软雅黑" w:eastAsia="微软雅黑"/>
          <w:b w:val="0"/>
          <w:color w:val="7A7A7A"/>
          <w:sz w:val="19"/>
        </w:rPr>
        <w:t>阿拉丁（冷漠）：太慢了，蝼蚁！</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val="0"/>
          <w:color w:val="1A1A1A"/>
          <w:sz w:val="22"/>
        </w:rPr>
        <w:t>△【클로즈업】알라딘이 천천히 손가락 하나를 든다. 장내가 순간 정지하고, 이어 알라딘의 손끝에 빛 한 점이 응결된다.</w:t>
      </w:r>
    </w:p>
    <w:p>
      <w:pPr>
        <w:keepNext w:val="0"/>
        <w:spacing w:after="180" w:before="0" w:line="283" w:lineRule="auto"/>
        <w:ind w:left="400"/>
      </w:pPr>
      <w:r>
        <w:rPr>
          <w:rFonts w:ascii="微软雅黑" w:hAnsi="微软雅黑" w:eastAsia="微软雅黑"/>
          <w:b w:val="0"/>
          <w:color w:val="7A7A7A"/>
          <w:sz w:val="19"/>
        </w:rPr>
        <w:t>△【特写】阿拉丁缓缓抬起一根手指。场上瞬间定住，接着一点光芒自阿拉丁的手指凝结。</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val="0"/>
          <w:color w:val="1A1A1A"/>
          <w:sz w:val="22"/>
        </w:rPr>
        <w:t>△ 콰앙—— 광주(光柱)가 알라딘의 손가락에서 뻗어 나가 이족 수장의 가슴을 관통하고, 그 뒤로 끝없이 늘어선 검은 갑주의 대군까지 순식간에 지워버린다.</w:t>
      </w:r>
    </w:p>
    <w:p>
      <w:pPr>
        <w:keepNext w:val="0"/>
        <w:spacing w:after="180" w:before="0" w:line="283" w:lineRule="auto"/>
        <w:ind w:left="400"/>
      </w:pPr>
      <w:r>
        <w:rPr>
          <w:rFonts w:ascii="微软雅黑" w:hAnsi="微软雅黑" w:eastAsia="微软雅黑"/>
          <w:b w:val="0"/>
          <w:color w:val="7A7A7A"/>
          <w:sz w:val="19"/>
        </w:rPr>
        <w:t>△轰——一道光柱自阿拉丁手指射出，瞬间洞穿异族首领胸膛，连带着他身后绵延无尽的黑甲大军被瞬间抹除。</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val="0"/>
          <w:color w:val="1A1A1A"/>
          <w:sz w:val="22"/>
        </w:rPr>
        <w:t>△ 전장이 죽은 듯 고요해진다. 다음 순간, 아래쪽의 진 군단이 광적인 환호를 터뜨린다.</w:t>
      </w:r>
    </w:p>
    <w:p>
      <w:pPr>
        <w:keepNext w:val="0"/>
        <w:spacing w:after="180" w:before="0" w:line="283" w:lineRule="auto"/>
        <w:ind w:left="400"/>
      </w:pPr>
      <w:r>
        <w:rPr>
          <w:rFonts w:ascii="微软雅黑" w:hAnsi="微软雅黑" w:eastAsia="微软雅黑"/>
          <w:b w:val="0"/>
          <w:color w:val="7A7A7A"/>
          <w:sz w:val="19"/>
        </w:rPr>
        <w:t>△战场瞬间死寂。下一秒，下方的精灵军团爆发狂热欢呼。</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진 군단</w:t>
      </w:r>
      <w:r>
        <w:rPr>
          <w:rFonts w:ascii="맑은 고딕" w:hAnsi="맑은 고딕" w:eastAsia="맑은 고딕"/>
          <w:b w:val="0"/>
          <w:color w:val="1A1A1A"/>
          <w:sz w:val="22"/>
        </w:rPr>
        <w:t>(제창): 왕을 찬양하라! 우리 왕은 무적이시다!</w:t>
      </w:r>
    </w:p>
    <w:p>
      <w:pPr>
        <w:keepNext w:val="0"/>
        <w:spacing w:after="180" w:before="0" w:line="283" w:lineRule="auto"/>
        <w:ind w:left="400"/>
      </w:pPr>
      <w:r>
        <w:rPr>
          <w:rFonts w:ascii="微软雅黑" w:hAnsi="微软雅黑" w:eastAsia="微软雅黑"/>
          <w:b w:val="0"/>
          <w:color w:val="7A7A7A"/>
          <w:sz w:val="19"/>
        </w:rPr>
        <w:t>精灵军团（齐声）：赞美吾王！吾王无敌！</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알라딘이 천천히 지상에 내려선다.</w:t>
      </w:r>
    </w:p>
    <w:p>
      <w:pPr>
        <w:keepNext w:val="0"/>
        <w:spacing w:after="180" w:before="0" w:line="283" w:lineRule="auto"/>
        <w:ind w:left="400"/>
      </w:pPr>
      <w:r>
        <w:rPr>
          <w:rFonts w:ascii="微软雅黑" w:hAnsi="微软雅黑" w:eastAsia="微软雅黑"/>
          <w:b w:val="0"/>
          <w:color w:val="7A7A7A"/>
          <w:sz w:val="19"/>
        </w:rPr>
        <w:t>△阿拉丁缓缓落在地面。</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color w:val="1A1A1A"/>
          <w:sz w:val="22"/>
        </w:rPr>
        <w:t>알라딘</w:t>
      </w:r>
      <w:r>
        <w:rPr>
          <w:rFonts w:ascii="맑은 고딕" w:hAnsi="맑은 고딕" w:eastAsia="맑은 고딕"/>
          <w:b w:val="0"/>
          <w:color w:val="1A1A1A"/>
          <w:sz w:val="22"/>
        </w:rPr>
        <w:t>(탄식, 자조): 또 이겼군. 몇 번째지. 전쟁, 정복, 파괴…… 순서마저 한 번을 안 바뀌는군.</w:t>
      </w:r>
    </w:p>
    <w:p>
      <w:pPr>
        <w:keepNext w:val="0"/>
        <w:spacing w:after="180" w:before="0" w:line="283" w:lineRule="auto"/>
        <w:ind w:left="400"/>
      </w:pPr>
      <w:r>
        <w:rPr>
          <w:rFonts w:ascii="微软雅黑" w:hAnsi="微软雅黑" w:eastAsia="微软雅黑"/>
          <w:b w:val="0"/>
          <w:color w:val="7A7A7A"/>
          <w:sz w:val="19"/>
        </w:rPr>
        <w:t>阿拉丁（叹息，自嘲）：又赢了。多少次了， 战争、征服、毁灭……连顺序都没有变过。</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val="0"/>
          <w:color w:val="1A1A1A"/>
          <w:sz w:val="22"/>
        </w:rPr>
        <w:t>△ 알라딘이 전장을 둘러본다. 준수한 얼굴에는 공허와 피로뿐이다.</w:t>
      </w:r>
    </w:p>
    <w:p>
      <w:pPr>
        <w:keepNext w:val="0"/>
        <w:spacing w:after="180" w:before="0" w:line="283" w:lineRule="auto"/>
        <w:ind w:left="400"/>
      </w:pPr>
      <w:r>
        <w:rPr>
          <w:rFonts w:ascii="微软雅黑" w:hAnsi="微软雅黑" w:eastAsia="微软雅黑"/>
          <w:b w:val="0"/>
          <w:color w:val="7A7A7A"/>
          <w:sz w:val="19"/>
        </w:rPr>
        <w:t>△阿拉丁环视战场，俊美的脸上只有空虚与疲惫。</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color w:val="1A1A1A"/>
          <w:sz w:val="22"/>
        </w:rPr>
        <w:t>알라딘</w:t>
      </w:r>
      <w:r>
        <w:rPr>
          <w:rFonts w:ascii="맑은 고딕" w:hAnsi="맑은 고딕" w:eastAsia="맑은 고딕"/>
          <w:b w:val="0"/>
          <w:color w:val="1A1A1A"/>
          <w:sz w:val="22"/>
        </w:rPr>
        <w:t>(낮게): 무적이라는 건, 알고 보니 가장 지루한 저주였어.</w:t>
      </w:r>
    </w:p>
    <w:p>
      <w:pPr>
        <w:keepNext w:val="0"/>
        <w:spacing w:after="180" w:before="0" w:line="283" w:lineRule="auto"/>
        <w:ind w:left="400"/>
      </w:pPr>
      <w:r>
        <w:rPr>
          <w:rFonts w:ascii="微软雅黑" w:hAnsi="微软雅黑" w:eastAsia="微软雅黑"/>
          <w:b w:val="0"/>
          <w:color w:val="7A7A7A"/>
          <w:sz w:val="19"/>
        </w:rPr>
        <w:t>阿拉丁（低声）：无敌，原来是最无聊的诅咒。</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val="0"/>
          <w:color w:val="1A1A1A"/>
          <w:sz w:val="22"/>
        </w:rPr>
        <w:t>△ 알라딘이 돌아서서 진 군단을 마주한다. 손안의 램프가 서서히 금빛으로 빛나기 시작한다.</w:t>
      </w:r>
    </w:p>
    <w:p>
      <w:pPr>
        <w:keepNext w:val="0"/>
        <w:spacing w:after="180" w:before="0" w:line="283" w:lineRule="auto"/>
        <w:ind w:left="400"/>
      </w:pPr>
      <w:r>
        <w:rPr>
          <w:rFonts w:ascii="微软雅黑" w:hAnsi="微软雅黑" w:eastAsia="微软雅黑"/>
          <w:b w:val="0"/>
          <w:color w:val="7A7A7A"/>
          <w:sz w:val="19"/>
        </w:rPr>
        <w:t>△阿拉丁转身面对精灵军团，手中神灯逐渐亮起金光。</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color w:val="1A1A1A"/>
          <w:sz w:val="22"/>
        </w:rPr>
        <w:t>알라딘</w:t>
      </w:r>
      <w:r>
        <w:rPr>
          <w:rFonts w:ascii="맑은 고딕" w:hAnsi="맑은 고딕" w:eastAsia="맑은 고딕"/>
          <w:b w:val="0"/>
          <w:color w:val="1A1A1A"/>
          <w:sz w:val="22"/>
        </w:rPr>
        <w:t>: 램프 안에서 잠들어라, 나의 충직한 전사들이여. 너희의 왕은, 인간의 세상으로 간다. 진짜 새로움을 좀 찾으러.</w:t>
      </w:r>
    </w:p>
    <w:p>
      <w:pPr>
        <w:keepNext w:val="0"/>
        <w:spacing w:after="180" w:before="0" w:line="283" w:lineRule="auto"/>
        <w:ind w:left="400"/>
      </w:pPr>
      <w:r>
        <w:rPr>
          <w:rFonts w:ascii="微软雅黑" w:hAnsi="微软雅黑" w:eastAsia="微软雅黑"/>
          <w:b w:val="0"/>
          <w:color w:val="7A7A7A"/>
          <w:sz w:val="19"/>
        </w:rPr>
        <w:t>阿拉丁：去灯里沉睡吧，我忠诚的战士们。你们的王，要去凡人的世界，寻找一点真正的新鲜感。</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val="0"/>
          <w:color w:val="1A1A1A"/>
          <w:sz w:val="22"/>
        </w:rPr>
        <w:t>△ 진 군단은 망설임 없이 일제히 한쪽 무릎을 꿇는다.</w:t>
      </w:r>
    </w:p>
    <w:p>
      <w:pPr>
        <w:keepNext w:val="0"/>
        <w:spacing w:after="180" w:before="0" w:line="283" w:lineRule="auto"/>
        <w:ind w:left="400"/>
      </w:pPr>
      <w:r>
        <w:rPr>
          <w:rFonts w:ascii="微软雅黑" w:hAnsi="微软雅黑" w:eastAsia="微软雅黑"/>
          <w:b w:val="0"/>
          <w:color w:val="7A7A7A"/>
          <w:sz w:val="19"/>
        </w:rPr>
        <w:t>△精灵军团没有迟疑，齐齐单膝跪地。</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color w:val="1A1A1A"/>
          <w:sz w:val="22"/>
        </w:rPr>
        <w:t>진 군단</w:t>
      </w:r>
      <w:r>
        <w:rPr>
          <w:rFonts w:ascii="맑은 고딕" w:hAnsi="맑은 고딕" w:eastAsia="맑은 고딕"/>
          <w:b w:val="0"/>
          <w:color w:val="1A1A1A"/>
          <w:sz w:val="22"/>
        </w:rPr>
        <w:t>(제창): 명을 받듭니다, 우리 왕이시여!</w:t>
      </w:r>
    </w:p>
    <w:p>
      <w:pPr>
        <w:keepNext w:val="0"/>
        <w:spacing w:after="180" w:before="0" w:line="283" w:lineRule="auto"/>
        <w:ind w:left="400"/>
      </w:pPr>
      <w:r>
        <w:rPr>
          <w:rFonts w:ascii="微软雅黑" w:hAnsi="微软雅黑" w:eastAsia="微软雅黑"/>
          <w:b w:val="0"/>
          <w:color w:val="7A7A7A"/>
          <w:sz w:val="19"/>
        </w:rPr>
        <w:t>精灵军团（齐声）：遵令，吾王！</w:t>
      </w:r>
    </w:p>
    <w:p>
      <w:pPr>
        <w:keepNext/>
        <w:spacing w:after="20" w:before="0" w:line="283" w:lineRule="auto"/>
      </w:pPr>
      <w:r>
        <w:rPr>
          <w:rFonts w:ascii="맑은 고딕" w:hAnsi="맑은 고딕" w:eastAsia="맑은 고딕"/>
          <w:b w:val="0"/>
          <w:color w:val="B0B0B0"/>
          <w:sz w:val="16"/>
        </w:rPr>
        <w:t xml:space="preserve">17  </w:t>
      </w:r>
      <w:r>
        <w:rPr>
          <w:rFonts w:ascii="맑은 고딕" w:hAnsi="맑은 고딕" w:eastAsia="맑은 고딕"/>
          <w:b w:val="0"/>
          <w:color w:val="1A1A1A"/>
          <w:sz w:val="22"/>
        </w:rPr>
        <w:t>△ 금빛이 전장을 삼키고, 진 군단이 수만 갈래 빛으로 화해 놋쇠 램프 속으로 남김없이 빨려 들어간다.</w:t>
      </w:r>
    </w:p>
    <w:p>
      <w:pPr>
        <w:keepNext w:val="0"/>
        <w:spacing w:after="180" w:before="0" w:line="283" w:lineRule="auto"/>
        <w:ind w:left="400"/>
      </w:pPr>
      <w:r>
        <w:rPr>
          <w:rFonts w:ascii="微软雅黑" w:hAnsi="微软雅黑" w:eastAsia="微软雅黑"/>
          <w:b w:val="0"/>
          <w:color w:val="7A7A7A"/>
          <w:sz w:val="19"/>
        </w:rPr>
        <w:t>△金光吞噬战场，精灵军团化作万千流光，被黄铜神灯尽数吸入。</w:t>
      </w:r>
    </w:p>
    <w:p>
      <w:pPr>
        <w:keepNext/>
        <w:spacing w:after="40" w:before="240" w:line="283" w:lineRule="auto"/>
      </w:pPr>
      <w:r>
        <w:rPr>
          <w:rFonts w:ascii="맑은 고딕" w:hAnsi="맑은 고딕" w:eastAsia="맑은 고딕"/>
          <w:b/>
          <w:color w:val="8A5A10"/>
          <w:sz w:val="25"/>
        </w:rPr>
        <w:t>001-2 왕궁 침전/낮/내</w:t>
      </w:r>
    </w:p>
    <w:p>
      <w:pPr>
        <w:keepNext/>
        <w:spacing w:after="120" w:before="0" w:line="283" w:lineRule="auto"/>
      </w:pPr>
      <w:r>
        <w:rPr>
          <w:rFonts w:ascii="微软雅黑" w:hAnsi="微软雅黑" w:eastAsia="微软雅黑"/>
          <w:b w:val="0"/>
          <w:color w:val="7A7A7A"/>
          <w:sz w:val="20"/>
        </w:rPr>
        <w:t>001-2王宫寝殿/日/内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소라야, 술탄, 말리크, 대신들</w:t>
      </w:r>
    </w:p>
    <w:p>
      <w:pPr>
        <w:keepNext w:val="0"/>
        <w:spacing w:after="180" w:before="0" w:line="283" w:lineRule="auto"/>
        <w:ind w:left="400"/>
      </w:pPr>
      <w:r>
        <w:rPr>
          <w:rFonts w:ascii="微软雅黑" w:hAnsi="微软雅黑" w:eastAsia="微软雅黑"/>
          <w:b w:val="0"/>
          <w:color w:val="7A7A7A"/>
          <w:sz w:val="19"/>
        </w:rPr>
        <w:t>人物：索拉娅，苏丹，马利克，众大臣</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화면이 어두운 왕궁 침전으로 하드컷. 술탄【자막: 수만 · 카마르 왕국 국왕】이 침상에 누워 있다. 낯빛이 창백하고 가슴의 오르내림이 미약하다.</w:t>
      </w:r>
    </w:p>
    <w:p>
      <w:pPr>
        <w:keepNext w:val="0"/>
        <w:spacing w:after="180" w:before="0" w:line="283" w:lineRule="auto"/>
        <w:ind w:left="400"/>
      </w:pPr>
      <w:r>
        <w:rPr>
          <w:rFonts w:ascii="微软雅黑" w:hAnsi="微软雅黑" w:eastAsia="微软雅黑"/>
          <w:b w:val="0"/>
          <w:color w:val="7A7A7A"/>
          <w:sz w:val="19"/>
        </w:rPr>
        <w:t>△画面硬切到昏暗的王宫寝殿。苏丹【字幕：苏曼、卡马尔王国国王】躺在榻上，脸色苍白，胸口起伏微弱。</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 소라야【자막: 소라야 · 카마르 왕국 공주】가 침상 앞에 서 있다. 몸을 숙여 술탄의 이불깃을 여며주는 그녀의 주먹이 세게 쥐어진다.</w:t>
      </w:r>
    </w:p>
    <w:p>
      <w:pPr>
        <w:keepNext w:val="0"/>
        <w:spacing w:after="180" w:before="0" w:line="283" w:lineRule="auto"/>
        <w:ind w:left="400"/>
      </w:pPr>
      <w:r>
        <w:rPr>
          <w:rFonts w:ascii="微软雅黑" w:hAnsi="微软雅黑" w:eastAsia="微软雅黑"/>
          <w:b w:val="0"/>
          <w:color w:val="7A7A7A"/>
          <w:sz w:val="19"/>
        </w:rPr>
        <w:t>△索拉娅【字幕：索拉娅、卡马尔王国公主】站在榻前，她俯身替苏丹整理被角，拳头狠狠攥紧。</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color w:val="1A1A1A"/>
          <w:sz w:val="22"/>
        </w:rPr>
        <w:t>소라야</w:t>
      </w:r>
      <w:r>
        <w:rPr>
          <w:rFonts w:ascii="맑은 고딕" w:hAnsi="맑은 고딕" w:eastAsia="맑은 고딕"/>
          <w:b w:val="0"/>
          <w:color w:val="1A1A1A"/>
          <w:sz w:val="22"/>
        </w:rPr>
        <w:t>(낮게): 아버지, 저 승냥이들이 카마르를 삼키게 두지 않겠습니다. 아버지의 평생을, 제 목숨으로 지키겠습니다.</w:t>
      </w:r>
    </w:p>
    <w:p>
      <w:pPr>
        <w:keepNext w:val="0"/>
        <w:spacing w:after="180" w:before="0" w:line="283" w:lineRule="auto"/>
        <w:ind w:left="400"/>
      </w:pPr>
      <w:r>
        <w:rPr>
          <w:rFonts w:ascii="微软雅黑" w:hAnsi="微软雅黑" w:eastAsia="微软雅黑"/>
          <w:b w:val="0"/>
          <w:color w:val="7A7A7A"/>
          <w:sz w:val="19"/>
        </w:rPr>
        <w:t>索拉娅：（低声）父亲，我不会让那群豺狼吞掉卡马尔。您的心血，我会用命来守护。</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val="0"/>
          <w:color w:val="1A1A1A"/>
          <w:sz w:val="22"/>
        </w:rPr>
        <w:t>△ 뒤에서 외척 총독 말리크【자막: 말리크 · 카마르 왕국 외척 총독】가 대신 몇을 데리고 천천히 다가온다.</w:t>
      </w:r>
    </w:p>
    <w:p>
      <w:pPr>
        <w:keepNext w:val="0"/>
        <w:spacing w:after="180" w:before="0" w:line="283" w:lineRule="auto"/>
        <w:ind w:left="400"/>
      </w:pPr>
      <w:r>
        <w:rPr>
          <w:rFonts w:ascii="微软雅黑" w:hAnsi="微软雅黑" w:eastAsia="微软雅黑"/>
          <w:b w:val="0"/>
          <w:color w:val="7A7A7A"/>
          <w:sz w:val="19"/>
        </w:rPr>
        <w:t>△身后，外戚总督马利克【字幕：马利克、卡马尔王国外戚总督】带着几名大臣缓步逼近。</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color w:val="1A1A1A"/>
          <w:sz w:val="22"/>
        </w:rPr>
        <w:t>말리크</w:t>
      </w:r>
      <w:r>
        <w:rPr>
          <w:rFonts w:ascii="맑은 고딕" w:hAnsi="맑은 고딕" w:eastAsia="맑은 고딕"/>
          <w:b w:val="0"/>
          <w:color w:val="1A1A1A"/>
          <w:sz w:val="22"/>
        </w:rPr>
        <w:t>: 공주 전하, 폐하의 상태가 갈수록 나빠지고 있습니다. 지금 귀족들은 흔들리고 민심은 불안합니다. 왕실에는 강력한 보호자가 필요하지요. 제가 보기엔 카심 경이 괜찮습니다. 그에게 시집가시면 혹시…</w:t>
      </w:r>
    </w:p>
    <w:p>
      <w:pPr>
        <w:keepNext w:val="0"/>
        <w:spacing w:after="180" w:before="0" w:line="283" w:lineRule="auto"/>
        <w:ind w:left="400"/>
      </w:pPr>
      <w:r>
        <w:rPr>
          <w:rFonts w:ascii="微软雅黑" w:hAnsi="微软雅黑" w:eastAsia="微软雅黑"/>
          <w:b w:val="0"/>
          <w:color w:val="7A7A7A"/>
          <w:sz w:val="19"/>
        </w:rPr>
        <w:t>马利克：公主殿下，陛下的情况越来越差了。如今贵族动摇，民心不稳。王室需要一位强有力的保护者。我看卡西姆勋爵就不错，嫁给他或许......</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val="0"/>
          <w:color w:val="1A1A1A"/>
          <w:sz w:val="22"/>
        </w:rPr>
        <w:t>△ 말리크의 말이 끝나기도 전에 소라야가 홱 돌아선다.</w:t>
      </w:r>
    </w:p>
    <w:p>
      <w:pPr>
        <w:keepNext w:val="0"/>
        <w:spacing w:after="180" w:before="0" w:line="283" w:lineRule="auto"/>
        <w:ind w:left="400"/>
      </w:pPr>
      <w:r>
        <w:rPr>
          <w:rFonts w:ascii="微软雅黑" w:hAnsi="微软雅黑" w:eastAsia="微软雅黑"/>
          <w:b w:val="0"/>
          <w:color w:val="7A7A7A"/>
          <w:sz w:val="19"/>
        </w:rPr>
        <w:t>△马利克话未说完，索拉雅猛的转身看向他。</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소라야</w:t>
      </w:r>
      <w:r>
        <w:rPr>
          <w:rFonts w:ascii="맑은 고딕" w:hAnsi="맑은 고딕" w:eastAsia="맑은 고딕"/>
          <w:b w:val="0"/>
          <w:color w:val="1A1A1A"/>
          <w:sz w:val="22"/>
        </w:rPr>
        <w:t>: 입 닥쳐, 말리크. 내 아버지가 혼수에 빠진 틈을 타 권력을 훔쳐놓고. 이제는 내 혼약에까지 손을 뻗겠다는 거야?</w:t>
      </w:r>
    </w:p>
    <w:p>
      <w:pPr>
        <w:keepNext w:val="0"/>
        <w:spacing w:after="180" w:before="0" w:line="283" w:lineRule="auto"/>
        <w:ind w:left="400"/>
      </w:pPr>
      <w:r>
        <w:rPr>
          <w:rFonts w:ascii="微软雅黑" w:hAnsi="微软雅黑" w:eastAsia="微软雅黑"/>
          <w:b w:val="0"/>
          <w:color w:val="7A7A7A"/>
          <w:sz w:val="19"/>
        </w:rPr>
        <w:t>索拉雅：闭上你的嘴马利克，趁我父王昏迷就趁机夺权。现在还敢把手伸向我的婚约。</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소라야가 말리크 주위의 대신들을 훑는다.</w:t>
      </w:r>
    </w:p>
    <w:p>
      <w:pPr>
        <w:keepNext w:val="0"/>
        <w:spacing w:after="180" w:before="0" w:line="283" w:lineRule="auto"/>
        <w:ind w:left="400"/>
      </w:pPr>
      <w:r>
        <w:rPr>
          <w:rFonts w:ascii="微软雅黑" w:hAnsi="微软雅黑" w:eastAsia="微软雅黑"/>
          <w:b w:val="0"/>
          <w:color w:val="7A7A7A"/>
          <w:sz w:val="19"/>
        </w:rPr>
        <w:t>△索拉娅扫视着马利克周围的大臣们。</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val="0"/>
          <w:color w:val="1A1A1A"/>
          <w:sz w:val="22"/>
        </w:rPr>
        <w:t>△ 대신들이 서로 눈치만 보며 입을 열지 못한다. 말리크의 웃음기는 그대로지만 눈빛은 더 차가워진다.</w:t>
      </w:r>
    </w:p>
    <w:p>
      <w:pPr>
        <w:keepNext w:val="0"/>
        <w:spacing w:after="180" w:before="0" w:line="283" w:lineRule="auto"/>
        <w:ind w:left="400"/>
      </w:pPr>
      <w:r>
        <w:rPr>
          <w:rFonts w:ascii="微软雅黑" w:hAnsi="微软雅黑" w:eastAsia="微软雅黑"/>
          <w:b w:val="0"/>
          <w:color w:val="7A7A7A"/>
          <w:sz w:val="19"/>
        </w:rPr>
        <w:t>△大臣们面面相觑，不敢出声。马利克笑意不减，眼神更冷。</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color w:val="1A1A1A"/>
          <w:sz w:val="22"/>
        </w:rPr>
        <w:t>소라야</w:t>
      </w:r>
      <w:r>
        <w:rPr>
          <w:rFonts w:ascii="맑은 고딕" w:hAnsi="맑은 고딕" w:eastAsia="맑은 고딕"/>
          <w:b w:val="0"/>
          <w:color w:val="1A1A1A"/>
          <w:sz w:val="22"/>
        </w:rPr>
        <w:t>: 내가 살아 있는 한, 카마르의 왕좌는 더러운 피가 흐르는 독수리 따위가 넘볼 수 없어! 당장, 나가! 내 아버지의 안식을 방해하지 마.</w:t>
      </w:r>
    </w:p>
    <w:p>
      <w:pPr>
        <w:keepNext w:val="0"/>
        <w:spacing w:after="180" w:before="0" w:line="283" w:lineRule="auto"/>
        <w:ind w:left="400"/>
      </w:pPr>
      <w:r>
        <w:rPr>
          <w:rFonts w:ascii="微软雅黑" w:hAnsi="微软雅黑" w:eastAsia="微软雅黑"/>
          <w:b w:val="0"/>
          <w:color w:val="7A7A7A"/>
          <w:sz w:val="19"/>
        </w:rPr>
        <w:t>索拉娅：只要我还在，卡尔马的王座就不是流着脏血的秃鹫能染指的！现在，滚出去！不要打扰我父王休息。</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val="0"/>
          <w:color w:val="1A1A1A"/>
          <w:sz w:val="22"/>
        </w:rPr>
        <w:t>△ 말리크가 소라야를 응시하다가 얼굴에 다시 미소를 띄운다.</w:t>
      </w:r>
    </w:p>
    <w:p>
      <w:pPr>
        <w:keepNext w:val="0"/>
        <w:spacing w:after="180" w:before="0" w:line="283" w:lineRule="auto"/>
        <w:ind w:left="400"/>
      </w:pPr>
      <w:r>
        <w:rPr>
          <w:rFonts w:ascii="微软雅黑" w:hAnsi="微软雅黑" w:eastAsia="微软雅黑"/>
          <w:b w:val="0"/>
          <w:color w:val="7A7A7A"/>
          <w:sz w:val="19"/>
        </w:rPr>
        <w:t>△马利克盯着索拉娅，脸上重新扬起微笑。</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color w:val="1A1A1A"/>
          <w:sz w:val="22"/>
        </w:rPr>
        <w:t>말리크</w:t>
      </w:r>
      <w:r>
        <w:rPr>
          <w:rFonts w:ascii="맑은 고딕" w:hAnsi="맑은 고딕" w:eastAsia="맑은 고딕"/>
          <w:b w:val="0"/>
          <w:color w:val="1A1A1A"/>
          <w:sz w:val="22"/>
        </w:rPr>
        <w:t>: 뜻대로 하시지요, 공주 전하.</w:t>
      </w:r>
    </w:p>
    <w:p>
      <w:pPr>
        <w:keepNext w:val="0"/>
        <w:spacing w:after="180" w:before="0" w:line="283" w:lineRule="auto"/>
        <w:ind w:left="400"/>
      </w:pPr>
      <w:r>
        <w:rPr>
          <w:rFonts w:ascii="微软雅黑" w:hAnsi="微软雅黑" w:eastAsia="微软雅黑"/>
          <w:b w:val="0"/>
          <w:color w:val="7A7A7A"/>
          <w:sz w:val="19"/>
        </w:rPr>
        <w:t>马利克：如你所愿，公主殿下。</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val="0"/>
          <w:color w:val="1A1A1A"/>
          <w:sz w:val="22"/>
        </w:rPr>
        <w:t>△ 말리크가 사람들을 데리고 돌아선다.【클로즈업】돌아서는 순간, 말리크의 얼굴에서 미소가 즉시 사라진다.</w:t>
      </w:r>
    </w:p>
    <w:p>
      <w:pPr>
        <w:keepNext w:val="0"/>
        <w:spacing w:after="180" w:before="0" w:line="283" w:lineRule="auto"/>
        <w:ind w:left="400"/>
      </w:pPr>
      <w:r>
        <w:rPr>
          <w:rFonts w:ascii="微软雅黑" w:hAnsi="微软雅黑" w:eastAsia="微软雅黑"/>
          <w:b w:val="0"/>
          <w:color w:val="7A7A7A"/>
          <w:sz w:val="19"/>
        </w:rPr>
        <w:t>△马利克带着人转身离去。【特写】转身瞬间，马利克脸上的笑意立马消散。</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color w:val="1A1A1A"/>
          <w:sz w:val="22"/>
        </w:rPr>
        <w:t>말리크</w:t>
      </w:r>
      <w:r>
        <w:rPr>
          <w:rFonts w:ascii="맑은 고딕" w:hAnsi="맑은 고딕" w:eastAsia="맑은 고딕"/>
          <w:b w:val="0"/>
          <w:color w:val="1A1A1A"/>
          <w:sz w:val="22"/>
        </w:rPr>
        <w:t>(낮게, 사납게): 좋은 술을 마다하니…… 그럼 나를 원망하지 마시오…… 흥!</w:t>
      </w:r>
    </w:p>
    <w:p>
      <w:pPr>
        <w:keepNext w:val="0"/>
        <w:spacing w:after="180" w:before="0" w:line="283" w:lineRule="auto"/>
        <w:ind w:left="400"/>
      </w:pPr>
      <w:r>
        <w:rPr>
          <w:rFonts w:ascii="微软雅黑" w:hAnsi="微软雅黑" w:eastAsia="微软雅黑"/>
          <w:b w:val="0"/>
          <w:color w:val="7A7A7A"/>
          <w:sz w:val="19"/>
        </w:rPr>
        <w:t>马利克（低声，狠戾）：敬酒不吃……那可就别怪我了......哼！</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val="0"/>
          <w:color w:val="1A1A1A"/>
          <w:sz w:val="22"/>
        </w:rPr>
        <w:t>△【해와 달이 바뀌는 공경(空景) 한 단락】</w:t>
      </w:r>
    </w:p>
    <w:p>
      <w:pPr>
        <w:keepNext w:val="0"/>
        <w:spacing w:after="180" w:before="0" w:line="283" w:lineRule="auto"/>
        <w:ind w:left="400"/>
      </w:pPr>
      <w:r>
        <w:rPr>
          <w:rFonts w:ascii="微软雅黑" w:hAnsi="微软雅黑" w:eastAsia="微软雅黑"/>
          <w:b w:val="0"/>
          <w:color w:val="7A7A7A"/>
          <w:sz w:val="19"/>
        </w:rPr>
        <w:t>△【一段日月变换的空境】</w:t>
      </w:r>
    </w:p>
    <w:p>
      <w:pPr>
        <w:keepNext/>
        <w:spacing w:after="40" w:before="240" w:line="283" w:lineRule="auto"/>
      </w:pPr>
      <w:r>
        <w:rPr>
          <w:rFonts w:ascii="맑은 고딕" w:hAnsi="맑은 고딕" w:eastAsia="맑은 고딕"/>
          <w:b/>
          <w:color w:val="8A5A10"/>
          <w:sz w:val="25"/>
        </w:rPr>
        <w:t>001-3 폐가/밤/내</w:t>
      </w:r>
    </w:p>
    <w:p>
      <w:pPr>
        <w:keepNext/>
        <w:spacing w:after="120" w:before="0" w:line="283" w:lineRule="auto"/>
      </w:pPr>
      <w:r>
        <w:rPr>
          <w:rFonts w:ascii="微软雅黑" w:hAnsi="微软雅黑" w:eastAsia="微软雅黑"/>
          <w:b w:val="0"/>
          <w:color w:val="7A7A7A"/>
          <w:sz w:val="20"/>
        </w:rPr>
        <w:t>001-3房屋/夜/内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알라딘, 지니, 소라야, 폭도들</w:t>
      </w:r>
    </w:p>
    <w:p>
      <w:pPr>
        <w:keepNext w:val="0"/>
        <w:spacing w:after="180" w:before="0" w:line="283" w:lineRule="auto"/>
        <w:ind w:left="400"/>
      </w:pPr>
      <w:r>
        <w:rPr>
          <w:rFonts w:ascii="微软雅黑" w:hAnsi="微软雅黑" w:eastAsia="微软雅黑"/>
          <w:b w:val="0"/>
          <w:color w:val="7A7A7A"/>
          <w:sz w:val="19"/>
        </w:rPr>
        <w:t>人物：阿拉丁，吉尼，索拉娅，暴徒众</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낡은 폐가 안. 거친 삼베옷을 입은 알라딘이 비장한 낯으로 흔들거리는 탁자 앞에 앉아 있다.</w:t>
      </w:r>
    </w:p>
    <w:p>
      <w:pPr>
        <w:keepNext w:val="0"/>
        <w:spacing w:after="180" w:before="0" w:line="283" w:lineRule="auto"/>
        <w:ind w:left="400"/>
      </w:pPr>
      <w:r>
        <w:rPr>
          <w:rFonts w:ascii="微软雅黑" w:hAnsi="微软雅黑" w:eastAsia="微软雅黑"/>
          <w:b w:val="0"/>
          <w:color w:val="7A7A7A"/>
          <w:sz w:val="19"/>
        </w:rPr>
        <w:t>△破旧的废屋内，阿拉丁穿着一身粗布衣裳，神色肃穆的坐在摇摇晃晃的桌子前。</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△【클로즈업】알라딘 앞에 검은 빵 한 조각이 놓여 있다. 그가 막 그것을 입으로 가져가려 한다.</w:t>
      </w:r>
    </w:p>
    <w:p>
      <w:pPr>
        <w:keepNext w:val="0"/>
        <w:spacing w:after="180" w:before="0" w:line="283" w:lineRule="auto"/>
        <w:ind w:left="400"/>
      </w:pPr>
      <w:r>
        <w:rPr>
          <w:rFonts w:ascii="微软雅黑" w:hAnsi="微软雅黑" w:eastAsia="微软雅黑"/>
          <w:b w:val="0"/>
          <w:color w:val="7A7A7A"/>
          <w:sz w:val="19"/>
        </w:rPr>
        <w:t>△【特写】阿拉丁面前摆着一小块黑面包，他正准备将面包送入口中。</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val="0"/>
          <w:color w:val="1A1A1A"/>
          <w:sz w:val="22"/>
        </w:rPr>
        <w:t>△ 허리의 놋쇠 램프가 갑자기 푸른 연기를 뿜는다. 시종장 지니가 나타나, 검은 빵을 보고는 머리를 쥐어뜯으며 무너진다.</w:t>
      </w:r>
    </w:p>
    <w:p>
      <w:pPr>
        <w:keepNext w:val="0"/>
        <w:spacing w:after="180" w:before="0" w:line="283" w:lineRule="auto"/>
        <w:ind w:left="400"/>
      </w:pPr>
      <w:r>
        <w:rPr>
          <w:rFonts w:ascii="微软雅黑" w:hAnsi="微软雅黑" w:eastAsia="微软雅黑"/>
          <w:b w:val="0"/>
          <w:color w:val="7A7A7A"/>
          <w:sz w:val="19"/>
        </w:rPr>
        <w:t>△腰间黄铜神灯猛然喷出蓝烟。侍从长吉尼现身，看着黑面包，崩溃地抓着头发。</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지니</w:t>
      </w:r>
      <w:r>
        <w:rPr>
          <w:rFonts w:ascii="맑은 고딕" w:hAnsi="맑은 고딕" w:eastAsia="맑은 고딕"/>
          <w:b w:val="0"/>
          <w:color w:val="1A1A1A"/>
          <w:sz w:val="22"/>
        </w:rPr>
        <w:t>(비통): 전하! 대체 뭘 드시는 겁니까? 그건 돌덩이 아닙니까? 부디, 이 황당한 체험 놀이는 대체 언제 끝내실 겁니까!</w:t>
      </w:r>
    </w:p>
    <w:p>
      <w:pPr>
        <w:keepNext w:val="0"/>
        <w:spacing w:after="180" w:before="0" w:line="283" w:lineRule="auto"/>
        <w:ind w:left="400"/>
      </w:pPr>
      <w:r>
        <w:rPr>
          <w:rFonts w:ascii="微软雅黑" w:hAnsi="微软雅黑" w:eastAsia="微软雅黑"/>
          <w:b w:val="0"/>
          <w:color w:val="7A7A7A"/>
          <w:sz w:val="19"/>
        </w:rPr>
        <w:t>吉尼（痛心疾首）：吾王！您到底在吃什么？那是一块石头吗？求您了，什么时候才能结束这场荒唐的体验游戏！</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color w:val="1A1A1A"/>
          <w:sz w:val="22"/>
        </w:rPr>
        <w:t>알라딘</w:t>
      </w:r>
      <w:r>
        <w:rPr>
          <w:rFonts w:ascii="맑은 고딕" w:hAnsi="맑은 고딕" w:eastAsia="맑은 고딕"/>
          <w:b w:val="0"/>
          <w:color w:val="1A1A1A"/>
          <w:sz w:val="22"/>
        </w:rPr>
        <w:t>(동작을 멈추고): 지니, 이번 달 들어 네가 내 식사를 방해한 게 쉰여섯 번째다.</w:t>
      </w:r>
    </w:p>
    <w:p>
      <w:pPr>
        <w:keepNext w:val="0"/>
        <w:spacing w:after="180" w:before="0" w:line="283" w:lineRule="auto"/>
        <w:ind w:left="400"/>
      </w:pPr>
      <w:r>
        <w:rPr>
          <w:rFonts w:ascii="微软雅黑" w:hAnsi="微软雅黑" w:eastAsia="微软雅黑"/>
          <w:b w:val="0"/>
          <w:color w:val="7A7A7A"/>
          <w:sz w:val="19"/>
        </w:rPr>
        <w:t>阿拉丁（动作顿住）：吉尼，这是你这个月第56次打断我用餐了。</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color w:val="1A1A1A"/>
          <w:sz w:val="22"/>
        </w:rPr>
        <w:t>지니</w:t>
      </w:r>
      <w:r>
        <w:rPr>
          <w:rFonts w:ascii="맑은 고딕" w:hAnsi="맑은 고딕" w:eastAsia="맑은 고딕"/>
          <w:b w:val="0"/>
          <w:color w:val="1A1A1A"/>
          <w:sz w:val="22"/>
        </w:rPr>
        <w:t>(진지하게): 정정하겠습니다, 전하. 그건 식사가 아니라 수난입니다! 그저께는 전하께서 거지 취급을 당하며 시장에서 쫓겨나는 것도 봤습니다!</w:t>
      </w:r>
    </w:p>
    <w:p>
      <w:pPr>
        <w:keepNext w:val="0"/>
        <w:spacing w:after="180" w:before="0" w:line="283" w:lineRule="auto"/>
        <w:ind w:left="400"/>
      </w:pPr>
      <w:r>
        <w:rPr>
          <w:rFonts w:ascii="微软雅黑" w:hAnsi="微软雅黑" w:eastAsia="微软雅黑"/>
          <w:b w:val="0"/>
          <w:color w:val="7A7A7A"/>
          <w:sz w:val="19"/>
        </w:rPr>
        <w:t>吉尼（认真）：请允许我纠正，吾王，您这不叫用餐，叫受难！前天我还看见您被人当乞丐赶出集市！</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알라딘</w:t>
      </w:r>
      <w:r>
        <w:rPr>
          <w:rFonts w:ascii="맑은 고딕" w:hAnsi="맑은 고딕" w:eastAsia="맑은 고딕"/>
          <w:b w:val="0"/>
          <w:color w:val="1A1A1A"/>
          <w:sz w:val="22"/>
        </w:rPr>
        <w:t>(얼굴이 벌게져): 지니! 그게 무슨 말이냐! 지난번 건 사고였다. 그 자식이 감히 나더러 손이 굼떠서 접시나 깨겠다고 했으니! 다음엔 절대 그럴 일 없다!</w:t>
      </w:r>
    </w:p>
    <w:p>
      <w:pPr>
        <w:keepNext w:val="0"/>
        <w:spacing w:after="180" w:before="0" w:line="283" w:lineRule="auto"/>
        <w:ind w:left="400"/>
      </w:pPr>
      <w:r>
        <w:rPr>
          <w:rFonts w:ascii="微软雅黑" w:hAnsi="微软雅黑" w:eastAsia="微软雅黑"/>
          <w:b w:val="0"/>
          <w:color w:val="7A7A7A"/>
          <w:sz w:val="19"/>
        </w:rPr>
        <w:t>阿拉丁（脸色涨红）：吉尼！你这是什么话！上次那是意外，那个混蛋居然说我笨手笨脚的只会打碎盘子！下次肯定不会这样！</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고집을 부리는 알라딘을 보는 지니의 표정이 점점 절망으로 물든다.</w:t>
      </w:r>
    </w:p>
    <w:p>
      <w:pPr>
        <w:keepNext w:val="0"/>
        <w:spacing w:after="180" w:before="0" w:line="283" w:lineRule="auto"/>
        <w:ind w:left="400"/>
      </w:pPr>
      <w:r>
        <w:rPr>
          <w:rFonts w:ascii="微软雅黑" w:hAnsi="微软雅黑" w:eastAsia="微软雅黑"/>
          <w:b w:val="0"/>
          <w:color w:val="7A7A7A"/>
          <w:sz w:val="19"/>
        </w:rPr>
        <w:t>△吉尼看着阿拉丁坚持的样子表情渐渐变得绝望。</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val="0"/>
          <w:color w:val="1A1A1A"/>
          <w:sz w:val="22"/>
        </w:rPr>
        <w:t>△ 갑자기 집 밖에서 이상한 소리가 들려온다.</w:t>
      </w:r>
    </w:p>
    <w:p>
      <w:pPr>
        <w:keepNext w:val="0"/>
        <w:spacing w:after="180" w:before="0" w:line="283" w:lineRule="auto"/>
        <w:ind w:left="400"/>
      </w:pPr>
      <w:r>
        <w:rPr>
          <w:rFonts w:ascii="微软雅黑" w:hAnsi="微软雅黑" w:eastAsia="微软雅黑"/>
          <w:b w:val="0"/>
          <w:color w:val="7A7A7A"/>
          <w:sz w:val="19"/>
        </w:rPr>
        <w:t>△突然，屋外传来异响。</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color w:val="1A1A1A"/>
          <w:sz w:val="22"/>
        </w:rPr>
        <w:t>소라야 VO</w:t>
      </w:r>
      <w:r>
        <w:rPr>
          <w:rFonts w:ascii="맑은 고딕" w:hAnsi="맑은 고딕" w:eastAsia="맑은 고딕"/>
          <w:b w:val="0"/>
          <w:color w:val="1A1A1A"/>
          <w:sz w:val="22"/>
        </w:rPr>
        <w:t>(공포): 놔! 그 더러운 손 치워!</w:t>
      </w:r>
    </w:p>
    <w:p>
      <w:pPr>
        <w:keepNext w:val="0"/>
        <w:spacing w:after="180" w:before="0" w:line="283" w:lineRule="auto"/>
        <w:ind w:left="400"/>
      </w:pPr>
      <w:r>
        <w:rPr>
          <w:rFonts w:ascii="微软雅黑" w:hAnsi="微软雅黑" w:eastAsia="微软雅黑"/>
          <w:b w:val="0"/>
          <w:color w:val="7A7A7A"/>
          <w:sz w:val="19"/>
        </w:rPr>
        <w:t>索拉娅VO（惊恐）：放开我！别用你们的脏手碰我！</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color w:val="1A1A1A"/>
          <w:sz w:val="22"/>
        </w:rPr>
        <w:t>남자 VO</w:t>
      </w:r>
      <w:r>
        <w:rPr>
          <w:rFonts w:ascii="맑은 고딕" w:hAnsi="맑은 고딕" w:eastAsia="맑은 고딕"/>
          <w:b w:val="0"/>
          <w:color w:val="1A1A1A"/>
          <w:sz w:val="22"/>
        </w:rPr>
        <w:t>(음탕): 하하하, 도망칠 생각이냐. 오늘 밤 넌 어디도 못 가!</w:t>
      </w:r>
    </w:p>
    <w:p>
      <w:pPr>
        <w:keepNext w:val="0"/>
        <w:spacing w:after="180" w:before="0" w:line="283" w:lineRule="auto"/>
        <w:ind w:left="400"/>
      </w:pPr>
      <w:r>
        <w:rPr>
          <w:rFonts w:ascii="微软雅黑" w:hAnsi="微软雅黑" w:eastAsia="微软雅黑"/>
          <w:b w:val="0"/>
          <w:color w:val="7A7A7A"/>
          <w:sz w:val="19"/>
        </w:rPr>
        <w:t>男人VO（淫邪）：哈哈哈，还想逃，今晚你哪儿也去不了！</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val="0"/>
          <w:color w:val="1A1A1A"/>
          <w:sz w:val="22"/>
        </w:rPr>
        <w:t>△ 알라딘의 동작이 순간 굳고, 눈빛이 차갑고 매서워진다.</w:t>
      </w:r>
    </w:p>
    <w:p>
      <w:pPr>
        <w:keepNext w:val="0"/>
        <w:spacing w:after="180" w:before="0" w:line="283" w:lineRule="auto"/>
        <w:ind w:left="400"/>
      </w:pPr>
      <w:r>
        <w:rPr>
          <w:rFonts w:ascii="微软雅黑" w:hAnsi="微软雅黑" w:eastAsia="微软雅黑"/>
          <w:b w:val="0"/>
          <w:color w:val="7A7A7A"/>
          <w:sz w:val="19"/>
        </w:rPr>
        <w:t>△阿拉丁的动作瞬间僵住，眼神变得冷厉。</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color w:val="1A1A1A"/>
          <w:sz w:val="22"/>
        </w:rPr>
        <w:t>알라딘</w:t>
      </w:r>
      <w:r>
        <w:rPr>
          <w:rFonts w:ascii="맑은 고딕" w:hAnsi="맑은 고딕" w:eastAsia="맑은 고딕"/>
          <w:b w:val="0"/>
          <w:color w:val="1A1A1A"/>
          <w:sz w:val="22"/>
        </w:rPr>
        <w:t>(차갑게): 지니, 아무래도 어떤 쓰레기들이 내 저녁 식사를 조용히 두고 싶지 않은 모양이다!</w:t>
      </w:r>
    </w:p>
    <w:p>
      <w:pPr>
        <w:keepNext w:val="0"/>
        <w:spacing w:after="180" w:before="0" w:line="283" w:lineRule="auto"/>
        <w:ind w:left="400"/>
      </w:pPr>
      <w:r>
        <w:rPr>
          <w:rFonts w:ascii="微软雅黑" w:hAnsi="微软雅黑" w:eastAsia="微软雅黑"/>
          <w:b w:val="0"/>
          <w:color w:val="7A7A7A"/>
          <w:sz w:val="19"/>
        </w:rPr>
        <w:t>阿拉丁（冷声）：吉尼，看来有杂碎并不想让我安静享用晚餐！</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val="0"/>
          <w:color w:val="1A1A1A"/>
          <w:sz w:val="22"/>
        </w:rPr>
        <w:t>△ 알라딘이 손가락을 튕기자 지니가 순식간에 푸른 연무로 터져 램프 속으로 빨려 들어간다. 이어 그는 램프를 허리에 걸고 일어나 밖으로 향한다.</w:t>
      </w:r>
    </w:p>
    <w:p>
      <w:pPr>
        <w:keepNext w:val="0"/>
        <w:spacing w:after="180" w:before="0" w:line="283" w:lineRule="auto"/>
        <w:ind w:left="400"/>
      </w:pPr>
      <w:r>
        <w:rPr>
          <w:rFonts w:ascii="微软雅黑" w:hAnsi="微软雅黑" w:eastAsia="微软雅黑"/>
          <w:b w:val="0"/>
          <w:color w:val="7A7A7A"/>
          <w:sz w:val="19"/>
        </w:rPr>
        <w:t>△阿拉丁打了个响指，吉尼瞬间炸成一团蓝雾被吸入神灯，接着他顺手将神灯挂在腰间，起身向外走去。</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color w:val="1A1A1A"/>
          <w:sz w:val="22"/>
        </w:rPr>
        <w:t>Cut</w:t>
      </w:r>
    </w:p>
    <w:p>
      <w:pPr>
        <w:keepNext w:val="0"/>
        <w:spacing w:after="180" w:before="0" w:line="283" w:lineRule="auto"/>
        <w:ind w:left="400"/>
      </w:pPr>
      <w:r>
        <w:rPr>
          <w:rFonts w:ascii="微软雅黑" w:hAnsi="微软雅黑" w:eastAsia="微软雅黑"/>
          <w:b w:val="0"/>
          <w:color w:val="7A7A7A"/>
          <w:sz w:val="19"/>
        </w:rPr>
        <w:t>Cut</w:t>
      </w:r>
    </w:p>
    <w:p>
      <w:pPr>
        <w:keepNext/>
        <w:spacing w:after="20" w:before="0" w:line="283" w:lineRule="auto"/>
      </w:pPr>
      <w:r>
        <w:rPr>
          <w:rFonts w:ascii="맑은 고딕" w:hAnsi="맑은 고딕" w:eastAsia="맑은 고딕"/>
          <w:b w:val="0"/>
          <w:color w:val="B0B0B0"/>
          <w:sz w:val="16"/>
        </w:rPr>
        <w:t xml:space="preserve">17  </w:t>
      </w:r>
      <w:r>
        <w:rPr>
          <w:rFonts w:ascii="맑은 고딕" w:hAnsi="맑은 고딕" w:eastAsia="맑은 고딕"/>
          <w:b w:val="0"/>
          <w:color w:val="1A1A1A"/>
          <w:sz w:val="22"/>
        </w:rPr>
        <w:t>△ 폐가 밖 막다른 골목. 검은 마차 한 대가 그늘에 서 있다. 소라야가 장정 몇에게 벽 모서리로 몰려 있다.</w:t>
      </w:r>
    </w:p>
    <w:p>
      <w:pPr>
        <w:keepNext w:val="0"/>
        <w:spacing w:after="180" w:before="0" w:line="283" w:lineRule="auto"/>
        <w:ind w:left="400"/>
      </w:pPr>
      <w:r>
        <w:rPr>
          <w:rFonts w:ascii="微软雅黑" w:hAnsi="微软雅黑" w:eastAsia="微软雅黑"/>
          <w:b w:val="0"/>
          <w:color w:val="7A7A7A"/>
          <w:sz w:val="19"/>
        </w:rPr>
        <w:t>△破屋外死巷。一辆黑色马车停在阴影里。索拉娅被几名壮汉围困在墙壁一角。</w:t>
      </w:r>
    </w:p>
    <w:p>
      <w:pPr>
        <w:keepNext/>
        <w:spacing w:after="20" w:before="0" w:line="283" w:lineRule="auto"/>
      </w:pPr>
      <w:r>
        <w:rPr>
          <w:rFonts w:ascii="맑은 고딕" w:hAnsi="맑은 고딕" w:eastAsia="맑은 고딕"/>
          <w:b w:val="0"/>
          <w:color w:val="B0B0B0"/>
          <w:sz w:val="16"/>
        </w:rPr>
        <w:t xml:space="preserve">18  </w:t>
      </w:r>
      <w:r>
        <w:rPr>
          <w:rFonts w:ascii="맑은 고딕" w:hAnsi="맑은 고딕" w:eastAsia="맑은 고딕"/>
          <w:b w:val="0"/>
          <w:color w:val="1A1A1A"/>
          <w:sz w:val="22"/>
        </w:rPr>
        <w:t>△【클로즈업】소라야의 어깨 천이 찢겨 새하얀 살결이 크게 드러나 있다.</w:t>
      </w:r>
    </w:p>
    <w:p>
      <w:pPr>
        <w:keepNext w:val="0"/>
        <w:spacing w:after="180" w:before="0" w:line="283" w:lineRule="auto"/>
        <w:ind w:left="400"/>
      </w:pPr>
      <w:r>
        <w:rPr>
          <w:rFonts w:ascii="微软雅黑" w:hAnsi="微软雅黑" w:eastAsia="微软雅黑"/>
          <w:b w:val="0"/>
          <w:color w:val="7A7A7A"/>
          <w:sz w:val="19"/>
        </w:rPr>
        <w:t>△【特写】索拉娅肩头布料破损，大片雪白的肌肤暴露在空气中。</w:t>
      </w:r>
    </w:p>
    <w:p>
      <w:pPr>
        <w:keepNext/>
        <w:spacing w:after="20" w:before="0" w:line="283" w:lineRule="auto"/>
      </w:pPr>
      <w:r>
        <w:rPr>
          <w:rFonts w:ascii="맑은 고딕" w:hAnsi="맑은 고딕" w:eastAsia="맑은 고딕"/>
          <w:b w:val="0"/>
          <w:color w:val="B0B0B0"/>
          <w:sz w:val="16"/>
        </w:rPr>
        <w:t xml:space="preserve">19  </w:t>
      </w:r>
      <w:r>
        <w:rPr>
          <w:rFonts w:ascii="맑은 고딕" w:hAnsi="맑은 고딕" w:eastAsia="맑은 고딕"/>
          <w:b/>
          <w:color w:val="1A1A1A"/>
          <w:sz w:val="22"/>
        </w:rPr>
        <w:t>소라야</w:t>
      </w:r>
      <w:r>
        <w:rPr>
          <w:rFonts w:ascii="맑은 고딕" w:hAnsi="맑은 고딕" w:eastAsia="맑은 고딕"/>
          <w:b w:val="0"/>
          <w:color w:val="1A1A1A"/>
          <w:sz w:val="22"/>
        </w:rPr>
        <w:t>(필사적으로 몸부림치며, 눈빛은 매섭게): 꺼져! 나는 카마르의 공주다. 너희는 교수형에 처해질 거야!</w:t>
      </w:r>
    </w:p>
    <w:p>
      <w:pPr>
        <w:keepNext w:val="0"/>
        <w:spacing w:after="180" w:before="0" w:line="283" w:lineRule="auto"/>
        <w:ind w:left="400"/>
      </w:pPr>
      <w:r>
        <w:rPr>
          <w:rFonts w:ascii="微软雅黑" w:hAnsi="微软雅黑" w:eastAsia="微软雅黑"/>
          <w:b w:val="0"/>
          <w:color w:val="7A7A7A"/>
          <w:sz w:val="19"/>
        </w:rPr>
        <w:t>索拉娅（拼命挣扎，眼神狠厉）：滚开！我是卡马尔的公主，你们会被处以绞刑！</w:t>
      </w:r>
    </w:p>
    <w:p>
      <w:pPr>
        <w:keepNext/>
        <w:spacing w:after="20" w:before="0" w:line="283" w:lineRule="auto"/>
      </w:pPr>
      <w:r>
        <w:rPr>
          <w:rFonts w:ascii="맑은 고딕" w:hAnsi="맑은 고딕" w:eastAsia="맑은 고딕"/>
          <w:b w:val="0"/>
          <w:color w:val="B0B0B0"/>
          <w:sz w:val="16"/>
        </w:rPr>
        <w:t xml:space="preserve">20  </w:t>
      </w:r>
      <w:r>
        <w:rPr>
          <w:rFonts w:ascii="맑은 고딕" w:hAnsi="맑은 고딕" w:eastAsia="맑은 고딕"/>
          <w:b w:val="0"/>
          <w:color w:val="1A1A1A"/>
          <w:sz w:val="22"/>
        </w:rPr>
        <w:t>△ 폭도 두목이 소라야에게서 찢어낸 천 조각을 킁킁 맡으며 눈빛이 도취된다.</w:t>
      </w:r>
    </w:p>
    <w:p>
      <w:pPr>
        <w:keepNext w:val="0"/>
        <w:spacing w:after="180" w:before="0" w:line="283" w:lineRule="auto"/>
        <w:ind w:left="400"/>
      </w:pPr>
      <w:r>
        <w:rPr>
          <w:rFonts w:ascii="微软雅黑" w:hAnsi="微软雅黑" w:eastAsia="微软雅黑"/>
          <w:b w:val="0"/>
          <w:color w:val="7A7A7A"/>
          <w:sz w:val="19"/>
        </w:rPr>
        <w:t>△暴徒首领轻嗅着索拉娅身上被撕扯下的布条，眼神陶醉。</w:t>
      </w:r>
    </w:p>
    <w:p>
      <w:pPr>
        <w:keepNext/>
        <w:spacing w:after="20" w:before="0" w:line="283" w:lineRule="auto"/>
      </w:pPr>
      <w:r>
        <w:rPr>
          <w:rFonts w:ascii="맑은 고딕" w:hAnsi="맑은 고딕" w:eastAsia="맑은 고딕"/>
          <w:b w:val="0"/>
          <w:color w:val="B0B0B0"/>
          <w:sz w:val="16"/>
        </w:rPr>
        <w:t xml:space="preserve">21  </w:t>
      </w:r>
      <w:r>
        <w:rPr>
          <w:rFonts w:ascii="맑은 고딕" w:hAnsi="맑은 고딕" w:eastAsia="맑은 고딕"/>
          <w:b/>
          <w:color w:val="1A1A1A"/>
          <w:sz w:val="22"/>
        </w:rPr>
        <w:t>폭도 두목</w:t>
      </w:r>
      <w:r>
        <w:rPr>
          <w:rFonts w:ascii="맑은 고딕" w:hAnsi="맑은 고딕" w:eastAsia="맑은 고딕"/>
          <w:b w:val="0"/>
          <w:color w:val="1A1A1A"/>
          <w:sz w:val="22"/>
        </w:rPr>
        <w:t>: 공주? 바로 그 공주를 원했지!</w:t>
      </w:r>
    </w:p>
    <w:p>
      <w:pPr>
        <w:keepNext w:val="0"/>
        <w:spacing w:after="180" w:before="0" w:line="283" w:lineRule="auto"/>
        <w:ind w:left="400"/>
      </w:pPr>
      <w:r>
        <w:rPr>
          <w:rFonts w:ascii="微软雅黑" w:hAnsi="微软雅黑" w:eastAsia="微软雅黑"/>
          <w:b w:val="0"/>
          <w:color w:val="7A7A7A"/>
          <w:sz w:val="19"/>
        </w:rPr>
        <w:t>暴徒首领：公主？！要的就是公主！</w:t>
      </w:r>
    </w:p>
    <w:p>
      <w:pPr>
        <w:keepNext/>
        <w:spacing w:after="20" w:before="0" w:line="283" w:lineRule="auto"/>
      </w:pPr>
      <w:r>
        <w:rPr>
          <w:rFonts w:ascii="맑은 고딕" w:hAnsi="맑은 고딕" w:eastAsia="맑은 고딕"/>
          <w:b w:val="0"/>
          <w:color w:val="B0B0B0"/>
          <w:sz w:val="16"/>
        </w:rPr>
        <w:t xml:space="preserve">22  </w:t>
      </w:r>
      <w:r>
        <w:rPr>
          <w:rFonts w:ascii="맑은 고딕" w:hAnsi="맑은 고딕" w:eastAsia="맑은 고딕"/>
          <w:b w:val="0"/>
          <w:color w:val="1A1A1A"/>
          <w:sz w:val="22"/>
        </w:rPr>
        <w:t>△ 폭도 두목이 뒤춤에서 분홍빛 거품이 끓는 약병을 꺼낸다.</w:t>
      </w:r>
    </w:p>
    <w:p>
      <w:pPr>
        <w:keepNext w:val="0"/>
        <w:spacing w:after="180" w:before="0" w:line="283" w:lineRule="auto"/>
        <w:ind w:left="400"/>
      </w:pPr>
      <w:r>
        <w:rPr>
          <w:rFonts w:ascii="微软雅黑" w:hAnsi="微软雅黑" w:eastAsia="微软雅黑"/>
          <w:b w:val="0"/>
          <w:color w:val="7A7A7A"/>
          <w:sz w:val="19"/>
        </w:rPr>
        <w:t>△暴徒首领反手掏出一瓶翻滚着粉色气泡的药水。</w:t>
      </w:r>
    </w:p>
    <w:p>
      <w:pPr>
        <w:keepNext/>
        <w:spacing w:after="20" w:before="0" w:line="283" w:lineRule="auto"/>
      </w:pPr>
      <w:r>
        <w:rPr>
          <w:rFonts w:ascii="맑은 고딕" w:hAnsi="맑은 고딕" w:eastAsia="맑은 고딕"/>
          <w:b w:val="0"/>
          <w:color w:val="B0B0B0"/>
          <w:sz w:val="16"/>
        </w:rPr>
        <w:t xml:space="preserve">23  </w:t>
      </w:r>
      <w:r>
        <w:rPr>
          <w:rFonts w:ascii="맑은 고딕" w:hAnsi="맑은 고딕" w:eastAsia="맑은 고딕"/>
          <w:b/>
          <w:color w:val="1A1A1A"/>
          <w:sz w:val="22"/>
        </w:rPr>
        <w:t>폭도 두목</w:t>
      </w:r>
      <w:r>
        <w:rPr>
          <w:rFonts w:ascii="맑은 고딕" w:hAnsi="맑은 고딕" w:eastAsia="맑은 고딕"/>
          <w:b w:val="0"/>
          <w:color w:val="1A1A1A"/>
          <w:sz w:val="22"/>
        </w:rPr>
        <w:t>(사악하게 웃으며): 이게 뭔지 아나, 공주 전하? 암시장에서 제일 독한 극락수다. 한 방울이면 성녀도 창녀로 만들지.</w:t>
      </w:r>
    </w:p>
    <w:p>
      <w:pPr>
        <w:keepNext w:val="0"/>
        <w:spacing w:after="180" w:before="0" w:line="283" w:lineRule="auto"/>
        <w:ind w:left="400"/>
      </w:pPr>
      <w:r>
        <w:rPr>
          <w:rFonts w:ascii="微软雅黑" w:hAnsi="微软雅黑" w:eastAsia="微软雅黑"/>
          <w:b w:val="0"/>
          <w:color w:val="7A7A7A"/>
          <w:sz w:val="19"/>
        </w:rPr>
        <w:t>暴徒首领（狞笑）：知道这是什么吗，公主殿下！黑市最烈的极乐之水，一滴就能让圣女变荡妇。</w:t>
      </w:r>
    </w:p>
    <w:p>
      <w:pPr>
        <w:keepNext/>
        <w:spacing w:after="20" w:before="0" w:line="283" w:lineRule="auto"/>
      </w:pPr>
      <w:r>
        <w:rPr>
          <w:rFonts w:ascii="맑은 고딕" w:hAnsi="맑은 고딕" w:eastAsia="맑은 고딕"/>
          <w:b w:val="0"/>
          <w:color w:val="B0B0B0"/>
          <w:sz w:val="16"/>
        </w:rPr>
        <w:t xml:space="preserve">24  </w:t>
      </w:r>
      <w:r>
        <w:rPr>
          <w:rFonts w:ascii="맑은 고딕" w:hAnsi="맑은 고딕" w:eastAsia="맑은 고딕"/>
          <w:b w:val="0"/>
          <w:color w:val="1A1A1A"/>
          <w:sz w:val="22"/>
        </w:rPr>
        <w:t>△ 폭도 두목이 소라야의 턱을 거칠게 움켜쥔다.</w:t>
      </w:r>
    </w:p>
    <w:p>
      <w:pPr>
        <w:keepNext w:val="0"/>
        <w:spacing w:after="180" w:before="0" w:line="283" w:lineRule="auto"/>
        <w:ind w:left="400"/>
      </w:pPr>
      <w:r>
        <w:rPr>
          <w:rFonts w:ascii="微软雅黑" w:hAnsi="微软雅黑" w:eastAsia="微软雅黑"/>
          <w:b w:val="0"/>
          <w:color w:val="7A7A7A"/>
          <w:sz w:val="19"/>
        </w:rPr>
        <w:t>△暴徒首领猛地掐住索拉娅下颌。</w:t>
      </w:r>
    </w:p>
    <w:p>
      <w:pPr>
        <w:keepNext/>
        <w:spacing w:after="20" w:before="0" w:line="283" w:lineRule="auto"/>
      </w:pPr>
      <w:r>
        <w:rPr>
          <w:rFonts w:ascii="맑은 고딕" w:hAnsi="맑은 고딕" w:eastAsia="맑은 고딕"/>
          <w:b w:val="0"/>
          <w:color w:val="B0B0B0"/>
          <w:sz w:val="16"/>
        </w:rPr>
        <w:t xml:space="preserve">25  </w:t>
      </w:r>
      <w:r>
        <w:rPr>
          <w:rFonts w:ascii="맑은 고딕" w:hAnsi="맑은 고딕" w:eastAsia="맑은 고딕"/>
          <w:b/>
          <w:color w:val="1A1A1A"/>
          <w:sz w:val="22"/>
        </w:rPr>
        <w:t>소라야</w:t>
      </w:r>
      <w:r>
        <w:rPr>
          <w:rFonts w:ascii="맑은 고딕" w:hAnsi="맑은 고딕" w:eastAsia="맑은 고딕"/>
          <w:b w:val="0"/>
          <w:color w:val="1A1A1A"/>
          <w:sz w:val="22"/>
        </w:rPr>
        <w:t>(몸부림치며): 개자식! 놔.</w:t>
      </w:r>
    </w:p>
    <w:p>
      <w:pPr>
        <w:keepNext w:val="0"/>
        <w:spacing w:after="180" w:before="0" w:line="283" w:lineRule="auto"/>
        <w:ind w:left="400"/>
      </w:pPr>
      <w:r>
        <w:rPr>
          <w:rFonts w:ascii="微软雅黑" w:hAnsi="微软雅黑" w:eastAsia="微软雅黑"/>
          <w:b w:val="0"/>
          <w:color w:val="7A7A7A"/>
          <w:sz w:val="19"/>
        </w:rPr>
        <w:t>索拉娅（挣扎）：混蛋！放开我。</w:t>
      </w:r>
    </w:p>
    <w:p>
      <w:pPr>
        <w:keepNext/>
        <w:spacing w:after="20" w:before="0" w:line="283" w:lineRule="auto"/>
      </w:pPr>
      <w:r>
        <w:rPr>
          <w:rFonts w:ascii="맑은 고딕" w:hAnsi="맑은 고딕" w:eastAsia="맑은 고딕"/>
          <w:b w:val="0"/>
          <w:color w:val="B0B0B0"/>
          <w:sz w:val="16"/>
        </w:rPr>
        <w:t xml:space="preserve">26  </w:t>
      </w:r>
      <w:r>
        <w:rPr>
          <w:rFonts w:ascii="맑은 고딕" w:hAnsi="맑은 고딕" w:eastAsia="맑은 고딕"/>
          <w:b/>
          <w:color w:val="1A1A1A"/>
          <w:sz w:val="22"/>
        </w:rPr>
        <w:t>폭도 두목</w:t>
      </w:r>
      <w:r>
        <w:rPr>
          <w:rFonts w:ascii="맑은 고딕" w:hAnsi="맑은 고딕" w:eastAsia="맑은 고딕"/>
          <w:b w:val="0"/>
          <w:color w:val="1A1A1A"/>
          <w:sz w:val="22"/>
        </w:rPr>
        <w:t>: 붙잡아!</w:t>
      </w:r>
    </w:p>
    <w:p>
      <w:pPr>
        <w:keepNext w:val="0"/>
        <w:spacing w:after="180" w:before="0" w:line="283" w:lineRule="auto"/>
        <w:ind w:left="400"/>
      </w:pPr>
      <w:r>
        <w:rPr>
          <w:rFonts w:ascii="微软雅黑" w:hAnsi="微软雅黑" w:eastAsia="微软雅黑"/>
          <w:b w:val="0"/>
          <w:color w:val="7A7A7A"/>
          <w:sz w:val="19"/>
        </w:rPr>
        <w:t>暴徒首领：按住她！</w:t>
      </w:r>
    </w:p>
    <w:p>
      <w:pPr>
        <w:keepNext/>
        <w:spacing w:after="20" w:before="0" w:line="283" w:lineRule="auto"/>
      </w:pPr>
      <w:r>
        <w:rPr>
          <w:rFonts w:ascii="맑은 고딕" w:hAnsi="맑은 고딕" w:eastAsia="맑은 고딕"/>
          <w:b w:val="0"/>
          <w:color w:val="B0B0B0"/>
          <w:sz w:val="16"/>
        </w:rPr>
        <w:t xml:space="preserve">27  </w:t>
      </w:r>
      <w:r>
        <w:rPr>
          <w:rFonts w:ascii="맑은 고딕" w:hAnsi="맑은 고딕" w:eastAsia="맑은 고딕"/>
          <w:b w:val="0"/>
          <w:color w:val="1A1A1A"/>
          <w:sz w:val="22"/>
        </w:rPr>
        <w:t>△ 폭도 두목의 눈짓에 양옆의 장정들이 즉시 소라야의 팔을 누른다.</w:t>
      </w:r>
    </w:p>
    <w:p>
      <w:pPr>
        <w:keepNext w:val="0"/>
        <w:spacing w:after="180" w:before="0" w:line="283" w:lineRule="auto"/>
        <w:ind w:left="400"/>
      </w:pPr>
      <w:r>
        <w:rPr>
          <w:rFonts w:ascii="微软雅黑" w:hAnsi="微软雅黑" w:eastAsia="微软雅黑"/>
          <w:b w:val="0"/>
          <w:color w:val="7A7A7A"/>
          <w:sz w:val="19"/>
        </w:rPr>
        <w:t>△暴徒首领一个眼色，两侧的壮汉立刻按住索拉娅手臂。</w:t>
      </w:r>
    </w:p>
    <w:p>
      <w:pPr>
        <w:keepNext/>
        <w:spacing w:after="20" w:before="0" w:line="283" w:lineRule="auto"/>
      </w:pPr>
      <w:r>
        <w:rPr>
          <w:rFonts w:ascii="맑은 고딕" w:hAnsi="맑은 고딕" w:eastAsia="맑은 고딕"/>
          <w:b w:val="0"/>
          <w:color w:val="B0B0B0"/>
          <w:sz w:val="16"/>
        </w:rPr>
        <w:t xml:space="preserve">28  </w:t>
      </w:r>
      <w:r>
        <w:rPr>
          <w:rFonts w:ascii="맑은 고딕" w:hAnsi="맑은 고딕" w:eastAsia="맑은 고딕"/>
          <w:b w:val="0"/>
          <w:color w:val="1A1A1A"/>
          <w:sz w:val="22"/>
        </w:rPr>
        <w:t>△【클로즈업】분홍빛 액체가 소라야의 입으로 부어지고, 턱과 긴 목을 타고 찢어진 옷깃 안으로 흘러든다.</w:t>
      </w:r>
    </w:p>
    <w:p>
      <w:pPr>
        <w:keepNext w:val="0"/>
        <w:spacing w:after="180" w:before="0" w:line="283" w:lineRule="auto"/>
        <w:ind w:left="400"/>
      </w:pPr>
      <w:r>
        <w:rPr>
          <w:rFonts w:ascii="微软雅黑" w:hAnsi="微软雅黑" w:eastAsia="微软雅黑"/>
          <w:b w:val="0"/>
          <w:color w:val="7A7A7A"/>
          <w:sz w:val="19"/>
        </w:rPr>
        <w:t>△【特写】粉色的液体灌入索拉娅嘴中，顺着她的下巴、修长的脖颈流淌进破裂的领口。</w:t>
      </w:r>
    </w:p>
    <w:p>
      <w:pPr>
        <w:keepNext/>
        <w:spacing w:after="20" w:before="0" w:line="283" w:lineRule="auto"/>
      </w:pPr>
      <w:r>
        <w:rPr>
          <w:rFonts w:ascii="맑은 고딕" w:hAnsi="맑은 고딕" w:eastAsia="맑은 고딕"/>
          <w:b w:val="0"/>
          <w:color w:val="B0B0B0"/>
          <w:sz w:val="16"/>
        </w:rPr>
        <w:t xml:space="preserve">29  </w:t>
      </w:r>
      <w:r>
        <w:rPr>
          <w:rFonts w:ascii="맑은 고딕" w:hAnsi="맑은 고딕" w:eastAsia="맑은 고딕"/>
          <w:b/>
          <w:color w:val="1A1A1A"/>
          <w:sz w:val="22"/>
        </w:rPr>
        <w:t>소라야</w:t>
      </w:r>
      <w:r>
        <w:rPr>
          <w:rFonts w:ascii="맑은 고딕" w:hAnsi="맑은 고딕" w:eastAsia="맑은 고딕"/>
          <w:b w:val="0"/>
          <w:color w:val="1A1A1A"/>
          <w:sz w:val="22"/>
        </w:rPr>
        <w:t>: 콜록…… 콜록콜록……</w:t>
      </w:r>
    </w:p>
    <w:p>
      <w:pPr>
        <w:keepNext w:val="0"/>
        <w:spacing w:after="180" w:before="0" w:line="283" w:lineRule="auto"/>
        <w:ind w:left="400"/>
      </w:pPr>
      <w:r>
        <w:rPr>
          <w:rFonts w:ascii="微软雅黑" w:hAnsi="微软雅黑" w:eastAsia="微软雅黑"/>
          <w:b w:val="0"/>
          <w:color w:val="7A7A7A"/>
          <w:sz w:val="19"/>
        </w:rPr>
        <w:t>索拉娅：咳......咳咳......</w:t>
      </w:r>
    </w:p>
    <w:p>
      <w:pPr>
        <w:keepNext/>
        <w:spacing w:after="20" w:before="0" w:line="283" w:lineRule="auto"/>
      </w:pPr>
      <w:r>
        <w:rPr>
          <w:rFonts w:ascii="맑은 고딕" w:hAnsi="맑은 고딕" w:eastAsia="맑은 고딕"/>
          <w:b w:val="0"/>
          <w:color w:val="B0B0B0"/>
          <w:sz w:val="16"/>
        </w:rPr>
        <w:t xml:space="preserve">30  </w:t>
      </w:r>
      <w:r>
        <w:rPr>
          <w:rFonts w:ascii="맑은 고딕" w:hAnsi="맑은 고딕" w:eastAsia="맑은 고딕"/>
          <w:b w:val="0"/>
          <w:color w:val="1A1A1A"/>
          <w:sz w:val="22"/>
        </w:rPr>
        <w:t>△ 폭도들이 손을 놓자 소라야가 절망적으로 기침한다. 불과 몇 초 만에 그녀의 눈빛이 완전히 풀리고 물기가 덮인다. 새하얀 살결에 붉은 기가 오르고, 몸이 저도 모르게 벽을 타고 미끄러지며 교태 섞인 신음이 새어 나온다.</w:t>
      </w:r>
    </w:p>
    <w:p>
      <w:pPr>
        <w:keepNext w:val="0"/>
        <w:spacing w:after="180" w:before="0" w:line="283" w:lineRule="auto"/>
        <w:ind w:left="400"/>
      </w:pPr>
      <w:r>
        <w:rPr>
          <w:rFonts w:ascii="微软雅黑" w:hAnsi="微软雅黑" w:eastAsia="微软雅黑"/>
          <w:b w:val="0"/>
          <w:color w:val="7A7A7A"/>
          <w:sz w:val="19"/>
        </w:rPr>
        <w:t>△暴徒们放手，索拉娅绝望地呛咳，仅仅几秒钟，她的眼神彻底涣散，蒙上了一层水雾。白皙的肌肤泛起红潮，身体不由自主地贴着墙壁滑落，发出一声娇吟。</w:t>
      </w:r>
    </w:p>
    <w:p>
      <w:pPr>
        <w:keepNext/>
        <w:spacing w:after="20" w:before="0" w:line="283" w:lineRule="auto"/>
      </w:pPr>
      <w:r>
        <w:rPr>
          <w:rFonts w:ascii="맑은 고딕" w:hAnsi="맑은 고딕" w:eastAsia="맑은 고딕"/>
          <w:b w:val="0"/>
          <w:color w:val="B0B0B0"/>
          <w:sz w:val="16"/>
        </w:rPr>
        <w:t xml:space="preserve">31  </w:t>
      </w:r>
      <w:r>
        <w:rPr>
          <w:rFonts w:ascii="맑은 고딕" w:hAnsi="맑은 고딕" w:eastAsia="맑은 고딕"/>
          <w:b/>
          <w:color w:val="1A1A1A"/>
          <w:sz w:val="22"/>
        </w:rPr>
        <w:t>폭도 두목</w:t>
      </w:r>
      <w:r>
        <w:rPr>
          <w:rFonts w:ascii="맑은 고딕" w:hAnsi="맑은 고딕" w:eastAsia="맑은 고딕"/>
          <w:b w:val="0"/>
          <w:color w:val="1A1A1A"/>
          <w:sz w:val="22"/>
        </w:rPr>
        <w:t>(눈이 충혈되어 침을 삼키며): 젠장…… 나리께서 온전한 걸 원하시지만 않았으면, 지금 당장 형제들이랑 여기서 해치웠을 텐데! 마차에 던져! 빨리!</w:t>
      </w:r>
    </w:p>
    <w:p>
      <w:pPr>
        <w:keepNext w:val="0"/>
        <w:spacing w:after="180" w:before="0" w:line="283" w:lineRule="auto"/>
        <w:ind w:left="400"/>
      </w:pPr>
      <w:r>
        <w:rPr>
          <w:rFonts w:ascii="微软雅黑" w:hAnsi="微软雅黑" w:eastAsia="微软雅黑"/>
          <w:b w:val="0"/>
          <w:color w:val="7A7A7A"/>
          <w:sz w:val="19"/>
        </w:rPr>
        <w:t>暴徒首领（双眼充血，狠狠咽着口水）：真见鬼……要不是大人要完整的，老子现在就和兄弟们在这办了你！把她扔进车里！快！</w:t>
      </w:r>
    </w:p>
    <w:p>
      <w:pPr>
        <w:keepNext/>
        <w:spacing w:after="20" w:before="0" w:line="283" w:lineRule="auto"/>
      </w:pPr>
      <w:r>
        <w:rPr>
          <w:rFonts w:ascii="맑은 고딕" w:hAnsi="맑은 고딕" w:eastAsia="맑은 고딕"/>
          <w:b w:val="0"/>
          <w:color w:val="B0B0B0"/>
          <w:sz w:val="16"/>
        </w:rPr>
        <w:t xml:space="preserve">32  </w:t>
      </w:r>
      <w:r>
        <w:rPr>
          <w:rFonts w:ascii="맑은 고딕" w:hAnsi="맑은 고딕" w:eastAsia="맑은 고딕"/>
          <w:b w:val="0"/>
          <w:color w:val="1A1A1A"/>
          <w:sz w:val="22"/>
        </w:rPr>
        <w:t>△ 폭도 몇이 소라야를 끌고 마차로 향한다. 바로 그때, 골목 어귀에서 목소리가 들려온다.</w:t>
      </w:r>
    </w:p>
    <w:p>
      <w:pPr>
        <w:keepNext w:val="0"/>
        <w:spacing w:after="180" w:before="0" w:line="283" w:lineRule="auto"/>
        <w:ind w:left="400"/>
      </w:pPr>
      <w:r>
        <w:rPr>
          <w:rFonts w:ascii="微软雅黑" w:hAnsi="微软雅黑" w:eastAsia="微软雅黑"/>
          <w:b w:val="0"/>
          <w:color w:val="7A7A7A"/>
          <w:sz w:val="19"/>
        </w:rPr>
        <w:t>△几名暴徒拖着索拉娅往马车走。就在这时，巷口传来一道声音。</w:t>
      </w:r>
    </w:p>
    <w:p>
      <w:pPr>
        <w:keepNext/>
        <w:spacing w:after="20" w:before="0" w:line="283" w:lineRule="auto"/>
      </w:pPr>
      <w:r>
        <w:rPr>
          <w:rFonts w:ascii="맑은 고딕" w:hAnsi="맑은 고딕" w:eastAsia="맑은 고딕"/>
          <w:b w:val="0"/>
          <w:color w:val="B0B0B0"/>
          <w:sz w:val="16"/>
        </w:rPr>
        <w:t xml:space="preserve">33  </w:t>
      </w:r>
      <w:r>
        <w:rPr>
          <w:rFonts w:ascii="맑은 고딕" w:hAnsi="맑은 고딕" w:eastAsia="맑은 고딕"/>
          <w:b/>
          <w:color w:val="1A1A1A"/>
          <w:sz w:val="22"/>
        </w:rPr>
        <w:t>알라딘</w:t>
      </w:r>
      <w:r>
        <w:rPr>
          <w:rFonts w:ascii="맑은 고딕" w:hAnsi="맑은 고딕" w:eastAsia="맑은 고딕"/>
          <w:b w:val="0"/>
          <w:color w:val="1A1A1A"/>
          <w:sz w:val="22"/>
        </w:rPr>
        <w:t>: 이보시오들! 뭐 하는 거요!</w:t>
      </w:r>
    </w:p>
    <w:p>
      <w:pPr>
        <w:keepNext w:val="0"/>
        <w:spacing w:after="180" w:before="0" w:line="283" w:lineRule="auto"/>
        <w:ind w:left="400"/>
      </w:pPr>
      <w:r>
        <w:rPr>
          <w:rFonts w:ascii="微软雅黑" w:hAnsi="微软雅黑" w:eastAsia="微软雅黑"/>
          <w:b w:val="0"/>
          <w:color w:val="7A7A7A"/>
          <w:sz w:val="19"/>
        </w:rPr>
        <w:t>阿拉丁：几位！你们在干什么！</w:t>
      </w:r>
    </w:p>
    <w:p>
      <w:pPr>
        <w:keepNext/>
        <w:spacing w:after="20" w:before="0" w:line="283" w:lineRule="auto"/>
      </w:pPr>
      <w:r>
        <w:rPr>
          <w:rFonts w:ascii="맑은 고딕" w:hAnsi="맑은 고딕" w:eastAsia="맑은 고딕"/>
          <w:b w:val="0"/>
          <w:color w:val="B0B0B0"/>
          <w:sz w:val="16"/>
        </w:rPr>
        <w:t xml:space="preserve">34  </w:t>
      </w:r>
      <w:r>
        <w:rPr>
          <w:rFonts w:ascii="맑은 고딕" w:hAnsi="맑은 고딕" w:eastAsia="맑은 고딕"/>
          <w:b w:val="0"/>
          <w:color w:val="1A1A1A"/>
          <w:sz w:val="22"/>
        </w:rPr>
        <w:t>△ 사람들이 홱 돌아본다. 골목 어귀, 알라딘이 그늘 속에 서 있다. 이성을 잃기 직전인 소라야가 그 광경을 보고 본능적으로 손을 뻗는다. 눈빛이 흐려지고 실이 걸린다.</w:t>
      </w:r>
    </w:p>
    <w:p>
      <w:pPr>
        <w:keepNext w:val="0"/>
        <w:spacing w:after="180" w:before="0" w:line="283" w:lineRule="auto"/>
        <w:ind w:left="400"/>
      </w:pPr>
      <w:r>
        <w:rPr>
          <w:rFonts w:ascii="微软雅黑" w:hAnsi="微软雅黑" w:eastAsia="微软雅黑"/>
          <w:b w:val="0"/>
          <w:color w:val="7A7A7A"/>
          <w:sz w:val="19"/>
        </w:rPr>
        <w:t>△众人猛地回头。巷口，阿拉丁伫立在阴影中。快要失去理智的索拉娅看到这一幕，本能的伸出手，眼神迷离拉丝。</w:t>
      </w:r>
    </w:p>
    <w:p>
      <w:pPr>
        <w:keepNext/>
        <w:spacing w:after="20" w:before="0" w:line="283" w:lineRule="auto"/>
      </w:pPr>
      <w:r>
        <w:rPr>
          <w:rFonts w:ascii="맑은 고딕" w:hAnsi="맑은 고딕" w:eastAsia="맑은 고딕"/>
          <w:b w:val="0"/>
          <w:color w:val="B0B0B0"/>
          <w:sz w:val="16"/>
        </w:rPr>
        <w:t xml:space="preserve">35  </w:t>
      </w:r>
      <w:r>
        <w:rPr>
          <w:rFonts w:ascii="맑은 고딕" w:hAnsi="맑은 고딕" w:eastAsia="맑은 고딕"/>
          <w:b/>
          <w:color w:val="1A1A1A"/>
          <w:sz w:val="22"/>
        </w:rPr>
        <w:t>소라야</w:t>
      </w:r>
      <w:r>
        <w:rPr>
          <w:rFonts w:ascii="맑은 고딕" w:hAnsi="맑은 고딕" w:eastAsia="맑은 고딕"/>
          <w:b w:val="0"/>
          <w:color w:val="1A1A1A"/>
          <w:sz w:val="22"/>
        </w:rPr>
        <w:t>(교태 섞인 목소리): 살려줘…… 부탁이야…… 나 너무 뜨거워……</w:t>
      </w:r>
    </w:p>
    <w:p>
      <w:pPr>
        <w:keepNext w:val="0"/>
        <w:spacing w:after="180" w:before="0" w:line="283" w:lineRule="auto"/>
        <w:ind w:left="400"/>
      </w:pPr>
      <w:r>
        <w:rPr>
          <w:rFonts w:ascii="微软雅黑" w:hAnsi="微软雅黑" w:eastAsia="微软雅黑"/>
          <w:b w:val="0"/>
          <w:color w:val="7A7A7A"/>
          <w:sz w:val="19"/>
        </w:rPr>
        <w:t>索拉娅（声音娇媚）：救我……求你……我好热……</w:t>
      </w:r>
    </w:p>
    <w:p>
      <w:pPr>
        <w:keepNext/>
        <w:spacing w:after="20" w:before="0" w:line="283" w:lineRule="auto"/>
      </w:pPr>
      <w:r>
        <w:rPr>
          <w:rFonts w:ascii="맑은 고딕" w:hAnsi="맑은 고딕" w:eastAsia="맑은 고딕"/>
          <w:b w:val="0"/>
          <w:color w:val="B0B0B0"/>
          <w:sz w:val="16"/>
        </w:rPr>
        <w:t xml:space="preserve">36  </w:t>
      </w:r>
      <w:r>
        <w:rPr>
          <w:rFonts w:ascii="맑은 고딕" w:hAnsi="맑은 고딕" w:eastAsia="맑은 고딕"/>
          <w:b w:val="0"/>
          <w:color w:val="1A1A1A"/>
          <w:sz w:val="22"/>
        </w:rPr>
        <w:t>△ 폭도 두목이 알라딘의 행색을 보고는 경멸하듯 침을 뱉고, 수하들에게 목을 긋는 손짓을 한다.</w:t>
      </w:r>
    </w:p>
    <w:p>
      <w:pPr>
        <w:keepNext w:val="0"/>
        <w:spacing w:after="180" w:before="0" w:line="283" w:lineRule="auto"/>
        <w:ind w:left="400"/>
      </w:pPr>
      <w:r>
        <w:rPr>
          <w:rFonts w:ascii="微软雅黑" w:hAnsi="微软雅黑" w:eastAsia="微软雅黑"/>
          <w:b w:val="0"/>
          <w:color w:val="7A7A7A"/>
          <w:sz w:val="19"/>
        </w:rPr>
        <w:t>△暴徒首领看着阿拉丁的打扮，不屑地吐了口唾沫，向手下比了个割喉的动作。</w:t>
      </w:r>
    </w:p>
    <w:p>
      <w:pPr>
        <w:keepNext/>
        <w:spacing w:after="20" w:before="0" w:line="283" w:lineRule="auto"/>
      </w:pPr>
      <w:r>
        <w:rPr>
          <w:rFonts w:ascii="맑은 고딕" w:hAnsi="맑은 고딕" w:eastAsia="맑은 고딕"/>
          <w:b w:val="0"/>
          <w:color w:val="B0B0B0"/>
          <w:sz w:val="16"/>
        </w:rPr>
        <w:t xml:space="preserve">37  </w:t>
      </w:r>
      <w:r>
        <w:rPr>
          <w:rFonts w:ascii="맑은 고딕" w:hAnsi="맑은 고딕" w:eastAsia="맑은 고딕"/>
          <w:b/>
          <w:color w:val="1A1A1A"/>
          <w:sz w:val="22"/>
        </w:rPr>
        <w:t>폭도 두목</w:t>
      </w:r>
      <w:r>
        <w:rPr>
          <w:rFonts w:ascii="맑은 고딕" w:hAnsi="맑은 고딕" w:eastAsia="맑은 고딕"/>
          <w:b w:val="0"/>
          <w:color w:val="1A1A1A"/>
          <w:sz w:val="22"/>
        </w:rPr>
        <w:t>: 깔끔하게 처리해!</w:t>
      </w:r>
    </w:p>
    <w:p>
      <w:pPr>
        <w:keepNext w:val="0"/>
        <w:spacing w:after="180" w:before="0" w:line="283" w:lineRule="auto"/>
        <w:ind w:left="400"/>
      </w:pPr>
      <w:r>
        <w:rPr>
          <w:rFonts w:ascii="微软雅黑" w:hAnsi="微软雅黑" w:eastAsia="微软雅黑"/>
          <w:b w:val="0"/>
          <w:color w:val="7A7A7A"/>
          <w:sz w:val="19"/>
        </w:rPr>
        <w:t>暴徒首领：处理的干净一点！</w:t>
      </w:r>
    </w:p>
    <w:p>
      <w:pPr>
        <w:keepNext/>
        <w:spacing w:after="20" w:before="0" w:line="283" w:lineRule="auto"/>
      </w:pPr>
      <w:r>
        <w:rPr>
          <w:rFonts w:ascii="맑은 고딕" w:hAnsi="맑은 고딕" w:eastAsia="맑은 고딕"/>
          <w:b w:val="0"/>
          <w:color w:val="B0B0B0"/>
          <w:sz w:val="16"/>
        </w:rPr>
        <w:t xml:space="preserve">38  </w:t>
      </w:r>
      <w:r>
        <w:rPr>
          <w:rFonts w:ascii="맑은 고딕" w:hAnsi="맑은 고딕" w:eastAsia="맑은 고딕"/>
          <w:b w:val="0"/>
          <w:color w:val="1A1A1A"/>
          <w:sz w:val="22"/>
        </w:rPr>
        <w:t>△ 폭도 몇이 고개를 끄덕이고, 허리의 곡도를 뽑아 들며 알라딘을 천천히 포위해 들어온다.</w:t>
      </w:r>
    </w:p>
    <w:p>
      <w:pPr>
        <w:keepNext w:val="0"/>
        <w:spacing w:after="180" w:before="0" w:line="283" w:lineRule="auto"/>
        <w:ind w:left="400"/>
      </w:pPr>
      <w:r>
        <w:rPr>
          <w:rFonts w:ascii="微软雅黑" w:hAnsi="微软雅黑" w:eastAsia="微软雅黑"/>
          <w:b w:val="0"/>
          <w:color w:val="7A7A7A"/>
          <w:sz w:val="19"/>
        </w:rPr>
        <w:t>△数名暴徒点头，拔出腰间弯刀缓缓包围向阿拉丁。</w:t>
      </w:r>
    </w:p>
    <w:p>
      <w:r>
        <w:br w:type="page"/>
      </w:r>
    </w:p>
    <w:p>
      <w:pPr>
        <w:keepNext/>
        <w:spacing w:after="200" w:before="0" w:line="283" w:lineRule="auto"/>
      </w:pPr>
      <w:r>
        <w:rPr>
          <w:rFonts w:ascii="맑은 고딕" w:hAnsi="맑은 고딕" w:eastAsia="맑은 고딕"/>
          <w:b/>
          <w:color w:val="1A1A1A"/>
          <w:sz w:val="32"/>
        </w:rPr>
        <w:t>제2화</w:t>
      </w:r>
      <w:r>
        <w:rPr>
          <w:rFonts w:ascii="微软雅黑" w:hAnsi="微软雅黑" w:eastAsia="微软雅黑"/>
          <w:b w:val="0"/>
          <w:color w:val="7A7A7A"/>
          <w:sz w:val="22"/>
        </w:rPr>
        <w:t xml:space="preserve">   第2集</w:t>
      </w:r>
    </w:p>
    <w:p>
      <w:pPr>
        <w:keepNext/>
        <w:spacing w:after="40" w:before="240" w:line="283" w:lineRule="auto"/>
      </w:pPr>
      <w:r>
        <w:rPr>
          <w:rFonts w:ascii="맑은 고딕" w:hAnsi="맑은 고딕" w:eastAsia="맑은 고딕"/>
          <w:b/>
          <w:color w:val="8A5A10"/>
          <w:sz w:val="25"/>
        </w:rPr>
        <w:t>002-1 막다른 골목/밤/외</w:t>
      </w:r>
    </w:p>
    <w:p>
      <w:pPr>
        <w:keepNext/>
        <w:spacing w:after="120" w:before="0" w:line="283" w:lineRule="auto"/>
      </w:pPr>
      <w:r>
        <w:rPr>
          <w:rFonts w:ascii="微软雅黑" w:hAnsi="微软雅黑" w:eastAsia="微软雅黑"/>
          <w:b w:val="0"/>
          <w:color w:val="7A7A7A"/>
          <w:sz w:val="20"/>
        </w:rPr>
        <w:t>002-1 死巷/夜/外</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알라딘, 폭도들, 소라야</w:t>
      </w:r>
    </w:p>
    <w:p>
      <w:pPr>
        <w:keepNext w:val="0"/>
        <w:spacing w:after="180" w:before="0" w:line="283" w:lineRule="auto"/>
        <w:ind w:left="400"/>
      </w:pPr>
      <w:r>
        <w:rPr>
          <w:rFonts w:ascii="微软雅黑" w:hAnsi="微软雅黑" w:eastAsia="微软雅黑"/>
          <w:b w:val="0"/>
          <w:color w:val="7A7A7A"/>
          <w:sz w:val="19"/>
        </w:rPr>
        <w:t>人物： 阿拉丁，暴徒众，索拉娅</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폭도 몇이 곡도를 휘두르며 알라딘에게 달려든다. 알라딘은 제자리에 서 있다.【클로즈업】손끝이 미세하게 빛난다.</w:t>
      </w:r>
    </w:p>
    <w:p>
      <w:pPr>
        <w:keepNext w:val="0"/>
        <w:spacing w:after="180" w:before="0" w:line="283" w:lineRule="auto"/>
        <w:ind w:left="400"/>
      </w:pPr>
      <w:r>
        <w:rPr>
          <w:rFonts w:ascii="微软雅黑" w:hAnsi="微软雅黑" w:eastAsia="微软雅黑"/>
          <w:b w:val="0"/>
          <w:color w:val="7A7A7A"/>
          <w:sz w:val="19"/>
        </w:rPr>
        <w:t>△数名暴徒挥着弯刀冲向阿拉丁。阿拉丁站在原地，【特写】指尖微微一亮。</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 펑펑펑—— 금빛이 몇 갈래 번뜩이고, 달려들던 폭도들이 전부 뒤로 날아가 벽에 세게 처박힌다.</w:t>
      </w:r>
    </w:p>
    <w:p>
      <w:pPr>
        <w:keepNext w:val="0"/>
        <w:spacing w:after="180" w:before="0" w:line="283" w:lineRule="auto"/>
        <w:ind w:left="400"/>
      </w:pPr>
      <w:r>
        <w:rPr>
          <w:rFonts w:ascii="微软雅黑" w:hAnsi="微软雅黑" w:eastAsia="微软雅黑"/>
          <w:b w:val="0"/>
          <w:color w:val="7A7A7A"/>
          <w:sz w:val="19"/>
        </w:rPr>
        <w:t>△砰砰砰——几道金光闪过，冲上来的暴徒全部倒飞出去，重重砸在墙上。</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val="0"/>
          <w:color w:val="1A1A1A"/>
          <w:sz w:val="22"/>
        </w:rPr>
        <w:t>△ 곡도가 바닥에 흩어진다. 막다른 골목이 순식간에 조용해진다.</w:t>
      </w:r>
    </w:p>
    <w:p>
      <w:pPr>
        <w:keepNext w:val="0"/>
        <w:spacing w:after="180" w:before="0" w:line="283" w:lineRule="auto"/>
        <w:ind w:left="400"/>
      </w:pPr>
      <w:r>
        <w:rPr>
          <w:rFonts w:ascii="微软雅黑" w:hAnsi="微软雅黑" w:eastAsia="微软雅黑"/>
          <w:b w:val="0"/>
          <w:color w:val="7A7A7A"/>
          <w:sz w:val="19"/>
        </w:rPr>
        <w:t>△弯刀散落一地。死巷瞬间安静。</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폭도 두목</w:t>
      </w:r>
      <w:r>
        <w:rPr>
          <w:rFonts w:ascii="맑은 고딕" w:hAnsi="맑은 고딕" w:eastAsia="맑은 고딕"/>
          <w:b w:val="0"/>
          <w:color w:val="1A1A1A"/>
          <w:sz w:val="22"/>
        </w:rPr>
        <w:t>(동공이 흔들리며, 공포): 젠장…… 이 자식 마법사냐?!</w:t>
      </w:r>
    </w:p>
    <w:p>
      <w:pPr>
        <w:keepNext w:val="0"/>
        <w:spacing w:after="180" w:before="0" w:line="283" w:lineRule="auto"/>
        <w:ind w:left="400"/>
      </w:pPr>
      <w:r>
        <w:rPr>
          <w:rFonts w:ascii="微软雅黑" w:hAnsi="微软雅黑" w:eastAsia="微软雅黑"/>
          <w:b w:val="0"/>
          <w:color w:val="7A7A7A"/>
          <w:sz w:val="19"/>
        </w:rPr>
        <w:t>暴徒首领（瞳孔震动，惊恐）：该死…… 这家伙是魔法师？！</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val="0"/>
          <w:color w:val="1A1A1A"/>
          <w:sz w:val="22"/>
        </w:rPr>
        <w:t>△ 폭도 두목이 바닥에서 신음하는 수하들을 보며 눈빛을 굴린다. 이를 악물고 손을 천천히 허리춤으로 가져가며 한 걸음씩 알라딘에게 다가간다.</w:t>
      </w:r>
    </w:p>
    <w:p>
      <w:pPr>
        <w:keepNext w:val="0"/>
        <w:spacing w:after="180" w:before="0" w:line="283" w:lineRule="auto"/>
        <w:ind w:left="400"/>
      </w:pPr>
      <w:r>
        <w:rPr>
          <w:rFonts w:ascii="微软雅黑" w:hAnsi="微软雅黑" w:eastAsia="微软雅黑"/>
          <w:b w:val="0"/>
          <w:color w:val="7A7A7A"/>
          <w:sz w:val="19"/>
        </w:rPr>
        <w:t>△暴徒首领看着一地哀嚎的手下，眼神变换。他咬牙，手缓缓摸向腰间，一步步靠近阿拉丁。</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val="0"/>
          <w:color w:val="1A1A1A"/>
          <w:sz w:val="22"/>
        </w:rPr>
        <w:t>△ 알라딘이 그를 차갑게 바라본다. 가까워지는 순간, 폭도 두목이 갑자기 무릎을 꿇고 두 손으로 곡도를 높이 들어 알라딘 앞에 바친다.</w:t>
      </w:r>
    </w:p>
    <w:p>
      <w:pPr>
        <w:keepNext w:val="0"/>
        <w:spacing w:after="180" w:before="0" w:line="283" w:lineRule="auto"/>
        <w:ind w:left="400"/>
      </w:pPr>
      <w:r>
        <w:rPr>
          <w:rFonts w:ascii="微软雅黑" w:hAnsi="微软雅黑" w:eastAsia="微软雅黑"/>
          <w:b w:val="0"/>
          <w:color w:val="7A7A7A"/>
          <w:sz w:val="19"/>
        </w:rPr>
        <w:t>△阿拉丁冷冷看着他。  就在靠近的一瞬，暴徒首领猛地跪下，双手高举弯刀递到阿拉丁面前。</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폭도 두목</w:t>
      </w:r>
      <w:r>
        <w:rPr>
          <w:rFonts w:ascii="맑은 고딕" w:hAnsi="맑은 고딕" w:eastAsia="맑은 고딕"/>
          <w:b w:val="0"/>
          <w:color w:val="1A1A1A"/>
          <w:sz w:val="22"/>
        </w:rPr>
        <w:t>(온몸을 떨며): 나…… 나리! 저도 돈 받고 일하는 놈입니다! 부디 자비를!</w:t>
      </w:r>
    </w:p>
    <w:p>
      <w:pPr>
        <w:keepNext w:val="0"/>
        <w:spacing w:after="180" w:before="0" w:line="283" w:lineRule="auto"/>
        <w:ind w:left="400"/>
      </w:pPr>
      <w:r>
        <w:rPr>
          <w:rFonts w:ascii="微软雅黑" w:hAnsi="微软雅黑" w:eastAsia="微软雅黑"/>
          <w:b w:val="0"/>
          <w:color w:val="7A7A7A"/>
          <w:sz w:val="19"/>
        </w:rPr>
        <w:t>暴徒首领（浑身发抖）：大……大人！我也是拿钱办事！求您大发慈悲！</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color w:val="1A1A1A"/>
          <w:sz w:val="22"/>
        </w:rPr>
        <w:t>알라딘</w:t>
      </w:r>
      <w:r>
        <w:rPr>
          <w:rFonts w:ascii="맑은 고딕" w:hAnsi="맑은 고딕" w:eastAsia="맑은 고딕"/>
          <w:b w:val="0"/>
          <w:color w:val="1A1A1A"/>
          <w:sz w:val="22"/>
        </w:rPr>
        <w:t>(눈썹을 치켜올리며): 방금은 나를 죽이려던 것 같은데?</w:t>
      </w:r>
    </w:p>
    <w:p>
      <w:pPr>
        <w:keepNext w:val="0"/>
        <w:spacing w:after="180" w:before="0" w:line="283" w:lineRule="auto"/>
        <w:ind w:left="400"/>
      </w:pPr>
      <w:r>
        <w:rPr>
          <w:rFonts w:ascii="微软雅黑" w:hAnsi="微软雅黑" w:eastAsia="微软雅黑"/>
          <w:b w:val="0"/>
          <w:color w:val="7A7A7A"/>
          <w:sz w:val="19"/>
        </w:rPr>
        <w:t>阿拉丁（挑眉）：刚才你不是还想弄死我吗？</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val="0"/>
          <w:color w:val="1A1A1A"/>
          <w:sz w:val="22"/>
        </w:rPr>
        <w:t>△ 폭도 두목의 몸이 흠칫하더니, 황급히 돈주머니까지 꺼내 알라딘에게 바친다.</w:t>
      </w:r>
    </w:p>
    <w:p>
      <w:pPr>
        <w:keepNext w:val="0"/>
        <w:spacing w:after="180" w:before="0" w:line="283" w:lineRule="auto"/>
        <w:ind w:left="400"/>
      </w:pPr>
      <w:r>
        <w:rPr>
          <w:rFonts w:ascii="微软雅黑" w:hAnsi="微软雅黑" w:eastAsia="微软雅黑"/>
          <w:b w:val="0"/>
          <w:color w:val="7A7A7A"/>
          <w:sz w:val="19"/>
        </w:rPr>
        <w:t>△暴徒首领身体一颤，急忙又掏出钱袋献给阿拉丁。</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color w:val="1A1A1A"/>
          <w:sz w:val="22"/>
        </w:rPr>
        <w:t>폭도 두목</w:t>
      </w:r>
      <w:r>
        <w:rPr>
          <w:rFonts w:ascii="맑은 고딕" w:hAnsi="맑은 고딕" w:eastAsia="맑은 고딕"/>
          <w:b w:val="0"/>
          <w:color w:val="1A1A1A"/>
          <w:sz w:val="22"/>
        </w:rPr>
        <w:t>: 오해입니다! 크나큰 오해입니다, 나리. 방금 건 애들한테 나리께 입막음료를 드리라고 하려던 참이었습니다!</w:t>
      </w:r>
    </w:p>
    <w:p>
      <w:pPr>
        <w:keepNext w:val="0"/>
        <w:spacing w:after="180" w:before="0" w:line="283" w:lineRule="auto"/>
        <w:ind w:left="400"/>
      </w:pPr>
      <w:r>
        <w:rPr>
          <w:rFonts w:ascii="微软雅黑" w:hAnsi="微软雅黑" w:eastAsia="微软雅黑"/>
          <w:b w:val="0"/>
          <w:color w:val="7A7A7A"/>
          <w:sz w:val="19"/>
        </w:rPr>
        <w:t>暴徒首领：误会！天大的误会大人，刚才我是想让他们给您封口费！</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val="0"/>
          <w:color w:val="1A1A1A"/>
          <w:sz w:val="22"/>
        </w:rPr>
        <w:t>△ 알라딘이 돈주머니를 보고 눈을 반짝이더니 즉시 받아 든다.</w:t>
      </w:r>
    </w:p>
    <w:p>
      <w:pPr>
        <w:keepNext w:val="0"/>
        <w:spacing w:after="180" w:before="0" w:line="283" w:lineRule="auto"/>
        <w:ind w:left="400"/>
      </w:pPr>
      <w:r>
        <w:rPr>
          <w:rFonts w:ascii="微软雅黑" w:hAnsi="微软雅黑" w:eastAsia="微软雅黑"/>
          <w:b w:val="0"/>
          <w:color w:val="7A7A7A"/>
          <w:sz w:val="19"/>
        </w:rPr>
        <w:t>△阿拉丁看着钱袋眼睛一亮，立马接过。</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color w:val="1A1A1A"/>
          <w:sz w:val="22"/>
        </w:rPr>
        <w:t>알라딘</w:t>
      </w:r>
      <w:r>
        <w:rPr>
          <w:rFonts w:ascii="맑은 고딕" w:hAnsi="맑은 고딕" w:eastAsia="맑은 고딕"/>
          <w:b w:val="0"/>
          <w:color w:val="1A1A1A"/>
          <w:sz w:val="22"/>
        </w:rPr>
        <w:t>(손을 내저으며): 아주 합리적인 목숨값이군. 전부 꺼져.</w:t>
      </w:r>
    </w:p>
    <w:p>
      <w:pPr>
        <w:keepNext w:val="0"/>
        <w:spacing w:after="180" w:before="0" w:line="283" w:lineRule="auto"/>
        <w:ind w:left="400"/>
      </w:pPr>
      <w:r>
        <w:rPr>
          <w:rFonts w:ascii="微软雅黑" w:hAnsi="微软雅黑" w:eastAsia="微软雅黑"/>
          <w:b w:val="0"/>
          <w:color w:val="7A7A7A"/>
          <w:sz w:val="19"/>
        </w:rPr>
        <w:t>阿拉丁（摆了摆手）：非常合理的买命钱，全部滚蛋。</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val="0"/>
          <w:color w:val="1A1A1A"/>
          <w:sz w:val="22"/>
        </w:rPr>
        <w:t>△ 폭도 두목이 사면이라도 받은 듯, 수하들을 데리고 엎어지고 구르며 달아난다.</w:t>
      </w:r>
    </w:p>
    <w:p>
      <w:pPr>
        <w:keepNext w:val="0"/>
        <w:spacing w:after="180" w:before="0" w:line="283" w:lineRule="auto"/>
        <w:ind w:left="400"/>
      </w:pPr>
      <w:r>
        <w:rPr>
          <w:rFonts w:ascii="微软雅黑" w:hAnsi="微软雅黑" w:eastAsia="微软雅黑"/>
          <w:b w:val="0"/>
          <w:color w:val="7A7A7A"/>
          <w:sz w:val="19"/>
        </w:rPr>
        <w:t>△暴徒首领如蒙大赦，连滚带爬地带着手下逃离。</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val="0"/>
          <w:color w:val="1A1A1A"/>
          <w:sz w:val="22"/>
        </w:rPr>
        <w:t>△ 알라딘이 금화를 막 챙기고 미처 돌아서기도 전에, 부드러운 몸이 갑자기 등 뒤에서 바짝 달라붙는다.</w:t>
      </w:r>
    </w:p>
    <w:p>
      <w:pPr>
        <w:keepNext w:val="0"/>
        <w:spacing w:after="180" w:before="0" w:line="283" w:lineRule="auto"/>
        <w:ind w:left="400"/>
      </w:pPr>
      <w:r>
        <w:rPr>
          <w:rFonts w:ascii="微软雅黑" w:hAnsi="微软雅黑" w:eastAsia="微软雅黑"/>
          <w:b w:val="0"/>
          <w:color w:val="7A7A7A"/>
          <w:sz w:val="19"/>
        </w:rPr>
        <w:t>△阿拉丁刚收好金币，还没来得及转身，一具娇躯突然从背后紧紧贴上了他。</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val="0"/>
          <w:color w:val="1A1A1A"/>
          <w:sz w:val="22"/>
        </w:rPr>
        <w:t>△【클로즈업】얼굴이 온통 붉게 달아오른 소라야가 완전히 이성을 잃었다. 그녀가 알라딘의 옷깃을 열어젖히고, 새하얀 팔로 그의 목을 꽉 끌어안은 채 붉은 입술로 그의 뺨과 목덜미에 마구 입을 맞춘다.</w:t>
      </w:r>
    </w:p>
    <w:p>
      <w:pPr>
        <w:keepNext w:val="0"/>
        <w:spacing w:after="180" w:before="0" w:line="283" w:lineRule="auto"/>
        <w:ind w:left="400"/>
      </w:pPr>
      <w:r>
        <w:rPr>
          <w:rFonts w:ascii="微软雅黑" w:hAnsi="微软雅黑" w:eastAsia="微软雅黑"/>
          <w:b w:val="0"/>
          <w:color w:val="7A7A7A"/>
          <w:sz w:val="19"/>
        </w:rPr>
        <w:t>△【特写】满脸潮红的索拉娅彻底失去理智。她扯开阿拉丁的领口，白皙的手臂死死搂住他的脖子，红唇胡乱在在他侧脸和脖颈上亲吻。</w:t>
      </w:r>
    </w:p>
    <w:p>
      <w:pPr>
        <w:keepNext/>
        <w:spacing w:after="20" w:before="0" w:line="283" w:lineRule="auto"/>
      </w:pPr>
      <w:r>
        <w:rPr>
          <w:rFonts w:ascii="맑은 고딕" w:hAnsi="맑은 고딕" w:eastAsia="맑은 고딕"/>
          <w:b w:val="0"/>
          <w:color w:val="B0B0B0"/>
          <w:sz w:val="16"/>
        </w:rPr>
        <w:t xml:space="preserve">17  </w:t>
      </w:r>
      <w:r>
        <w:rPr>
          <w:rFonts w:ascii="맑은 고딕" w:hAnsi="맑은 고딕" w:eastAsia="맑은 고딕"/>
          <w:b/>
          <w:color w:val="1A1A1A"/>
          <w:sz w:val="22"/>
        </w:rPr>
        <w:t>소라야</w:t>
      </w:r>
      <w:r>
        <w:rPr>
          <w:rFonts w:ascii="맑은 고딕" w:hAnsi="맑은 고딕" w:eastAsia="맑은 고딕"/>
          <w:b w:val="0"/>
          <w:color w:val="1A1A1A"/>
          <w:sz w:val="22"/>
        </w:rPr>
        <w:t>(가쁜 숨): 뜨거워…… 도와줘……</w:t>
      </w:r>
    </w:p>
    <w:p>
      <w:pPr>
        <w:keepNext w:val="0"/>
        <w:spacing w:after="180" w:before="0" w:line="283" w:lineRule="auto"/>
        <w:ind w:left="400"/>
      </w:pPr>
      <w:r>
        <w:rPr>
          <w:rFonts w:ascii="微软雅黑" w:hAnsi="微软雅黑" w:eastAsia="微软雅黑"/>
          <w:b w:val="0"/>
          <w:color w:val="7A7A7A"/>
          <w:sz w:val="19"/>
        </w:rPr>
        <w:t>索拉娅（急促喘息）：好热……帮我……</w:t>
      </w:r>
    </w:p>
    <w:p>
      <w:pPr>
        <w:keepNext/>
        <w:spacing w:after="20" w:before="0" w:line="283" w:lineRule="auto"/>
      </w:pPr>
      <w:r>
        <w:rPr>
          <w:rFonts w:ascii="맑은 고딕" w:hAnsi="맑은 고딕" w:eastAsia="맑은 고딕"/>
          <w:b w:val="0"/>
          <w:color w:val="B0B0B0"/>
          <w:sz w:val="16"/>
        </w:rPr>
        <w:t xml:space="preserve">18  </w:t>
      </w:r>
      <w:r>
        <w:rPr>
          <w:rFonts w:ascii="맑은 고딕" w:hAnsi="맑은 고딕" w:eastAsia="맑은 고딕"/>
          <w:b w:val="0"/>
          <w:color w:val="1A1A1A"/>
          <w:sz w:val="22"/>
        </w:rPr>
        <w:t>△ 알라딘의 몸이 굳고, 이어 소라야가 그를 바닥으로 밀어 넘어뜨린다. 소라야가 그의 위에 올라탄다.</w:t>
      </w:r>
    </w:p>
    <w:p>
      <w:pPr>
        <w:keepNext w:val="0"/>
        <w:spacing w:after="180" w:before="0" w:line="283" w:lineRule="auto"/>
        <w:ind w:left="400"/>
      </w:pPr>
      <w:r>
        <w:rPr>
          <w:rFonts w:ascii="微软雅黑" w:hAnsi="微软雅黑" w:eastAsia="微软雅黑"/>
          <w:b w:val="0"/>
          <w:color w:val="7A7A7A"/>
          <w:sz w:val="19"/>
        </w:rPr>
        <w:t>△阿拉丁身体一僵，然后被索拉娅一把推倒在地上。索拉娅跨坐在他身上。</w:t>
      </w:r>
    </w:p>
    <w:p>
      <w:pPr>
        <w:keepNext/>
        <w:spacing w:after="20" w:before="0" w:line="283" w:lineRule="auto"/>
      </w:pPr>
      <w:r>
        <w:rPr>
          <w:rFonts w:ascii="맑은 고딕" w:hAnsi="맑은 고딕" w:eastAsia="맑은 고딕"/>
          <w:b w:val="0"/>
          <w:color w:val="B0B0B0"/>
          <w:sz w:val="16"/>
        </w:rPr>
        <w:t xml:space="preserve">19  </w:t>
      </w:r>
      <w:r>
        <w:rPr>
          <w:rFonts w:ascii="맑은 고딕" w:hAnsi="맑은 고딕" w:eastAsia="맑은 고딕"/>
          <w:b w:val="0"/>
          <w:color w:val="1A1A1A"/>
          <w:sz w:val="22"/>
        </w:rPr>
        <w:t>△ 화면이 서서히 어두워진다.</w:t>
      </w:r>
    </w:p>
    <w:p>
      <w:pPr>
        <w:keepNext w:val="0"/>
        <w:spacing w:after="180" w:before="0" w:line="283" w:lineRule="auto"/>
        <w:ind w:left="400"/>
      </w:pPr>
      <w:r>
        <w:rPr>
          <w:rFonts w:ascii="微软雅黑" w:hAnsi="微软雅黑" w:eastAsia="微软雅黑"/>
          <w:b w:val="0"/>
          <w:color w:val="7A7A7A"/>
          <w:sz w:val="19"/>
        </w:rPr>
        <w:t>△画面渐暗</w:t>
      </w:r>
    </w:p>
    <w:p>
      <w:pPr>
        <w:keepNext/>
        <w:spacing w:after="40" w:before="240" w:line="283" w:lineRule="auto"/>
      </w:pPr>
      <w:r>
        <w:rPr>
          <w:rFonts w:ascii="맑은 고딕" w:hAnsi="맑은 고딕" w:eastAsia="맑은 고딕"/>
          <w:b/>
          <w:color w:val="8A5A10"/>
          <w:sz w:val="25"/>
        </w:rPr>
        <w:t>002-2 마차/낮/내</w:t>
      </w:r>
    </w:p>
    <w:p>
      <w:pPr>
        <w:keepNext/>
        <w:spacing w:after="120" w:before="0" w:line="283" w:lineRule="auto"/>
      </w:pPr>
      <w:r>
        <w:rPr>
          <w:rFonts w:ascii="微软雅黑" w:hAnsi="微软雅黑" w:eastAsia="微软雅黑"/>
          <w:b w:val="0"/>
          <w:color w:val="7A7A7A"/>
          <w:sz w:val="20"/>
        </w:rPr>
        <w:t>002-2 马车/日/内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소라야, 알라딘</w:t>
      </w:r>
    </w:p>
    <w:p>
      <w:pPr>
        <w:keepNext w:val="0"/>
        <w:spacing w:after="180" w:before="0" w:line="283" w:lineRule="auto"/>
        <w:ind w:left="400"/>
      </w:pPr>
      <w:r>
        <w:rPr>
          <w:rFonts w:ascii="微软雅黑" w:hAnsi="微软雅黑" w:eastAsia="微软雅黑"/>
          <w:b w:val="0"/>
          <w:color w:val="7A7A7A"/>
          <w:sz w:val="19"/>
        </w:rPr>
        <w:t>人物：索拉娅，阿拉丁</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마차 안. 알라딘이 소라야를 끌어안은 채 도취된 얼굴로 잠들어 있다.【클로즈업】두 사람의 옷차림이 흐트러져 있고, 알라딘의 얼굴에는 붉은 입술 자국이 가득하다.</w:t>
      </w:r>
    </w:p>
    <w:p>
      <w:pPr>
        <w:keepNext w:val="0"/>
        <w:spacing w:after="180" w:before="0" w:line="283" w:lineRule="auto"/>
        <w:ind w:left="400"/>
      </w:pPr>
      <w:r>
        <w:rPr>
          <w:rFonts w:ascii="微软雅黑" w:hAnsi="微软雅黑" w:eastAsia="微软雅黑"/>
          <w:b w:val="0"/>
          <w:color w:val="7A7A7A"/>
          <w:sz w:val="19"/>
        </w:rPr>
        <w:t>△马车内，阿拉丁正搂着索拉娅满脸陶醉的昏睡。【特写】二人身上衣裳凌乱，阿拉丁的脸上映满红唇印。</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 소라야가 번쩍 눈을 뜬다. 미간이 찌푸려진다. 그녀의 시선이 제 가슴 위에 놓인 큰 손에 닿는다.</w:t>
      </w:r>
    </w:p>
    <w:p>
      <w:pPr>
        <w:keepNext w:val="0"/>
        <w:spacing w:after="180" w:before="0" w:line="283" w:lineRule="auto"/>
        <w:ind w:left="400"/>
      </w:pPr>
      <w:r>
        <w:rPr>
          <w:rFonts w:ascii="微软雅黑" w:hAnsi="微软雅黑" w:eastAsia="微软雅黑"/>
          <w:b w:val="0"/>
          <w:color w:val="7A7A7A"/>
          <w:sz w:val="19"/>
        </w:rPr>
        <w:t>△索拉娅猛地睁开眼，眉头紧皱。她的视线落在自己胸前的大手上。</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val="0"/>
          <w:color w:val="1A1A1A"/>
          <w:sz w:val="22"/>
        </w:rPr>
        <w:t>△【플래시백】소라야가 알라딘의 옷깃을 열어젖히고, 새하얀 팔로 그의 목을 꽉 끌어안은 채 붉은 입술로 그의 뺨과 목덜미에 마구 입을 맞춘다.</w:t>
      </w:r>
    </w:p>
    <w:p>
      <w:pPr>
        <w:keepNext w:val="0"/>
        <w:spacing w:after="180" w:before="0" w:line="283" w:lineRule="auto"/>
        <w:ind w:left="400"/>
      </w:pPr>
      <w:r>
        <w:rPr>
          <w:rFonts w:ascii="微软雅黑" w:hAnsi="微软雅黑" w:eastAsia="微软雅黑"/>
          <w:b w:val="0"/>
          <w:color w:val="7A7A7A"/>
          <w:sz w:val="19"/>
        </w:rPr>
        <w:t>△【闪回】索拉娅扯开阿拉丁的领口，白皙的手臂死死搂住他的脖子，红唇胡乱在在他侧脸和脖颈上亲吻。</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소라야</w:t>
      </w:r>
      <w:r>
        <w:rPr>
          <w:rFonts w:ascii="맑은 고딕" w:hAnsi="맑은 고딕" w:eastAsia="맑은 고딕"/>
          <w:b w:val="0"/>
          <w:color w:val="1A1A1A"/>
          <w:sz w:val="22"/>
        </w:rPr>
        <w:t>(후회): 세상에…… 내가 무슨 짓을 한 거야!</w:t>
      </w:r>
    </w:p>
    <w:p>
      <w:pPr>
        <w:keepNext w:val="0"/>
        <w:spacing w:after="180" w:before="0" w:line="283" w:lineRule="auto"/>
        <w:ind w:left="400"/>
      </w:pPr>
      <w:r>
        <w:rPr>
          <w:rFonts w:ascii="微软雅黑" w:hAnsi="微软雅黑" w:eastAsia="微软雅黑"/>
          <w:b w:val="0"/>
          <w:color w:val="7A7A7A"/>
          <w:sz w:val="19"/>
        </w:rPr>
        <w:t>索拉娅（懊悔）：天哪……我都干了些什么！</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val="0"/>
          <w:color w:val="1A1A1A"/>
          <w:sz w:val="22"/>
        </w:rPr>
        <w:t>△ 소라야가 알라딘을 세게 밀쳐낸다.</w:t>
      </w:r>
    </w:p>
    <w:p>
      <w:pPr>
        <w:keepNext w:val="0"/>
        <w:spacing w:after="180" w:before="0" w:line="283" w:lineRule="auto"/>
        <w:ind w:left="400"/>
      </w:pPr>
      <w:r>
        <w:rPr>
          <w:rFonts w:ascii="微软雅黑" w:hAnsi="微软雅黑" w:eastAsia="微软雅黑"/>
          <w:b w:val="0"/>
          <w:color w:val="7A7A7A"/>
          <w:sz w:val="19"/>
        </w:rPr>
        <w:t>△索拉娅猛的推开阿拉丁。</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val="0"/>
          <w:color w:val="1A1A1A"/>
          <w:sz w:val="22"/>
        </w:rPr>
        <w:t>△ 알라딘이 바닥으로 밀려 떨어져 어리둥절하게 깨어난다. 눈을 뜨자마자 낯빛이 험한 소라야가 보인다.</w:t>
      </w:r>
    </w:p>
    <w:p>
      <w:pPr>
        <w:keepNext w:val="0"/>
        <w:spacing w:after="180" w:before="0" w:line="283" w:lineRule="auto"/>
        <w:ind w:left="400"/>
      </w:pPr>
      <w:r>
        <w:rPr>
          <w:rFonts w:ascii="微软雅黑" w:hAnsi="微软雅黑" w:eastAsia="微软雅黑"/>
          <w:b w:val="0"/>
          <w:color w:val="7A7A7A"/>
          <w:sz w:val="19"/>
        </w:rPr>
        <w:t>△阿拉丁被推倒在地，茫然的醒来，一睁眼就看见了脸色难看的索拉娅。</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val="0"/>
          <w:color w:val="1A1A1A"/>
          <w:sz w:val="22"/>
        </w:rPr>
        <w:t>△ 소라야가 애써 침착한 척하며 재빨리 옷을 정리하고, 이를 악물고 허리춤에서 금화 주머니를 뜯어내 알라딘의 품에 던진다.</w:t>
      </w:r>
    </w:p>
    <w:p>
      <w:pPr>
        <w:keepNext w:val="0"/>
        <w:spacing w:after="180" w:before="0" w:line="283" w:lineRule="auto"/>
        <w:ind w:left="400"/>
      </w:pPr>
      <w:r>
        <w:rPr>
          <w:rFonts w:ascii="微软雅黑" w:hAnsi="微软雅黑" w:eastAsia="微软雅黑"/>
          <w:b w:val="0"/>
          <w:color w:val="7A7A7A"/>
          <w:sz w:val="19"/>
        </w:rPr>
        <w:t>△索拉雅强装镇定，迅速整理着衣服，然后咬牙从腰间扯下一个金币袋甩在阿拉丁怀里。</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color w:val="1A1A1A"/>
          <w:sz w:val="22"/>
        </w:rPr>
        <w:t>소라야</w:t>
      </w:r>
      <w:r>
        <w:rPr>
          <w:rFonts w:ascii="맑은 고딕" w:hAnsi="맑은 고딕" w:eastAsia="맑은 고딕"/>
          <w:b w:val="0"/>
          <w:color w:val="1A1A1A"/>
          <w:sz w:val="22"/>
        </w:rPr>
        <w:t>(차갑게): 어젯밤 일은 없었던 걸로 해! 한 마디라도 발설하면, 죽여버리겠어!</w:t>
      </w:r>
    </w:p>
    <w:p>
      <w:pPr>
        <w:keepNext w:val="0"/>
        <w:spacing w:after="180" w:before="0" w:line="283" w:lineRule="auto"/>
        <w:ind w:left="400"/>
      </w:pPr>
      <w:r>
        <w:rPr>
          <w:rFonts w:ascii="微软雅黑" w:hAnsi="微软雅黑" w:eastAsia="微软雅黑"/>
          <w:b w:val="0"/>
          <w:color w:val="7A7A7A"/>
          <w:sz w:val="19"/>
        </w:rPr>
        <w:t>索拉娅（冷声）：昨晚的事就当没发生过！敢说出去半个字，我杀了你！</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val="0"/>
          <w:color w:val="1A1A1A"/>
          <w:sz w:val="22"/>
        </w:rPr>
        <w:t>△ 알라딘이 돈주머니를 받아 열어 본다. 금빛이 찬란하다.</w:t>
      </w:r>
    </w:p>
    <w:p>
      <w:pPr>
        <w:keepNext w:val="0"/>
        <w:spacing w:after="180" w:before="0" w:line="283" w:lineRule="auto"/>
        <w:ind w:left="400"/>
      </w:pPr>
      <w:r>
        <w:rPr>
          <w:rFonts w:ascii="微软雅黑" w:hAnsi="微软雅黑" w:eastAsia="微软雅黑"/>
          <w:b w:val="0"/>
          <w:color w:val="7A7A7A"/>
          <w:sz w:val="19"/>
        </w:rPr>
        <w:t>△阿拉丁接住钱袋，打开看了一眼，金光灿灿。</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color w:val="1A1A1A"/>
          <w:sz w:val="22"/>
        </w:rPr>
        <w:t>알라딘</w:t>
      </w:r>
      <w:r>
        <w:rPr>
          <w:rFonts w:ascii="맑은 고딕" w:hAnsi="맑은 고딕" w:eastAsia="맑은 고딕"/>
          <w:b w:val="0"/>
          <w:color w:val="1A1A1A"/>
          <w:sz w:val="22"/>
        </w:rPr>
        <w:t>(당당하게 받으며): 그 후한 인심을 찬양합니다, 아가씨.</w:t>
      </w:r>
    </w:p>
    <w:p>
      <w:pPr>
        <w:keepNext w:val="0"/>
        <w:spacing w:after="180" w:before="0" w:line="283" w:lineRule="auto"/>
        <w:ind w:left="400"/>
      </w:pPr>
      <w:r>
        <w:rPr>
          <w:rFonts w:ascii="微软雅黑" w:hAnsi="微软雅黑" w:eastAsia="微软雅黑"/>
          <w:b w:val="0"/>
          <w:color w:val="7A7A7A"/>
          <w:sz w:val="19"/>
        </w:rPr>
        <w:t>阿拉丁（坦然接受）：赞美您的慷慨，小姐。</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val="0"/>
          <w:color w:val="1A1A1A"/>
          <w:sz w:val="22"/>
        </w:rPr>
        <w:t>△ 알라딘이 그대로 마차에서 뛰어내려 떠난다.</w:t>
      </w:r>
    </w:p>
    <w:p>
      <w:pPr>
        <w:keepNext w:val="0"/>
        <w:spacing w:after="180" w:before="0" w:line="283" w:lineRule="auto"/>
        <w:ind w:left="400"/>
      </w:pPr>
      <w:r>
        <w:rPr>
          <w:rFonts w:ascii="微软雅黑" w:hAnsi="微软雅黑" w:eastAsia="微软雅黑"/>
          <w:b w:val="0"/>
          <w:color w:val="7A7A7A"/>
          <w:sz w:val="19"/>
        </w:rPr>
        <w:t>△阿拉丁顺势跳下马车离去。</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val="0"/>
          <w:color w:val="1A1A1A"/>
          <w:sz w:val="22"/>
        </w:rPr>
        <w:t>△ 소라야가 그 뒷모습을 바라본다. 눈빛이 복잡하다.</w:t>
      </w:r>
    </w:p>
    <w:p>
      <w:pPr>
        <w:keepNext w:val="0"/>
        <w:spacing w:after="180" w:before="0" w:line="283" w:lineRule="auto"/>
        <w:ind w:left="400"/>
      </w:pPr>
      <w:r>
        <w:rPr>
          <w:rFonts w:ascii="微软雅黑" w:hAnsi="微软雅黑" w:eastAsia="微软雅黑"/>
          <w:b w:val="0"/>
          <w:color w:val="7A7A7A"/>
          <w:sz w:val="19"/>
        </w:rPr>
        <w:t>△索拉娅看着阿拉丁的样子，眼神复杂。</w:t>
      </w:r>
    </w:p>
    <w:p>
      <w:pPr>
        <w:keepNext/>
        <w:spacing w:after="40" w:before="240" w:line="283" w:lineRule="auto"/>
      </w:pPr>
      <w:r>
        <w:rPr>
          <w:rFonts w:ascii="맑은 고딕" w:hAnsi="맑은 고딕" w:eastAsia="맑은 고딕"/>
          <w:b/>
          <w:color w:val="8A5A10"/>
          <w:sz w:val="25"/>
        </w:rPr>
        <w:t>002-3 왕도 광장/낮/외</w:t>
      </w:r>
    </w:p>
    <w:p>
      <w:pPr>
        <w:keepNext/>
        <w:spacing w:after="120" w:before="0" w:line="283" w:lineRule="auto"/>
      </w:pPr>
      <w:r>
        <w:rPr>
          <w:rFonts w:ascii="微软雅黑" w:hAnsi="微软雅黑" w:eastAsia="微软雅黑"/>
          <w:b w:val="0"/>
          <w:color w:val="7A7A7A"/>
          <w:sz w:val="20"/>
        </w:rPr>
        <w:t>002-3 王都广场/日/外</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알라딘, 지니</w:t>
      </w:r>
    </w:p>
    <w:p>
      <w:pPr>
        <w:keepNext w:val="0"/>
        <w:spacing w:after="180" w:before="0" w:line="283" w:lineRule="auto"/>
        <w:ind w:left="400"/>
      </w:pPr>
      <w:r>
        <w:rPr>
          <w:rFonts w:ascii="微软雅黑" w:hAnsi="微软雅黑" w:eastAsia="微软雅黑"/>
          <w:b w:val="0"/>
          <w:color w:val="7A7A7A"/>
          <w:sz w:val="19"/>
        </w:rPr>
        <w:t>人物：阿拉丁，吉尼</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왕성 광장. 알라딘이 게시판 앞에 서 있다.【클로즈업】그의 시선이 한가운데 붙은 금테 두른 방에 멈춘다. 【공주, 고액으로 근접 호위 모집】</w:t>
      </w:r>
    </w:p>
    <w:p>
      <w:pPr>
        <w:keepNext w:val="0"/>
        <w:spacing w:after="180" w:before="0" w:line="283" w:lineRule="auto"/>
        <w:ind w:left="400"/>
      </w:pPr>
      <w:r>
        <w:rPr>
          <w:rFonts w:ascii="微软雅黑" w:hAnsi="微软雅黑" w:eastAsia="微软雅黑"/>
          <w:b w:val="0"/>
          <w:color w:val="7A7A7A"/>
          <w:sz w:val="19"/>
        </w:rPr>
        <w:t>△王城广场。阿拉丁站在告示牌前。【特写】他的视线停留在最中央的一张镶金边告示上：【公主重金招聘贴身护卫】。</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 알라딘이 돌아서서 가려는데, 허리의 램프에서 갑자기 푸른 연기가 한 줄기 피어오르며 지니가 그의 옆에 나타난다.</w:t>
      </w:r>
    </w:p>
    <w:p>
      <w:pPr>
        <w:keepNext w:val="0"/>
        <w:spacing w:after="180" w:before="0" w:line="283" w:lineRule="auto"/>
        <w:ind w:left="400"/>
      </w:pPr>
      <w:r>
        <w:rPr>
          <w:rFonts w:ascii="微软雅黑" w:hAnsi="微软雅黑" w:eastAsia="微软雅黑"/>
          <w:b w:val="0"/>
          <w:color w:val="7A7A7A"/>
          <w:sz w:val="19"/>
        </w:rPr>
        <w:t>△阿拉丁转身欲走，腰间的神灯突然冒出一缕蓝烟，吉尼出现在他边上。</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color w:val="1A1A1A"/>
          <w:sz w:val="22"/>
        </w:rPr>
        <w:t>지니</w:t>
      </w:r>
      <w:r>
        <w:rPr>
          <w:rFonts w:ascii="맑은 고딕" w:hAnsi="맑은 고딕" w:eastAsia="맑은 고딕"/>
          <w:b w:val="0"/>
          <w:color w:val="1A1A1A"/>
          <w:sz w:val="22"/>
        </w:rPr>
        <w:t>(설득): 전하! 가지 마십시오! 지원하시죠!</w:t>
      </w:r>
    </w:p>
    <w:p>
      <w:pPr>
        <w:keepNext w:val="0"/>
        <w:spacing w:after="180" w:before="0" w:line="283" w:lineRule="auto"/>
        <w:ind w:left="400"/>
      </w:pPr>
      <w:r>
        <w:rPr>
          <w:rFonts w:ascii="微软雅黑" w:hAnsi="微软雅黑" w:eastAsia="微软雅黑"/>
          <w:b w:val="0"/>
          <w:color w:val="7A7A7A"/>
          <w:sz w:val="19"/>
        </w:rPr>
        <w:t>吉尼（劝说）：陛下！别走啊！去应聘吧！</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알라딘</w:t>
      </w:r>
      <w:r>
        <w:rPr>
          <w:rFonts w:ascii="맑은 고딕" w:hAnsi="맑은 고딕" w:eastAsia="맑은 고딕"/>
          <w:b w:val="0"/>
          <w:color w:val="1A1A1A"/>
          <w:sz w:val="22"/>
        </w:rPr>
        <w:t>: 거절한다. 호위? 계속 한 사람을 따라다녀야 하잖아. 귀찮다.</w:t>
      </w:r>
    </w:p>
    <w:p>
      <w:pPr>
        <w:keepNext w:val="0"/>
        <w:spacing w:after="180" w:before="0" w:line="283" w:lineRule="auto"/>
        <w:ind w:left="400"/>
      </w:pPr>
      <w:r>
        <w:rPr>
          <w:rFonts w:ascii="微软雅黑" w:hAnsi="微软雅黑" w:eastAsia="微软雅黑"/>
          <w:b w:val="0"/>
          <w:color w:val="7A7A7A"/>
          <w:sz w:val="19"/>
        </w:rPr>
        <w:t>阿拉丁：我拒绝。护卫？要一直跟着一个人，麻烦。</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color w:val="1A1A1A"/>
          <w:sz w:val="22"/>
        </w:rPr>
        <w:t>지니</w:t>
      </w:r>
      <w:r>
        <w:rPr>
          <w:rFonts w:ascii="맑은 고딕" w:hAnsi="맑은 고딕" w:eastAsia="맑은 고딕"/>
          <w:b w:val="0"/>
          <w:color w:val="1A1A1A"/>
          <w:sz w:val="22"/>
        </w:rPr>
        <w:t>(설득): 전하, 인간의 삶을 체험하시려면 어쨌든 제대로 된 일자리는 있어야 합니다! 게다가 이 공주 호위, 보수가 적지 않습니다. 전하께서 흥청망청 쓰시기에도 충분합니다!</w:t>
      </w:r>
    </w:p>
    <w:p>
      <w:pPr>
        <w:keepNext w:val="0"/>
        <w:spacing w:after="180" w:before="0" w:line="283" w:lineRule="auto"/>
        <w:ind w:left="400"/>
      </w:pPr>
      <w:r>
        <w:rPr>
          <w:rFonts w:ascii="微软雅黑" w:hAnsi="微软雅黑" w:eastAsia="微软雅黑"/>
          <w:b w:val="0"/>
          <w:color w:val="7A7A7A"/>
          <w:sz w:val="19"/>
        </w:rPr>
        <w:t>吉尼（劝说）：陛下，您想体验人类生活，总得找个靠谱的事！而且这公主护卫的报酬可不低，绝对够您挥霍！</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color w:val="1A1A1A"/>
          <w:sz w:val="22"/>
        </w:rPr>
        <w:t>알라딘</w:t>
      </w:r>
      <w:r>
        <w:rPr>
          <w:rFonts w:ascii="맑은 고딕" w:hAnsi="맑은 고딕" w:eastAsia="맑은 고딕"/>
          <w:b w:val="0"/>
          <w:color w:val="1A1A1A"/>
          <w:sz w:val="22"/>
        </w:rPr>
        <w:t>(낯빛이 굳으며): 방자하구나.</w:t>
      </w:r>
    </w:p>
    <w:p>
      <w:pPr>
        <w:keepNext w:val="0"/>
        <w:spacing w:after="180" w:before="0" w:line="283" w:lineRule="auto"/>
        <w:ind w:left="400"/>
      </w:pPr>
      <w:r>
        <w:rPr>
          <w:rFonts w:ascii="微软雅黑" w:hAnsi="微软雅黑" w:eastAsia="微软雅黑"/>
          <w:b w:val="0"/>
          <w:color w:val="7A7A7A"/>
          <w:sz w:val="19"/>
        </w:rPr>
        <w:t>阿拉丁（脸色一沉）：大胆。</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지니</w:t>
      </w:r>
      <w:r>
        <w:rPr>
          <w:rFonts w:ascii="맑은 고딕" w:hAnsi="맑은 고딕" w:eastAsia="맑은 고딕"/>
          <w:b w:val="0"/>
          <w:color w:val="1A1A1A"/>
          <w:sz w:val="22"/>
        </w:rPr>
        <w:t>(즉시 말을 바꿔): 제 말씀은, 위대한 왕께도 단계적인 자금은 필요하다는 뜻입니다. 설마 인간 공주 하나 못 지키실까 걱정이라도 되십니까!</w:t>
      </w:r>
    </w:p>
    <w:p>
      <w:pPr>
        <w:keepNext w:val="0"/>
        <w:spacing w:after="180" w:before="0" w:line="283" w:lineRule="auto"/>
        <w:ind w:left="400"/>
      </w:pPr>
      <w:r>
        <w:rPr>
          <w:rFonts w:ascii="微软雅黑" w:hAnsi="微软雅黑" w:eastAsia="微软雅黑"/>
          <w:b w:val="0"/>
          <w:color w:val="7A7A7A"/>
          <w:sz w:val="19"/>
        </w:rPr>
        <w:t>吉尼（立刻改口）：我的意思是，伟大的王也需要阶段性资金。难道您还会担心保护不了一位人类公主嘛！</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알라딘이 걸음을 멈추고 턱을 쓸며 생각에 잠긴다. 그러더니 모집 방을 한 손에 뜯어낸다.</w:t>
      </w:r>
    </w:p>
    <w:p>
      <w:pPr>
        <w:keepNext w:val="0"/>
        <w:spacing w:after="180" w:before="0" w:line="283" w:lineRule="auto"/>
        <w:ind w:left="400"/>
      </w:pPr>
      <w:r>
        <w:rPr>
          <w:rFonts w:ascii="微软雅黑" w:hAnsi="微软雅黑" w:eastAsia="微软雅黑"/>
          <w:b w:val="0"/>
          <w:color w:val="7A7A7A"/>
          <w:sz w:val="19"/>
        </w:rPr>
        <w:t>△阿拉丁停下脚步，摸了摸下巴，陷入沉思。然后招募告示被他一把扯下。</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color w:val="1A1A1A"/>
          <w:sz w:val="22"/>
        </w:rPr>
        <w:t>알라딘</w:t>
      </w:r>
      <w:r>
        <w:rPr>
          <w:rFonts w:ascii="맑은 고딕" w:hAnsi="맑은 고딕" w:eastAsia="맑은 고딕"/>
          <w:b w:val="0"/>
          <w:color w:val="1A1A1A"/>
          <w:sz w:val="22"/>
        </w:rPr>
        <w:t>(눈썹을 치켜올리며): 네 말에 설득당한 걸로 해주지, 지니! 가자, 인간의 왕궁이 내 것과 어떤지 구경이나 좀 하러.</w:t>
      </w:r>
    </w:p>
    <w:p>
      <w:pPr>
        <w:keepNext w:val="0"/>
        <w:spacing w:after="180" w:before="0" w:line="283" w:lineRule="auto"/>
        <w:ind w:left="400"/>
      </w:pPr>
      <w:r>
        <w:rPr>
          <w:rFonts w:ascii="微软雅黑" w:hAnsi="微软雅黑" w:eastAsia="微软雅黑"/>
          <w:b w:val="0"/>
          <w:color w:val="7A7A7A"/>
          <w:sz w:val="19"/>
        </w:rPr>
        <w:t>阿拉丁（挑眉）：算你说服了我，吉尼！走吧，去见识见识人类的王宫和我的比如何！</w:t>
      </w:r>
    </w:p>
    <w:p>
      <w:r>
        <w:br w:type="page"/>
      </w:r>
    </w:p>
    <w:p>
      <w:pPr>
        <w:keepNext/>
        <w:spacing w:after="200" w:before="0" w:line="283" w:lineRule="auto"/>
      </w:pPr>
      <w:r>
        <w:rPr>
          <w:rFonts w:ascii="맑은 고딕" w:hAnsi="맑은 고딕" w:eastAsia="맑은 고딕"/>
          <w:b/>
          <w:color w:val="1A1A1A"/>
          <w:sz w:val="32"/>
        </w:rPr>
        <w:t>제3화</w:t>
      </w:r>
      <w:r>
        <w:rPr>
          <w:rFonts w:ascii="微软雅黑" w:hAnsi="微软雅黑" w:eastAsia="微软雅黑"/>
          <w:b w:val="0"/>
          <w:color w:val="7A7A7A"/>
          <w:sz w:val="22"/>
        </w:rPr>
        <w:t xml:space="preserve">   第3集</w:t>
      </w:r>
    </w:p>
    <w:p>
      <w:pPr>
        <w:keepNext/>
        <w:spacing w:after="40" w:before="240" w:line="283" w:lineRule="auto"/>
      </w:pPr>
      <w:r>
        <w:rPr>
          <w:rFonts w:ascii="맑은 고딕" w:hAnsi="맑은 고딕" w:eastAsia="맑은 고딕"/>
          <w:b/>
          <w:color w:val="8A5A10"/>
          <w:sz w:val="25"/>
        </w:rPr>
        <w:t>003-1 왕궁 훈련장/낮/외</w:t>
      </w:r>
    </w:p>
    <w:p>
      <w:pPr>
        <w:keepNext/>
        <w:spacing w:after="120" w:before="0" w:line="283" w:lineRule="auto"/>
      </w:pPr>
      <w:r>
        <w:rPr>
          <w:rFonts w:ascii="微软雅黑" w:hAnsi="微软雅黑" w:eastAsia="微软雅黑"/>
          <w:b w:val="0"/>
          <w:color w:val="7A7A7A"/>
          <w:sz w:val="20"/>
        </w:rPr>
        <w:t>003-1 王宫训练场/日/外</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알라딘, 라우라, 시험관, 낙방자들</w:t>
      </w:r>
    </w:p>
    <w:p>
      <w:pPr>
        <w:keepNext w:val="0"/>
        <w:spacing w:after="180" w:before="0" w:line="283" w:lineRule="auto"/>
        <w:ind w:left="400"/>
      </w:pPr>
      <w:r>
        <w:rPr>
          <w:rFonts w:ascii="微软雅黑" w:hAnsi="微软雅黑" w:eastAsia="微软雅黑"/>
          <w:b w:val="0"/>
          <w:color w:val="7A7A7A"/>
          <w:sz w:val="19"/>
        </w:rPr>
        <w:t>人物：阿拉丁，劳拉，考官，落选者众</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△【클로즈업】거대한 석쇄(돌 역기) 앞. 시험관이 알라딘에게 그것을 들어 보라고 지시한다.</w:t>
      </w:r>
    </w:p>
    <w:p>
      <w:pPr>
        <w:keepNext w:val="0"/>
        <w:spacing w:after="180" w:before="0" w:line="283" w:lineRule="auto"/>
        <w:ind w:left="400"/>
      </w:pPr>
      <w:r>
        <w:rPr>
          <w:rFonts w:ascii="微软雅黑" w:hAnsi="微软雅黑" w:eastAsia="微软雅黑"/>
          <w:b w:val="0"/>
          <w:color w:val="7A7A7A"/>
          <w:sz w:val="19"/>
        </w:rPr>
        <w:t>△【特写】一块巨大石锁前。考官示意阿拉丁举起它。</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 알라딘이 한 손으로 아무렇게나 석쇄 손잡이를 잡고 살짝 힘을 준다. 우지끈 소리와 함께 석쇄가 부서지고 돌덩이가 바닥에 흩어진다.</w:t>
      </w:r>
    </w:p>
    <w:p>
      <w:pPr>
        <w:keepNext w:val="0"/>
        <w:spacing w:after="180" w:before="0" w:line="283" w:lineRule="auto"/>
        <w:ind w:left="400"/>
      </w:pPr>
      <w:r>
        <w:rPr>
          <w:rFonts w:ascii="微软雅黑" w:hAnsi="微软雅黑" w:eastAsia="微软雅黑"/>
          <w:b w:val="0"/>
          <w:color w:val="7A7A7A"/>
          <w:sz w:val="19"/>
        </w:rPr>
        <w:t>△阿拉丁单手随意地抓住石锁把手，稍微一用力。咔嚓一声，石锁被捏碎，石块掉了一地。</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color w:val="1A1A1A"/>
          <w:sz w:val="22"/>
        </w:rPr>
        <w:t>시험관</w:t>
      </w:r>
      <w:r>
        <w:rPr>
          <w:rFonts w:ascii="맑은 고딕" w:hAnsi="맑은 고딕" w:eastAsia="맑은 고딕"/>
          <w:b w:val="0"/>
          <w:color w:val="1A1A1A"/>
          <w:sz w:val="22"/>
        </w:rPr>
        <w:t>(입을 딱 벌리고, 분노해서 양피지에 가위표를 그리며): 힘 조절, 영점! 다음 시험!</w:t>
      </w:r>
    </w:p>
    <w:p>
      <w:pPr>
        <w:keepNext w:val="0"/>
        <w:spacing w:after="180" w:before="0" w:line="283" w:lineRule="auto"/>
        <w:ind w:left="400"/>
      </w:pPr>
      <w:r>
        <w:rPr>
          <w:rFonts w:ascii="微软雅黑" w:hAnsi="微软雅黑" w:eastAsia="微软雅黑"/>
          <w:b w:val="0"/>
          <w:color w:val="7A7A7A"/>
          <w:sz w:val="19"/>
        </w:rPr>
        <w:t>考官（目瞪口呆，愤怒地在羊皮纸上画了个叉）：力量控制，零分！下一个测试！</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val="0"/>
          <w:color w:val="1A1A1A"/>
          <w:sz w:val="22"/>
        </w:rPr>
        <w:t>△ 화면이 빠르게 전환된다. 알라딘이 목검 한 자루를 들고 있다.</w:t>
      </w:r>
    </w:p>
    <w:p>
      <w:pPr>
        <w:keepNext w:val="0"/>
        <w:spacing w:after="180" w:before="0" w:line="283" w:lineRule="auto"/>
        <w:ind w:left="400"/>
      </w:pPr>
      <w:r>
        <w:rPr>
          <w:rFonts w:ascii="微软雅黑" w:hAnsi="微软雅黑" w:eastAsia="微软雅黑"/>
          <w:b w:val="0"/>
          <w:color w:val="7A7A7A"/>
          <w:sz w:val="19"/>
        </w:rPr>
        <w:t>△画面快速切换。阿拉丁手持一把木剑。</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color w:val="1A1A1A"/>
          <w:sz w:val="22"/>
        </w:rPr>
        <w:t>시험관</w:t>
      </w:r>
      <w:r>
        <w:rPr>
          <w:rFonts w:ascii="맑은 고딕" w:hAnsi="맑은 고딕" w:eastAsia="맑은 고딕"/>
          <w:b w:val="0"/>
          <w:color w:val="1A1A1A"/>
          <w:sz w:val="22"/>
        </w:rPr>
        <w:t>: 허수아비를 향해 검을 휘둘러라. 네 기술을 보여봐!</w:t>
      </w:r>
    </w:p>
    <w:p>
      <w:pPr>
        <w:keepNext w:val="0"/>
        <w:spacing w:after="180" w:before="0" w:line="283" w:lineRule="auto"/>
        <w:ind w:left="400"/>
      </w:pPr>
      <w:r>
        <w:rPr>
          <w:rFonts w:ascii="微软雅黑" w:hAnsi="微软雅黑" w:eastAsia="微软雅黑"/>
          <w:b w:val="0"/>
          <w:color w:val="7A7A7A"/>
          <w:sz w:val="19"/>
        </w:rPr>
        <w:t>考官：向稻草人挥剑，展示你的技巧！</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val="0"/>
          <w:color w:val="1A1A1A"/>
          <w:sz w:val="22"/>
        </w:rPr>
        <w:t>△ 알라딘이 아무렇게나 한 번 휘두른다. 펑! 목검이 그대로 허공에서 나뭇조각 더미로 터진다.</w:t>
      </w:r>
    </w:p>
    <w:p>
      <w:pPr>
        <w:keepNext w:val="0"/>
        <w:spacing w:after="180" w:before="0" w:line="283" w:lineRule="auto"/>
        <w:ind w:left="400"/>
      </w:pPr>
      <w:r>
        <w:rPr>
          <w:rFonts w:ascii="微软雅黑" w:hAnsi="微软雅黑" w:eastAsia="微软雅黑"/>
          <w:b w:val="0"/>
          <w:color w:val="7A7A7A"/>
          <w:sz w:val="19"/>
        </w:rPr>
        <w:t>△阿拉丁随手一挥。砰！木剑直接在半空中炸成了一堆木屑。</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시험관</w:t>
      </w:r>
      <w:r>
        <w:rPr>
          <w:rFonts w:ascii="맑은 고딕" w:hAnsi="맑은 고딕" w:eastAsia="맑은 고딕"/>
          <w:b w:val="0"/>
          <w:color w:val="1A1A1A"/>
          <w:sz w:val="22"/>
        </w:rPr>
        <w:t>(길길이 뛰며): 기술, 영점! 저쪽에 가서 서 있어!</w:t>
      </w:r>
    </w:p>
    <w:p>
      <w:pPr>
        <w:keepNext w:val="0"/>
        <w:spacing w:after="180" w:before="0" w:line="283" w:lineRule="auto"/>
        <w:ind w:left="400"/>
      </w:pPr>
      <w:r>
        <w:rPr>
          <w:rFonts w:ascii="微软雅黑" w:hAnsi="微软雅黑" w:eastAsia="微软雅黑"/>
          <w:b w:val="0"/>
          <w:color w:val="7A7A7A"/>
          <w:sz w:val="19"/>
        </w:rPr>
        <w:t>考官（气急败坏）：技巧，零分！去那边站着！</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심사가 끝난다. 알라딘이 볼품없는 자들(코를 후비는 놈, 뼈만 앙상한 놈, 얼굴만 뒤룩뒤룩한 놈)과 한 줄로 선다.</w:t>
      </w:r>
    </w:p>
    <w:p>
      <w:pPr>
        <w:keepNext w:val="0"/>
        <w:spacing w:after="180" w:before="0" w:line="283" w:lineRule="auto"/>
        <w:ind w:left="400"/>
      </w:pPr>
      <w:r>
        <w:rPr>
          <w:rFonts w:ascii="微软雅黑" w:hAnsi="微软雅黑" w:eastAsia="微软雅黑"/>
          <w:b w:val="0"/>
          <w:color w:val="7A7A7A"/>
          <w:sz w:val="19"/>
        </w:rPr>
        <w:t>△考核结束。阿拉丁和一群歪瓜裂枣（有的抠鼻屎，有的瘦骨嶙峋，有的肥头大耳）站成一排。</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val="0"/>
          <w:color w:val="1A1A1A"/>
          <w:sz w:val="22"/>
        </w:rPr>
        <w:t>△ 라우라【자막: 라우라 · 공주 전속 시녀】가 걸어와 이 후보들을 보고 괴로운 듯 머리를 문지른다.</w:t>
      </w:r>
    </w:p>
    <w:p>
      <w:pPr>
        <w:keepNext w:val="0"/>
        <w:spacing w:after="180" w:before="0" w:line="283" w:lineRule="auto"/>
        <w:ind w:left="400"/>
      </w:pPr>
      <w:r>
        <w:rPr>
          <w:rFonts w:ascii="微软雅黑" w:hAnsi="微软雅黑" w:eastAsia="微软雅黑"/>
          <w:b w:val="0"/>
          <w:color w:val="7A7A7A"/>
          <w:sz w:val="19"/>
        </w:rPr>
        <w:t>△劳拉【字幕：劳拉、公主贴身侍女】走来，看着这一排候选人，痛苦地揉着脑袋。</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color w:val="1A1A1A"/>
          <w:sz w:val="22"/>
        </w:rPr>
        <w:t>라우라</w:t>
      </w:r>
      <w:r>
        <w:rPr>
          <w:rFonts w:ascii="맑은 고딕" w:hAnsi="맑은 고딕" w:eastAsia="맑은 고딕"/>
          <w:b w:val="0"/>
          <w:color w:val="1A1A1A"/>
          <w:sz w:val="22"/>
        </w:rPr>
        <w:t>(절망): 젠장, 이딴 것들로 공주님을 어떻게 지켜?</w:t>
      </w:r>
    </w:p>
    <w:p>
      <w:pPr>
        <w:keepNext w:val="0"/>
        <w:spacing w:after="180" w:before="0" w:line="283" w:lineRule="auto"/>
        <w:ind w:left="400"/>
      </w:pPr>
      <w:r>
        <w:rPr>
          <w:rFonts w:ascii="微软雅黑" w:hAnsi="微软雅黑" w:eastAsia="微软雅黑"/>
          <w:b w:val="0"/>
          <w:color w:val="7A7A7A"/>
          <w:sz w:val="19"/>
        </w:rPr>
        <w:t>劳拉（绝望）：见鬼，就凭这些货色怎么保护公主？</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val="0"/>
          <w:color w:val="1A1A1A"/>
          <w:sz w:val="22"/>
        </w:rPr>
        <w:t>△ 라우라의 시선이 볼품없는 자들 위를 훑다가, 마지막에 알라딘의 얼굴에서 멈춘다.</w:t>
      </w:r>
    </w:p>
    <w:p>
      <w:pPr>
        <w:keepNext w:val="0"/>
        <w:spacing w:after="180" w:before="0" w:line="283" w:lineRule="auto"/>
        <w:ind w:left="400"/>
      </w:pPr>
      <w:r>
        <w:rPr>
          <w:rFonts w:ascii="微软雅黑" w:hAnsi="微软雅黑" w:eastAsia="微软雅黑"/>
          <w:b w:val="0"/>
          <w:color w:val="7A7A7A"/>
          <w:sz w:val="19"/>
        </w:rPr>
        <w:t>△劳拉的目光在一众歪瓜裂枣身上扫过，最后停在阿拉丁的脸上。</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color w:val="1A1A1A"/>
          <w:sz w:val="22"/>
        </w:rPr>
        <w:t>라우라</w:t>
      </w:r>
      <w:r>
        <w:rPr>
          <w:rFonts w:ascii="맑은 고딕" w:hAnsi="맑은 고딕" w:eastAsia="맑은 고딕"/>
          <w:b w:val="0"/>
          <w:color w:val="1A1A1A"/>
          <w:sz w:val="22"/>
        </w:rPr>
        <w:t>(눈을 반짝이며): 너로 하자. 그나마 봐줄 만한 게 하나는 있네!</w:t>
      </w:r>
    </w:p>
    <w:p>
      <w:pPr>
        <w:keepNext w:val="0"/>
        <w:spacing w:after="180" w:before="0" w:line="283" w:lineRule="auto"/>
        <w:ind w:left="400"/>
      </w:pPr>
      <w:r>
        <w:rPr>
          <w:rFonts w:ascii="微软雅黑" w:hAnsi="微软雅黑" w:eastAsia="微软雅黑"/>
          <w:b w:val="0"/>
          <w:color w:val="7A7A7A"/>
          <w:sz w:val="19"/>
        </w:rPr>
        <w:t>劳拉（眼睛一亮）：就你了，可算有一个能看的了！</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color w:val="1A1A1A"/>
          <w:sz w:val="22"/>
        </w:rPr>
        <w:t>낙방자 A</w:t>
      </w:r>
      <w:r>
        <w:rPr>
          <w:rFonts w:ascii="맑은 고딕" w:hAnsi="맑은 고딕" w:eastAsia="맑은 고딕"/>
          <w:b w:val="0"/>
          <w:color w:val="1A1A1A"/>
          <w:sz w:val="22"/>
        </w:rPr>
        <w:t>(승복 못 하고 튀어나오며): 왜 쟤예요? 성적은 전부 꼴찌잖아요!</w:t>
      </w:r>
    </w:p>
    <w:p>
      <w:pPr>
        <w:keepNext w:val="0"/>
        <w:spacing w:after="180" w:before="0" w:line="283" w:lineRule="auto"/>
        <w:ind w:left="400"/>
      </w:pPr>
      <w:r>
        <w:rPr>
          <w:rFonts w:ascii="微软雅黑" w:hAnsi="微软雅黑" w:eastAsia="微软雅黑"/>
          <w:b w:val="0"/>
          <w:color w:val="7A7A7A"/>
          <w:sz w:val="19"/>
        </w:rPr>
        <w:t>落选者A（不服气地跳出来）：凭什么选他？他的所有成绩都是最后！</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color w:val="1A1A1A"/>
          <w:sz w:val="22"/>
        </w:rPr>
        <w:t>낙방자 B</w:t>
      </w:r>
      <w:r>
        <w:rPr>
          <w:rFonts w:ascii="맑은 고딕" w:hAnsi="맑은 고딕" w:eastAsia="맑은 고딕"/>
          <w:b w:val="0"/>
          <w:color w:val="1A1A1A"/>
          <w:sz w:val="22"/>
        </w:rPr>
        <w:t>: 그러니까! 왕궁 물건도 다 부쉈다고요!</w:t>
      </w:r>
    </w:p>
    <w:p>
      <w:pPr>
        <w:keepNext w:val="0"/>
        <w:spacing w:after="180" w:before="0" w:line="283" w:lineRule="auto"/>
        <w:ind w:left="400"/>
      </w:pPr>
      <w:r>
        <w:rPr>
          <w:rFonts w:ascii="微软雅黑" w:hAnsi="微软雅黑" w:eastAsia="微软雅黑"/>
          <w:b w:val="0"/>
          <w:color w:val="7A7A7A"/>
          <w:sz w:val="19"/>
        </w:rPr>
        <w:t>落选者B：就是！他把王宫东西都砸坏了！</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color w:val="1A1A1A"/>
          <w:sz w:val="22"/>
        </w:rPr>
        <w:t>라우라</w:t>
      </w:r>
      <w:r>
        <w:rPr>
          <w:rFonts w:ascii="맑은 고딕" w:hAnsi="맑은 고딕" w:eastAsia="맑은 고딕"/>
          <w:b w:val="0"/>
          <w:color w:val="1A1A1A"/>
          <w:sz w:val="22"/>
        </w:rPr>
        <w:t>(낙방자들을 힐끗 보며): 공주님이 보고 악몽은 안 꾸실 테니까! (알라딘을 보며) 따라와!</w:t>
      </w:r>
    </w:p>
    <w:p>
      <w:pPr>
        <w:keepNext w:val="0"/>
        <w:spacing w:after="180" w:before="0" w:line="283" w:lineRule="auto"/>
        <w:ind w:left="400"/>
      </w:pPr>
      <w:r>
        <w:rPr>
          <w:rFonts w:ascii="微软雅黑" w:hAnsi="微软雅黑" w:eastAsia="微软雅黑"/>
          <w:b w:val="0"/>
          <w:color w:val="7A7A7A"/>
          <w:sz w:val="19"/>
        </w:rPr>
        <w:t>劳拉（瞥了一众落选者一眼）：就凭公主看见他不会做恶梦！（看向阿拉丁）跟我走吧！</w:t>
      </w:r>
    </w:p>
    <w:p>
      <w:pPr>
        <w:keepNext/>
        <w:spacing w:after="20" w:before="0" w:line="283" w:lineRule="auto"/>
      </w:pPr>
      <w:r>
        <w:rPr>
          <w:rFonts w:ascii="맑은 고딕" w:hAnsi="맑은 고딕" w:eastAsia="맑은 고딕"/>
          <w:b w:val="0"/>
          <w:color w:val="B0B0B0"/>
          <w:sz w:val="16"/>
        </w:rPr>
        <w:t xml:space="preserve">17  </w:t>
      </w:r>
      <w:r>
        <w:rPr>
          <w:rFonts w:ascii="맑은 고딕" w:hAnsi="맑은 고딕" w:eastAsia="맑은 고딕"/>
          <w:b w:val="0"/>
          <w:color w:val="1A1A1A"/>
          <w:sz w:val="22"/>
        </w:rPr>
        <w:t>△ 라우라가 더는 상대하지 않고 돌아서고, 알라딘이 어깨를 으쓱하며 느긋하게 따라간다.</w:t>
      </w:r>
    </w:p>
    <w:p>
      <w:pPr>
        <w:keepNext w:val="0"/>
        <w:spacing w:after="180" w:before="0" w:line="283" w:lineRule="auto"/>
        <w:ind w:left="400"/>
      </w:pPr>
      <w:r>
        <w:rPr>
          <w:rFonts w:ascii="微软雅黑" w:hAnsi="微软雅黑" w:eastAsia="微软雅黑"/>
          <w:b w:val="0"/>
          <w:color w:val="7A7A7A"/>
          <w:sz w:val="19"/>
        </w:rPr>
        <w:t>△劳拉没有再理会众人转身，阿拉丁耸了耸肩，慢悠悠地跟上。</w:t>
      </w:r>
    </w:p>
    <w:p>
      <w:pPr>
        <w:keepNext/>
        <w:spacing w:after="40" w:before="240" w:line="283" w:lineRule="auto"/>
      </w:pPr>
      <w:r>
        <w:rPr>
          <w:rFonts w:ascii="맑은 고딕" w:hAnsi="맑은 고딕" w:eastAsia="맑은 고딕"/>
          <w:b/>
          <w:color w:val="8A5A10"/>
          <w:sz w:val="25"/>
        </w:rPr>
        <w:t>003-2 왕궁 대전/낮/내</w:t>
      </w:r>
    </w:p>
    <w:p>
      <w:pPr>
        <w:keepNext/>
        <w:spacing w:after="120" w:before="0" w:line="283" w:lineRule="auto"/>
      </w:pPr>
      <w:r>
        <w:rPr>
          <w:rFonts w:ascii="微软雅黑" w:hAnsi="微软雅黑" w:eastAsia="微软雅黑"/>
          <w:b w:val="0"/>
          <w:color w:val="7A7A7A"/>
          <w:sz w:val="20"/>
        </w:rPr>
        <w:t>003-2 王宫大殿/日/内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소라야, 라우라, 알라딘, 자객(암영)</w:t>
      </w:r>
    </w:p>
    <w:p>
      <w:pPr>
        <w:keepNext w:val="0"/>
        <w:spacing w:after="180" w:before="0" w:line="283" w:lineRule="auto"/>
        <w:ind w:left="400"/>
      </w:pPr>
      <w:r>
        <w:rPr>
          <w:rFonts w:ascii="微软雅黑" w:hAnsi="微软雅黑" w:eastAsia="微软雅黑"/>
          <w:b w:val="0"/>
          <w:color w:val="7A7A7A"/>
          <w:sz w:val="19"/>
        </w:rPr>
        <w:t>人物：索拉娅，劳拉，阿拉丁，刺客（暗影）</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왕궁 대전. 소라야가 초조하게 탁자 위의 문서를 넘기고 있다. 문이 열리고, 라우라가 빳빳한 호위복으로 갈아입은 알라딘을 데리고 들어온다.</w:t>
      </w:r>
    </w:p>
    <w:p>
      <w:pPr>
        <w:keepNext w:val="0"/>
        <w:spacing w:after="180" w:before="0" w:line="283" w:lineRule="auto"/>
        <w:ind w:left="400"/>
      </w:pPr>
      <w:r>
        <w:rPr>
          <w:rFonts w:ascii="微软雅黑" w:hAnsi="微软雅黑" w:eastAsia="微软雅黑"/>
          <w:b w:val="0"/>
          <w:color w:val="7A7A7A"/>
          <w:sz w:val="19"/>
        </w:rPr>
        <w:t>△王宫大殿。索拉娅正焦躁地翻阅着桌上的卷宗。大门推开，劳拉带着换上了一身笔挺侍卫服的阿拉丁走进来。</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△【클로즈업】알라딘의 허리에는 여전히 그 놋쇠 램프가 걸려 있다.</w:t>
      </w:r>
    </w:p>
    <w:p>
      <w:pPr>
        <w:keepNext w:val="0"/>
        <w:spacing w:after="180" w:before="0" w:line="283" w:lineRule="auto"/>
        <w:ind w:left="400"/>
      </w:pPr>
      <w:r>
        <w:rPr>
          <w:rFonts w:ascii="微软雅黑" w:hAnsi="微软雅黑" w:eastAsia="微软雅黑"/>
          <w:b w:val="0"/>
          <w:color w:val="7A7A7A"/>
          <w:sz w:val="19"/>
        </w:rPr>
        <w:t>△【特写】阿拉丁腰间依旧挂着那盏黄铜神灯。</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color w:val="1A1A1A"/>
          <w:sz w:val="22"/>
        </w:rPr>
        <w:t>라우라</w:t>
      </w:r>
      <w:r>
        <w:rPr>
          <w:rFonts w:ascii="맑은 고딕" w:hAnsi="맑은 고딕" w:eastAsia="맑은 고딕"/>
          <w:b w:val="0"/>
          <w:color w:val="1A1A1A"/>
          <w:sz w:val="22"/>
        </w:rPr>
        <w:t>: 전하, 이번 호위 선발에서 유일하게…… 그나마 봐줄 만한 후보입니다.</w:t>
      </w:r>
    </w:p>
    <w:p>
      <w:pPr>
        <w:keepNext w:val="0"/>
        <w:spacing w:after="180" w:before="0" w:line="283" w:lineRule="auto"/>
        <w:ind w:left="400"/>
      </w:pPr>
      <w:r>
        <w:rPr>
          <w:rFonts w:ascii="微软雅黑" w:hAnsi="微软雅黑" w:eastAsia="微软雅黑"/>
          <w:b w:val="0"/>
          <w:color w:val="7A7A7A"/>
          <w:sz w:val="19"/>
        </w:rPr>
        <w:t>劳拉：殿下，这是本次护卫选拔中，唯一……勉强能看的人选。</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소라야</w:t>
      </w:r>
      <w:r>
        <w:rPr>
          <w:rFonts w:ascii="맑은 고딕" w:hAnsi="맑은 고딕" w:eastAsia="맑은 고딕"/>
          <w:b w:val="0"/>
          <w:color w:val="1A1A1A"/>
          <w:sz w:val="22"/>
        </w:rPr>
        <w:t>: 문밖에 세워둬. 아무도 방해하지 않았으면……</w:t>
      </w:r>
    </w:p>
    <w:p>
      <w:pPr>
        <w:keepNext w:val="0"/>
        <w:spacing w:after="180" w:before="0" w:line="283" w:lineRule="auto"/>
        <w:ind w:left="400"/>
      </w:pPr>
      <w:r>
        <w:rPr>
          <w:rFonts w:ascii="微软雅黑" w:hAnsi="微软雅黑" w:eastAsia="微软雅黑"/>
          <w:b w:val="0"/>
          <w:color w:val="7A7A7A"/>
          <w:sz w:val="19"/>
        </w:rPr>
        <w:t>索拉娅：让他待在门外，我不希望有任何人打扰……</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val="0"/>
          <w:color w:val="1A1A1A"/>
          <w:sz w:val="22"/>
        </w:rPr>
        <w:t>△ 소라야가 말하면서 고개를 들고, 시선이 알라딘의 얼굴에 닿는다. 목소리가 순간 끊긴다.</w:t>
      </w:r>
    </w:p>
    <w:p>
      <w:pPr>
        <w:keepNext w:val="0"/>
        <w:spacing w:after="180" w:before="0" w:line="283" w:lineRule="auto"/>
        <w:ind w:left="400"/>
      </w:pPr>
      <w:r>
        <w:rPr>
          <w:rFonts w:ascii="微软雅黑" w:hAnsi="微软雅黑" w:eastAsia="微软雅黑"/>
          <w:b w:val="0"/>
          <w:color w:val="7A7A7A"/>
          <w:sz w:val="19"/>
        </w:rPr>
        <w:t>△索拉娅一边说话一边抬起头，视线落在阿拉丁脸上。声音瞬间卡住。</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color w:val="1A1A1A"/>
          <w:sz w:val="22"/>
        </w:rPr>
        <w:t>알라딘</w:t>
      </w:r>
      <w:r>
        <w:rPr>
          <w:rFonts w:ascii="맑은 고딕" w:hAnsi="맑은 고딕" w:eastAsia="맑은 고딕"/>
          <w:b w:val="0"/>
          <w:color w:val="1A1A1A"/>
          <w:sz w:val="22"/>
        </w:rPr>
        <w:t>(낮게): 그 여자군.</w:t>
      </w:r>
    </w:p>
    <w:p>
      <w:pPr>
        <w:keepNext w:val="0"/>
        <w:spacing w:after="180" w:before="0" w:line="283" w:lineRule="auto"/>
        <w:ind w:left="400"/>
      </w:pPr>
      <w:r>
        <w:rPr>
          <w:rFonts w:ascii="微软雅黑" w:hAnsi="微软雅黑" w:eastAsia="微软雅黑"/>
          <w:b w:val="0"/>
          <w:color w:val="7A7A7A"/>
          <w:sz w:val="19"/>
        </w:rPr>
        <w:t>阿拉丁（低声）：是她。</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소라야</w:t>
      </w:r>
      <w:r>
        <w:rPr>
          <w:rFonts w:ascii="맑은 고딕" w:hAnsi="맑은 고딕" w:eastAsia="맑은 고딕"/>
          <w:b w:val="0"/>
          <w:color w:val="1A1A1A"/>
          <w:sz w:val="22"/>
        </w:rPr>
        <w:t>(벌떡 일어서고, 앞의 문서가 바닥에 떨어진다): 너?! 이 개자식이 여기 왜 있어!</w:t>
      </w:r>
    </w:p>
    <w:p>
      <w:pPr>
        <w:keepNext w:val="0"/>
        <w:spacing w:after="180" w:before="0" w:line="283" w:lineRule="auto"/>
        <w:ind w:left="400"/>
      </w:pPr>
      <w:r>
        <w:rPr>
          <w:rFonts w:ascii="微软雅黑" w:hAnsi="微软雅黑" w:eastAsia="微软雅黑"/>
          <w:b w:val="0"/>
          <w:color w:val="7A7A7A"/>
          <w:sz w:val="19"/>
        </w:rPr>
        <w:t>索拉娅（猛地站起，身前的卷宗落在地上）：是你？！你这个混蛋怎么会在这里！</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라우라가 깜짝 놀라 두 사람 사이를 의아하게 번갈아 본다.</w:t>
      </w:r>
    </w:p>
    <w:p>
      <w:pPr>
        <w:keepNext w:val="0"/>
        <w:spacing w:after="180" w:before="0" w:line="283" w:lineRule="auto"/>
        <w:ind w:left="400"/>
      </w:pPr>
      <w:r>
        <w:rPr>
          <w:rFonts w:ascii="微软雅黑" w:hAnsi="微软雅黑" w:eastAsia="微软雅黑"/>
          <w:b w:val="0"/>
          <w:color w:val="7A7A7A"/>
          <w:sz w:val="19"/>
        </w:rPr>
        <w:t>△劳拉吓了一跳，疑惑地在两人之间来回打量。</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color w:val="1A1A1A"/>
          <w:sz w:val="22"/>
        </w:rPr>
        <w:t>알라딘</w:t>
      </w:r>
      <w:r>
        <w:rPr>
          <w:rFonts w:ascii="맑은 고딕" w:hAnsi="맑은 고딕" w:eastAsia="맑은 고딕"/>
          <w:b w:val="0"/>
          <w:color w:val="1A1A1A"/>
          <w:sz w:val="22"/>
        </w:rPr>
        <w:t>(살짝 허리를 굽히며, 입꼬리를 올린다): 안녕하십니까, 후한 인심의 아가씨. 운명이 저를 다시 당신께 데려왔군요!</w:t>
      </w:r>
    </w:p>
    <w:p>
      <w:pPr>
        <w:keepNext w:val="0"/>
        <w:spacing w:after="180" w:before="0" w:line="283" w:lineRule="auto"/>
        <w:ind w:left="400"/>
      </w:pPr>
      <w:r>
        <w:rPr>
          <w:rFonts w:ascii="微软雅黑" w:hAnsi="微软雅黑" w:eastAsia="微软雅黑"/>
          <w:b w:val="0"/>
          <w:color w:val="7A7A7A"/>
          <w:sz w:val="19"/>
        </w:rPr>
        <w:t>阿拉丁（微微欠身，嘴角勾起）：日安，慷慨的小姐。命运让我又碰见了你！</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color w:val="1A1A1A"/>
          <w:sz w:val="22"/>
        </w:rPr>
        <w:t>소라야</w:t>
      </w:r>
      <w:r>
        <w:rPr>
          <w:rFonts w:ascii="맑은 고딕" w:hAnsi="맑은 고딕" w:eastAsia="맑은 고딕"/>
          <w:b w:val="0"/>
          <w:color w:val="1A1A1A"/>
          <w:sz w:val="22"/>
        </w:rPr>
        <w:t>(얼굴이 벌게져 이를 갈며): 라우라! 당장 저놈을 왕궁에서 쫓아내! 나한텐 필요 없어!</w:t>
      </w:r>
    </w:p>
    <w:p>
      <w:pPr>
        <w:keepNext w:val="0"/>
        <w:spacing w:after="180" w:before="0" w:line="283" w:lineRule="auto"/>
        <w:ind w:left="400"/>
      </w:pPr>
      <w:r>
        <w:rPr>
          <w:rFonts w:ascii="微软雅黑" w:hAnsi="微软雅黑" w:eastAsia="微软雅黑"/>
          <w:b w:val="0"/>
          <w:color w:val="7A7A7A"/>
          <w:sz w:val="19"/>
        </w:rPr>
        <w:t>索拉娅（脸色涨红，咬牙切齿）：劳拉！立刻让他滚出王宫！我不需要他！</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color w:val="1A1A1A"/>
          <w:sz w:val="22"/>
        </w:rPr>
        <w:t>라우라</w:t>
      </w:r>
      <w:r>
        <w:rPr>
          <w:rFonts w:ascii="맑은 고딕" w:hAnsi="맑은 고딕" w:eastAsia="맑은 고딕"/>
          <w:b w:val="0"/>
          <w:color w:val="1A1A1A"/>
          <w:sz w:val="22"/>
        </w:rPr>
        <w:t>(난처하게): 하지만 전하, 지금 전속 호위가 없으면 언제 위험이 닥칠지 모릅니다.</w:t>
      </w:r>
    </w:p>
    <w:p>
      <w:pPr>
        <w:keepNext w:val="0"/>
        <w:spacing w:after="180" w:before="0" w:line="283" w:lineRule="auto"/>
        <w:ind w:left="400"/>
      </w:pPr>
      <w:r>
        <w:rPr>
          <w:rFonts w:ascii="微软雅黑" w:hAnsi="微软雅黑" w:eastAsia="微软雅黑"/>
          <w:b w:val="0"/>
          <w:color w:val="7A7A7A"/>
          <w:sz w:val="19"/>
        </w:rPr>
        <w:t>劳拉（为难）：可是殿下，如果您现在没有贴身护卫，随时都会有危险。</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val="0"/>
          <w:color w:val="1A1A1A"/>
          <w:sz w:val="22"/>
        </w:rPr>
        <w:t>△ 소라야가 깊게 숨을 들이쉬며 애써 감정을 가라앉힌다. 그녀가 알라딘을 노려본다.</w:t>
      </w:r>
    </w:p>
    <w:p>
      <w:pPr>
        <w:keepNext w:val="0"/>
        <w:spacing w:after="180" w:before="0" w:line="283" w:lineRule="auto"/>
        <w:ind w:left="400"/>
      </w:pPr>
      <w:r>
        <w:rPr>
          <w:rFonts w:ascii="微软雅黑" w:hAnsi="微软雅黑" w:eastAsia="微软雅黑"/>
          <w:b w:val="0"/>
          <w:color w:val="7A7A7A"/>
          <w:sz w:val="19"/>
        </w:rPr>
        <w:t>△索拉娅深吸了一口气，努力平复情绪。她死死盯着阿拉丁。</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color w:val="1A1A1A"/>
          <w:sz w:val="22"/>
        </w:rPr>
        <w:t>소라야 OS</w:t>
      </w:r>
      <w:r>
        <w:rPr>
          <w:rFonts w:ascii="맑은 고딕" w:hAnsi="맑은 고딕" w:eastAsia="맑은 고딕"/>
          <w:b w:val="0"/>
          <w:color w:val="1A1A1A"/>
          <w:sz w:val="22"/>
        </w:rPr>
        <w:t>: 이 자식이 뻔뻔하긴 해도, 그날 확실히 그 쓰레기들을 처리하긴 했지…… 지금이야말로 내게 힘이 필요한 때야.</w:t>
      </w:r>
    </w:p>
    <w:p>
      <w:pPr>
        <w:keepNext w:val="0"/>
        <w:spacing w:after="180" w:before="0" w:line="283" w:lineRule="auto"/>
        <w:ind w:left="400"/>
      </w:pPr>
      <w:r>
        <w:rPr>
          <w:rFonts w:ascii="微软雅黑" w:hAnsi="微软雅黑" w:eastAsia="微软雅黑"/>
          <w:b w:val="0"/>
          <w:color w:val="7A7A7A"/>
          <w:sz w:val="19"/>
        </w:rPr>
        <w:t>索拉娅OS：这家伙虽然无耻，但那天确实解决了哪些渣滓......现在正是我需要力量的时候。</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val="0"/>
          <w:color w:val="1A1A1A"/>
          <w:sz w:val="22"/>
        </w:rPr>
        <w:t>△ 소라야가 차가운 낯으로 알라딘 앞으로 걸어간다.</w:t>
      </w:r>
    </w:p>
    <w:p>
      <w:pPr>
        <w:keepNext w:val="0"/>
        <w:spacing w:after="180" w:before="0" w:line="283" w:lineRule="auto"/>
        <w:ind w:left="400"/>
      </w:pPr>
      <w:r>
        <w:rPr>
          <w:rFonts w:ascii="微软雅黑" w:hAnsi="微软雅黑" w:eastAsia="微软雅黑"/>
          <w:b w:val="0"/>
          <w:color w:val="7A7A7A"/>
          <w:sz w:val="19"/>
        </w:rPr>
        <w:t>△索拉娅冷着脸，走到阿拉丁面前</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color w:val="1A1A1A"/>
          <w:sz w:val="22"/>
        </w:rPr>
        <w:t>소라야</w:t>
      </w:r>
      <w:r>
        <w:rPr>
          <w:rFonts w:ascii="맑은 고딕" w:hAnsi="맑은 고딕" w:eastAsia="맑은 고딕"/>
          <w:b w:val="0"/>
          <w:color w:val="1A1A1A"/>
          <w:sz w:val="22"/>
        </w:rPr>
        <w:t>(낮게): 잘 들어. 네 목적이 뭐든, 내 호위가 된 이상 규칙은 지켜. 조금이라도 딴마음을 품으면, 그 자리에서 목을 매달아버릴 테니까.</w:t>
      </w:r>
    </w:p>
    <w:p>
      <w:pPr>
        <w:keepNext w:val="0"/>
        <w:spacing w:after="180" w:before="0" w:line="283" w:lineRule="auto"/>
        <w:ind w:left="400"/>
      </w:pPr>
      <w:r>
        <w:rPr>
          <w:rFonts w:ascii="微软雅黑" w:hAnsi="微软雅黑" w:eastAsia="微软雅黑"/>
          <w:b w:val="0"/>
          <w:color w:val="7A7A7A"/>
          <w:sz w:val="19"/>
        </w:rPr>
        <w:t>索拉娅（低声）：听着，不管你有什么目的，既然成了我的护卫，就最好守规矩。敢有任何非分之想，我立刻绞死你。</w:t>
      </w:r>
    </w:p>
    <w:p>
      <w:pPr>
        <w:keepNext/>
        <w:spacing w:after="20" w:before="0" w:line="283" w:lineRule="auto"/>
      </w:pPr>
      <w:r>
        <w:rPr>
          <w:rFonts w:ascii="맑은 고딕" w:hAnsi="맑은 고딕" w:eastAsia="맑은 고딕"/>
          <w:b w:val="0"/>
          <w:color w:val="B0B0B0"/>
          <w:sz w:val="16"/>
        </w:rPr>
        <w:t xml:space="preserve">17  </w:t>
      </w:r>
      <w:r>
        <w:rPr>
          <w:rFonts w:ascii="맑은 고딕" w:hAnsi="맑은 고딕" w:eastAsia="맑은 고딕"/>
          <w:b/>
          <w:color w:val="1A1A1A"/>
          <w:sz w:val="22"/>
        </w:rPr>
        <w:t>알라딘</w:t>
      </w:r>
      <w:r>
        <w:rPr>
          <w:rFonts w:ascii="맑은 고딕" w:hAnsi="맑은 고딕" w:eastAsia="맑은 고딕"/>
          <w:b w:val="0"/>
          <w:color w:val="1A1A1A"/>
          <w:sz w:val="22"/>
        </w:rPr>
        <w:t>: 안심하십시오, 전하. 저는 일에 관해서는 언제나 프로입니다.</w:t>
      </w:r>
    </w:p>
    <w:p>
      <w:pPr>
        <w:keepNext w:val="0"/>
        <w:spacing w:after="180" w:before="0" w:line="283" w:lineRule="auto"/>
        <w:ind w:left="400"/>
      </w:pPr>
      <w:r>
        <w:rPr>
          <w:rFonts w:ascii="微软雅黑" w:hAnsi="微软雅黑" w:eastAsia="微软雅黑"/>
          <w:b w:val="0"/>
          <w:color w:val="7A7A7A"/>
          <w:sz w:val="19"/>
        </w:rPr>
        <w:t>阿拉丁：放心，殿下，我对工作一向很专业。</w:t>
      </w:r>
    </w:p>
    <w:p>
      <w:pPr>
        <w:keepNext/>
        <w:spacing w:after="20" w:before="0" w:line="283" w:lineRule="auto"/>
      </w:pPr>
      <w:r>
        <w:rPr>
          <w:rFonts w:ascii="맑은 고딕" w:hAnsi="맑은 고딕" w:eastAsia="맑은 고딕"/>
          <w:b w:val="0"/>
          <w:color w:val="B0B0B0"/>
          <w:sz w:val="16"/>
        </w:rPr>
        <w:t xml:space="preserve">18  </w:t>
      </w:r>
      <w:r>
        <w:rPr>
          <w:rFonts w:ascii="맑은 고딕" w:hAnsi="맑은 고딕" w:eastAsia="맑은 고딕"/>
          <w:b/>
          <w:color w:val="1A1A1A"/>
          <w:sz w:val="22"/>
        </w:rPr>
        <w:t>Cut</w:t>
      </w:r>
    </w:p>
    <w:p>
      <w:pPr>
        <w:keepNext w:val="0"/>
        <w:spacing w:after="180" w:before="0" w:line="283" w:lineRule="auto"/>
        <w:ind w:left="400"/>
      </w:pPr>
      <w:r>
        <w:rPr>
          <w:rFonts w:ascii="微软雅黑" w:hAnsi="微软雅黑" w:eastAsia="微软雅黑"/>
          <w:b w:val="0"/>
          <w:color w:val="7A7A7A"/>
          <w:sz w:val="19"/>
        </w:rPr>
        <w:t>Cut</w:t>
      </w:r>
    </w:p>
    <w:p>
      <w:pPr>
        <w:keepNext/>
        <w:spacing w:after="20" w:before="0" w:line="283" w:lineRule="auto"/>
      </w:pPr>
      <w:r>
        <w:rPr>
          <w:rFonts w:ascii="맑은 고딕" w:hAnsi="맑은 고딕" w:eastAsia="맑은 고딕"/>
          <w:b w:val="0"/>
          <w:color w:val="B0B0B0"/>
          <w:sz w:val="16"/>
        </w:rPr>
        <w:t xml:space="preserve">19  </w:t>
      </w:r>
      <w:r>
        <w:rPr>
          <w:rFonts w:ascii="맑은 고딕" w:hAnsi="맑은 고딕" w:eastAsia="맑은 고딕"/>
          <w:b w:val="0"/>
          <w:color w:val="1A1A1A"/>
          <w:sz w:val="22"/>
        </w:rPr>
        <w:t>△ 대전 안. 라우라가 바닥에 떨어진 문서를 정리하고, 소라야는 씩씩거리며 탁자 앞에 돌아가 앉는다.</w:t>
      </w:r>
    </w:p>
    <w:p>
      <w:pPr>
        <w:keepNext w:val="0"/>
        <w:spacing w:after="180" w:before="0" w:line="283" w:lineRule="auto"/>
        <w:ind w:left="400"/>
      </w:pPr>
      <w:r>
        <w:rPr>
          <w:rFonts w:ascii="微软雅黑" w:hAnsi="微软雅黑" w:eastAsia="微软雅黑"/>
          <w:b w:val="0"/>
          <w:color w:val="7A7A7A"/>
          <w:sz w:val="19"/>
        </w:rPr>
        <w:t>△大殿内，劳拉正在收拾落在地上的卷宗，索拉娅气呼呼坐回桌前。</w:t>
      </w:r>
    </w:p>
    <w:p>
      <w:pPr>
        <w:keepNext/>
        <w:spacing w:after="20" w:before="0" w:line="283" w:lineRule="auto"/>
      </w:pPr>
      <w:r>
        <w:rPr>
          <w:rFonts w:ascii="맑은 고딕" w:hAnsi="맑은 고딕" w:eastAsia="맑은 고딕"/>
          <w:b w:val="0"/>
          <w:color w:val="B0B0B0"/>
          <w:sz w:val="16"/>
        </w:rPr>
        <w:t xml:space="preserve">20  </w:t>
      </w:r>
      <w:r>
        <w:rPr>
          <w:rFonts w:ascii="맑은 고딕" w:hAnsi="맑은 고딕" w:eastAsia="맑은 고딕"/>
          <w:b w:val="0"/>
          <w:color w:val="1A1A1A"/>
          <w:sz w:val="22"/>
        </w:rPr>
        <w:t>△ 알라딘이 팔짱을 끼고 무료한 듯 기둥에 기대 있다. 허리의 램프가 가볍게 진동하고, 지니의 목소리가 알라딘의 귓가에 울린다.</w:t>
      </w:r>
    </w:p>
    <w:p>
      <w:pPr>
        <w:keepNext w:val="0"/>
        <w:spacing w:after="180" w:before="0" w:line="283" w:lineRule="auto"/>
        <w:ind w:left="400"/>
      </w:pPr>
      <w:r>
        <w:rPr>
          <w:rFonts w:ascii="微软雅黑" w:hAnsi="微软雅黑" w:eastAsia="微软雅黑"/>
          <w:b w:val="0"/>
          <w:color w:val="7A7A7A"/>
          <w:sz w:val="19"/>
        </w:rPr>
        <w:t>△阿拉丁双手抱胸，百无聊赖地靠在柱子上。腰间神灯轻轻震动，吉尼的声音在阿拉丁耳边响起。</w:t>
      </w:r>
    </w:p>
    <w:p>
      <w:pPr>
        <w:keepNext/>
        <w:spacing w:after="20" w:before="0" w:line="283" w:lineRule="auto"/>
      </w:pPr>
      <w:r>
        <w:rPr>
          <w:rFonts w:ascii="맑은 고딕" w:hAnsi="맑은 고딕" w:eastAsia="맑은 고딕"/>
          <w:b w:val="0"/>
          <w:color w:val="B0B0B0"/>
          <w:sz w:val="16"/>
        </w:rPr>
        <w:t xml:space="preserve">21  </w:t>
      </w:r>
      <w:r>
        <w:rPr>
          <w:rFonts w:ascii="맑은 고딕" w:hAnsi="맑은 고딕" w:eastAsia="맑은 고딕"/>
          <w:b/>
          <w:color w:val="1A1A1A"/>
          <w:sz w:val="22"/>
        </w:rPr>
        <w:t>지니 VO</w:t>
      </w:r>
      <w:r>
        <w:rPr>
          <w:rFonts w:ascii="맑은 고딕" w:hAnsi="맑은 고딕" w:eastAsia="맑은 고딕"/>
          <w:b w:val="0"/>
          <w:color w:val="1A1A1A"/>
          <w:sz w:val="22"/>
        </w:rPr>
        <w:t>: 전하, 이 대전 안에 얌전치 못한 쥐가 한 마리 있는 것 같습니다.</w:t>
      </w:r>
    </w:p>
    <w:p>
      <w:pPr>
        <w:keepNext w:val="0"/>
        <w:spacing w:after="180" w:before="0" w:line="283" w:lineRule="auto"/>
        <w:ind w:left="400"/>
      </w:pPr>
      <w:r>
        <w:rPr>
          <w:rFonts w:ascii="微软雅黑" w:hAnsi="微软雅黑" w:eastAsia="微软雅黑"/>
          <w:b w:val="0"/>
          <w:color w:val="7A7A7A"/>
          <w:sz w:val="19"/>
        </w:rPr>
        <w:t>吉尼VO：吾王，这大殿里，好像有不安分的老鼠。</w:t>
      </w:r>
    </w:p>
    <w:p>
      <w:pPr>
        <w:keepNext/>
        <w:spacing w:after="20" w:before="0" w:line="283" w:lineRule="auto"/>
      </w:pPr>
      <w:r>
        <w:rPr>
          <w:rFonts w:ascii="맑은 고딕" w:hAnsi="맑은 고딕" w:eastAsia="맑은 고딕"/>
          <w:b w:val="0"/>
          <w:color w:val="B0B0B0"/>
          <w:sz w:val="16"/>
        </w:rPr>
        <w:t xml:space="preserve">22  </w:t>
      </w:r>
      <w:r>
        <w:rPr>
          <w:rFonts w:ascii="맑은 고딕" w:hAnsi="맑은 고딕" w:eastAsia="맑은 고딕"/>
          <w:b w:val="0"/>
          <w:color w:val="1A1A1A"/>
          <w:sz w:val="22"/>
        </w:rPr>
        <w:t>△ 알라딘의 눈이 움직이고, 시선이 대전 사각의 그림자 한 덩이에 닿는다.</w:t>
      </w:r>
    </w:p>
    <w:p>
      <w:pPr>
        <w:keepNext w:val="0"/>
        <w:spacing w:after="180" w:before="0" w:line="283" w:lineRule="auto"/>
        <w:ind w:left="400"/>
      </w:pPr>
      <w:r>
        <w:rPr>
          <w:rFonts w:ascii="微软雅黑" w:hAnsi="微软雅黑" w:eastAsia="微软雅黑"/>
          <w:b w:val="0"/>
          <w:color w:val="7A7A7A"/>
          <w:sz w:val="19"/>
        </w:rPr>
        <w:t>△阿拉丁目光微动，视线落在大殿死角处一块阴影上。</w:t>
      </w:r>
    </w:p>
    <w:p>
      <w:pPr>
        <w:keepNext/>
        <w:spacing w:after="20" w:before="0" w:line="283" w:lineRule="auto"/>
      </w:pPr>
      <w:r>
        <w:rPr>
          <w:rFonts w:ascii="맑은 고딕" w:hAnsi="맑은 고딕" w:eastAsia="맑은 고딕"/>
          <w:b w:val="0"/>
          <w:color w:val="B0B0B0"/>
          <w:sz w:val="16"/>
        </w:rPr>
        <w:t xml:space="preserve">23  </w:t>
      </w:r>
      <w:r>
        <w:rPr>
          <w:rFonts w:ascii="맑은 고딕" w:hAnsi="맑은 고딕" w:eastAsia="맑은 고딕"/>
          <w:b/>
          <w:color w:val="1A1A1A"/>
          <w:sz w:val="22"/>
        </w:rPr>
        <w:t>알라딘</w:t>
      </w:r>
      <w:r>
        <w:rPr>
          <w:rFonts w:ascii="맑은 고딕" w:hAnsi="맑은 고딕" w:eastAsia="맑은 고딕"/>
          <w:b w:val="0"/>
          <w:color w:val="1A1A1A"/>
          <w:sz w:val="22"/>
        </w:rPr>
        <w:t>(낮게): 들어올 때 이미 알아챘다, 지니! 아무래도 내 호위 업무를 시작해도 되겠군.</w:t>
      </w:r>
    </w:p>
    <w:p>
      <w:pPr>
        <w:keepNext w:val="0"/>
        <w:spacing w:after="180" w:before="0" w:line="283" w:lineRule="auto"/>
        <w:ind w:left="400"/>
      </w:pPr>
      <w:r>
        <w:rPr>
          <w:rFonts w:ascii="微软雅黑" w:hAnsi="微软雅黑" w:eastAsia="微软雅黑"/>
          <w:b w:val="0"/>
          <w:color w:val="7A7A7A"/>
          <w:sz w:val="19"/>
        </w:rPr>
        <w:t>阿拉丁（低声）：进来的时候就发现了，吉尼！看来我的护卫工作可以开始了。</w:t>
      </w:r>
    </w:p>
    <w:p>
      <w:pPr>
        <w:keepNext/>
        <w:spacing w:after="20" w:before="0" w:line="283" w:lineRule="auto"/>
      </w:pPr>
      <w:r>
        <w:rPr>
          <w:rFonts w:ascii="맑은 고딕" w:hAnsi="맑은 고딕" w:eastAsia="맑은 고딕"/>
          <w:b w:val="0"/>
          <w:color w:val="B0B0B0"/>
          <w:sz w:val="16"/>
        </w:rPr>
        <w:t xml:space="preserve">24  </w:t>
      </w:r>
      <w:r>
        <w:rPr>
          <w:rFonts w:ascii="맑은 고딕" w:hAnsi="맑은 고딕" w:eastAsia="맑은 고딕"/>
          <w:b w:val="0"/>
          <w:color w:val="1A1A1A"/>
          <w:sz w:val="22"/>
        </w:rPr>
        <w:t>△ 알라딘의 말이 떨어지는 순간, 사각의 그림자가 확 찢어진다!</w:t>
      </w:r>
    </w:p>
    <w:p>
      <w:pPr>
        <w:keepNext w:val="0"/>
        <w:spacing w:after="180" w:before="0" w:line="283" w:lineRule="auto"/>
        <w:ind w:left="400"/>
      </w:pPr>
      <w:r>
        <w:rPr>
          <w:rFonts w:ascii="微软雅黑" w:hAnsi="微软雅黑" w:eastAsia="微软雅黑"/>
          <w:b w:val="0"/>
          <w:color w:val="7A7A7A"/>
          <w:sz w:val="19"/>
        </w:rPr>
        <w:t>△就在阿拉丁话音刚落瞬间，死角处的阴影猛地撕裂！</w:t>
      </w:r>
    </w:p>
    <w:p>
      <w:pPr>
        <w:keepNext/>
        <w:spacing w:after="20" w:before="0" w:line="283" w:lineRule="auto"/>
      </w:pPr>
      <w:r>
        <w:rPr>
          <w:rFonts w:ascii="맑은 고딕" w:hAnsi="맑은 고딕" w:eastAsia="맑은 고딕"/>
          <w:b w:val="0"/>
          <w:color w:val="B0B0B0"/>
          <w:sz w:val="16"/>
        </w:rPr>
        <w:t xml:space="preserve">25  </w:t>
      </w:r>
      <w:r>
        <w:rPr>
          <w:rFonts w:ascii="맑은 고딕" w:hAnsi="맑은 고딕" w:eastAsia="맑은 고딕"/>
          <w:b w:val="0"/>
          <w:color w:val="1A1A1A"/>
          <w:sz w:val="22"/>
        </w:rPr>
        <w:t>△【클로즈업】단검 한 자루가 소라야의 등 한복판을 향해 곧장 날아간다!</w:t>
      </w:r>
    </w:p>
    <w:p>
      <w:pPr>
        <w:keepNext w:val="0"/>
        <w:spacing w:after="180" w:before="0" w:line="283" w:lineRule="auto"/>
        <w:ind w:left="400"/>
      </w:pPr>
      <w:r>
        <w:rPr>
          <w:rFonts w:ascii="微软雅黑" w:hAnsi="微软雅黑" w:eastAsia="微软雅黑"/>
          <w:b w:val="0"/>
          <w:color w:val="7A7A7A"/>
          <w:sz w:val="19"/>
        </w:rPr>
        <w:t>△【特写】一把匕首径直射向索拉娅的后心！</w:t>
      </w:r>
    </w:p>
    <w:p>
      <w:r>
        <w:br w:type="page"/>
      </w:r>
    </w:p>
    <w:p>
      <w:pPr>
        <w:keepNext/>
        <w:spacing w:after="200" w:before="0" w:line="283" w:lineRule="auto"/>
      </w:pPr>
      <w:r>
        <w:rPr>
          <w:rFonts w:ascii="맑은 고딕" w:hAnsi="맑은 고딕" w:eastAsia="맑은 고딕"/>
          <w:b/>
          <w:color w:val="1A1A1A"/>
          <w:sz w:val="32"/>
        </w:rPr>
        <w:t>제4화</w:t>
      </w:r>
      <w:r>
        <w:rPr>
          <w:rFonts w:ascii="微软雅黑" w:hAnsi="微软雅黑" w:eastAsia="微软雅黑"/>
          <w:b w:val="0"/>
          <w:color w:val="7A7A7A"/>
          <w:sz w:val="22"/>
        </w:rPr>
        <w:t xml:space="preserve">   第4集</w:t>
      </w:r>
    </w:p>
    <w:p>
      <w:pPr>
        <w:keepNext/>
        <w:spacing w:after="40" w:before="240" w:line="283" w:lineRule="auto"/>
      </w:pPr>
      <w:r>
        <w:rPr>
          <w:rFonts w:ascii="맑은 고딕" w:hAnsi="맑은 고딕" w:eastAsia="맑은 고딕"/>
          <w:b/>
          <w:color w:val="8A5A10"/>
          <w:sz w:val="25"/>
        </w:rPr>
        <w:t>004-1 왕궁 대전/낮/내</w:t>
      </w:r>
    </w:p>
    <w:p>
      <w:pPr>
        <w:keepNext/>
        <w:spacing w:after="120" w:before="0" w:line="283" w:lineRule="auto"/>
      </w:pPr>
      <w:r>
        <w:rPr>
          <w:rFonts w:ascii="微软雅黑" w:hAnsi="微软雅黑" w:eastAsia="微软雅黑"/>
          <w:b w:val="0"/>
          <w:color w:val="7A7A7A"/>
          <w:sz w:val="20"/>
        </w:rPr>
        <w:t>004-1 王宫大殿/日/内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소라야, 알라딘, 라우라, 자객(암영), 재수 없는 시종, 호위들</w:t>
      </w:r>
    </w:p>
    <w:p>
      <w:pPr>
        <w:keepNext w:val="0"/>
        <w:spacing w:after="180" w:before="0" w:line="283" w:lineRule="auto"/>
        <w:ind w:left="400"/>
      </w:pPr>
      <w:r>
        <w:rPr>
          <w:rFonts w:ascii="微软雅黑" w:hAnsi="微软雅黑" w:eastAsia="微软雅黑"/>
          <w:b w:val="0"/>
          <w:color w:val="7A7A7A"/>
          <w:sz w:val="19"/>
        </w:rPr>
        <w:t>人物：索拉娅，阿拉丁，劳拉，刺客（暗影），倒霉侍从，众护卫</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단검이 소라야의 등 한복판으로 곧장 날아간다. 소라야는 여전히 탁자 앞에 앉아 전혀 눈치채지 못한다. 라우라는 몸을 숙여 문서를 줍고 있다.</w:t>
      </w:r>
    </w:p>
    <w:p>
      <w:pPr>
        <w:keepNext w:val="0"/>
        <w:spacing w:after="180" w:before="0" w:line="283" w:lineRule="auto"/>
        <w:ind w:left="400"/>
      </w:pPr>
      <w:r>
        <w:rPr>
          <w:rFonts w:ascii="微软雅黑" w:hAnsi="微软雅黑" w:eastAsia="微软雅黑"/>
          <w:b w:val="0"/>
          <w:color w:val="7A7A7A"/>
          <w:sz w:val="19"/>
        </w:rPr>
        <w:t>△匕首撕直射索拉娅后心。索拉娅还坐在桌前，毫无察觉。劳拉正弯腰捡卷宗。</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 위급한 순간, 알라딘의 눈빛이 차가워진다.【클로즈업】몸 옆에 늘어뜨린 그의 손가락이 미세하게 걸린다.</w:t>
      </w:r>
    </w:p>
    <w:p>
      <w:pPr>
        <w:keepNext w:val="0"/>
        <w:spacing w:after="180" w:before="0" w:line="283" w:lineRule="auto"/>
        <w:ind w:left="400"/>
      </w:pPr>
      <w:r>
        <w:rPr>
          <w:rFonts w:ascii="微软雅黑" w:hAnsi="微软雅黑" w:eastAsia="微软雅黑"/>
          <w:b w:val="0"/>
          <w:color w:val="7A7A7A"/>
          <w:sz w:val="19"/>
        </w:rPr>
        <w:t>△危急时刻，阿拉丁眼神一冷，【特写】他垂在身侧的手指微微一勾。</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val="0"/>
          <w:color w:val="1A1A1A"/>
          <w:sz w:val="22"/>
        </w:rPr>
        <w:t>△ 쐐액——! 단검의 비행 궤도가 확 비틀려 소라야의 어깨를 스치고 지나가, 시종 하나의 두 다리 사이 바닥 벽돌에 박힌다.</w:t>
      </w:r>
    </w:p>
    <w:p>
      <w:pPr>
        <w:keepNext w:val="0"/>
        <w:spacing w:after="180" w:before="0" w:line="283" w:lineRule="auto"/>
        <w:ind w:left="400"/>
      </w:pPr>
      <w:r>
        <w:rPr>
          <w:rFonts w:ascii="微软雅黑" w:hAnsi="微软雅黑" w:eastAsia="微软雅黑"/>
          <w:b w:val="0"/>
          <w:color w:val="7A7A7A"/>
          <w:sz w:val="19"/>
        </w:rPr>
        <w:t>△嗖——！匕首飞行轨迹猛地偏转擦着索拉娅肩侧飞过，钉在一名侍从两腿之间的地砖上。</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시종</w:t>
      </w:r>
      <w:r>
        <w:rPr>
          <w:rFonts w:ascii="맑은 고딕" w:hAnsi="맑은 고딕" w:eastAsia="맑은 고딕"/>
          <w:b w:val="0"/>
          <w:color w:val="1A1A1A"/>
          <w:sz w:val="22"/>
        </w:rPr>
        <w:t>(놀라 주저앉으며): 으악——! 세상에! 자객이다! 공주님을 지켜라!</w:t>
      </w:r>
    </w:p>
    <w:p>
      <w:pPr>
        <w:keepNext w:val="0"/>
        <w:spacing w:after="180" w:before="0" w:line="283" w:lineRule="auto"/>
        <w:ind w:left="400"/>
      </w:pPr>
      <w:r>
        <w:rPr>
          <w:rFonts w:ascii="微软雅黑" w:hAnsi="微软雅黑" w:eastAsia="微软雅黑"/>
          <w:b w:val="0"/>
          <w:color w:val="7A7A7A"/>
          <w:sz w:val="19"/>
        </w:rPr>
        <w:t>侍从（吓到瘫坐在地）：啊——！我的老天！有刺客！护卫公主！</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val="0"/>
          <w:color w:val="1A1A1A"/>
          <w:sz w:val="22"/>
        </w:rPr>
        <w:t>△ 대전이 순식간에 터진다. 시종들이 당황해 물러서고, 라우라가 소라야 앞으로 몸을 던지며 경계하듯 주위를 둘러본다.</w:t>
      </w:r>
    </w:p>
    <w:p>
      <w:pPr>
        <w:keepNext w:val="0"/>
        <w:spacing w:after="180" w:before="0" w:line="283" w:lineRule="auto"/>
        <w:ind w:left="400"/>
      </w:pPr>
      <w:r>
        <w:rPr>
          <w:rFonts w:ascii="微软雅黑" w:hAnsi="微软雅黑" w:eastAsia="微软雅黑"/>
          <w:b w:val="0"/>
          <w:color w:val="7A7A7A"/>
          <w:sz w:val="19"/>
        </w:rPr>
        <w:t>△大殿瞬间炸开。侍从们惊慌后退，劳拉猛地扑到索拉娅身前，警惕地环视四周。</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color w:val="1A1A1A"/>
          <w:sz w:val="22"/>
        </w:rPr>
        <w:t>라우라</w:t>
      </w:r>
      <w:r>
        <w:rPr>
          <w:rFonts w:ascii="맑은 고딕" w:hAnsi="맑은 고딕" w:eastAsia="맑은 고딕"/>
          <w:b w:val="0"/>
          <w:color w:val="1A1A1A"/>
          <w:sz w:val="22"/>
        </w:rPr>
        <w:t>: 공주님! 조심하십시오!</w:t>
      </w:r>
    </w:p>
    <w:p>
      <w:pPr>
        <w:keepNext w:val="0"/>
        <w:spacing w:after="180" w:before="0" w:line="283" w:lineRule="auto"/>
        <w:ind w:left="400"/>
      </w:pPr>
      <w:r>
        <w:rPr>
          <w:rFonts w:ascii="微软雅黑" w:hAnsi="微软雅黑" w:eastAsia="微软雅黑"/>
          <w:b w:val="0"/>
          <w:color w:val="7A7A7A"/>
          <w:sz w:val="19"/>
        </w:rPr>
        <w:t>劳拉：公主！小心！</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val="0"/>
          <w:color w:val="1A1A1A"/>
          <w:sz w:val="22"/>
        </w:rPr>
        <w:t>△ 소라야가 홱 돌아보고 낯빛이 변한다.</w:t>
      </w:r>
    </w:p>
    <w:p>
      <w:pPr>
        <w:keepNext w:val="0"/>
        <w:spacing w:after="180" w:before="0" w:line="283" w:lineRule="auto"/>
        <w:ind w:left="400"/>
      </w:pPr>
      <w:r>
        <w:rPr>
          <w:rFonts w:ascii="微软雅黑" w:hAnsi="微软雅黑" w:eastAsia="微软雅黑"/>
          <w:b w:val="0"/>
          <w:color w:val="7A7A7A"/>
          <w:sz w:val="19"/>
        </w:rPr>
        <w:t>△索拉娅猛然回头，脸色一变。</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사각의 그림자가 다시 일렁이더니, 사람 형상의 검은 그림자가 벽을 타고 나타나 단검을 든 채 소라야에게 곧장 덤벼든다.</w:t>
      </w:r>
    </w:p>
    <w:p>
      <w:pPr>
        <w:keepNext w:val="0"/>
        <w:spacing w:after="180" w:before="0" w:line="283" w:lineRule="auto"/>
        <w:ind w:left="400"/>
      </w:pPr>
      <w:r>
        <w:rPr>
          <w:rFonts w:ascii="微软雅黑" w:hAnsi="微软雅黑" w:eastAsia="微软雅黑"/>
          <w:b w:val="0"/>
          <w:color w:val="7A7A7A"/>
          <w:sz w:val="19"/>
        </w:rPr>
        <w:t>△死角处的阴影再次涌动，一道人形黑影贴着墙面闪出，手持匕首直扑索拉娅。</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val="0"/>
          <w:color w:val="1A1A1A"/>
          <w:sz w:val="22"/>
        </w:rPr>
        <w:t>△【클로즈업】알라딘의 손끝이 현을 튕기듯 가볍게 움직인다.</w:t>
      </w:r>
    </w:p>
    <w:p>
      <w:pPr>
        <w:keepNext w:val="0"/>
        <w:spacing w:after="180" w:before="0" w:line="283" w:lineRule="auto"/>
        <w:ind w:left="400"/>
      </w:pPr>
      <w:r>
        <w:rPr>
          <w:rFonts w:ascii="微软雅黑" w:hAnsi="微软雅黑" w:eastAsia="微软雅黑"/>
          <w:b w:val="0"/>
          <w:color w:val="7A7A7A"/>
          <w:sz w:val="19"/>
        </w:rPr>
        <w:t>△【特写】阿拉丁的指尖像拨弄琴弦般轻点。</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val="0"/>
          <w:color w:val="1A1A1A"/>
          <w:sz w:val="22"/>
        </w:rPr>
        <w:t>△ 자객이 그림자에서 손을 내미는 순간 발이 확 미끄러져, 철퍼덕 바닥에 넘어진다.</w:t>
      </w:r>
    </w:p>
    <w:p>
      <w:pPr>
        <w:keepNext w:val="0"/>
        <w:spacing w:after="180" w:before="0" w:line="283" w:lineRule="auto"/>
        <w:ind w:left="400"/>
      </w:pPr>
      <w:r>
        <w:rPr>
          <w:rFonts w:ascii="微软雅黑" w:hAnsi="微软雅黑" w:eastAsia="微软雅黑"/>
          <w:b w:val="0"/>
          <w:color w:val="7A7A7A"/>
          <w:sz w:val="19"/>
        </w:rPr>
        <w:t>△刺客刚从阴影中探出手，脚下猛地打滑，啪一下摔在地上。</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color w:val="1A1A1A"/>
          <w:sz w:val="22"/>
        </w:rPr>
        <w:t>라우라</w:t>
      </w:r>
      <w:r>
        <w:rPr>
          <w:rFonts w:ascii="맑은 고딕" w:hAnsi="맑은 고딕" w:eastAsia="맑은 고딕"/>
          <w:b w:val="0"/>
          <w:color w:val="1A1A1A"/>
          <w:sz w:val="22"/>
        </w:rPr>
        <w:t>(멍하니): 쟤가…… 넘어졌어?</w:t>
      </w:r>
    </w:p>
    <w:p>
      <w:pPr>
        <w:keepNext w:val="0"/>
        <w:spacing w:after="180" w:before="0" w:line="283" w:lineRule="auto"/>
        <w:ind w:left="400"/>
      </w:pPr>
      <w:r>
        <w:rPr>
          <w:rFonts w:ascii="微软雅黑" w:hAnsi="微软雅黑" w:eastAsia="微软雅黑"/>
          <w:b w:val="0"/>
          <w:color w:val="7A7A7A"/>
          <w:sz w:val="19"/>
        </w:rPr>
        <w:t>劳拉（愣住）：他……摔倒了？</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val="0"/>
          <w:color w:val="1A1A1A"/>
          <w:sz w:val="22"/>
        </w:rPr>
        <w:t>△ 시종들이 마침내 자객의 모습을 발견하고 앞다퉈 칼을 뽑아 달려든다.</w:t>
      </w:r>
    </w:p>
    <w:p>
      <w:pPr>
        <w:keepNext w:val="0"/>
        <w:spacing w:after="180" w:before="0" w:line="283" w:lineRule="auto"/>
        <w:ind w:left="400"/>
      </w:pPr>
      <w:r>
        <w:rPr>
          <w:rFonts w:ascii="微软雅黑" w:hAnsi="微软雅黑" w:eastAsia="微软雅黑"/>
          <w:b w:val="0"/>
          <w:color w:val="7A7A7A"/>
          <w:sz w:val="19"/>
        </w:rPr>
        <w:t>△侍从们终于发现刺客身影，纷纷拔刀冲上去。</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color w:val="1A1A1A"/>
          <w:sz w:val="22"/>
        </w:rPr>
        <w:t>시종 A</w:t>
      </w:r>
      <w:r>
        <w:rPr>
          <w:rFonts w:ascii="맑은 고딕" w:hAnsi="맑은 고딕" w:eastAsia="맑은 고딕"/>
          <w:b w:val="0"/>
          <w:color w:val="1A1A1A"/>
          <w:sz w:val="22"/>
        </w:rPr>
        <w:t>: 저기다! 잡아라!</w:t>
      </w:r>
    </w:p>
    <w:p>
      <w:pPr>
        <w:keepNext w:val="0"/>
        <w:spacing w:after="180" w:before="0" w:line="283" w:lineRule="auto"/>
        <w:ind w:left="400"/>
      </w:pPr>
      <w:r>
        <w:rPr>
          <w:rFonts w:ascii="微软雅黑" w:hAnsi="微软雅黑" w:eastAsia="微软雅黑"/>
          <w:b w:val="0"/>
          <w:color w:val="7A7A7A"/>
          <w:sz w:val="19"/>
        </w:rPr>
        <w:t>侍从A：在那里！抓住他！</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color w:val="1A1A1A"/>
          <w:sz w:val="22"/>
        </w:rPr>
        <w:t>시종 B</w:t>
      </w:r>
      <w:r>
        <w:rPr>
          <w:rFonts w:ascii="맑은 고딕" w:hAnsi="맑은 고딕" w:eastAsia="맑은 고딕"/>
          <w:b w:val="0"/>
          <w:color w:val="1A1A1A"/>
          <w:sz w:val="22"/>
        </w:rPr>
        <w:t>: 공주 전하를 보호하라!</w:t>
      </w:r>
    </w:p>
    <w:p>
      <w:pPr>
        <w:keepNext w:val="0"/>
        <w:spacing w:after="180" w:before="0" w:line="283" w:lineRule="auto"/>
        <w:ind w:left="400"/>
      </w:pPr>
      <w:r>
        <w:rPr>
          <w:rFonts w:ascii="微软雅黑" w:hAnsi="微软雅黑" w:eastAsia="微软雅黑"/>
          <w:b w:val="0"/>
          <w:color w:val="7A7A7A"/>
          <w:sz w:val="19"/>
        </w:rPr>
        <w:t>侍从B：保护公主殿下！</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val="0"/>
          <w:color w:val="1A1A1A"/>
          <w:sz w:val="22"/>
        </w:rPr>
        <w:t>△ 연달아 실패한 자객이 몸을 흩뜨려 검은 그림자로 화하더니, 바닥에 붙어 대전 문밖으로 빠르게 달아난다.</w:t>
      </w:r>
    </w:p>
    <w:p>
      <w:pPr>
        <w:keepNext w:val="0"/>
        <w:spacing w:after="180" w:before="0" w:line="283" w:lineRule="auto"/>
        <w:ind w:left="400"/>
      </w:pPr>
      <w:r>
        <w:rPr>
          <w:rFonts w:ascii="微软雅黑" w:hAnsi="微软雅黑" w:eastAsia="微软雅黑"/>
          <w:b w:val="0"/>
          <w:color w:val="7A7A7A"/>
          <w:sz w:val="19"/>
        </w:rPr>
        <w:t>△刺客眼见连续失手，身形猛地散开，化作一道黑影贴着地面向大殿门外急速逃窜。</w:t>
      </w:r>
    </w:p>
    <w:p>
      <w:pPr>
        <w:keepNext/>
        <w:spacing w:after="20" w:before="0" w:line="283" w:lineRule="auto"/>
      </w:pPr>
      <w:r>
        <w:rPr>
          <w:rFonts w:ascii="맑은 고딕" w:hAnsi="맑은 고딕" w:eastAsia="맑은 고딕"/>
          <w:b w:val="0"/>
          <w:color w:val="B0B0B0"/>
          <w:sz w:val="16"/>
        </w:rPr>
        <w:t xml:space="preserve">17  </w:t>
      </w:r>
      <w:r>
        <w:rPr>
          <w:rFonts w:ascii="맑은 고딕" w:hAnsi="맑은 고딕" w:eastAsia="맑은 고딕"/>
          <w:b/>
          <w:color w:val="1A1A1A"/>
          <w:sz w:val="22"/>
        </w:rPr>
        <w:t>소라야</w:t>
      </w:r>
      <w:r>
        <w:rPr>
          <w:rFonts w:ascii="맑은 고딕" w:hAnsi="맑은 고딕" w:eastAsia="맑은 고딕"/>
          <w:b w:val="0"/>
          <w:color w:val="1A1A1A"/>
          <w:sz w:val="22"/>
        </w:rPr>
        <w:t>(경악): 도망친다, 잡아!</w:t>
      </w:r>
    </w:p>
    <w:p>
      <w:pPr>
        <w:keepNext w:val="0"/>
        <w:spacing w:after="180" w:before="0" w:line="283" w:lineRule="auto"/>
        <w:ind w:left="400"/>
      </w:pPr>
      <w:r>
        <w:rPr>
          <w:rFonts w:ascii="微软雅黑" w:hAnsi="微软雅黑" w:eastAsia="微软雅黑"/>
          <w:b w:val="0"/>
          <w:color w:val="7A7A7A"/>
          <w:sz w:val="19"/>
        </w:rPr>
        <w:t>索拉娅（大惊）：他想逃跑，给我抓住他！</w:t>
      </w:r>
    </w:p>
    <w:p>
      <w:pPr>
        <w:keepNext/>
        <w:spacing w:after="20" w:before="0" w:line="283" w:lineRule="auto"/>
      </w:pPr>
      <w:r>
        <w:rPr>
          <w:rFonts w:ascii="맑은 고딕" w:hAnsi="맑은 고딕" w:eastAsia="맑은 고딕"/>
          <w:b w:val="0"/>
          <w:color w:val="B0B0B0"/>
          <w:sz w:val="16"/>
        </w:rPr>
        <w:t xml:space="preserve">18  </w:t>
      </w:r>
      <w:r>
        <w:rPr>
          <w:rFonts w:ascii="맑은 고딕" w:hAnsi="맑은 고딕" w:eastAsia="맑은 고딕"/>
          <w:b w:val="0"/>
          <w:color w:val="1A1A1A"/>
          <w:sz w:val="22"/>
        </w:rPr>
        <w:t>△ 바닥에 붙어 달아나던 암영이 마침 알라딘 옆을 지나간다. 알라딘이 입꼬리를 살짝 올리고, 손을 들어 허리의 놋쇠 램프를 한 번 쓰다듬는다.</w:t>
      </w:r>
    </w:p>
    <w:p>
      <w:pPr>
        <w:keepNext w:val="0"/>
        <w:spacing w:after="180" w:before="0" w:line="283" w:lineRule="auto"/>
        <w:ind w:left="400"/>
      </w:pPr>
      <w:r>
        <w:rPr>
          <w:rFonts w:ascii="微软雅黑" w:hAnsi="微软雅黑" w:eastAsia="微软雅黑"/>
          <w:b w:val="0"/>
          <w:color w:val="7A7A7A"/>
          <w:sz w:val="19"/>
        </w:rPr>
        <w:t>△贴地逃窜的暗影刚好路过阿拉丁身边。阿拉丁嘴角微微一勾，抬手摸了摸腰间黄铜神灯。</w:t>
      </w:r>
    </w:p>
    <w:p>
      <w:pPr>
        <w:keepNext/>
        <w:spacing w:after="20" w:before="0" w:line="283" w:lineRule="auto"/>
      </w:pPr>
      <w:r>
        <w:rPr>
          <w:rFonts w:ascii="맑은 고딕" w:hAnsi="맑은 고딕" w:eastAsia="맑은 고딕"/>
          <w:b w:val="0"/>
          <w:color w:val="B0B0B0"/>
          <w:sz w:val="16"/>
        </w:rPr>
        <w:t xml:space="preserve">19  </w:t>
      </w:r>
      <w:r>
        <w:rPr>
          <w:rFonts w:ascii="맑은 고딕" w:hAnsi="맑은 고딕" w:eastAsia="맑은 고딕"/>
          <w:b/>
          <w:color w:val="1A1A1A"/>
          <w:sz w:val="22"/>
        </w:rPr>
        <w:t>알라딘</w:t>
      </w:r>
      <w:r>
        <w:rPr>
          <w:rFonts w:ascii="맑은 고딕" w:hAnsi="맑은 고딕" w:eastAsia="맑은 고딕"/>
          <w:b w:val="0"/>
          <w:color w:val="1A1A1A"/>
          <w:sz w:val="22"/>
        </w:rPr>
        <w:t>(낮게): 업무 종료.</w:t>
      </w:r>
    </w:p>
    <w:p>
      <w:pPr>
        <w:keepNext w:val="0"/>
        <w:spacing w:after="180" w:before="0" w:line="283" w:lineRule="auto"/>
        <w:ind w:left="400"/>
      </w:pPr>
      <w:r>
        <w:rPr>
          <w:rFonts w:ascii="微软雅黑" w:hAnsi="微软雅黑" w:eastAsia="微软雅黑"/>
          <w:b w:val="0"/>
          <w:color w:val="7A7A7A"/>
          <w:sz w:val="19"/>
        </w:rPr>
        <w:t>阿拉丁（低声）：工作结束。</w:t>
      </w:r>
    </w:p>
    <w:p>
      <w:pPr>
        <w:keepNext/>
        <w:spacing w:after="20" w:before="0" w:line="283" w:lineRule="auto"/>
      </w:pPr>
      <w:r>
        <w:rPr>
          <w:rFonts w:ascii="맑은 고딕" w:hAnsi="맑은 고딕" w:eastAsia="맑은 고딕"/>
          <w:b w:val="0"/>
          <w:color w:val="B0B0B0"/>
          <w:sz w:val="16"/>
        </w:rPr>
        <w:t xml:space="preserve">20  </w:t>
      </w:r>
      <w:r>
        <w:rPr>
          <w:rFonts w:ascii="맑은 고딕" w:hAnsi="맑은 고딕" w:eastAsia="맑은 고딕"/>
          <w:b w:val="0"/>
          <w:color w:val="1A1A1A"/>
          <w:sz w:val="22"/>
        </w:rPr>
        <w:t>△ 램프 주둥이에 금빛이 한 줄기 스친다.</w:t>
      </w:r>
    </w:p>
    <w:p>
      <w:pPr>
        <w:keepNext w:val="0"/>
        <w:spacing w:after="180" w:before="0" w:line="283" w:lineRule="auto"/>
        <w:ind w:left="400"/>
      </w:pPr>
      <w:r>
        <w:rPr>
          <w:rFonts w:ascii="微软雅黑" w:hAnsi="微软雅黑" w:eastAsia="微软雅黑"/>
          <w:b w:val="0"/>
          <w:color w:val="7A7A7A"/>
          <w:sz w:val="19"/>
        </w:rPr>
        <w:t>△神灯灯口闪过一缕金光。</w:t>
      </w:r>
    </w:p>
    <w:p>
      <w:pPr>
        <w:keepNext/>
        <w:spacing w:after="20" w:before="0" w:line="283" w:lineRule="auto"/>
      </w:pPr>
      <w:r>
        <w:rPr>
          <w:rFonts w:ascii="맑은 고딕" w:hAnsi="맑은 고딕" w:eastAsia="맑은 고딕"/>
          <w:b w:val="0"/>
          <w:color w:val="B0B0B0"/>
          <w:sz w:val="16"/>
        </w:rPr>
        <w:t xml:space="preserve">21  </w:t>
      </w:r>
      <w:r>
        <w:rPr>
          <w:rFonts w:ascii="맑은 고딕" w:hAnsi="맑은 고딕" w:eastAsia="맑은 고딕"/>
          <w:b w:val="0"/>
          <w:color w:val="1A1A1A"/>
          <w:sz w:val="22"/>
        </w:rPr>
        <w:t>△【클로즈업】바닥을 달리던 검은 그림자가 보이지 않는 소용돌이에 붙잡힌 듯 순식간에 비틀리더니, 쐐액 소리와 함께 램프 안으로 빨려 들어간다.</w:t>
      </w:r>
    </w:p>
    <w:p>
      <w:pPr>
        <w:keepNext w:val="0"/>
        <w:spacing w:after="180" w:before="0" w:line="283" w:lineRule="auto"/>
        <w:ind w:left="400"/>
      </w:pPr>
      <w:r>
        <w:rPr>
          <w:rFonts w:ascii="微软雅黑" w:hAnsi="微软雅黑" w:eastAsia="微软雅黑"/>
          <w:b w:val="0"/>
          <w:color w:val="7A7A7A"/>
          <w:sz w:val="19"/>
        </w:rPr>
        <w:t>△【特写】贴地逃窜的黑影像被无形漩涡抓住，瞬间扭曲，嗖的一声被吸入了神灯。</w:t>
      </w:r>
    </w:p>
    <w:p>
      <w:pPr>
        <w:keepNext/>
        <w:spacing w:after="20" w:before="0" w:line="283" w:lineRule="auto"/>
      </w:pPr>
      <w:r>
        <w:rPr>
          <w:rFonts w:ascii="맑은 고딕" w:hAnsi="맑은 고딕" w:eastAsia="맑은 고딕"/>
          <w:b w:val="0"/>
          <w:color w:val="B0B0B0"/>
          <w:sz w:val="16"/>
        </w:rPr>
        <w:t xml:space="preserve">22  </w:t>
      </w:r>
      <w:r>
        <w:rPr>
          <w:rFonts w:ascii="맑은 고딕" w:hAnsi="맑은 고딕" w:eastAsia="맑은 고딕"/>
          <w:b/>
          <w:color w:val="1A1A1A"/>
          <w:sz w:val="22"/>
        </w:rPr>
        <w:t>자객(암영)</w:t>
      </w:r>
      <w:r>
        <w:rPr>
          <w:rFonts w:ascii="맑은 고딕" w:hAnsi="맑은 고딕" w:eastAsia="맑은 고딕"/>
          <w:b w:val="0"/>
          <w:color w:val="1A1A1A"/>
          <w:sz w:val="22"/>
        </w:rPr>
        <w:t>(비명): 안 돼——!</w:t>
      </w:r>
    </w:p>
    <w:p>
      <w:pPr>
        <w:keepNext w:val="0"/>
        <w:spacing w:after="180" w:before="0" w:line="283" w:lineRule="auto"/>
        <w:ind w:left="400"/>
      </w:pPr>
      <w:r>
        <w:rPr>
          <w:rFonts w:ascii="微软雅黑" w:hAnsi="微软雅黑" w:eastAsia="微软雅黑"/>
          <w:b w:val="0"/>
          <w:color w:val="7A7A7A"/>
          <w:sz w:val="19"/>
        </w:rPr>
        <w:t>刺客（暗影）（惨叫）：不——！</w:t>
      </w:r>
    </w:p>
    <w:p>
      <w:pPr>
        <w:keepNext/>
        <w:spacing w:after="20" w:before="0" w:line="283" w:lineRule="auto"/>
      </w:pPr>
      <w:r>
        <w:rPr>
          <w:rFonts w:ascii="맑은 고딕" w:hAnsi="맑은 고딕" w:eastAsia="맑은 고딕"/>
          <w:b w:val="0"/>
          <w:color w:val="B0B0B0"/>
          <w:sz w:val="16"/>
        </w:rPr>
        <w:t xml:space="preserve">23  </w:t>
      </w:r>
      <w:r>
        <w:rPr>
          <w:rFonts w:ascii="맑은 고딕" w:hAnsi="맑은 고딕" w:eastAsia="맑은 고딕"/>
          <w:b w:val="0"/>
          <w:color w:val="1A1A1A"/>
          <w:sz w:val="22"/>
        </w:rPr>
        <w:t>△ 램프가 가볍게 떨리더니 딸꾹, 하고 푸른 연기를 한 모금 뱉는다.</w:t>
      </w:r>
    </w:p>
    <w:p>
      <w:pPr>
        <w:keepNext w:val="0"/>
        <w:spacing w:after="180" w:before="0" w:line="283" w:lineRule="auto"/>
        <w:ind w:left="400"/>
      </w:pPr>
      <w:r>
        <w:rPr>
          <w:rFonts w:ascii="微软雅黑" w:hAnsi="微软雅黑" w:eastAsia="微软雅黑"/>
          <w:b w:val="0"/>
          <w:color w:val="7A7A7A"/>
          <w:sz w:val="19"/>
        </w:rPr>
        <w:t>△神灯轻轻一震，发出嗝的一声，冒出一口蓝烟。</w:t>
      </w:r>
    </w:p>
    <w:p>
      <w:pPr>
        <w:keepNext/>
        <w:spacing w:after="20" w:before="0" w:line="283" w:lineRule="auto"/>
      </w:pPr>
      <w:r>
        <w:rPr>
          <w:rFonts w:ascii="맑은 고딕" w:hAnsi="맑은 고딕" w:eastAsia="맑은 고딕"/>
          <w:b w:val="0"/>
          <w:color w:val="B0B0B0"/>
          <w:sz w:val="16"/>
        </w:rPr>
        <w:t xml:space="preserve">24  </w:t>
      </w:r>
      <w:r>
        <w:rPr>
          <w:rFonts w:ascii="맑은 고딕" w:hAnsi="맑은 고딕" w:eastAsia="맑은 고딕"/>
          <w:b w:val="0"/>
          <w:color w:val="1A1A1A"/>
          <w:sz w:val="22"/>
        </w:rPr>
        <w:t>△ 알라딘의 낯빛이 살짝 변하고, 급히 손으로 연기를 흩은 뒤 사방을 두리번거린다.</w:t>
      </w:r>
    </w:p>
    <w:p>
      <w:pPr>
        <w:keepNext w:val="0"/>
        <w:spacing w:after="180" w:before="0" w:line="283" w:lineRule="auto"/>
        <w:ind w:left="400"/>
      </w:pPr>
      <w:r>
        <w:rPr>
          <w:rFonts w:ascii="微软雅黑" w:hAnsi="微软雅黑" w:eastAsia="微软雅黑"/>
          <w:b w:val="0"/>
          <w:color w:val="7A7A7A"/>
          <w:sz w:val="19"/>
        </w:rPr>
        <w:t>△阿拉丁脸色微变，迅速用手把烟挥散，然后朝着四周乱看。</w:t>
      </w:r>
    </w:p>
    <w:p>
      <w:pPr>
        <w:keepNext/>
        <w:spacing w:after="20" w:before="0" w:line="283" w:lineRule="auto"/>
      </w:pPr>
      <w:r>
        <w:rPr>
          <w:rFonts w:ascii="맑은 고딕" w:hAnsi="맑은 고딕" w:eastAsia="맑은 고딕"/>
          <w:b w:val="0"/>
          <w:color w:val="B0B0B0"/>
          <w:sz w:val="16"/>
        </w:rPr>
        <w:t xml:space="preserve">25  </w:t>
      </w:r>
      <w:r>
        <w:rPr>
          <w:rFonts w:ascii="맑은 고딕" w:hAnsi="맑은 고딕" w:eastAsia="맑은 고딕"/>
          <w:b/>
          <w:color w:val="1A1A1A"/>
          <w:sz w:val="22"/>
        </w:rPr>
        <w:t>알라딘</w:t>
      </w:r>
      <w:r>
        <w:rPr>
          <w:rFonts w:ascii="맑은 고딕" w:hAnsi="맑은 고딕" w:eastAsia="맑은 고딕"/>
          <w:b w:val="0"/>
          <w:color w:val="1A1A1A"/>
          <w:sz w:val="22"/>
        </w:rPr>
        <w:t>(낮게 중얼거리며): 젠장! 조용히 좀 해.</w:t>
      </w:r>
    </w:p>
    <w:p>
      <w:pPr>
        <w:keepNext w:val="0"/>
        <w:spacing w:after="180" w:before="0" w:line="283" w:lineRule="auto"/>
        <w:ind w:left="400"/>
      </w:pPr>
      <w:r>
        <w:rPr>
          <w:rFonts w:ascii="微软雅黑" w:hAnsi="微软雅黑" w:eastAsia="微软雅黑"/>
          <w:b w:val="0"/>
          <w:color w:val="7A7A7A"/>
          <w:sz w:val="19"/>
        </w:rPr>
        <w:t>阿拉丁（低声嘀咕）：该死！安静点。</w:t>
      </w:r>
    </w:p>
    <w:p>
      <w:pPr>
        <w:keepNext/>
        <w:spacing w:after="20" w:before="0" w:line="283" w:lineRule="auto"/>
      </w:pPr>
      <w:r>
        <w:rPr>
          <w:rFonts w:ascii="맑은 고딕" w:hAnsi="맑은 고딕" w:eastAsia="맑은 고딕"/>
          <w:b w:val="0"/>
          <w:color w:val="B0B0B0"/>
          <w:sz w:val="16"/>
        </w:rPr>
        <w:t xml:space="preserve">26  </w:t>
      </w:r>
      <w:r>
        <w:rPr>
          <w:rFonts w:ascii="맑은 고딕" w:hAnsi="맑은 고딕" w:eastAsia="맑은 고딕"/>
          <w:b w:val="0"/>
          <w:color w:val="1A1A1A"/>
          <w:sz w:val="22"/>
        </w:rPr>
        <w:t>△ 자객이 허공에서 사라지고 대전에 죽은 듯한 정적이 내려앉는다. 시종들이 칼을 든 채 텅 빈 바닥을 멍하니 바라본다.</w:t>
      </w:r>
    </w:p>
    <w:p>
      <w:pPr>
        <w:keepNext w:val="0"/>
        <w:spacing w:after="180" w:before="0" w:line="283" w:lineRule="auto"/>
        <w:ind w:left="400"/>
      </w:pPr>
      <w:r>
        <w:rPr>
          <w:rFonts w:ascii="微软雅黑" w:hAnsi="微软雅黑" w:eastAsia="微软雅黑"/>
          <w:b w:val="0"/>
          <w:color w:val="7A7A7A"/>
          <w:sz w:val="19"/>
        </w:rPr>
        <w:t>△刺客凭空消失，大殿内陷入死寂。侍从们举着刀，茫然看着空荡荡的地面。</w:t>
      </w:r>
    </w:p>
    <w:p>
      <w:pPr>
        <w:keepNext/>
        <w:spacing w:after="20" w:before="0" w:line="283" w:lineRule="auto"/>
      </w:pPr>
      <w:r>
        <w:rPr>
          <w:rFonts w:ascii="맑은 고딕" w:hAnsi="맑은 고딕" w:eastAsia="맑은 고딕"/>
          <w:b w:val="0"/>
          <w:color w:val="B0B0B0"/>
          <w:sz w:val="16"/>
        </w:rPr>
        <w:t xml:space="preserve">27  </w:t>
      </w:r>
      <w:r>
        <w:rPr>
          <w:rFonts w:ascii="맑은 고딕" w:hAnsi="맑은 고딕" w:eastAsia="맑은 고딕"/>
          <w:b w:val="0"/>
          <w:color w:val="1A1A1A"/>
          <w:sz w:val="22"/>
        </w:rPr>
        <w:t>△ 소라야가 천천히 고개를 돌린다. 시선이 알라딘에게 고정된다.</w:t>
      </w:r>
    </w:p>
    <w:p>
      <w:pPr>
        <w:keepNext w:val="0"/>
        <w:spacing w:after="180" w:before="0" w:line="283" w:lineRule="auto"/>
        <w:ind w:left="400"/>
      </w:pPr>
      <w:r>
        <w:rPr>
          <w:rFonts w:ascii="微软雅黑" w:hAnsi="微软雅黑" w:eastAsia="微软雅黑"/>
          <w:b w:val="0"/>
          <w:color w:val="7A7A7A"/>
          <w:sz w:val="19"/>
        </w:rPr>
        <w:t>△索拉娅缓缓转头，目光锁定阿拉丁。</w:t>
      </w:r>
    </w:p>
    <w:p>
      <w:pPr>
        <w:keepNext/>
        <w:spacing w:after="20" w:before="0" w:line="283" w:lineRule="auto"/>
      </w:pPr>
      <w:r>
        <w:rPr>
          <w:rFonts w:ascii="맑은 고딕" w:hAnsi="맑은 고딕" w:eastAsia="맑은 고딕"/>
          <w:b w:val="0"/>
          <w:color w:val="B0B0B0"/>
          <w:sz w:val="16"/>
        </w:rPr>
        <w:t xml:space="preserve">28  </w:t>
      </w:r>
      <w:r>
        <w:rPr>
          <w:rFonts w:ascii="맑은 고딕" w:hAnsi="맑은 고딕" w:eastAsia="맑은 고딕"/>
          <w:b/>
          <w:color w:val="1A1A1A"/>
          <w:sz w:val="22"/>
        </w:rPr>
        <w:t>소라야</w:t>
      </w:r>
      <w:r>
        <w:rPr>
          <w:rFonts w:ascii="맑은 고딕" w:hAnsi="맑은 고딕" w:eastAsia="맑은 고딕"/>
          <w:b w:val="0"/>
          <w:color w:val="1A1A1A"/>
          <w:sz w:val="22"/>
        </w:rPr>
        <w:t>: 방금…… 네가 한 거야?</w:t>
      </w:r>
    </w:p>
    <w:p>
      <w:pPr>
        <w:keepNext w:val="0"/>
        <w:spacing w:after="180" w:before="0" w:line="283" w:lineRule="auto"/>
        <w:ind w:left="400"/>
      </w:pPr>
      <w:r>
        <w:rPr>
          <w:rFonts w:ascii="微软雅黑" w:hAnsi="微软雅黑" w:eastAsia="微软雅黑"/>
          <w:b w:val="0"/>
          <w:color w:val="7A7A7A"/>
          <w:sz w:val="19"/>
        </w:rPr>
        <w:t>索拉娅：刚刚……是你做的吗？</w:t>
      </w:r>
    </w:p>
    <w:p>
      <w:pPr>
        <w:keepNext/>
        <w:spacing w:after="20" w:before="0" w:line="283" w:lineRule="auto"/>
      </w:pPr>
      <w:r>
        <w:rPr>
          <w:rFonts w:ascii="맑은 고딕" w:hAnsi="맑은 고딕" w:eastAsia="맑은 고딕"/>
          <w:b w:val="0"/>
          <w:color w:val="B0B0B0"/>
          <w:sz w:val="16"/>
        </w:rPr>
        <w:t xml:space="preserve">29  </w:t>
      </w:r>
      <w:r>
        <w:rPr>
          <w:rFonts w:ascii="맑은 고딕" w:hAnsi="맑은 고딕" w:eastAsia="맑은 고딕"/>
          <w:b w:val="0"/>
          <w:color w:val="1A1A1A"/>
          <w:sz w:val="22"/>
        </w:rPr>
        <w:t>△ 알라딘이 즉시 순진하고 어리둥절한 표정으로 갈아탄다.</w:t>
      </w:r>
    </w:p>
    <w:p>
      <w:pPr>
        <w:keepNext w:val="0"/>
        <w:spacing w:after="180" w:before="0" w:line="283" w:lineRule="auto"/>
        <w:ind w:left="400"/>
      </w:pPr>
      <w:r>
        <w:rPr>
          <w:rFonts w:ascii="微软雅黑" w:hAnsi="微软雅黑" w:eastAsia="微软雅黑"/>
          <w:b w:val="0"/>
          <w:color w:val="7A7A7A"/>
          <w:sz w:val="19"/>
        </w:rPr>
        <w:t>△阿拉丁立刻换上了一副无辜茫然的表情。</w:t>
      </w:r>
    </w:p>
    <w:p>
      <w:pPr>
        <w:keepNext/>
        <w:spacing w:after="20" w:before="0" w:line="283" w:lineRule="auto"/>
      </w:pPr>
      <w:r>
        <w:rPr>
          <w:rFonts w:ascii="맑은 고딕" w:hAnsi="맑은 고딕" w:eastAsia="맑은 고딕"/>
          <w:b w:val="0"/>
          <w:color w:val="B0B0B0"/>
          <w:sz w:val="16"/>
        </w:rPr>
        <w:t xml:space="preserve">30  </w:t>
      </w:r>
      <w:r>
        <w:rPr>
          <w:rFonts w:ascii="맑은 고딕" w:hAnsi="맑은 고딕" w:eastAsia="맑은 고딕"/>
          <w:b/>
          <w:color w:val="1A1A1A"/>
          <w:sz w:val="22"/>
        </w:rPr>
        <w:t>알라딘</w:t>
      </w:r>
      <w:r>
        <w:rPr>
          <w:rFonts w:ascii="맑은 고딕" w:hAnsi="맑은 고딕" w:eastAsia="맑은 고딕"/>
          <w:b w:val="0"/>
          <w:color w:val="1A1A1A"/>
          <w:sz w:val="22"/>
        </w:rPr>
        <w:t>(어리둥절): 제가요? 공주 전하, 무슨 농담이십니까? 저는 방금 오줌을 지릴 뻔했습니다.</w:t>
      </w:r>
    </w:p>
    <w:p>
      <w:pPr>
        <w:keepNext w:val="0"/>
        <w:spacing w:after="180" w:before="0" w:line="283" w:lineRule="auto"/>
        <w:ind w:left="400"/>
      </w:pPr>
      <w:r>
        <w:rPr>
          <w:rFonts w:ascii="微软雅黑" w:hAnsi="微软雅黑" w:eastAsia="微软雅黑"/>
          <w:b w:val="0"/>
          <w:color w:val="7A7A7A"/>
          <w:sz w:val="19"/>
        </w:rPr>
        <w:t>阿拉丁（茫然）：我？公主殿下，您在开什么玩笑？我刚才差点就尿裤子了。</w:t>
      </w:r>
    </w:p>
    <w:p>
      <w:pPr>
        <w:keepNext/>
        <w:spacing w:after="20" w:before="0" w:line="283" w:lineRule="auto"/>
      </w:pPr>
      <w:r>
        <w:rPr>
          <w:rFonts w:ascii="맑은 고딕" w:hAnsi="맑은 고딕" w:eastAsia="맑은 고딕"/>
          <w:b w:val="0"/>
          <w:color w:val="B0B0B0"/>
          <w:sz w:val="16"/>
        </w:rPr>
        <w:t xml:space="preserve">31  </w:t>
      </w:r>
      <w:r>
        <w:rPr>
          <w:rFonts w:ascii="맑은 고딕" w:hAnsi="맑은 고딕" w:eastAsia="맑은 고딕"/>
          <w:b w:val="0"/>
          <w:color w:val="1A1A1A"/>
          <w:sz w:val="22"/>
        </w:rPr>
        <w:t>△ 소라야가 다소 겁먹은 알라딘의 모습을 보며 미간을 좁힌다.</w:t>
      </w:r>
    </w:p>
    <w:p>
      <w:pPr>
        <w:keepNext w:val="0"/>
        <w:spacing w:after="180" w:before="0" w:line="283" w:lineRule="auto"/>
        <w:ind w:left="400"/>
      </w:pPr>
      <w:r>
        <w:rPr>
          <w:rFonts w:ascii="微软雅黑" w:hAnsi="微软雅黑" w:eastAsia="微软雅黑"/>
          <w:b w:val="0"/>
          <w:color w:val="7A7A7A"/>
          <w:sz w:val="19"/>
        </w:rPr>
        <w:t>△索拉娅看着阿拉丁有些懦弱的样子，眉头微皱。</w:t>
      </w:r>
    </w:p>
    <w:p>
      <w:pPr>
        <w:keepNext/>
        <w:spacing w:after="20" w:before="0" w:line="283" w:lineRule="auto"/>
      </w:pPr>
      <w:r>
        <w:rPr>
          <w:rFonts w:ascii="맑은 고딕" w:hAnsi="맑은 고딕" w:eastAsia="맑은 고딕"/>
          <w:b w:val="0"/>
          <w:color w:val="B0B0B0"/>
          <w:sz w:val="16"/>
        </w:rPr>
        <w:t xml:space="preserve">32  </w:t>
      </w:r>
      <w:r>
        <w:rPr>
          <w:rFonts w:ascii="맑은 고딕" w:hAnsi="맑은 고딕" w:eastAsia="맑은 고딕"/>
          <w:b/>
          <w:color w:val="1A1A1A"/>
          <w:sz w:val="22"/>
        </w:rPr>
        <w:t>소라야 OS</w:t>
      </w:r>
      <w:r>
        <w:rPr>
          <w:rFonts w:ascii="맑은 고딕" w:hAnsi="맑은 고딕" w:eastAsia="맑은 고딕"/>
          <w:b w:val="0"/>
          <w:color w:val="1A1A1A"/>
          <w:sz w:val="22"/>
        </w:rPr>
        <w:t>: 하긴, 몸에서 마법 기운조차 안 느껴져…… 설마, 아버지가 혼수에 빠지기 전에 몰래 남겨둔 패인가?</w:t>
      </w:r>
    </w:p>
    <w:p>
      <w:pPr>
        <w:keepNext w:val="0"/>
        <w:spacing w:after="180" w:before="0" w:line="283" w:lineRule="auto"/>
        <w:ind w:left="400"/>
      </w:pPr>
      <w:r>
        <w:rPr>
          <w:rFonts w:ascii="微软雅黑" w:hAnsi="微软雅黑" w:eastAsia="微软雅黑"/>
          <w:b w:val="0"/>
          <w:color w:val="7A7A7A"/>
          <w:sz w:val="19"/>
        </w:rPr>
        <w:t>索拉娅OS：确实，他身上连魔法气息都没有……难道，是父王昏迷前，暗中给我留下的底牌？</w:t>
      </w:r>
    </w:p>
    <w:p>
      <w:pPr>
        <w:keepNext/>
        <w:spacing w:after="20" w:before="0" w:line="283" w:lineRule="auto"/>
      </w:pPr>
      <w:r>
        <w:rPr>
          <w:rFonts w:ascii="맑은 고딕" w:hAnsi="맑은 고딕" w:eastAsia="맑은 고딕"/>
          <w:b w:val="0"/>
          <w:color w:val="B0B0B0"/>
          <w:sz w:val="16"/>
        </w:rPr>
        <w:t xml:space="preserve">33  </w:t>
      </w:r>
      <w:r>
        <w:rPr>
          <w:rFonts w:ascii="맑은 고딕" w:hAnsi="맑은 고딕" w:eastAsia="맑은 고딕"/>
          <w:b w:val="0"/>
          <w:color w:val="1A1A1A"/>
          <w:sz w:val="22"/>
        </w:rPr>
        <w:t>△ 소라야가 더는 알라딘을 상대하지 않고 돌아서서 시종들에게 매섭게 지시한다.</w:t>
      </w:r>
    </w:p>
    <w:p>
      <w:pPr>
        <w:keepNext w:val="0"/>
        <w:spacing w:after="180" w:before="0" w:line="283" w:lineRule="auto"/>
        <w:ind w:left="400"/>
      </w:pPr>
      <w:r>
        <w:rPr>
          <w:rFonts w:ascii="微软雅黑" w:hAnsi="微软雅黑" w:eastAsia="微软雅黑"/>
          <w:b w:val="0"/>
          <w:color w:val="7A7A7A"/>
          <w:sz w:val="19"/>
        </w:rPr>
        <w:t>△索拉娅不再理会阿拉丁，转身厉声指挥侍从。</w:t>
      </w:r>
    </w:p>
    <w:p>
      <w:pPr>
        <w:keepNext/>
        <w:spacing w:after="20" w:before="0" w:line="283" w:lineRule="auto"/>
      </w:pPr>
      <w:r>
        <w:rPr>
          <w:rFonts w:ascii="맑은 고딕" w:hAnsi="맑은 고딕" w:eastAsia="맑은 고딕"/>
          <w:b w:val="0"/>
          <w:color w:val="B0B0B0"/>
          <w:sz w:val="16"/>
        </w:rPr>
        <w:t xml:space="preserve">34  </w:t>
      </w:r>
      <w:r>
        <w:rPr>
          <w:rFonts w:ascii="맑은 고딕" w:hAnsi="맑은 고딕" w:eastAsia="맑은 고딕"/>
          <w:b/>
          <w:color w:val="1A1A1A"/>
          <w:sz w:val="22"/>
        </w:rPr>
        <w:t>소라야</w:t>
      </w:r>
      <w:r>
        <w:rPr>
          <w:rFonts w:ascii="맑은 고딕" w:hAnsi="맑은 고딕" w:eastAsia="맑은 고딕"/>
          <w:b w:val="0"/>
          <w:color w:val="1A1A1A"/>
          <w:sz w:val="22"/>
        </w:rPr>
        <w:t>: 침궁을 봉쇄해! 현장을 정리하고!</w:t>
      </w:r>
    </w:p>
    <w:p>
      <w:pPr>
        <w:keepNext w:val="0"/>
        <w:spacing w:after="180" w:before="0" w:line="283" w:lineRule="auto"/>
        <w:ind w:left="400"/>
      </w:pPr>
      <w:r>
        <w:rPr>
          <w:rFonts w:ascii="微软雅黑" w:hAnsi="微软雅黑" w:eastAsia="微软雅黑"/>
          <w:b w:val="0"/>
          <w:color w:val="7A7A7A"/>
          <w:sz w:val="19"/>
        </w:rPr>
        <w:t>索拉娅：封锁寝宫！清理现场！</w:t>
      </w:r>
    </w:p>
    <w:p>
      <w:pPr>
        <w:keepNext/>
        <w:spacing w:after="40" w:before="240" w:line="283" w:lineRule="auto"/>
      </w:pPr>
      <w:r>
        <w:rPr>
          <w:rFonts w:ascii="맑은 고딕" w:hAnsi="맑은 고딕" w:eastAsia="맑은 고딕"/>
          <w:b/>
          <w:color w:val="8A5A10"/>
          <w:sz w:val="25"/>
        </w:rPr>
        <w:t>004-2 말리크 저택 밀실/낮/내</w:t>
      </w:r>
    </w:p>
    <w:p>
      <w:pPr>
        <w:keepNext/>
        <w:spacing w:after="120" w:before="0" w:line="283" w:lineRule="auto"/>
      </w:pPr>
      <w:r>
        <w:rPr>
          <w:rFonts w:ascii="微软雅黑" w:hAnsi="微软雅黑" w:eastAsia="微软雅黑"/>
          <w:b w:val="0"/>
          <w:color w:val="7A7A7A"/>
          <w:sz w:val="20"/>
        </w:rPr>
        <w:t>004-2 马利克府邸密室/日/内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말리크</w:t>
      </w:r>
    </w:p>
    <w:p>
      <w:pPr>
        <w:keepNext w:val="0"/>
        <w:spacing w:after="180" w:before="0" w:line="283" w:lineRule="auto"/>
        <w:ind w:left="400"/>
      </w:pPr>
      <w:r>
        <w:rPr>
          <w:rFonts w:ascii="微软雅黑" w:hAnsi="微软雅黑" w:eastAsia="微软雅黑"/>
          <w:b w:val="0"/>
          <w:color w:val="7A7A7A"/>
          <w:sz w:val="19"/>
        </w:rPr>
        <w:t>人物：马利克</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음침하고 답답한 밀실 안. 푸르스름한 초 몇 자루가 타고 있다. 갑자기, 가운데 초 하나가 픽 소리와 함께 꺼진다.</w:t>
      </w:r>
    </w:p>
    <w:p>
      <w:pPr>
        <w:keepNext w:val="0"/>
        <w:spacing w:after="180" w:before="0" w:line="283" w:lineRule="auto"/>
        <w:ind w:left="400"/>
      </w:pPr>
      <w:r>
        <w:rPr>
          <w:rFonts w:ascii="微软雅黑" w:hAnsi="微软雅黑" w:eastAsia="微软雅黑"/>
          <w:b w:val="0"/>
          <w:color w:val="7A7A7A"/>
          <w:sz w:val="19"/>
        </w:rPr>
        <w:t>△阴暗压抑的密室内，数根幽蓝色蜡烛燃烧着，突然，中间一跟蜡烛噗的一声熄灭。</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val="0"/>
          <w:color w:val="1A1A1A"/>
          <w:sz w:val="22"/>
        </w:rPr>
        <w:t>△ 말리크【자막: 말리크 · 카마르 왕국 외척 총독】가 촛불 앞에 서 있다. 낯빛이 순식간에 어두워진다.</w:t>
      </w:r>
    </w:p>
    <w:p>
      <w:pPr>
        <w:keepNext w:val="0"/>
        <w:spacing w:after="180" w:before="0" w:line="283" w:lineRule="auto"/>
        <w:ind w:left="400"/>
      </w:pPr>
      <w:r>
        <w:rPr>
          <w:rFonts w:ascii="微软雅黑" w:hAnsi="微软雅黑" w:eastAsia="微软雅黑"/>
          <w:b w:val="0"/>
          <w:color w:val="7A7A7A"/>
          <w:sz w:val="19"/>
        </w:rPr>
        <w:t>△马利克【字幕：马利克、卡马尔王国外戚总督】站在灯前，脸色瞬间阴沉。</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color w:val="1A1A1A"/>
          <w:sz w:val="22"/>
        </w:rPr>
        <w:t>말리크</w:t>
      </w:r>
      <w:r>
        <w:rPr>
          <w:rFonts w:ascii="맑은 고딕" w:hAnsi="맑은 고딕" w:eastAsia="맑은 고딕"/>
          <w:b w:val="0"/>
          <w:color w:val="1A1A1A"/>
          <w:sz w:val="22"/>
        </w:rPr>
        <w:t>: 폐물! 소라야 하나 죽이려다 목숨까지 잃다니. 하지만 암영을 처리할 수 있는 자라면…… 그 정도 실력이면 최소한 대마법사급이다.</w:t>
      </w:r>
    </w:p>
    <w:p>
      <w:pPr>
        <w:keepNext w:val="0"/>
        <w:spacing w:after="180" w:before="0" w:line="283" w:lineRule="auto"/>
        <w:ind w:left="400"/>
      </w:pPr>
      <w:r>
        <w:rPr>
          <w:rFonts w:ascii="微软雅黑" w:hAnsi="微软雅黑" w:eastAsia="微软雅黑"/>
          <w:b w:val="0"/>
          <w:color w:val="7A7A7A"/>
          <w:sz w:val="19"/>
        </w:rPr>
        <w:t>马利克：废物！刺杀一个索拉娅，连命都丢了。不过能解决掉暗影……这种实力，至少也是大魔法师级别的存在。</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val="0"/>
          <w:color w:val="1A1A1A"/>
          <w:sz w:val="22"/>
        </w:rPr>
        <w:t>△ 말리크가 촛불을 응시한다. 눈빛이 변한다.</w:t>
      </w:r>
    </w:p>
    <w:p>
      <w:pPr>
        <w:keepNext w:val="0"/>
        <w:spacing w:after="180" w:before="0" w:line="283" w:lineRule="auto"/>
        <w:ind w:left="400"/>
      </w:pPr>
      <w:r>
        <w:rPr>
          <w:rFonts w:ascii="微软雅黑" w:hAnsi="微软雅黑" w:eastAsia="微软雅黑"/>
          <w:b w:val="0"/>
          <w:color w:val="7A7A7A"/>
          <w:sz w:val="19"/>
        </w:rPr>
        <w:t>△马利克盯着蜡烛，眼神变幻。</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color w:val="1A1A1A"/>
          <w:sz w:val="22"/>
        </w:rPr>
        <w:t>말리크</w:t>
      </w:r>
      <w:r>
        <w:rPr>
          <w:rFonts w:ascii="맑은 고딕" w:hAnsi="맑은 고딕" w:eastAsia="맑은 고딕"/>
          <w:b w:val="0"/>
          <w:color w:val="1A1A1A"/>
          <w:sz w:val="22"/>
        </w:rPr>
        <w:t>(코웃음): 술탄, 술탄. 역시 뒷수를 숨겨두고 있었군! 대마법사 하나로 네 왕좌를 지키겠다고? 꿈도 꾸지 마라!</w:t>
      </w:r>
    </w:p>
    <w:p>
      <w:pPr>
        <w:keepNext w:val="0"/>
        <w:spacing w:after="180" w:before="0" w:line="283" w:lineRule="auto"/>
        <w:ind w:left="400"/>
      </w:pPr>
      <w:r>
        <w:rPr>
          <w:rFonts w:ascii="微软雅黑" w:hAnsi="微软雅黑" w:eastAsia="微软雅黑"/>
          <w:b w:val="0"/>
          <w:color w:val="7A7A7A"/>
          <w:sz w:val="19"/>
        </w:rPr>
        <w:t>马利克（冷哼一声）：苏丹啊苏丹，你果然还藏了后手！一个大魔法师也想保住你的王座？做梦！</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val="0"/>
          <w:color w:val="1A1A1A"/>
          <w:sz w:val="22"/>
        </w:rPr>
        <w:t>△ 말리크의 눈이 가늘어지고 입꼬리가 천천히 냉소로 말려 올라간다.</w:t>
      </w:r>
    </w:p>
    <w:p>
      <w:pPr>
        <w:keepNext w:val="0"/>
        <w:spacing w:after="180" w:before="0" w:line="283" w:lineRule="auto"/>
        <w:ind w:left="400"/>
      </w:pPr>
      <w:r>
        <w:rPr>
          <w:rFonts w:ascii="微软雅黑" w:hAnsi="微软雅黑" w:eastAsia="微软雅黑"/>
          <w:b w:val="0"/>
          <w:color w:val="7A7A7A"/>
          <w:sz w:val="19"/>
        </w:rPr>
        <w:t>△马利克眼睛眯起，嘴角缓缓勾起冷笑。</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말리크</w:t>
      </w:r>
      <w:r>
        <w:rPr>
          <w:rFonts w:ascii="맑은 고딕" w:hAnsi="맑은 고딕" w:eastAsia="맑은 고딕"/>
          <w:b w:val="0"/>
          <w:color w:val="1A1A1A"/>
          <w:sz w:val="22"/>
        </w:rPr>
        <w:t>: 카심, 그 멍청이도 이제 써먹을 때가 됐군!</w:t>
      </w:r>
    </w:p>
    <w:p>
      <w:pPr>
        <w:keepNext w:val="0"/>
        <w:spacing w:after="180" w:before="0" w:line="283" w:lineRule="auto"/>
        <w:ind w:left="400"/>
      </w:pPr>
      <w:r>
        <w:rPr>
          <w:rFonts w:ascii="微软雅黑" w:hAnsi="微软雅黑" w:eastAsia="微软雅黑"/>
          <w:b w:val="0"/>
          <w:color w:val="7A7A7A"/>
          <w:sz w:val="19"/>
        </w:rPr>
        <w:t>马利克：卡西姆那个蠢货，也该派上用场了！</w:t>
      </w:r>
    </w:p>
    <w:p>
      <w:r>
        <w:br w:type="page"/>
      </w:r>
    </w:p>
    <w:p>
      <w:pPr>
        <w:keepNext/>
        <w:spacing w:after="200" w:before="0" w:line="283" w:lineRule="auto"/>
      </w:pPr>
      <w:r>
        <w:rPr>
          <w:rFonts w:ascii="맑은 고딕" w:hAnsi="맑은 고딕" w:eastAsia="맑은 고딕"/>
          <w:b/>
          <w:color w:val="1A1A1A"/>
          <w:sz w:val="32"/>
        </w:rPr>
        <w:t>제5화</w:t>
      </w:r>
      <w:r>
        <w:rPr>
          <w:rFonts w:ascii="微软雅黑" w:hAnsi="微软雅黑" w:eastAsia="微软雅黑"/>
          <w:b w:val="0"/>
          <w:color w:val="7A7A7A"/>
          <w:sz w:val="22"/>
        </w:rPr>
        <w:t xml:space="preserve">   第5集</w:t>
      </w:r>
    </w:p>
    <w:p>
      <w:pPr>
        <w:keepNext/>
        <w:spacing w:after="40" w:before="240" w:line="283" w:lineRule="auto"/>
      </w:pPr>
      <w:r>
        <w:rPr>
          <w:rFonts w:ascii="맑은 고딕" w:hAnsi="맑은 고딕" w:eastAsia="맑은 고딕"/>
          <w:b/>
          <w:color w:val="8A5A10"/>
          <w:sz w:val="25"/>
        </w:rPr>
        <w:t>005-1 왕궁 침전/낮/내</w:t>
      </w:r>
    </w:p>
    <w:p>
      <w:pPr>
        <w:keepNext/>
        <w:spacing w:after="120" w:before="0" w:line="283" w:lineRule="auto"/>
      </w:pPr>
      <w:r>
        <w:rPr>
          <w:rFonts w:ascii="微软雅黑" w:hAnsi="微软雅黑" w:eastAsia="微软雅黑"/>
          <w:b w:val="0"/>
          <w:color w:val="7A7A7A"/>
          <w:sz w:val="20"/>
        </w:rPr>
        <w:t>005-1 王宫寝殿/日/内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소라야, 알라딘, 카심, 라우라, 흑포 마법사, 시종들</w:t>
      </w:r>
    </w:p>
    <w:p>
      <w:pPr>
        <w:keepNext w:val="0"/>
        <w:spacing w:after="180" w:before="0" w:line="283" w:lineRule="auto"/>
        <w:ind w:left="400"/>
      </w:pPr>
      <w:r>
        <w:rPr>
          <w:rFonts w:ascii="微软雅黑" w:hAnsi="微软雅黑" w:eastAsia="微软雅黑"/>
          <w:b w:val="0"/>
          <w:color w:val="7A7A7A"/>
          <w:sz w:val="19"/>
        </w:rPr>
        <w:t>人物：索拉娅，阿拉丁，卡西姆，劳拉，黑袍法师，众侍从</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침전 안. 소라야가 의자에 앉아 있다. 시선은 알라딘에게 단단히 고정되어 있다.</w:t>
      </w:r>
    </w:p>
    <w:p>
      <w:pPr>
        <w:keepNext w:val="0"/>
        <w:spacing w:after="180" w:before="0" w:line="283" w:lineRule="auto"/>
        <w:ind w:left="400"/>
      </w:pPr>
      <w:r>
        <w:rPr>
          <w:rFonts w:ascii="微软雅黑" w:hAnsi="微软雅黑" w:eastAsia="微软雅黑"/>
          <w:b w:val="0"/>
          <w:color w:val="7A7A7A"/>
          <w:sz w:val="19"/>
        </w:rPr>
        <w:t>△寝殿内，索拉娅坐在椅上。视线死死锁定阿拉丁。</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color w:val="1A1A1A"/>
          <w:sz w:val="22"/>
        </w:rPr>
        <w:t>소라야 OS</w:t>
      </w:r>
      <w:r>
        <w:rPr>
          <w:rFonts w:ascii="맑은 고딕" w:hAnsi="맑은 고딕" w:eastAsia="맑은 고딕"/>
          <w:b w:val="0"/>
          <w:color w:val="1A1A1A"/>
          <w:sz w:val="22"/>
        </w:rPr>
        <w:t>: 단검이 비틀린 것…… 자객이 사라진 건 절대 우연이 아니야. 그런데 이 자식한테선 마법의 파동이 조금도 안 느껴져……</w:t>
      </w:r>
    </w:p>
    <w:p>
      <w:pPr>
        <w:keepNext w:val="0"/>
        <w:spacing w:after="180" w:before="0" w:line="283" w:lineRule="auto"/>
        <w:ind w:left="400"/>
      </w:pPr>
      <w:r>
        <w:rPr>
          <w:rFonts w:ascii="微软雅黑" w:hAnsi="微软雅黑" w:eastAsia="微软雅黑"/>
          <w:b w:val="0"/>
          <w:color w:val="7A7A7A"/>
          <w:sz w:val="19"/>
        </w:rPr>
        <w:t>索拉娅OS：匕首偏转……刺客消失绝不是巧合。可这家伙身上却没有半点魔法波动......</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val="0"/>
          <w:color w:val="1A1A1A"/>
          <w:sz w:val="22"/>
        </w:rPr>
        <w:t>△【클로즈업】알라딘은 전혀 자각이 없다. 그가 뒤춤에서 붉은 사과 하나를 꺼내 옷에 쓱쓱 닦더니, 입을 크게 벌려 베어 물려 한다.</w:t>
      </w:r>
    </w:p>
    <w:p>
      <w:pPr>
        <w:keepNext w:val="0"/>
        <w:spacing w:after="180" w:before="0" w:line="283" w:lineRule="auto"/>
        <w:ind w:left="400"/>
      </w:pPr>
      <w:r>
        <w:rPr>
          <w:rFonts w:ascii="微软雅黑" w:hAnsi="微软雅黑" w:eastAsia="微软雅黑"/>
          <w:b w:val="0"/>
          <w:color w:val="7A7A7A"/>
          <w:sz w:val="19"/>
        </w:rPr>
        <w:t>△【特写】阿拉丁毫无自觉，他反手掏出一颗红苹果在衣服上擦了擦，张大嘴准备咬下去。</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소라야 OS</w:t>
      </w:r>
      <w:r>
        <w:rPr>
          <w:rFonts w:ascii="맑은 고딕" w:hAnsi="맑은 고딕" w:eastAsia="맑은 고딕"/>
          <w:b w:val="0"/>
          <w:color w:val="1A1A1A"/>
          <w:sz w:val="22"/>
        </w:rPr>
        <w:t>(어이없어하며): 분명 내가 너무 많이 생각한 거야! 저 자식은 아무리 봐도…… 그냥 백치 같은데.</w:t>
      </w:r>
    </w:p>
    <w:p>
      <w:pPr>
        <w:keepNext w:val="0"/>
        <w:spacing w:after="180" w:before="0" w:line="283" w:lineRule="auto"/>
        <w:ind w:left="400"/>
      </w:pPr>
      <w:r>
        <w:rPr>
          <w:rFonts w:ascii="微软雅黑" w:hAnsi="微软雅黑" w:eastAsia="微软雅黑"/>
          <w:b w:val="0"/>
          <w:color w:val="7A7A7A"/>
          <w:sz w:val="19"/>
        </w:rPr>
        <w:t>索拉娅OS（无语）：肯定是我想多了！这家伙看起来......简直就像个白痴。</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val="0"/>
          <w:color w:val="1A1A1A"/>
          <w:sz w:val="22"/>
        </w:rPr>
        <w:t>△ 갑자기 침전 밖에서 소란이 인다.</w:t>
      </w:r>
    </w:p>
    <w:p>
      <w:pPr>
        <w:keepNext w:val="0"/>
        <w:spacing w:after="180" w:before="0" w:line="283" w:lineRule="auto"/>
        <w:ind w:left="400"/>
      </w:pPr>
      <w:r>
        <w:rPr>
          <w:rFonts w:ascii="微软雅黑" w:hAnsi="微软雅黑" w:eastAsia="微软雅黑"/>
          <w:b w:val="0"/>
          <w:color w:val="7A7A7A"/>
          <w:sz w:val="19"/>
        </w:rPr>
        <w:t>△突然，寝殿外传来一阵喧闹。</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color w:val="1A1A1A"/>
          <w:sz w:val="22"/>
        </w:rPr>
        <w:t>라우라 VO</w:t>
      </w:r>
      <w:r>
        <w:rPr>
          <w:rFonts w:ascii="맑은 고딕" w:hAnsi="맑은 고딕" w:eastAsia="맑은 고딕"/>
          <w:b w:val="0"/>
          <w:color w:val="1A1A1A"/>
          <w:sz w:val="22"/>
        </w:rPr>
        <w:t>(공포): 카심 경! 공주 전하께서 쉬고 계십니다, 들어가시면——악!</w:t>
      </w:r>
    </w:p>
    <w:p>
      <w:pPr>
        <w:keepNext w:val="0"/>
        <w:spacing w:after="180" w:before="0" w:line="283" w:lineRule="auto"/>
        <w:ind w:left="400"/>
      </w:pPr>
      <w:r>
        <w:rPr>
          <w:rFonts w:ascii="微软雅黑" w:hAnsi="微软雅黑" w:eastAsia="微软雅黑"/>
          <w:b w:val="0"/>
          <w:color w:val="7A7A7A"/>
          <w:sz w:val="19"/>
        </w:rPr>
        <w:t>劳拉VO（惊恐）：卡西姆勋爵！公主殿下在休息，你不能——啊！</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val="0"/>
          <w:color w:val="1A1A1A"/>
          <w:sz w:val="22"/>
        </w:rPr>
        <w:t>△ 쾅——! 라우라가 강한 힘에 떠밀려 문 안으로 들어와 바닥에 세게 쓰러진다.</w:t>
      </w:r>
    </w:p>
    <w:p>
      <w:pPr>
        <w:keepNext w:val="0"/>
        <w:spacing w:after="180" w:before="0" w:line="283" w:lineRule="auto"/>
        <w:ind w:left="400"/>
      </w:pPr>
      <w:r>
        <w:rPr>
          <w:rFonts w:ascii="微软雅黑" w:hAnsi="微软雅黑" w:eastAsia="微软雅黑"/>
          <w:b w:val="0"/>
          <w:color w:val="7A7A7A"/>
          <w:sz w:val="19"/>
        </w:rPr>
        <w:t>△砰——！劳拉被一股大力推入门内，重重地摔在地上。</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카심【자막: 카심 · 귀족 공자】이 흑포 마법사 두 명과 호위 몇을 데리고 거들먹거리며 침전으로 들어선다.</w:t>
      </w:r>
    </w:p>
    <w:p>
      <w:pPr>
        <w:keepNext w:val="0"/>
        <w:spacing w:after="180" w:before="0" w:line="283" w:lineRule="auto"/>
        <w:ind w:left="400"/>
      </w:pPr>
      <w:r>
        <w:rPr>
          <w:rFonts w:ascii="微软雅黑" w:hAnsi="微软雅黑" w:eastAsia="微软雅黑"/>
          <w:b w:val="0"/>
          <w:color w:val="7A7A7A"/>
          <w:sz w:val="19"/>
        </w:rPr>
        <w:t>△卡西姆【字幕：卡西姆、贵族公子】带着两名黑袍法师，以及几名护卫大摇大摆地跨入寝殿。</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color w:val="1A1A1A"/>
          <w:sz w:val="22"/>
        </w:rPr>
        <w:t>소라야</w:t>
      </w:r>
      <w:r>
        <w:rPr>
          <w:rFonts w:ascii="맑은 고딕" w:hAnsi="맑은 고딕" w:eastAsia="맑은 고딕"/>
          <w:b w:val="0"/>
          <w:color w:val="1A1A1A"/>
          <w:sz w:val="22"/>
        </w:rPr>
        <w:t>(벌떡 일어서고, 낯빛이 어두워진다): 카심! 누가 감히 내 침전에 쳐들어오라고 했지? 반역이라도 하겠다는 거야?</w:t>
      </w:r>
    </w:p>
    <w:p>
      <w:pPr>
        <w:keepNext w:val="0"/>
        <w:spacing w:after="180" w:before="0" w:line="283" w:lineRule="auto"/>
        <w:ind w:left="400"/>
      </w:pPr>
      <w:r>
        <w:rPr>
          <w:rFonts w:ascii="微软雅黑" w:hAnsi="微软雅黑" w:eastAsia="微软雅黑"/>
          <w:b w:val="0"/>
          <w:color w:val="7A7A7A"/>
          <w:sz w:val="19"/>
        </w:rPr>
        <w:t>索拉娅（猛地站起，脸色变得阴沉）：卡西姆！谁给你的胆子闯进我的寝殿？你想造反吗！</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color w:val="1A1A1A"/>
          <w:sz w:val="22"/>
        </w:rPr>
        <w:t>카심</w:t>
      </w:r>
      <w:r>
        <w:rPr>
          <w:rFonts w:ascii="맑은 고딕" w:hAnsi="맑은 고딕" w:eastAsia="맑은 고딕"/>
          <w:b w:val="0"/>
          <w:color w:val="1A1A1A"/>
          <w:sz w:val="22"/>
        </w:rPr>
        <w:t>: 반역? 소라야, 나의 아름다운 약혼녀. 나는 그저 당신의 미래 남편으로서 정당한 권리를 행사했을 뿐이오.</w:t>
      </w:r>
    </w:p>
    <w:p>
      <w:pPr>
        <w:keepNext w:val="0"/>
        <w:spacing w:after="180" w:before="0" w:line="283" w:lineRule="auto"/>
        <w:ind w:left="400"/>
      </w:pPr>
      <w:r>
        <w:rPr>
          <w:rFonts w:ascii="微软雅黑" w:hAnsi="微软雅黑" w:eastAsia="微软雅黑"/>
          <w:b w:val="0"/>
          <w:color w:val="7A7A7A"/>
          <w:sz w:val="19"/>
        </w:rPr>
        <w:t>卡西姆：造反？索拉娅，我美丽的未婚妻，我只是行使了一下身为你未来丈夫的合法权利。</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val="0"/>
          <w:color w:val="1A1A1A"/>
          <w:sz w:val="22"/>
        </w:rPr>
        <w:t>△ 소라야의 눈빛이 싸늘하고, 얼굴은 혐오로 가득하다.</w:t>
      </w:r>
    </w:p>
    <w:p>
      <w:pPr>
        <w:keepNext w:val="0"/>
        <w:spacing w:after="180" w:before="0" w:line="283" w:lineRule="auto"/>
        <w:ind w:left="400"/>
      </w:pPr>
      <w:r>
        <w:rPr>
          <w:rFonts w:ascii="微软雅黑" w:hAnsi="微软雅黑" w:eastAsia="微软雅黑"/>
          <w:b w:val="0"/>
          <w:color w:val="7A7A7A"/>
          <w:sz w:val="19"/>
        </w:rPr>
        <w:t>△索拉娅眼神冰冷，满脸厌恶。</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color w:val="1A1A1A"/>
          <w:sz w:val="22"/>
        </w:rPr>
        <w:t>소라야</w:t>
      </w:r>
      <w:r>
        <w:rPr>
          <w:rFonts w:ascii="맑은 고딕" w:hAnsi="맑은 고딕" w:eastAsia="맑은 고딕"/>
          <w:b w:val="0"/>
          <w:color w:val="1A1A1A"/>
          <w:sz w:val="22"/>
        </w:rPr>
        <w:t>: 닥쳐! 누가 네 약혼녀야! 여봐라, 이 미친것들을 당장 내던져!</w:t>
      </w:r>
    </w:p>
    <w:p>
      <w:pPr>
        <w:keepNext w:val="0"/>
        <w:spacing w:after="180" w:before="0" w:line="283" w:lineRule="auto"/>
        <w:ind w:left="400"/>
      </w:pPr>
      <w:r>
        <w:rPr>
          <w:rFonts w:ascii="微软雅黑" w:hAnsi="微软雅黑" w:eastAsia="微软雅黑"/>
          <w:b w:val="0"/>
          <w:color w:val="7A7A7A"/>
          <w:sz w:val="19"/>
        </w:rPr>
        <w:t>索拉娅：闭嘴！谁是你的未婚妻！来人，把这群狂徒给我扔出去！</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val="0"/>
          <w:color w:val="1A1A1A"/>
          <w:sz w:val="22"/>
        </w:rPr>
        <w:t>△ 전각 안의 시종 몇이 움직이려 하자, 카심이 경멸하듯 손을 든다.</w:t>
      </w:r>
    </w:p>
    <w:p>
      <w:pPr>
        <w:keepNext w:val="0"/>
        <w:spacing w:after="180" w:before="0" w:line="283" w:lineRule="auto"/>
        <w:ind w:left="400"/>
      </w:pPr>
      <w:r>
        <w:rPr>
          <w:rFonts w:ascii="微软雅黑" w:hAnsi="微软雅黑" w:eastAsia="微软雅黑"/>
          <w:b w:val="0"/>
          <w:color w:val="7A7A7A"/>
          <w:sz w:val="19"/>
        </w:rPr>
        <w:t>△殿内的几名侍从刚要动，卡西姆不屑地抬起手。</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color w:val="1A1A1A"/>
          <w:sz w:val="22"/>
        </w:rPr>
        <w:t>카심</w:t>
      </w:r>
      <w:r>
        <w:rPr>
          <w:rFonts w:ascii="맑은 고딕" w:hAnsi="맑은 고딕" w:eastAsia="맑은 고딕"/>
          <w:b w:val="0"/>
          <w:color w:val="1A1A1A"/>
          <w:sz w:val="22"/>
        </w:rPr>
        <w:t>(냉소): 좋게 대해주니 기어오르는군. 해.</w:t>
      </w:r>
    </w:p>
    <w:p>
      <w:pPr>
        <w:keepNext w:val="0"/>
        <w:spacing w:after="180" w:before="0" w:line="283" w:lineRule="auto"/>
        <w:ind w:left="400"/>
      </w:pPr>
      <w:r>
        <w:rPr>
          <w:rFonts w:ascii="微软雅黑" w:hAnsi="微软雅黑" w:eastAsia="微软雅黑"/>
          <w:b w:val="0"/>
          <w:color w:val="7A7A7A"/>
          <w:sz w:val="19"/>
        </w:rPr>
        <w:t>卡西姆（冷笑）：给脸不要脸。动手。</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val="0"/>
          <w:color w:val="1A1A1A"/>
          <w:sz w:val="22"/>
        </w:rPr>
        <w:t>△ 카심 뒤의 흑포 마법사 두 명이 앞으로 한 걸음 나선다.</w:t>
      </w:r>
    </w:p>
    <w:p>
      <w:pPr>
        <w:keepNext w:val="0"/>
        <w:spacing w:after="180" w:before="0" w:line="283" w:lineRule="auto"/>
        <w:ind w:left="400"/>
      </w:pPr>
      <w:r>
        <w:rPr>
          <w:rFonts w:ascii="微软雅黑" w:hAnsi="微软雅黑" w:eastAsia="微软雅黑"/>
          <w:b w:val="0"/>
          <w:color w:val="7A7A7A"/>
          <w:sz w:val="19"/>
        </w:rPr>
        <w:t>△卡西姆身后的两名黑袍法师猛地上前一步。</w:t>
      </w:r>
    </w:p>
    <w:p>
      <w:pPr>
        <w:keepNext/>
        <w:spacing w:after="20" w:before="0" w:line="283" w:lineRule="auto"/>
      </w:pPr>
      <w:r>
        <w:rPr>
          <w:rFonts w:ascii="맑은 고딕" w:hAnsi="맑은 고딕" w:eastAsia="맑은 고딕"/>
          <w:b w:val="0"/>
          <w:color w:val="B0B0B0"/>
          <w:sz w:val="16"/>
        </w:rPr>
        <w:t xml:space="preserve">17  </w:t>
      </w:r>
      <w:r>
        <w:rPr>
          <w:rFonts w:ascii="맑은 고딕" w:hAnsi="맑은 고딕" w:eastAsia="맑은 고딕"/>
          <w:b w:val="0"/>
          <w:color w:val="1A1A1A"/>
          <w:sz w:val="22"/>
        </w:rPr>
        <w:t>△【클로즈업】콰앙—— 마법의 기파가 터지고, 시종들이 연달아 밀려나며 낯빛이 창백해진다.</w:t>
      </w:r>
    </w:p>
    <w:p>
      <w:pPr>
        <w:keepNext w:val="0"/>
        <w:spacing w:after="180" w:before="0" w:line="283" w:lineRule="auto"/>
        <w:ind w:left="400"/>
      </w:pPr>
      <w:r>
        <w:rPr>
          <w:rFonts w:ascii="微软雅黑" w:hAnsi="微软雅黑" w:eastAsia="微软雅黑"/>
          <w:b w:val="0"/>
          <w:color w:val="7A7A7A"/>
          <w:sz w:val="19"/>
        </w:rPr>
        <w:t>△【特写】轰——魔法气浪爆开，侍从们被逼得连连后退，脸色惨白。</w:t>
      </w:r>
    </w:p>
    <w:p>
      <w:pPr>
        <w:keepNext/>
        <w:spacing w:after="20" w:before="0" w:line="283" w:lineRule="auto"/>
      </w:pPr>
      <w:r>
        <w:rPr>
          <w:rFonts w:ascii="맑은 고딕" w:hAnsi="맑은 고딕" w:eastAsia="맑은 고딕"/>
          <w:b w:val="0"/>
          <w:color w:val="B0B0B0"/>
          <w:sz w:val="16"/>
        </w:rPr>
        <w:t xml:space="preserve">18  </w:t>
      </w:r>
      <w:r>
        <w:rPr>
          <w:rFonts w:ascii="맑은 고딕" w:hAnsi="맑은 고딕" w:eastAsia="맑은 고딕"/>
          <w:b/>
          <w:color w:val="1A1A1A"/>
          <w:sz w:val="22"/>
        </w:rPr>
        <w:t>라우라</w:t>
      </w:r>
      <w:r>
        <w:rPr>
          <w:rFonts w:ascii="맑은 고딕" w:hAnsi="맑은 고딕" w:eastAsia="맑은 고딕"/>
          <w:b w:val="0"/>
          <w:color w:val="1A1A1A"/>
          <w:sz w:val="22"/>
        </w:rPr>
        <w:t>(공포): 고위 마법사…… 그것도 두 명!</w:t>
      </w:r>
    </w:p>
    <w:p>
      <w:pPr>
        <w:keepNext w:val="0"/>
        <w:spacing w:after="180" w:before="0" w:line="283" w:lineRule="auto"/>
        <w:ind w:left="400"/>
      </w:pPr>
      <w:r>
        <w:rPr>
          <w:rFonts w:ascii="微软雅黑" w:hAnsi="微软雅黑" w:eastAsia="微软雅黑"/>
          <w:b w:val="0"/>
          <w:color w:val="7A7A7A"/>
          <w:sz w:val="19"/>
        </w:rPr>
        <w:t>劳拉（惊恐）：高阶魔法师……还是两名！</w:t>
      </w:r>
    </w:p>
    <w:p>
      <w:pPr>
        <w:keepNext/>
        <w:spacing w:after="20" w:before="0" w:line="283" w:lineRule="auto"/>
      </w:pPr>
      <w:r>
        <w:rPr>
          <w:rFonts w:ascii="맑은 고딕" w:hAnsi="맑은 고딕" w:eastAsia="맑은 고딕"/>
          <w:b w:val="0"/>
          <w:color w:val="B0B0B0"/>
          <w:sz w:val="16"/>
        </w:rPr>
        <w:t xml:space="preserve">19  </w:t>
      </w:r>
      <w:r>
        <w:rPr>
          <w:rFonts w:ascii="맑은 고딕" w:hAnsi="맑은 고딕" w:eastAsia="맑은 고딕"/>
          <w:b w:val="0"/>
          <w:color w:val="1A1A1A"/>
          <w:sz w:val="22"/>
        </w:rPr>
        <w:t>△ 사과를 베어 물려던 알라딘도 동작을 멈추고, 흥미롭다는 듯 이 광경을 본다.</w:t>
      </w:r>
    </w:p>
    <w:p>
      <w:pPr>
        <w:keepNext w:val="0"/>
        <w:spacing w:after="180" w:before="0" w:line="283" w:lineRule="auto"/>
        <w:ind w:left="400"/>
      </w:pPr>
      <w:r>
        <w:rPr>
          <w:rFonts w:ascii="微软雅黑" w:hAnsi="微软雅黑" w:eastAsia="微软雅黑"/>
          <w:b w:val="0"/>
          <w:color w:val="7A7A7A"/>
          <w:sz w:val="19"/>
        </w:rPr>
        <w:t>△一边准备啃苹果的阿拉丁也停下动作，颇有兴致的看着这一幕。</w:t>
      </w:r>
    </w:p>
    <w:p>
      <w:pPr>
        <w:keepNext/>
        <w:spacing w:after="20" w:before="0" w:line="283" w:lineRule="auto"/>
      </w:pPr>
      <w:r>
        <w:rPr>
          <w:rFonts w:ascii="맑은 고딕" w:hAnsi="맑은 고딕" w:eastAsia="맑은 고딕"/>
          <w:b w:val="0"/>
          <w:color w:val="B0B0B0"/>
          <w:sz w:val="16"/>
        </w:rPr>
        <w:t xml:space="preserve">20  </w:t>
      </w:r>
      <w:r>
        <w:rPr>
          <w:rFonts w:ascii="맑은 고딕" w:hAnsi="맑은 고딕" w:eastAsia="맑은 고딕"/>
          <w:b w:val="0"/>
          <w:color w:val="1A1A1A"/>
          <w:sz w:val="22"/>
        </w:rPr>
        <w:t>△ 카심이 주위를 훑는다. 앞으로 나서지 못하는 시종들과 낯빛이 험한 소라야를 보더니 갑자기 크게 웃는다.</w:t>
      </w:r>
    </w:p>
    <w:p>
      <w:pPr>
        <w:keepNext w:val="0"/>
        <w:spacing w:after="180" w:before="0" w:line="283" w:lineRule="auto"/>
        <w:ind w:left="400"/>
      </w:pPr>
      <w:r>
        <w:rPr>
          <w:rFonts w:ascii="微软雅黑" w:hAnsi="微软雅黑" w:eastAsia="微软雅黑"/>
          <w:b w:val="0"/>
          <w:color w:val="7A7A7A"/>
          <w:sz w:val="19"/>
        </w:rPr>
        <w:t>△卡西姆扫视周围，看到不敢上前的一众侍从和脸色难看的索拉娅忽然哈哈大笑。</w:t>
      </w:r>
    </w:p>
    <w:p>
      <w:pPr>
        <w:keepNext/>
        <w:spacing w:after="20" w:before="0" w:line="283" w:lineRule="auto"/>
      </w:pPr>
      <w:r>
        <w:rPr>
          <w:rFonts w:ascii="맑은 고딕" w:hAnsi="맑은 고딕" w:eastAsia="맑은 고딕"/>
          <w:b w:val="0"/>
          <w:color w:val="B0B0B0"/>
          <w:sz w:val="16"/>
        </w:rPr>
        <w:t xml:space="preserve">21  </w:t>
      </w:r>
      <w:r>
        <w:rPr>
          <w:rFonts w:ascii="맑은 고딕" w:hAnsi="맑은 고딕" w:eastAsia="맑은 고딕"/>
          <w:b/>
          <w:color w:val="1A1A1A"/>
          <w:sz w:val="22"/>
        </w:rPr>
        <w:t>카심</w:t>
      </w:r>
      <w:r>
        <w:rPr>
          <w:rFonts w:ascii="맑은 고딕" w:hAnsi="맑은 고딕" w:eastAsia="맑은 고딕"/>
          <w:b w:val="0"/>
          <w:color w:val="1A1A1A"/>
          <w:sz w:val="22"/>
        </w:rPr>
        <w:t>: 소라야! 이게 네 침전의 호위란 말이냐? 내 사람들 앞에선 개만도 못하군!</w:t>
      </w:r>
    </w:p>
    <w:p>
      <w:pPr>
        <w:keepNext w:val="0"/>
        <w:spacing w:after="180" w:before="0" w:line="283" w:lineRule="auto"/>
        <w:ind w:left="400"/>
      </w:pPr>
      <w:r>
        <w:rPr>
          <w:rFonts w:ascii="微软雅黑" w:hAnsi="微软雅黑" w:eastAsia="微软雅黑"/>
          <w:b w:val="0"/>
          <w:color w:val="7A7A7A"/>
          <w:sz w:val="19"/>
        </w:rPr>
        <w:t>卡西姆：索拉娅！这就是你寝殿的护卫？在我的人面前连一条狗都不如！</w:t>
      </w:r>
    </w:p>
    <w:p>
      <w:pPr>
        <w:keepNext/>
        <w:spacing w:after="20" w:before="0" w:line="283" w:lineRule="auto"/>
      </w:pPr>
      <w:r>
        <w:rPr>
          <w:rFonts w:ascii="맑은 고딕" w:hAnsi="맑은 고딕" w:eastAsia="맑은 고딕"/>
          <w:b w:val="0"/>
          <w:color w:val="B0B0B0"/>
          <w:sz w:val="16"/>
        </w:rPr>
        <w:t xml:space="preserve">22  </w:t>
      </w:r>
      <w:r>
        <w:rPr>
          <w:rFonts w:ascii="맑은 고딕" w:hAnsi="맑은 고딕" w:eastAsia="맑은 고딕"/>
          <w:b w:val="0"/>
          <w:color w:val="1A1A1A"/>
          <w:sz w:val="22"/>
        </w:rPr>
        <w:t>△ 카심이 오만하게 소라야 앞으로 걸어간다.</w:t>
      </w:r>
    </w:p>
    <w:p>
      <w:pPr>
        <w:keepNext w:val="0"/>
        <w:spacing w:after="180" w:before="0" w:line="283" w:lineRule="auto"/>
        <w:ind w:left="400"/>
      </w:pPr>
      <w:r>
        <w:rPr>
          <w:rFonts w:ascii="微软雅黑" w:hAnsi="微软雅黑" w:eastAsia="微软雅黑"/>
          <w:b w:val="0"/>
          <w:color w:val="7A7A7A"/>
          <w:sz w:val="19"/>
        </w:rPr>
        <w:t>△卡西姆嚣张的走到索拉娅面前。</w:t>
      </w:r>
    </w:p>
    <w:p>
      <w:pPr>
        <w:keepNext/>
        <w:spacing w:after="20" w:before="0" w:line="283" w:lineRule="auto"/>
      </w:pPr>
      <w:r>
        <w:rPr>
          <w:rFonts w:ascii="맑은 고딕" w:hAnsi="맑은 고딕" w:eastAsia="맑은 고딕"/>
          <w:b w:val="0"/>
          <w:color w:val="B0B0B0"/>
          <w:sz w:val="16"/>
        </w:rPr>
        <w:t xml:space="preserve">23  </w:t>
      </w:r>
      <w:r>
        <w:rPr>
          <w:rFonts w:ascii="맑은 고딕" w:hAnsi="맑은 고딕" w:eastAsia="맑은 고딕"/>
          <w:b/>
          <w:color w:val="1A1A1A"/>
          <w:sz w:val="22"/>
        </w:rPr>
        <w:t>카심</w:t>
      </w:r>
      <w:r>
        <w:rPr>
          <w:rFonts w:ascii="맑은 고딕" w:hAnsi="맑은 고딕" w:eastAsia="맑은 고딕"/>
          <w:b w:val="0"/>
          <w:color w:val="1A1A1A"/>
          <w:sz w:val="22"/>
        </w:rPr>
        <w:t>: 오늘 여기서 말해두지. 네 폐물 호위 중 누구라도 내 손에서 한 수만 버티면, 나는 돌아서서 가겠다!</w:t>
      </w:r>
    </w:p>
    <w:p>
      <w:pPr>
        <w:keepNext w:val="0"/>
        <w:spacing w:after="180" w:before="0" w:line="283" w:lineRule="auto"/>
        <w:ind w:left="400"/>
      </w:pPr>
      <w:r>
        <w:rPr>
          <w:rFonts w:ascii="微软雅黑" w:hAnsi="微软雅黑" w:eastAsia="微软雅黑"/>
          <w:b w:val="0"/>
          <w:color w:val="7A7A7A"/>
          <w:sz w:val="19"/>
        </w:rPr>
        <w:t>卡西姆：今天我把话放在这，只要你的废物护卫里，有谁能在我手下撑过一招，我转头就走！</w:t>
      </w:r>
    </w:p>
    <w:p>
      <w:pPr>
        <w:keepNext/>
        <w:spacing w:after="20" w:before="0" w:line="283" w:lineRule="auto"/>
      </w:pPr>
      <w:r>
        <w:rPr>
          <w:rFonts w:ascii="맑은 고딕" w:hAnsi="맑은 고딕" w:eastAsia="맑은 고딕"/>
          <w:b w:val="0"/>
          <w:color w:val="B0B0B0"/>
          <w:sz w:val="16"/>
        </w:rPr>
        <w:t xml:space="preserve">24  </w:t>
      </w:r>
      <w:r>
        <w:rPr>
          <w:rFonts w:ascii="맑은 고딕" w:hAnsi="맑은 고딕" w:eastAsia="맑은 고딕"/>
          <w:b w:val="0"/>
          <w:color w:val="1A1A1A"/>
          <w:sz w:val="22"/>
        </w:rPr>
        <w:t>△ 카심이 말하며 침전 안의 시종들을 다시 한번 훑는다. 얼굴에 조롱이 가득하다.</w:t>
      </w:r>
    </w:p>
    <w:p>
      <w:pPr>
        <w:keepNext w:val="0"/>
        <w:spacing w:after="180" w:before="0" w:line="283" w:lineRule="auto"/>
        <w:ind w:left="400"/>
      </w:pPr>
      <w:r>
        <w:rPr>
          <w:rFonts w:ascii="微软雅黑" w:hAnsi="微软雅黑" w:eastAsia="微软雅黑"/>
          <w:b w:val="0"/>
          <w:color w:val="7A7A7A"/>
          <w:sz w:val="19"/>
        </w:rPr>
        <w:t>△卡西姆说着又扫了一眼寝殿内的侍从，满脸讥讽。</w:t>
      </w:r>
    </w:p>
    <w:p>
      <w:pPr>
        <w:keepNext/>
        <w:spacing w:after="20" w:before="0" w:line="283" w:lineRule="auto"/>
      </w:pPr>
      <w:r>
        <w:rPr>
          <w:rFonts w:ascii="맑은 고딕" w:hAnsi="맑은 고딕" w:eastAsia="맑은 고딕"/>
          <w:b w:val="0"/>
          <w:color w:val="B0B0B0"/>
          <w:sz w:val="16"/>
        </w:rPr>
        <w:t xml:space="preserve">25  </w:t>
      </w:r>
      <w:r>
        <w:rPr>
          <w:rFonts w:ascii="맑은 고딕" w:hAnsi="맑은 고딕" w:eastAsia="맑은 고딕"/>
          <w:b/>
          <w:color w:val="1A1A1A"/>
          <w:sz w:val="22"/>
        </w:rPr>
        <w:t>카심</w:t>
      </w:r>
      <w:r>
        <w:rPr>
          <w:rFonts w:ascii="맑은 고딕" w:hAnsi="맑은 고딕" w:eastAsia="맑은 고딕"/>
          <w:b w:val="0"/>
          <w:color w:val="1A1A1A"/>
          <w:sz w:val="22"/>
        </w:rPr>
        <w:t>(입술을 핥으며): 아니면, 얌전히 약혼녀의 의무를 이행해라. 오늘 우리는 네 침궁에서 일을 치른다!</w:t>
      </w:r>
    </w:p>
    <w:p>
      <w:pPr>
        <w:keepNext w:val="0"/>
        <w:spacing w:after="180" w:before="0" w:line="283" w:lineRule="auto"/>
        <w:ind w:left="400"/>
      </w:pPr>
      <w:r>
        <w:rPr>
          <w:rFonts w:ascii="微软雅黑" w:hAnsi="微软雅黑" w:eastAsia="微软雅黑"/>
          <w:b w:val="0"/>
          <w:color w:val="7A7A7A"/>
          <w:sz w:val="19"/>
        </w:rPr>
        <w:t>卡西姆（舔了舔嘴唇）：不然，你就乖乖履行未婚妻的义务。今天我们就在你寝宫把事办了！</w:t>
      </w:r>
    </w:p>
    <w:p>
      <w:pPr>
        <w:keepNext/>
        <w:spacing w:after="20" w:before="0" w:line="283" w:lineRule="auto"/>
      </w:pPr>
      <w:r>
        <w:rPr>
          <w:rFonts w:ascii="맑은 고딕" w:hAnsi="맑은 고딕" w:eastAsia="맑은 고딕"/>
          <w:b w:val="0"/>
          <w:color w:val="B0B0B0"/>
          <w:sz w:val="16"/>
        </w:rPr>
        <w:t xml:space="preserve">26  </w:t>
      </w:r>
      <w:r>
        <w:rPr>
          <w:rFonts w:ascii="맑은 고딕" w:hAnsi="맑은 고딕" w:eastAsia="맑은 고딕"/>
          <w:b w:val="0"/>
          <w:color w:val="1A1A1A"/>
          <w:sz w:val="22"/>
        </w:rPr>
        <w:t>△ 카심의 수하들이 음흉한 웃음을 터뜨린다.</w:t>
      </w:r>
    </w:p>
    <w:p>
      <w:pPr>
        <w:keepNext w:val="0"/>
        <w:spacing w:after="180" w:before="0" w:line="283" w:lineRule="auto"/>
        <w:ind w:left="400"/>
      </w:pPr>
      <w:r>
        <w:rPr>
          <w:rFonts w:ascii="微软雅黑" w:hAnsi="微软雅黑" w:eastAsia="微软雅黑"/>
          <w:b w:val="0"/>
          <w:color w:val="7A7A7A"/>
          <w:sz w:val="19"/>
        </w:rPr>
        <w:t>△卡西姆的手下们发出不怀好意的哄笑。</w:t>
      </w:r>
    </w:p>
    <w:p>
      <w:pPr>
        <w:keepNext/>
        <w:spacing w:after="20" w:before="0" w:line="283" w:lineRule="auto"/>
      </w:pPr>
      <w:r>
        <w:rPr>
          <w:rFonts w:ascii="맑은 고딕" w:hAnsi="맑은 고딕" w:eastAsia="맑은 고딕"/>
          <w:b w:val="0"/>
          <w:color w:val="B0B0B0"/>
          <w:sz w:val="16"/>
        </w:rPr>
        <w:t xml:space="preserve">27  </w:t>
      </w:r>
      <w:r>
        <w:rPr>
          <w:rFonts w:ascii="맑은 고딕" w:hAnsi="맑은 고딕" w:eastAsia="맑은 고딕"/>
          <w:b/>
          <w:color w:val="1A1A1A"/>
          <w:sz w:val="22"/>
        </w:rPr>
        <w:t>소라야</w:t>
      </w:r>
      <w:r>
        <w:rPr>
          <w:rFonts w:ascii="맑은 고딕" w:hAnsi="맑은 고딕" w:eastAsia="맑은 고딕"/>
          <w:b w:val="0"/>
          <w:color w:val="1A1A1A"/>
          <w:sz w:val="22"/>
        </w:rPr>
        <w:t>: 나를 한 번이라도 건드리면, 태어난 걸 후회하게 만들어주지.</w:t>
      </w:r>
    </w:p>
    <w:p>
      <w:pPr>
        <w:keepNext w:val="0"/>
        <w:spacing w:after="180" w:before="0" w:line="283" w:lineRule="auto"/>
        <w:ind w:left="400"/>
      </w:pPr>
      <w:r>
        <w:rPr>
          <w:rFonts w:ascii="微软雅黑" w:hAnsi="微软雅黑" w:eastAsia="微软雅黑"/>
          <w:b w:val="0"/>
          <w:color w:val="7A7A7A"/>
          <w:sz w:val="19"/>
        </w:rPr>
        <w:t>索拉娅：你敢碰我一下，我会让你后悔出生。</w:t>
      </w:r>
    </w:p>
    <w:p>
      <w:pPr>
        <w:keepNext/>
        <w:spacing w:after="20" w:before="0" w:line="283" w:lineRule="auto"/>
      </w:pPr>
      <w:r>
        <w:rPr>
          <w:rFonts w:ascii="맑은 고딕" w:hAnsi="맑은 고딕" w:eastAsia="맑은 고딕"/>
          <w:b w:val="0"/>
          <w:color w:val="B0B0B0"/>
          <w:sz w:val="16"/>
        </w:rPr>
        <w:t xml:space="preserve">28  </w:t>
      </w:r>
      <w:r>
        <w:rPr>
          <w:rFonts w:ascii="맑은 고딕" w:hAnsi="맑은 고딕" w:eastAsia="맑은 고딕"/>
          <w:b/>
          <w:color w:val="1A1A1A"/>
          <w:sz w:val="22"/>
        </w:rPr>
        <w:t>카심</w:t>
      </w:r>
      <w:r>
        <w:rPr>
          <w:rFonts w:ascii="맑은 고딕" w:hAnsi="맑은 고딕" w:eastAsia="맑은 고딕"/>
          <w:b w:val="0"/>
          <w:color w:val="1A1A1A"/>
          <w:sz w:val="22"/>
        </w:rPr>
        <w:t>: 나는 그 늙은 술탄이 너무 늦게 병든 것만 후회하는데. 이제야 너를 만지게 됐으니 말이야!</w:t>
      </w:r>
    </w:p>
    <w:p>
      <w:pPr>
        <w:keepNext w:val="0"/>
        <w:spacing w:after="180" w:before="0" w:line="283" w:lineRule="auto"/>
        <w:ind w:left="400"/>
      </w:pPr>
      <w:r>
        <w:rPr>
          <w:rFonts w:ascii="微软雅黑" w:hAnsi="微软雅黑" w:eastAsia="微软雅黑"/>
          <w:b w:val="0"/>
          <w:color w:val="7A7A7A"/>
          <w:sz w:val="19"/>
        </w:rPr>
        <w:t>卡西姆：我只后悔苏丹那老家伙病的太晚，我居然现在才来碰你！</w:t>
      </w:r>
    </w:p>
    <w:p>
      <w:pPr>
        <w:keepNext/>
        <w:spacing w:after="20" w:before="0" w:line="283" w:lineRule="auto"/>
      </w:pPr>
      <w:r>
        <w:rPr>
          <w:rFonts w:ascii="맑은 고딕" w:hAnsi="맑은 고딕" w:eastAsia="맑은 고딕"/>
          <w:b w:val="0"/>
          <w:color w:val="B0B0B0"/>
          <w:sz w:val="16"/>
        </w:rPr>
        <w:t xml:space="preserve">29  </w:t>
      </w:r>
      <w:r>
        <w:rPr>
          <w:rFonts w:ascii="맑은 고딕" w:hAnsi="맑은 고딕" w:eastAsia="맑은 고딕"/>
          <w:b w:val="0"/>
          <w:color w:val="1A1A1A"/>
          <w:sz w:val="22"/>
        </w:rPr>
        <w:t>△ 소라야의 낯빛이 험해지고, 절망하며 뒤로 물러선다.</w:t>
      </w:r>
    </w:p>
    <w:p>
      <w:pPr>
        <w:keepNext w:val="0"/>
        <w:spacing w:after="180" w:before="0" w:line="283" w:lineRule="auto"/>
        <w:ind w:left="400"/>
      </w:pPr>
      <w:r>
        <w:rPr>
          <w:rFonts w:ascii="微软雅黑" w:hAnsi="微软雅黑" w:eastAsia="微软雅黑"/>
          <w:b w:val="0"/>
          <w:color w:val="7A7A7A"/>
          <w:sz w:val="19"/>
        </w:rPr>
        <w:t>△索拉娅脸色难看，绝望的后退。</w:t>
      </w:r>
    </w:p>
    <w:p>
      <w:pPr>
        <w:keepNext/>
        <w:spacing w:after="20" w:before="0" w:line="283" w:lineRule="auto"/>
      </w:pPr>
      <w:r>
        <w:rPr>
          <w:rFonts w:ascii="맑은 고딕" w:hAnsi="맑은 고딕" w:eastAsia="맑은 고딕"/>
          <w:b w:val="0"/>
          <w:color w:val="B0B0B0"/>
          <w:sz w:val="16"/>
        </w:rPr>
        <w:t xml:space="preserve">30  </w:t>
      </w:r>
      <w:r>
        <w:rPr>
          <w:rFonts w:ascii="맑은 고딕" w:hAnsi="맑은 고딕" w:eastAsia="맑은 고딕"/>
          <w:b w:val="0"/>
          <w:color w:val="1A1A1A"/>
          <w:sz w:val="22"/>
        </w:rPr>
        <w:t>△ 바로 그때—— 아삭! 뜬금없는 사과 씹는 소리가 침전 안에 울려 퍼진다. 소라야가 곁눈으로 보니, 알라딘이 기둥에 기대 구경거리를 흥미진진하게 즐기고 있다.</w:t>
      </w:r>
    </w:p>
    <w:p>
      <w:pPr>
        <w:keepNext w:val="0"/>
        <w:spacing w:after="180" w:before="0" w:line="283" w:lineRule="auto"/>
        <w:ind w:left="400"/>
      </w:pPr>
      <w:r>
        <w:rPr>
          <w:rFonts w:ascii="微软雅黑" w:hAnsi="微软雅黑" w:eastAsia="微软雅黑"/>
          <w:b w:val="0"/>
          <w:color w:val="7A7A7A"/>
          <w:sz w:val="19"/>
        </w:rPr>
        <w:t>△就在这时—— 咔嚓！一声突兀的咬苹果声在寝殿内响彻。索拉娅余光看见阿拉丁正靠在柱边，看戏看得津津有味。</w:t>
      </w:r>
    </w:p>
    <w:p>
      <w:pPr>
        <w:keepNext/>
        <w:spacing w:after="20" w:before="0" w:line="283" w:lineRule="auto"/>
      </w:pPr>
      <w:r>
        <w:rPr>
          <w:rFonts w:ascii="맑은 고딕" w:hAnsi="맑은 고딕" w:eastAsia="맑은 고딕"/>
          <w:b w:val="0"/>
          <w:color w:val="B0B0B0"/>
          <w:sz w:val="16"/>
        </w:rPr>
        <w:t xml:space="preserve">31  </w:t>
      </w:r>
      <w:r>
        <w:rPr>
          <w:rFonts w:ascii="맑은 고딕" w:hAnsi="맑은 고딕" w:eastAsia="맑은 고딕"/>
          <w:b/>
          <w:color w:val="1A1A1A"/>
          <w:sz w:val="22"/>
        </w:rPr>
        <w:t>소라야 OS</w:t>
      </w:r>
      <w:r>
        <w:rPr>
          <w:rFonts w:ascii="맑은 고딕" w:hAnsi="맑은 고딕" w:eastAsia="맑은 고딕"/>
          <w:b w:val="0"/>
          <w:color w:val="1A1A1A"/>
          <w:sz w:val="22"/>
        </w:rPr>
        <w:t>: 저 빌어먹을 자식!</w:t>
      </w:r>
    </w:p>
    <w:p>
      <w:pPr>
        <w:keepNext w:val="0"/>
        <w:spacing w:after="180" w:before="0" w:line="283" w:lineRule="auto"/>
        <w:ind w:left="400"/>
      </w:pPr>
      <w:r>
        <w:rPr>
          <w:rFonts w:ascii="微软雅黑" w:hAnsi="微软雅黑" w:eastAsia="微软雅黑"/>
          <w:b w:val="0"/>
          <w:color w:val="7A7A7A"/>
          <w:sz w:val="19"/>
        </w:rPr>
        <w:t>索拉娅OS：该死的混蛋！</w:t>
      </w:r>
    </w:p>
    <w:p>
      <w:pPr>
        <w:keepNext/>
        <w:spacing w:after="20" w:before="0" w:line="283" w:lineRule="auto"/>
      </w:pPr>
      <w:r>
        <w:rPr>
          <w:rFonts w:ascii="맑은 고딕" w:hAnsi="맑은 고딕" w:eastAsia="맑은 고딕"/>
          <w:b w:val="0"/>
          <w:color w:val="B0B0B0"/>
          <w:sz w:val="16"/>
        </w:rPr>
        <w:t xml:space="preserve">32  </w:t>
      </w:r>
      <w:r>
        <w:rPr>
          <w:rFonts w:ascii="맑은 고딕" w:hAnsi="맑은 고딕" w:eastAsia="맑은 고딕"/>
          <w:b w:val="0"/>
          <w:color w:val="1A1A1A"/>
          <w:sz w:val="22"/>
        </w:rPr>
        <w:t>△ 소라야의 낯빛이 분노로 물들고, 그녀가 알라딘을 가리킨다.</w:t>
      </w:r>
    </w:p>
    <w:p>
      <w:pPr>
        <w:keepNext w:val="0"/>
        <w:spacing w:after="180" w:before="0" w:line="283" w:lineRule="auto"/>
        <w:ind w:left="400"/>
      </w:pPr>
      <w:r>
        <w:rPr>
          <w:rFonts w:ascii="微软雅黑" w:hAnsi="微软雅黑" w:eastAsia="微软雅黑"/>
          <w:b w:val="0"/>
          <w:color w:val="7A7A7A"/>
          <w:sz w:val="19"/>
        </w:rPr>
        <w:t>△索拉娅脸色变得愤怒，她一指阿拉丁。</w:t>
      </w:r>
    </w:p>
    <w:p>
      <w:pPr>
        <w:keepNext/>
        <w:spacing w:after="20" w:before="0" w:line="283" w:lineRule="auto"/>
      </w:pPr>
      <w:r>
        <w:rPr>
          <w:rFonts w:ascii="맑은 고딕" w:hAnsi="맑은 고딕" w:eastAsia="맑은 고딕"/>
          <w:b w:val="0"/>
          <w:color w:val="B0B0B0"/>
          <w:sz w:val="16"/>
        </w:rPr>
        <w:t xml:space="preserve">33  </w:t>
      </w:r>
      <w:r>
        <w:rPr>
          <w:rFonts w:ascii="맑은 고딕" w:hAnsi="맑은 고딕" w:eastAsia="맑은 고딕"/>
          <w:b/>
          <w:color w:val="1A1A1A"/>
          <w:sz w:val="22"/>
        </w:rPr>
        <w:t>소라야</w:t>
      </w:r>
      <w:r>
        <w:rPr>
          <w:rFonts w:ascii="맑은 고딕" w:hAnsi="맑은 고딕" w:eastAsia="맑은 고딕"/>
          <w:b w:val="0"/>
          <w:color w:val="1A1A1A"/>
          <w:sz w:val="22"/>
        </w:rPr>
        <w:t>: 너! 너 이 개자식! 가서 저것들을 죽여!</w:t>
      </w:r>
    </w:p>
    <w:p>
      <w:pPr>
        <w:keepNext w:val="0"/>
        <w:spacing w:after="180" w:before="0" w:line="283" w:lineRule="auto"/>
        <w:ind w:left="400"/>
      </w:pPr>
      <w:r>
        <w:rPr>
          <w:rFonts w:ascii="微软雅黑" w:hAnsi="微软雅黑" w:eastAsia="微软雅黑"/>
          <w:b w:val="0"/>
          <w:color w:val="7A7A7A"/>
          <w:sz w:val="19"/>
        </w:rPr>
        <w:t>索拉娅：你！就你这个混蛋！去给我宰了他们！</w:t>
      </w:r>
    </w:p>
    <w:p>
      <w:r>
        <w:br w:type="page"/>
      </w:r>
    </w:p>
    <w:p>
      <w:pPr>
        <w:keepNext/>
        <w:spacing w:after="200" w:before="0" w:line="283" w:lineRule="auto"/>
      </w:pPr>
      <w:r>
        <w:rPr>
          <w:rFonts w:ascii="맑은 고딕" w:hAnsi="맑은 고딕" w:eastAsia="맑은 고딕"/>
          <w:b/>
          <w:color w:val="1A1A1A"/>
          <w:sz w:val="32"/>
        </w:rPr>
        <w:t>제6화</w:t>
      </w:r>
      <w:r>
        <w:rPr>
          <w:rFonts w:ascii="微软雅黑" w:hAnsi="微软雅黑" w:eastAsia="微软雅黑"/>
          <w:b w:val="0"/>
          <w:color w:val="7A7A7A"/>
          <w:sz w:val="22"/>
        </w:rPr>
        <w:t xml:space="preserve">   第6集</w:t>
      </w:r>
    </w:p>
    <w:p>
      <w:pPr>
        <w:keepNext/>
        <w:spacing w:after="40" w:before="240" w:line="283" w:lineRule="auto"/>
      </w:pPr>
      <w:r>
        <w:rPr>
          <w:rFonts w:ascii="맑은 고딕" w:hAnsi="맑은 고딕" w:eastAsia="맑은 고딕"/>
          <w:b/>
          <w:color w:val="8A5A10"/>
          <w:sz w:val="25"/>
        </w:rPr>
        <w:t>006-1 왕궁 침전/낮/내</w:t>
      </w:r>
    </w:p>
    <w:p>
      <w:pPr>
        <w:keepNext/>
        <w:spacing w:after="120" w:before="0" w:line="283" w:lineRule="auto"/>
      </w:pPr>
      <w:r>
        <w:rPr>
          <w:rFonts w:ascii="微软雅黑" w:hAnsi="微软雅黑" w:eastAsia="微软雅黑"/>
          <w:b w:val="0"/>
          <w:color w:val="7A7A7A"/>
          <w:sz w:val="20"/>
        </w:rPr>
        <w:t>006-1 王宫寝殿/日/内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소라야, 알라딘, 카심, 라우라, 흑포 마법사, 시종들</w:t>
      </w:r>
    </w:p>
    <w:p>
      <w:pPr>
        <w:keepNext w:val="0"/>
        <w:spacing w:after="180" w:before="0" w:line="283" w:lineRule="auto"/>
        <w:ind w:left="400"/>
      </w:pPr>
      <w:r>
        <w:rPr>
          <w:rFonts w:ascii="微软雅黑" w:hAnsi="微软雅黑" w:eastAsia="微软雅黑"/>
          <w:b w:val="0"/>
          <w:color w:val="7A7A7A"/>
          <w:sz w:val="19"/>
        </w:rPr>
        <w:t>人物：索拉娅，阿拉丁，卡西姆，劳拉，黑袍法师，众侍从</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소라야가 분노한 표정으로 알라딘을 가리킨다.</w:t>
      </w:r>
    </w:p>
    <w:p>
      <w:pPr>
        <w:keepNext w:val="0"/>
        <w:spacing w:after="180" w:before="0" w:line="283" w:lineRule="auto"/>
        <w:ind w:left="400"/>
      </w:pPr>
      <w:r>
        <w:rPr>
          <w:rFonts w:ascii="微软雅黑" w:hAnsi="微软雅黑" w:eastAsia="微软雅黑"/>
          <w:b w:val="0"/>
          <w:color w:val="7A7A7A"/>
          <w:sz w:val="19"/>
        </w:rPr>
        <w:t>△索拉娅表情愤怒，一指阿拉丁。</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color w:val="1A1A1A"/>
          <w:sz w:val="22"/>
        </w:rPr>
        <w:t>소라야</w:t>
      </w:r>
      <w:r>
        <w:rPr>
          <w:rFonts w:ascii="맑은 고딕" w:hAnsi="맑은 고딕" w:eastAsia="맑은 고딕"/>
          <w:b w:val="0"/>
          <w:color w:val="1A1A1A"/>
          <w:sz w:val="22"/>
        </w:rPr>
        <w:t>: 너! 너 이 개자식! 가서 저것들을 죽여!</w:t>
      </w:r>
    </w:p>
    <w:p>
      <w:pPr>
        <w:keepNext w:val="0"/>
        <w:spacing w:after="180" w:before="0" w:line="283" w:lineRule="auto"/>
        <w:ind w:left="400"/>
      </w:pPr>
      <w:r>
        <w:rPr>
          <w:rFonts w:ascii="微软雅黑" w:hAnsi="微软雅黑" w:eastAsia="微软雅黑"/>
          <w:b w:val="0"/>
          <w:color w:val="7A7A7A"/>
          <w:sz w:val="19"/>
        </w:rPr>
        <w:t>索拉娅：你！就你这个混蛋！去给我宰了他们！</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val="0"/>
          <w:color w:val="1A1A1A"/>
          <w:sz w:val="22"/>
        </w:rPr>
        <w:t>△ 알라딘의 동작이 멈춘다. 그가 어리둥절하게 고개를 들어 좌우를 둘러보더니, 손가락으로 제 코를 가리킨다.</w:t>
      </w:r>
    </w:p>
    <w:p>
      <w:pPr>
        <w:keepNext w:val="0"/>
        <w:spacing w:after="180" w:before="0" w:line="283" w:lineRule="auto"/>
        <w:ind w:left="400"/>
      </w:pPr>
      <w:r>
        <w:rPr>
          <w:rFonts w:ascii="微软雅黑" w:hAnsi="微软雅黑" w:eastAsia="微软雅黑"/>
          <w:b w:val="0"/>
          <w:color w:val="7A7A7A"/>
          <w:sz w:val="19"/>
        </w:rPr>
        <w:t>△阿拉丁动作停住。 他茫然地抬起头，左右看了看，又用手指了指自己的鼻子。</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알라딘</w:t>
      </w:r>
      <w:r>
        <w:rPr>
          <w:rFonts w:ascii="맑은 고딕" w:hAnsi="맑은 고딕" w:eastAsia="맑은 고딕"/>
          <w:b w:val="0"/>
          <w:color w:val="1A1A1A"/>
          <w:sz w:val="22"/>
        </w:rPr>
        <w:t>: 저요?</w:t>
      </w:r>
    </w:p>
    <w:p>
      <w:pPr>
        <w:keepNext w:val="0"/>
        <w:spacing w:after="180" w:before="0" w:line="283" w:lineRule="auto"/>
        <w:ind w:left="400"/>
      </w:pPr>
      <w:r>
        <w:rPr>
          <w:rFonts w:ascii="微软雅黑" w:hAnsi="微软雅黑" w:eastAsia="微软雅黑"/>
          <w:b w:val="0"/>
          <w:color w:val="7A7A7A"/>
          <w:sz w:val="19"/>
        </w:rPr>
        <w:t>阿拉丁：我？</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val="0"/>
          <w:color w:val="1A1A1A"/>
          <w:sz w:val="22"/>
        </w:rPr>
        <w:t>△ 소라야가 그를 뚫어지게 노려본다. 눈빛에는 분노와 함께 마지막을 거는 기대가 담겨 있다.</w:t>
      </w:r>
    </w:p>
    <w:p>
      <w:pPr>
        <w:keepNext w:val="0"/>
        <w:spacing w:after="180" w:before="0" w:line="283" w:lineRule="auto"/>
        <w:ind w:left="400"/>
      </w:pPr>
      <w:r>
        <w:rPr>
          <w:rFonts w:ascii="微软雅黑" w:hAnsi="微软雅黑" w:eastAsia="微软雅黑"/>
          <w:b w:val="0"/>
          <w:color w:val="7A7A7A"/>
          <w:sz w:val="19"/>
        </w:rPr>
        <w:t>△索拉娅死死盯着他，眼神里既有愤怒也有孤注一掷的期盼。</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color w:val="1A1A1A"/>
          <w:sz w:val="22"/>
        </w:rPr>
        <w:t>소라야</w:t>
      </w:r>
      <w:r>
        <w:rPr>
          <w:rFonts w:ascii="맑은 고딕" w:hAnsi="맑은 고딕" w:eastAsia="맑은 고딕"/>
          <w:b w:val="0"/>
          <w:color w:val="1A1A1A"/>
          <w:sz w:val="22"/>
        </w:rPr>
        <w:t>: 그래! 바로 너!</w:t>
      </w:r>
    </w:p>
    <w:p>
      <w:pPr>
        <w:keepNext w:val="0"/>
        <w:spacing w:after="180" w:before="0" w:line="283" w:lineRule="auto"/>
        <w:ind w:left="400"/>
      </w:pPr>
      <w:r>
        <w:rPr>
          <w:rFonts w:ascii="微软雅黑" w:hAnsi="微软雅黑" w:eastAsia="微软雅黑"/>
          <w:b w:val="0"/>
          <w:color w:val="7A7A7A"/>
          <w:sz w:val="19"/>
        </w:rPr>
        <w:t>索拉娅：没错！就是你！</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val="0"/>
          <w:color w:val="1A1A1A"/>
          <w:sz w:val="22"/>
        </w:rPr>
        <w:t>△ 알라딘이 어쩔 수 없다는 듯 한숨을 쉰다.</w:t>
      </w:r>
    </w:p>
    <w:p>
      <w:pPr>
        <w:keepNext w:val="0"/>
        <w:spacing w:after="180" w:before="0" w:line="283" w:lineRule="auto"/>
        <w:ind w:left="400"/>
      </w:pPr>
      <w:r>
        <w:rPr>
          <w:rFonts w:ascii="微软雅黑" w:hAnsi="微软雅黑" w:eastAsia="微软雅黑"/>
          <w:b w:val="0"/>
          <w:color w:val="7A7A7A"/>
          <w:sz w:val="19"/>
        </w:rPr>
        <w:t>△阿拉丁无奈地叹了口气。</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color w:val="1A1A1A"/>
          <w:sz w:val="22"/>
        </w:rPr>
        <w:t>알라딘 OS</w:t>
      </w:r>
      <w:r>
        <w:rPr>
          <w:rFonts w:ascii="맑은 고딕" w:hAnsi="맑은 고딕" w:eastAsia="맑은 고딕"/>
          <w:b w:val="0"/>
          <w:color w:val="1A1A1A"/>
          <w:sz w:val="22"/>
        </w:rPr>
        <w:t>: 좋아, 네가 내 물주인 데다…… 황당한 하룻밤까지 같이 보낸 정을 봐서.</w:t>
      </w:r>
    </w:p>
    <w:p>
      <w:pPr>
        <w:keepNext w:val="0"/>
        <w:spacing w:after="180" w:before="0" w:line="283" w:lineRule="auto"/>
        <w:ind w:left="400"/>
      </w:pPr>
      <w:r>
        <w:rPr>
          <w:rFonts w:ascii="微软雅黑" w:hAnsi="微软雅黑" w:eastAsia="微软雅黑"/>
          <w:b w:val="0"/>
          <w:color w:val="7A7A7A"/>
          <w:sz w:val="19"/>
        </w:rPr>
        <w:t>阿拉丁OS：好吧，看在你是我的金主，而且……还一起度过了一个荒唐夜晚的份上。</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val="0"/>
          <w:color w:val="1A1A1A"/>
          <w:sz w:val="22"/>
        </w:rPr>
        <w:t>△ 알라딘이 손뼉을 털고, 느긋하게 기둥에서 걸어 나와 소라야 앞을 막아선다.</w:t>
      </w:r>
    </w:p>
    <w:p>
      <w:pPr>
        <w:keepNext w:val="0"/>
        <w:spacing w:after="180" w:before="0" w:line="283" w:lineRule="auto"/>
        <w:ind w:left="400"/>
      </w:pPr>
      <w:r>
        <w:rPr>
          <w:rFonts w:ascii="微软雅黑" w:hAnsi="微软雅黑" w:eastAsia="微软雅黑"/>
          <w:b w:val="0"/>
          <w:color w:val="7A7A7A"/>
          <w:sz w:val="19"/>
        </w:rPr>
        <w:t>△阿拉丁拍了拍手。慢悠悠地从柱子旁走出来挡在了索拉娅的身前。</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val="0"/>
          <w:color w:val="1A1A1A"/>
          <w:sz w:val="22"/>
        </w:rPr>
        <w:t>△ 소라야가 그 뒷모습을 보며 눈빛이 흔들린다.</w:t>
      </w:r>
    </w:p>
    <w:p>
      <w:pPr>
        <w:keepNext w:val="0"/>
        <w:spacing w:after="180" w:before="0" w:line="283" w:lineRule="auto"/>
        <w:ind w:left="400"/>
      </w:pPr>
      <w:r>
        <w:rPr>
          <w:rFonts w:ascii="微软雅黑" w:hAnsi="微软雅黑" w:eastAsia="微软雅黑"/>
          <w:b w:val="0"/>
          <w:color w:val="7A7A7A"/>
          <w:sz w:val="19"/>
        </w:rPr>
        <w:t>△索拉娅看着他的背影，眼神一怔。</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color w:val="1A1A1A"/>
          <w:sz w:val="22"/>
        </w:rPr>
        <w:t>소라야 OS</w:t>
      </w:r>
      <w:r>
        <w:rPr>
          <w:rFonts w:ascii="맑은 고딕" w:hAnsi="맑은 고딕" w:eastAsia="맑은 고딕"/>
          <w:b w:val="0"/>
          <w:color w:val="1A1A1A"/>
          <w:sz w:val="22"/>
        </w:rPr>
        <w:t>: 정말로 나선다고?</w:t>
      </w:r>
    </w:p>
    <w:p>
      <w:pPr>
        <w:keepNext w:val="0"/>
        <w:spacing w:after="180" w:before="0" w:line="283" w:lineRule="auto"/>
        <w:ind w:left="400"/>
      </w:pPr>
      <w:r>
        <w:rPr>
          <w:rFonts w:ascii="微软雅黑" w:hAnsi="微软雅黑" w:eastAsia="微软雅黑"/>
          <w:b w:val="0"/>
          <w:color w:val="7A7A7A"/>
          <w:sz w:val="19"/>
        </w:rPr>
        <w:t>索拉娅OS：他真的敢站出来？</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val="0"/>
          <w:color w:val="1A1A1A"/>
          <w:sz w:val="22"/>
        </w:rPr>
        <w:t>△ 오만하게 다가오던 카심의 발걸음이 멈춘다. 그가 하급 호위복을 입은 알라딘을 위아래로 훑어보더니, 세상에서 가장 우스운 농담이라도 본 듯 극도로 귀에 거슬리는 폭소를 터뜨린다.</w:t>
      </w:r>
    </w:p>
    <w:p>
      <w:pPr>
        <w:keepNext w:val="0"/>
        <w:spacing w:after="180" w:before="0" w:line="283" w:lineRule="auto"/>
        <w:ind w:left="400"/>
      </w:pPr>
      <w:r>
        <w:rPr>
          <w:rFonts w:ascii="微软雅黑" w:hAnsi="微软雅黑" w:eastAsia="微软雅黑"/>
          <w:b w:val="0"/>
          <w:color w:val="7A7A7A"/>
          <w:sz w:val="19"/>
        </w:rPr>
        <w:t>△卡西姆原本嚣张逼近的脚步停住。他上下打量了一番穿着下等护卫服的阿拉丁，仿佛看到了世界上最好笑的笑话，突然爆发出一阵极其刺耳的狂笑。</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val="0"/>
          <w:color w:val="1A1A1A"/>
          <w:sz w:val="22"/>
        </w:rPr>
        <w:t>△ 카심의 걸음이 멈추고, 처음엔 멍하다가 이내 날카로운 웃음을 터뜨린다.</w:t>
      </w:r>
    </w:p>
    <w:p>
      <w:pPr>
        <w:keepNext w:val="0"/>
        <w:spacing w:after="180" w:before="0" w:line="283" w:lineRule="auto"/>
        <w:ind w:left="400"/>
      </w:pPr>
      <w:r>
        <w:rPr>
          <w:rFonts w:ascii="微软雅黑" w:hAnsi="微软雅黑" w:eastAsia="微软雅黑"/>
          <w:b w:val="0"/>
          <w:color w:val="7A7A7A"/>
          <w:sz w:val="19"/>
        </w:rPr>
        <w:t>△卡西姆脚步停住，先是一愣，随即爆发出刺耳笑声。</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color w:val="1A1A1A"/>
          <w:sz w:val="22"/>
        </w:rPr>
        <w:t>카심</w:t>
      </w:r>
      <w:r>
        <w:rPr>
          <w:rFonts w:ascii="맑은 고딕" w:hAnsi="맑은 고딕" w:eastAsia="맑은 고딕"/>
          <w:b w:val="0"/>
          <w:color w:val="1A1A1A"/>
          <w:sz w:val="22"/>
        </w:rPr>
        <w:t>: 소라야, 너는 정말이지 귀엽도록 순진하구나. 최하급 호위 하나. 더 우스운 건, 몸에서 마법 기운이 한 톨도 안 느껴진다는 거지.</w:t>
      </w:r>
    </w:p>
    <w:p>
      <w:pPr>
        <w:keepNext w:val="0"/>
        <w:spacing w:after="180" w:before="0" w:line="283" w:lineRule="auto"/>
        <w:ind w:left="400"/>
      </w:pPr>
      <w:r>
        <w:rPr>
          <w:rFonts w:ascii="微软雅黑" w:hAnsi="微软雅黑" w:eastAsia="微软雅黑"/>
          <w:b w:val="0"/>
          <w:color w:val="7A7A7A"/>
          <w:sz w:val="19"/>
        </w:rPr>
        <w:t>卡西姆：索拉娅，你还真是天真得可爱。一个最低等的护卫。更可笑的是，他身上连一丝魔法气息都没有。</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val="0"/>
          <w:color w:val="1A1A1A"/>
          <w:sz w:val="22"/>
        </w:rPr>
        <w:t>△ 카심이 알라딘을 위아래로 훑는다. 눈빛에 경멸이 가득하다.</w:t>
      </w:r>
    </w:p>
    <w:p>
      <w:pPr>
        <w:keepNext w:val="0"/>
        <w:spacing w:after="180" w:before="0" w:line="283" w:lineRule="auto"/>
        <w:ind w:left="400"/>
      </w:pPr>
      <w:r>
        <w:rPr>
          <w:rFonts w:ascii="微软雅黑" w:hAnsi="微软雅黑" w:eastAsia="微软雅黑"/>
          <w:b w:val="0"/>
          <w:color w:val="7A7A7A"/>
          <w:sz w:val="19"/>
        </w:rPr>
        <w:t>△卡西姆上下打量阿拉丁，眼神轻蔑。</w:t>
      </w:r>
    </w:p>
    <w:p>
      <w:pPr>
        <w:keepNext/>
        <w:spacing w:after="20" w:before="0" w:line="283" w:lineRule="auto"/>
      </w:pPr>
      <w:r>
        <w:rPr>
          <w:rFonts w:ascii="맑은 고딕" w:hAnsi="맑은 고딕" w:eastAsia="맑은 고딕"/>
          <w:b w:val="0"/>
          <w:color w:val="B0B0B0"/>
          <w:sz w:val="16"/>
        </w:rPr>
        <w:t xml:space="preserve">17  </w:t>
      </w:r>
      <w:r>
        <w:rPr>
          <w:rFonts w:ascii="맑은 고딕" w:hAnsi="맑은 고딕" w:eastAsia="맑은 고딕"/>
          <w:b/>
          <w:color w:val="1A1A1A"/>
          <w:sz w:val="22"/>
        </w:rPr>
        <w:t>카심</w:t>
      </w:r>
      <w:r>
        <w:rPr>
          <w:rFonts w:ascii="맑은 고딕" w:hAnsi="맑은 고딕" w:eastAsia="맑은 고딕"/>
          <w:b w:val="0"/>
          <w:color w:val="1A1A1A"/>
          <w:sz w:val="22"/>
        </w:rPr>
        <w:t>: 이런 폐물로, 감히 내 고위 마법사를 상대하겠다는 망상인가?</w:t>
      </w:r>
    </w:p>
    <w:p>
      <w:pPr>
        <w:keepNext w:val="0"/>
        <w:spacing w:after="180" w:before="0" w:line="283" w:lineRule="auto"/>
        <w:ind w:left="400"/>
      </w:pPr>
      <w:r>
        <w:rPr>
          <w:rFonts w:ascii="微软雅黑" w:hAnsi="微软雅黑" w:eastAsia="微软雅黑"/>
          <w:b w:val="0"/>
          <w:color w:val="7A7A7A"/>
          <w:sz w:val="19"/>
        </w:rPr>
        <w:t>卡西姆：这样一个废物，你居然妄想用他来对抗我的高阶魔法师？</w:t>
      </w:r>
    </w:p>
    <w:p>
      <w:pPr>
        <w:keepNext/>
        <w:spacing w:after="20" w:before="0" w:line="283" w:lineRule="auto"/>
      </w:pPr>
      <w:r>
        <w:rPr>
          <w:rFonts w:ascii="맑은 고딕" w:hAnsi="맑은 고딕" w:eastAsia="맑은 고딕"/>
          <w:b w:val="0"/>
          <w:color w:val="B0B0B0"/>
          <w:sz w:val="16"/>
        </w:rPr>
        <w:t xml:space="preserve">18  </w:t>
      </w:r>
      <w:r>
        <w:rPr>
          <w:rFonts w:ascii="맑은 고딕" w:hAnsi="맑은 고딕" w:eastAsia="맑은 고딕"/>
          <w:b w:val="0"/>
          <w:color w:val="1A1A1A"/>
          <w:sz w:val="22"/>
        </w:rPr>
        <w:t>△ 카심의 말이 끝나자, 흑포 마법사 두 명이 호응하듯 위압을 흘린다.</w:t>
      </w:r>
    </w:p>
    <w:p>
      <w:pPr>
        <w:keepNext w:val="0"/>
        <w:spacing w:after="180" w:before="0" w:line="283" w:lineRule="auto"/>
        <w:ind w:left="400"/>
      </w:pPr>
      <w:r>
        <w:rPr>
          <w:rFonts w:ascii="微软雅黑" w:hAnsi="微软雅黑" w:eastAsia="微软雅黑"/>
          <w:b w:val="0"/>
          <w:color w:val="7A7A7A"/>
          <w:sz w:val="19"/>
        </w:rPr>
        <w:t>△卡西姆话音落下。两名黑袍法师配合地释放威压。</w:t>
      </w:r>
    </w:p>
    <w:p>
      <w:pPr>
        <w:keepNext/>
        <w:spacing w:after="20" w:before="0" w:line="283" w:lineRule="auto"/>
      </w:pPr>
      <w:r>
        <w:rPr>
          <w:rFonts w:ascii="맑은 고딕" w:hAnsi="맑은 고딕" w:eastAsia="맑은 고딕"/>
          <w:b w:val="0"/>
          <w:color w:val="B0B0B0"/>
          <w:sz w:val="16"/>
        </w:rPr>
        <w:t xml:space="preserve">19  </w:t>
      </w:r>
      <w:r>
        <w:rPr>
          <w:rFonts w:ascii="맑은 고딕" w:hAnsi="맑은 고딕" w:eastAsia="맑은 고딕"/>
          <w:b w:val="0"/>
          <w:color w:val="1A1A1A"/>
          <w:sz w:val="22"/>
        </w:rPr>
        <w:t>△ 소라야가 이를 악문다. 낯빛이 하얗게 질린다.</w:t>
      </w:r>
    </w:p>
    <w:p>
      <w:pPr>
        <w:keepNext w:val="0"/>
        <w:spacing w:after="180" w:before="0" w:line="283" w:lineRule="auto"/>
        <w:ind w:left="400"/>
      </w:pPr>
      <w:r>
        <w:rPr>
          <w:rFonts w:ascii="微软雅黑" w:hAnsi="微软雅黑" w:eastAsia="微软雅黑"/>
          <w:b w:val="0"/>
          <w:color w:val="7A7A7A"/>
          <w:sz w:val="19"/>
        </w:rPr>
        <w:t>△索拉娅咬着牙，脸色发白。</w:t>
      </w:r>
    </w:p>
    <w:p>
      <w:pPr>
        <w:keepNext/>
        <w:spacing w:after="20" w:before="0" w:line="283" w:lineRule="auto"/>
      </w:pPr>
      <w:r>
        <w:rPr>
          <w:rFonts w:ascii="맑은 고딕" w:hAnsi="맑은 고딕" w:eastAsia="맑은 고딕"/>
          <w:b w:val="0"/>
          <w:color w:val="B0B0B0"/>
          <w:sz w:val="16"/>
        </w:rPr>
        <w:t xml:space="preserve">20  </w:t>
      </w:r>
      <w:r>
        <w:rPr>
          <w:rFonts w:ascii="맑은 고딕" w:hAnsi="맑은 고딕" w:eastAsia="맑은 고딕"/>
          <w:b/>
          <w:color w:val="1A1A1A"/>
          <w:sz w:val="22"/>
        </w:rPr>
        <w:t>카심</w:t>
      </w:r>
      <w:r>
        <w:rPr>
          <w:rFonts w:ascii="맑은 고딕" w:hAnsi="맑은 고딕" w:eastAsia="맑은 고딕"/>
          <w:b w:val="0"/>
          <w:color w:val="1A1A1A"/>
          <w:sz w:val="22"/>
        </w:rPr>
        <w:t>: 폐물! 소라야가 한 달에 얼마를 주길래 이런 때에 튀어나와 목숨을 걸어? 열 닢? 스무 닢?</w:t>
      </w:r>
    </w:p>
    <w:p>
      <w:pPr>
        <w:keepNext w:val="0"/>
        <w:spacing w:after="180" w:before="0" w:line="283" w:lineRule="auto"/>
        <w:ind w:left="400"/>
      </w:pPr>
      <w:r>
        <w:rPr>
          <w:rFonts w:ascii="微软雅黑" w:hAnsi="微软雅黑" w:eastAsia="微软雅黑"/>
          <w:b w:val="0"/>
          <w:color w:val="7A7A7A"/>
          <w:sz w:val="19"/>
        </w:rPr>
        <w:t>卡西姆：废物！索拉娅一个月给你多少钱，让你敢在这种时候跳出来玩命？十枚还是二十枚？</w:t>
      </w:r>
    </w:p>
    <w:p>
      <w:pPr>
        <w:keepNext/>
        <w:spacing w:after="20" w:before="0" w:line="283" w:lineRule="auto"/>
      </w:pPr>
      <w:r>
        <w:rPr>
          <w:rFonts w:ascii="맑은 고딕" w:hAnsi="맑은 고딕" w:eastAsia="맑은 고딕"/>
          <w:b w:val="0"/>
          <w:color w:val="B0B0B0"/>
          <w:sz w:val="16"/>
        </w:rPr>
        <w:t xml:space="preserve">21  </w:t>
      </w:r>
      <w:r>
        <w:rPr>
          <w:rFonts w:ascii="맑은 고딕" w:hAnsi="맑은 고딕" w:eastAsia="맑은 고딕"/>
          <w:b w:val="0"/>
          <w:color w:val="1A1A1A"/>
          <w:sz w:val="22"/>
        </w:rPr>
        <w:t>△ 알라딘이 귀를 후비며 카심을 전혀 안중에 두지 않는다.</w:t>
      </w:r>
    </w:p>
    <w:p>
      <w:pPr>
        <w:keepNext w:val="0"/>
        <w:spacing w:after="180" w:before="0" w:line="283" w:lineRule="auto"/>
        <w:ind w:left="400"/>
      </w:pPr>
      <w:r>
        <w:rPr>
          <w:rFonts w:ascii="微软雅黑" w:hAnsi="微软雅黑" w:eastAsia="微软雅黑"/>
          <w:b w:val="0"/>
          <w:color w:val="7A7A7A"/>
          <w:sz w:val="19"/>
        </w:rPr>
        <w:t>△阿拉丁掏了掏耳朵，完全没把卡西姆放在眼里。</w:t>
      </w:r>
    </w:p>
    <w:p>
      <w:pPr>
        <w:keepNext/>
        <w:spacing w:after="20" w:before="0" w:line="283" w:lineRule="auto"/>
      </w:pPr>
      <w:r>
        <w:rPr>
          <w:rFonts w:ascii="맑은 고딕" w:hAnsi="맑은 고딕" w:eastAsia="맑은 고딕"/>
          <w:b w:val="0"/>
          <w:color w:val="B0B0B0"/>
          <w:sz w:val="16"/>
        </w:rPr>
        <w:t xml:space="preserve">22  </w:t>
      </w:r>
      <w:r>
        <w:rPr>
          <w:rFonts w:ascii="맑은 고딕" w:hAnsi="맑은 고딕" w:eastAsia="맑은 고딕"/>
          <w:b/>
          <w:color w:val="1A1A1A"/>
          <w:sz w:val="22"/>
        </w:rPr>
        <w:t>카심</w:t>
      </w:r>
      <w:r>
        <w:rPr>
          <w:rFonts w:ascii="맑은 고딕" w:hAnsi="맑은 고딕" w:eastAsia="맑은 고딕"/>
          <w:b w:val="0"/>
          <w:color w:val="1A1A1A"/>
          <w:sz w:val="22"/>
        </w:rPr>
        <w:t>(낯빛이 굳었다가, 이내 사납게 웃으며): 잘 들어라 폐물! 지금, 무릎 꿇고 내 장화를 깨끗이 핥아라! 자비를 베풀어 다리 하나만 부러뜨려 줄지도 모르니!</w:t>
      </w:r>
    </w:p>
    <w:p>
      <w:pPr>
        <w:keepNext w:val="0"/>
        <w:spacing w:after="180" w:before="0" w:line="283" w:lineRule="auto"/>
        <w:ind w:left="400"/>
      </w:pPr>
      <w:r>
        <w:rPr>
          <w:rFonts w:ascii="微软雅黑" w:hAnsi="微软雅黑" w:eastAsia="微软雅黑"/>
          <w:b w:val="0"/>
          <w:color w:val="7A7A7A"/>
          <w:sz w:val="19"/>
        </w:rPr>
        <w:t>卡西姆（脸色一僵吗，随即狞笑）：听着废物！现在，跪下把我的靴子舔干净！ 我或许会大发善心，只打断你一条腿！</w:t>
      </w:r>
    </w:p>
    <w:p>
      <w:pPr>
        <w:keepNext/>
        <w:spacing w:after="20" w:before="0" w:line="283" w:lineRule="auto"/>
      </w:pPr>
      <w:r>
        <w:rPr>
          <w:rFonts w:ascii="맑은 고딕" w:hAnsi="맑은 고딕" w:eastAsia="맑은 고딕"/>
          <w:b w:val="0"/>
          <w:color w:val="B0B0B0"/>
          <w:sz w:val="16"/>
        </w:rPr>
        <w:t xml:space="preserve">23  </w:t>
      </w:r>
      <w:r>
        <w:rPr>
          <w:rFonts w:ascii="맑은 고딕" w:hAnsi="맑은 고딕" w:eastAsia="맑은 고딕"/>
          <w:b w:val="0"/>
          <w:color w:val="1A1A1A"/>
          <w:sz w:val="22"/>
        </w:rPr>
        <w:t>△ 카심의 호위들이 다시 왁자하게 웃는다.</w:t>
      </w:r>
    </w:p>
    <w:p>
      <w:pPr>
        <w:keepNext w:val="0"/>
        <w:spacing w:after="180" w:before="0" w:line="283" w:lineRule="auto"/>
        <w:ind w:left="400"/>
      </w:pPr>
      <w:r>
        <w:rPr>
          <w:rFonts w:ascii="微软雅黑" w:hAnsi="微软雅黑" w:eastAsia="微软雅黑"/>
          <w:b w:val="0"/>
          <w:color w:val="7A7A7A"/>
          <w:sz w:val="19"/>
        </w:rPr>
        <w:t>△卡西姆的护卫又发出哄笑声。</w:t>
      </w:r>
    </w:p>
    <w:p>
      <w:pPr>
        <w:keepNext/>
        <w:spacing w:after="20" w:before="0" w:line="283" w:lineRule="auto"/>
      </w:pPr>
      <w:r>
        <w:rPr>
          <w:rFonts w:ascii="맑은 고딕" w:hAnsi="맑은 고딕" w:eastAsia="맑은 고딕"/>
          <w:b w:val="0"/>
          <w:color w:val="B0B0B0"/>
          <w:sz w:val="16"/>
        </w:rPr>
        <w:t xml:space="preserve">24  </w:t>
      </w:r>
      <w:r>
        <w:rPr>
          <w:rFonts w:ascii="맑은 고딕" w:hAnsi="맑은 고딕" w:eastAsia="맑은 고딕"/>
          <w:b/>
          <w:color w:val="1A1A1A"/>
          <w:sz w:val="22"/>
        </w:rPr>
        <w:t>호위 A</w:t>
      </w:r>
      <w:r>
        <w:rPr>
          <w:rFonts w:ascii="맑은 고딕" w:hAnsi="맑은 고딕" w:eastAsia="맑은 고딕"/>
          <w:b w:val="0"/>
          <w:color w:val="1A1A1A"/>
          <w:sz w:val="22"/>
        </w:rPr>
        <w:t>: 들었냐, 벌레야! 어서 무릎 꿇고 카심 나리께 감사드리지 못해!</w:t>
      </w:r>
    </w:p>
    <w:p>
      <w:pPr>
        <w:keepNext w:val="0"/>
        <w:spacing w:after="180" w:before="0" w:line="283" w:lineRule="auto"/>
        <w:ind w:left="400"/>
      </w:pPr>
      <w:r>
        <w:rPr>
          <w:rFonts w:ascii="微软雅黑" w:hAnsi="微软雅黑" w:eastAsia="微软雅黑"/>
          <w:b w:val="0"/>
          <w:color w:val="7A7A7A"/>
          <w:sz w:val="19"/>
        </w:rPr>
        <w:t>护卫A：听见没，臭虫！还不赶紧跪下谢谢卡西姆大人！</w:t>
      </w:r>
    </w:p>
    <w:p>
      <w:pPr>
        <w:keepNext/>
        <w:spacing w:after="20" w:before="0" w:line="283" w:lineRule="auto"/>
      </w:pPr>
      <w:r>
        <w:rPr>
          <w:rFonts w:ascii="맑은 고딕" w:hAnsi="맑은 고딕" w:eastAsia="맑은 고딕"/>
          <w:b w:val="0"/>
          <w:color w:val="B0B0B0"/>
          <w:sz w:val="16"/>
        </w:rPr>
        <w:t xml:space="preserve">25  </w:t>
      </w:r>
      <w:r>
        <w:rPr>
          <w:rFonts w:ascii="맑은 고딕" w:hAnsi="맑은 고딕" w:eastAsia="맑은 고딕"/>
          <w:b w:val="0"/>
          <w:color w:val="1A1A1A"/>
          <w:sz w:val="22"/>
        </w:rPr>
        <w:t>△ 알라딘이 조용히 끝까지 듣더니, 입꼬리를 천천히 올린다.</w:t>
      </w:r>
    </w:p>
    <w:p>
      <w:pPr>
        <w:keepNext w:val="0"/>
        <w:spacing w:after="180" w:before="0" w:line="283" w:lineRule="auto"/>
        <w:ind w:left="400"/>
      </w:pPr>
      <w:r>
        <w:rPr>
          <w:rFonts w:ascii="微软雅黑" w:hAnsi="微软雅黑" w:eastAsia="微软雅黑"/>
          <w:b w:val="0"/>
          <w:color w:val="7A7A7A"/>
          <w:sz w:val="19"/>
        </w:rPr>
        <w:t>△阿拉丁静静地听完，嘴角缓缓勾起。</w:t>
      </w:r>
    </w:p>
    <w:p>
      <w:pPr>
        <w:keepNext/>
        <w:spacing w:after="20" w:before="0" w:line="283" w:lineRule="auto"/>
      </w:pPr>
      <w:r>
        <w:rPr>
          <w:rFonts w:ascii="맑은 고딕" w:hAnsi="맑은 고딕" w:eastAsia="맑은 고딕"/>
          <w:b w:val="0"/>
          <w:color w:val="B0B0B0"/>
          <w:sz w:val="16"/>
        </w:rPr>
        <w:t xml:space="preserve">26  </w:t>
      </w:r>
      <w:r>
        <w:rPr>
          <w:rFonts w:ascii="맑은 고딕" w:hAnsi="맑은 고딕" w:eastAsia="맑은 고딕"/>
          <w:b/>
          <w:color w:val="1A1A1A"/>
          <w:sz w:val="22"/>
        </w:rPr>
        <w:t>알라딘</w:t>
      </w:r>
      <w:r>
        <w:rPr>
          <w:rFonts w:ascii="맑은 고딕" w:hAnsi="맑은 고딕" w:eastAsia="맑은 고딕"/>
          <w:b w:val="0"/>
          <w:color w:val="1A1A1A"/>
          <w:sz w:val="22"/>
        </w:rPr>
        <w:t>(눈썹을 치켜올리며): 내 다리를 부러뜨려? 네까짓 게?</w:t>
      </w:r>
    </w:p>
    <w:p>
      <w:pPr>
        <w:keepNext w:val="0"/>
        <w:spacing w:after="180" w:before="0" w:line="283" w:lineRule="auto"/>
        <w:ind w:left="400"/>
      </w:pPr>
      <w:r>
        <w:rPr>
          <w:rFonts w:ascii="微软雅黑" w:hAnsi="微软雅黑" w:eastAsia="微软雅黑"/>
          <w:b w:val="0"/>
          <w:color w:val="7A7A7A"/>
          <w:sz w:val="19"/>
        </w:rPr>
        <w:t>阿拉丁（挑眉）：打断我一条腿？就凭你？！</w:t>
      </w:r>
    </w:p>
    <w:p>
      <w:pPr>
        <w:keepNext/>
        <w:spacing w:after="20" w:before="0" w:line="283" w:lineRule="auto"/>
      </w:pPr>
      <w:r>
        <w:rPr>
          <w:rFonts w:ascii="맑은 고딕" w:hAnsi="맑은 고딕" w:eastAsia="맑은 고딕"/>
          <w:b w:val="0"/>
          <w:color w:val="B0B0B0"/>
          <w:sz w:val="16"/>
        </w:rPr>
        <w:t xml:space="preserve">27  </w:t>
      </w:r>
      <w:r>
        <w:rPr>
          <w:rFonts w:ascii="맑은 고딕" w:hAnsi="맑은 고딕" w:eastAsia="맑은 고딕"/>
          <w:b w:val="0"/>
          <w:color w:val="1A1A1A"/>
          <w:sz w:val="22"/>
        </w:rPr>
        <w:t>△ 알라딘이 고개를 돌려 소라야를 본다.</w:t>
      </w:r>
    </w:p>
    <w:p>
      <w:pPr>
        <w:keepNext w:val="0"/>
        <w:spacing w:after="180" w:before="0" w:line="283" w:lineRule="auto"/>
        <w:ind w:left="400"/>
      </w:pPr>
      <w:r>
        <w:rPr>
          <w:rFonts w:ascii="微软雅黑" w:hAnsi="微软雅黑" w:eastAsia="微软雅黑"/>
          <w:b w:val="0"/>
          <w:color w:val="7A7A7A"/>
          <w:sz w:val="19"/>
        </w:rPr>
        <w:t>△阿拉丁回头看向索拉娅。</w:t>
      </w:r>
    </w:p>
    <w:p>
      <w:pPr>
        <w:keepNext/>
        <w:spacing w:after="20" w:before="0" w:line="283" w:lineRule="auto"/>
      </w:pPr>
      <w:r>
        <w:rPr>
          <w:rFonts w:ascii="맑은 고딕" w:hAnsi="맑은 고딕" w:eastAsia="맑은 고딕"/>
          <w:b w:val="0"/>
          <w:color w:val="B0B0B0"/>
          <w:sz w:val="16"/>
        </w:rPr>
        <w:t xml:space="preserve">28  </w:t>
      </w:r>
      <w:r>
        <w:rPr>
          <w:rFonts w:ascii="맑은 고딕" w:hAnsi="맑은 고딕" w:eastAsia="맑은 고딕"/>
          <w:b/>
          <w:color w:val="1A1A1A"/>
          <w:sz w:val="22"/>
        </w:rPr>
        <w:t>알라딘</w:t>
      </w:r>
      <w:r>
        <w:rPr>
          <w:rFonts w:ascii="맑은 고딕" w:hAnsi="맑은 고딕" w:eastAsia="맑은 고딕"/>
          <w:b w:val="0"/>
          <w:color w:val="1A1A1A"/>
          <w:sz w:val="22"/>
        </w:rPr>
        <w:t>: 저는 지금 카마르 귀족들의 지능이 진심으로 걱정됩니다. (다시 카심을 보며) 그리고 너, 지금 당장 나가서 그 구린 입이나 씻고 오는 걸 권한다. 냄새가 좀 배거든!</w:t>
      </w:r>
    </w:p>
    <w:p>
      <w:pPr>
        <w:keepNext w:val="0"/>
        <w:spacing w:after="180" w:before="0" w:line="283" w:lineRule="auto"/>
        <w:ind w:left="400"/>
      </w:pPr>
      <w:r>
        <w:rPr>
          <w:rFonts w:ascii="微软雅黑" w:hAnsi="微软雅黑" w:eastAsia="微软雅黑"/>
          <w:b w:val="0"/>
          <w:color w:val="7A7A7A"/>
          <w:sz w:val="19"/>
        </w:rPr>
        <w:t>阿拉丁：我现在真为你们卡马尔贵族的智商担忧！（重新看向卡西姆）至于你，我建议你现在就滚出去洗洗你的臭嘴，有些熏到我了！</w:t>
      </w:r>
    </w:p>
    <w:p>
      <w:pPr>
        <w:keepNext/>
        <w:spacing w:after="20" w:before="0" w:line="283" w:lineRule="auto"/>
      </w:pPr>
      <w:r>
        <w:rPr>
          <w:rFonts w:ascii="맑은 고딕" w:hAnsi="맑은 고딕" w:eastAsia="맑은 고딕"/>
          <w:b w:val="0"/>
          <w:color w:val="B0B0B0"/>
          <w:sz w:val="16"/>
        </w:rPr>
        <w:t xml:space="preserve">29  </w:t>
      </w:r>
      <w:r>
        <w:rPr>
          <w:rFonts w:ascii="맑은 고딕" w:hAnsi="맑은 고딕" w:eastAsia="맑은 고딕"/>
          <w:b w:val="0"/>
          <w:color w:val="1A1A1A"/>
          <w:sz w:val="22"/>
        </w:rPr>
        <w:t>△ 카심의 표정이 순식간에 굳는다.</w:t>
      </w:r>
    </w:p>
    <w:p>
      <w:pPr>
        <w:keepNext w:val="0"/>
        <w:spacing w:after="180" w:before="0" w:line="283" w:lineRule="auto"/>
        <w:ind w:left="400"/>
      </w:pPr>
      <w:r>
        <w:rPr>
          <w:rFonts w:ascii="微软雅黑" w:hAnsi="微软雅黑" w:eastAsia="微软雅黑"/>
          <w:b w:val="0"/>
          <w:color w:val="7A7A7A"/>
          <w:sz w:val="19"/>
        </w:rPr>
        <w:t>△卡西姆表情瞬间僵住。</w:t>
      </w:r>
    </w:p>
    <w:p>
      <w:pPr>
        <w:keepNext/>
        <w:spacing w:after="20" w:before="0" w:line="283" w:lineRule="auto"/>
      </w:pPr>
      <w:r>
        <w:rPr>
          <w:rFonts w:ascii="맑은 고딕" w:hAnsi="맑은 고딕" w:eastAsia="맑은 고딕"/>
          <w:b w:val="0"/>
          <w:color w:val="B0B0B0"/>
          <w:sz w:val="16"/>
        </w:rPr>
        <w:t xml:space="preserve">30  </w:t>
      </w:r>
      <w:r>
        <w:rPr>
          <w:rFonts w:ascii="맑은 고딕" w:hAnsi="맑은 고딕" w:eastAsia="맑은 고딕"/>
          <w:b/>
          <w:color w:val="1A1A1A"/>
          <w:sz w:val="22"/>
        </w:rPr>
        <w:t>카심</w:t>
      </w:r>
      <w:r>
        <w:rPr>
          <w:rFonts w:ascii="맑은 고딕" w:hAnsi="맑은 고딕" w:eastAsia="맑은 고딕"/>
          <w:b w:val="0"/>
          <w:color w:val="1A1A1A"/>
          <w:sz w:val="22"/>
        </w:rPr>
        <w:t>(분노): 좋아, 쓰레기! 마음이 바뀌었다. 지금, 너를 직접 죽여주마!</w:t>
      </w:r>
    </w:p>
    <w:p>
      <w:pPr>
        <w:keepNext w:val="0"/>
        <w:spacing w:after="180" w:before="0" w:line="283" w:lineRule="auto"/>
        <w:ind w:left="400"/>
      </w:pPr>
      <w:r>
        <w:rPr>
          <w:rFonts w:ascii="微软雅黑" w:hAnsi="微软雅黑" w:eastAsia="微软雅黑"/>
          <w:b w:val="0"/>
          <w:color w:val="7A7A7A"/>
          <w:sz w:val="19"/>
        </w:rPr>
        <w:t>卡西姆（愤怒）：很好，垃圾！我改主意了。现在，我要直接弄死你！</w:t>
      </w:r>
    </w:p>
    <w:p>
      <w:pPr>
        <w:keepNext/>
        <w:spacing w:after="20" w:before="0" w:line="283" w:lineRule="auto"/>
      </w:pPr>
      <w:r>
        <w:rPr>
          <w:rFonts w:ascii="맑은 고딕" w:hAnsi="맑은 고딕" w:eastAsia="맑은 고딕"/>
          <w:b w:val="0"/>
          <w:color w:val="B0B0B0"/>
          <w:sz w:val="16"/>
        </w:rPr>
        <w:t xml:space="preserve">31  </w:t>
      </w:r>
      <w:r>
        <w:rPr>
          <w:rFonts w:ascii="맑은 고딕" w:hAnsi="맑은 고딕" w:eastAsia="맑은 고딕"/>
          <w:b w:val="0"/>
          <w:color w:val="1A1A1A"/>
          <w:sz w:val="22"/>
        </w:rPr>
        <w:t>△ 흑포 마법사 두 명이 동시에 영창을 시작하고, 그들의 발밑에 검은 법진이 확 밝아진다.</w:t>
      </w:r>
    </w:p>
    <w:p>
      <w:pPr>
        <w:keepNext w:val="0"/>
        <w:spacing w:after="180" w:before="0" w:line="283" w:lineRule="auto"/>
        <w:ind w:left="400"/>
      </w:pPr>
      <w:r>
        <w:rPr>
          <w:rFonts w:ascii="微软雅黑" w:hAnsi="微软雅黑" w:eastAsia="微软雅黑"/>
          <w:b w:val="0"/>
          <w:color w:val="7A7A7A"/>
          <w:sz w:val="19"/>
        </w:rPr>
        <w:t>△两名黑袍法师同时开始鸣唱，黑色法阵在他们脚下骤然亮起。</w:t>
      </w:r>
    </w:p>
    <w:p>
      <w:r>
        <w:br w:type="page"/>
      </w:r>
    </w:p>
    <w:p>
      <w:pPr>
        <w:keepNext/>
        <w:spacing w:after="200" w:before="0" w:line="283" w:lineRule="auto"/>
      </w:pPr>
      <w:r>
        <w:rPr>
          <w:rFonts w:ascii="맑은 고딕" w:hAnsi="맑은 고딕" w:eastAsia="맑은 고딕"/>
          <w:b/>
          <w:color w:val="1A1A1A"/>
          <w:sz w:val="32"/>
        </w:rPr>
        <w:t>제7화</w:t>
      </w:r>
      <w:r>
        <w:rPr>
          <w:rFonts w:ascii="微软雅黑" w:hAnsi="微软雅黑" w:eastAsia="微软雅黑"/>
          <w:b w:val="0"/>
          <w:color w:val="7A7A7A"/>
          <w:sz w:val="22"/>
        </w:rPr>
        <w:t xml:space="preserve">   第7集</w:t>
      </w:r>
    </w:p>
    <w:p>
      <w:pPr>
        <w:keepNext/>
        <w:spacing w:after="40" w:before="240" w:line="283" w:lineRule="auto"/>
      </w:pPr>
      <w:r>
        <w:rPr>
          <w:rFonts w:ascii="맑은 고딕" w:hAnsi="맑은 고딕" w:eastAsia="맑은 고딕"/>
          <w:b/>
          <w:color w:val="8A5A10"/>
          <w:sz w:val="25"/>
        </w:rPr>
        <w:t>007-1 왕궁 침전/낮/내</w:t>
      </w:r>
    </w:p>
    <w:p>
      <w:pPr>
        <w:keepNext/>
        <w:spacing w:after="120" w:before="0" w:line="283" w:lineRule="auto"/>
      </w:pPr>
      <w:r>
        <w:rPr>
          <w:rFonts w:ascii="微软雅黑" w:hAnsi="微软雅黑" w:eastAsia="微软雅黑"/>
          <w:b w:val="0"/>
          <w:color w:val="7A7A7A"/>
          <w:sz w:val="20"/>
        </w:rPr>
        <w:t>007-1 王宫寝殿/日/内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소라야, 알라딘, 카심, 라우라, 흑포 마법사, 시종들</w:t>
      </w:r>
    </w:p>
    <w:p>
      <w:pPr>
        <w:keepNext w:val="0"/>
        <w:spacing w:after="180" w:before="0" w:line="283" w:lineRule="auto"/>
        <w:ind w:left="400"/>
      </w:pPr>
      <w:r>
        <w:rPr>
          <w:rFonts w:ascii="微软雅黑" w:hAnsi="微软雅黑" w:eastAsia="微软雅黑"/>
          <w:b w:val="0"/>
          <w:color w:val="7A7A7A"/>
          <w:sz w:val="19"/>
        </w:rPr>
        <w:t>人物：索拉娅，阿拉丁，卡西姆，劳拉，黑袍法师，众侍从</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흑포 마법사 두 명의 발밑에서 검은 법진이 돌아가고, 침전 안에 거대한 불뱀이 응결되기 시작한다.</w:t>
      </w:r>
    </w:p>
    <w:p>
      <w:pPr>
        <w:keepNext w:val="0"/>
        <w:spacing w:after="180" w:before="0" w:line="283" w:lineRule="auto"/>
        <w:ind w:left="400"/>
      </w:pPr>
      <w:r>
        <w:rPr>
          <w:rFonts w:ascii="微软雅黑" w:hAnsi="微软雅黑" w:eastAsia="微软雅黑"/>
          <w:b w:val="0"/>
          <w:color w:val="7A7A7A"/>
          <w:sz w:val="19"/>
        </w:rPr>
        <w:t>△两名黑袍法师脚下的黑色法阵运转，一条巨大火蛇在寝殿内开始凝聚。</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color w:val="1A1A1A"/>
          <w:sz w:val="22"/>
        </w:rPr>
        <w:t>카심</w:t>
      </w:r>
      <w:r>
        <w:rPr>
          <w:rFonts w:ascii="맑은 고딕" w:hAnsi="맑은 고딕" w:eastAsia="맑은 고딕"/>
          <w:b w:val="0"/>
          <w:color w:val="1A1A1A"/>
          <w:sz w:val="22"/>
        </w:rPr>
        <w:t>(흉악하게): 죽여! 소라야가 제 눈으로 보게 해주마. 제가 고른 개가 어떻게 가루가 되는지!</w:t>
      </w:r>
    </w:p>
    <w:p>
      <w:pPr>
        <w:keepNext w:val="0"/>
        <w:spacing w:after="180" w:before="0" w:line="283" w:lineRule="auto"/>
        <w:ind w:left="400"/>
      </w:pPr>
      <w:r>
        <w:rPr>
          <w:rFonts w:ascii="微软雅黑" w:hAnsi="微软雅黑" w:eastAsia="微软雅黑"/>
          <w:b w:val="0"/>
          <w:color w:val="7A7A7A"/>
          <w:sz w:val="19"/>
        </w:rPr>
        <w:t>卡西姆（狰狞）：弄死他！我要让索拉娅亲眼看着，她选中的狗是怎么被碾成渣的！</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val="0"/>
          <w:color w:val="1A1A1A"/>
          <w:sz w:val="22"/>
        </w:rPr>
        <w:t>△ 끊임없이 뭉쳐지는 거대한 불뱀을 보며 소라야의 낯빛이 크게 변하고, 저도 모르게 알라딘을 향해 손을 뻗는다!</w:t>
      </w:r>
    </w:p>
    <w:p>
      <w:pPr>
        <w:keepNext w:val="0"/>
        <w:spacing w:after="180" w:before="0" w:line="283" w:lineRule="auto"/>
        <w:ind w:left="400"/>
      </w:pPr>
      <w:r>
        <w:rPr>
          <w:rFonts w:ascii="微软雅黑" w:hAnsi="微软雅黑" w:eastAsia="微软雅黑"/>
          <w:b w:val="0"/>
          <w:color w:val="7A7A7A"/>
          <w:sz w:val="19"/>
        </w:rPr>
        <w:t>△看着不断凝聚的巨大火蛇，索拉娅脸色大变，下意识朝阿拉丁伸手！</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소라야</w:t>
      </w:r>
      <w:r>
        <w:rPr>
          <w:rFonts w:ascii="맑은 고딕" w:hAnsi="맑은 고딕" w:eastAsia="맑은 고딕"/>
          <w:b w:val="0"/>
          <w:color w:val="1A1A1A"/>
          <w:sz w:val="22"/>
        </w:rPr>
        <w:t>: 알라딘! 피해!</w:t>
      </w:r>
    </w:p>
    <w:p>
      <w:pPr>
        <w:keepNext w:val="0"/>
        <w:spacing w:after="180" w:before="0" w:line="283" w:lineRule="auto"/>
        <w:ind w:left="400"/>
      </w:pPr>
      <w:r>
        <w:rPr>
          <w:rFonts w:ascii="微软雅黑" w:hAnsi="微软雅黑" w:eastAsia="微软雅黑"/>
          <w:b w:val="0"/>
          <w:color w:val="7A7A7A"/>
          <w:sz w:val="19"/>
        </w:rPr>
        <w:t>索拉娅：阿拉丁！快躲开！</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val="0"/>
          <w:color w:val="1A1A1A"/>
          <w:sz w:val="22"/>
        </w:rPr>
        <w:t>△ 소라야의 손이 허공을 움켜쥔다. 그녀 앞의 알라딘이 잔상으로 화해 사라진다.</w:t>
      </w:r>
    </w:p>
    <w:p>
      <w:pPr>
        <w:keepNext w:val="0"/>
        <w:spacing w:after="180" w:before="0" w:line="283" w:lineRule="auto"/>
        <w:ind w:left="400"/>
      </w:pPr>
      <w:r>
        <w:rPr>
          <w:rFonts w:ascii="微软雅黑" w:hAnsi="微软雅黑" w:eastAsia="微软雅黑"/>
          <w:b w:val="0"/>
          <w:color w:val="7A7A7A"/>
          <w:sz w:val="19"/>
        </w:rPr>
        <w:t>△索拉娅的手拉了个空，她面前的阿拉丁化为残影消失。</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val="0"/>
          <w:color w:val="1A1A1A"/>
          <w:sz w:val="22"/>
        </w:rPr>
        <w:t>△ 소라야가 멍해진 다음 순간, 짝—— 맑은 손바닥 소리가 침전에 울려 퍼진다.</w:t>
      </w:r>
    </w:p>
    <w:p>
      <w:pPr>
        <w:keepNext w:val="0"/>
        <w:spacing w:after="180" w:before="0" w:line="283" w:lineRule="auto"/>
        <w:ind w:left="400"/>
      </w:pPr>
      <w:r>
        <w:rPr>
          <w:rFonts w:ascii="微软雅黑" w:hAnsi="微软雅黑" w:eastAsia="微软雅黑"/>
          <w:b w:val="0"/>
          <w:color w:val="7A7A7A"/>
          <w:sz w:val="19"/>
        </w:rPr>
        <w:t>△索拉娅一怔，下一秒，啪——一个清脆的巴掌声响彻寝殿。</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흑포 마법사</w:t>
      </w:r>
      <w:r>
        <w:rPr>
          <w:rFonts w:ascii="맑은 고딕" w:hAnsi="맑은 고딕" w:eastAsia="맑은 고딕"/>
          <w:b w:val="0"/>
          <w:color w:val="1A1A1A"/>
          <w:sz w:val="22"/>
        </w:rPr>
        <w:t>(비명): 으악!</w:t>
      </w:r>
    </w:p>
    <w:p>
      <w:pPr>
        <w:keepNext w:val="0"/>
        <w:spacing w:after="180" w:before="0" w:line="283" w:lineRule="auto"/>
        <w:ind w:left="400"/>
      </w:pPr>
      <w:r>
        <w:rPr>
          <w:rFonts w:ascii="微软雅黑" w:hAnsi="微软雅黑" w:eastAsia="微软雅黑"/>
          <w:b w:val="0"/>
          <w:color w:val="7A7A7A"/>
          <w:sz w:val="19"/>
        </w:rPr>
        <w:t>黑袍法师（惨叫）：啊！</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흑포 마법사 A가 통째로 나가떨어진다. 거대한 불뱀이 순식간에 흩어지고, 알라딘이 그의 앞에 선 채 여유로운 낯을 하고 있다.</w:t>
      </w:r>
    </w:p>
    <w:p>
      <w:pPr>
        <w:keepNext w:val="0"/>
        <w:spacing w:after="180" w:before="0" w:line="283" w:lineRule="auto"/>
        <w:ind w:left="400"/>
      </w:pPr>
      <w:r>
        <w:rPr>
          <w:rFonts w:ascii="微软雅黑" w:hAnsi="微软雅黑" w:eastAsia="微软雅黑"/>
          <w:b w:val="0"/>
          <w:color w:val="7A7A7A"/>
          <w:sz w:val="19"/>
        </w:rPr>
        <w:t>△黑袍法师A整个人被扇倒在地。巨大火蛇瞬间溃散，阿拉丁站在他面前，脸色轻松。</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color w:val="1A1A1A"/>
          <w:sz w:val="22"/>
        </w:rPr>
        <w:t>알라딘</w:t>
      </w:r>
      <w:r>
        <w:rPr>
          <w:rFonts w:ascii="맑은 고딕" w:hAnsi="맑은 고딕" w:eastAsia="맑은 고딕"/>
          <w:b w:val="0"/>
          <w:color w:val="1A1A1A"/>
          <w:sz w:val="22"/>
        </w:rPr>
        <w:t>(손을 털며): 고위 마법사? 얼굴은 무르네.</w:t>
      </w:r>
    </w:p>
    <w:p>
      <w:pPr>
        <w:keepNext w:val="0"/>
        <w:spacing w:after="180" w:before="0" w:line="283" w:lineRule="auto"/>
        <w:ind w:left="400"/>
      </w:pPr>
      <w:r>
        <w:rPr>
          <w:rFonts w:ascii="微软雅黑" w:hAnsi="微软雅黑" w:eastAsia="微软雅黑"/>
          <w:b w:val="0"/>
          <w:color w:val="7A7A7A"/>
          <w:sz w:val="19"/>
        </w:rPr>
        <w:t>阿拉丁（甩了甩手）：高阶魔法师？脸倒是挺脆。</w:t>
      </w:r>
    </w:p>
    <w:p>
      <w:pPr>
        <w:keepNext/>
        <w:spacing w:after="20" w:before="0" w:line="283" w:lineRule="auto"/>
      </w:pPr>
      <w:r>
        <w:rPr>
          <w:rFonts w:ascii="맑은 고딕" w:hAnsi="맑은 고딕" w:eastAsia="맑은 고딕"/>
          <w:b w:val="0"/>
          <w:color w:val="B0B0B0"/>
          <w:sz w:val="16"/>
        </w:rPr>
        <w:t xml:space="preserve">11  </w:t>
      </w:r>
      <w:r>
        <w:rPr>
          <w:rFonts w:ascii="맑은 고딕" w:hAnsi="맑은 고딕" w:eastAsia="맑은 고딕"/>
          <w:b w:val="0"/>
          <w:color w:val="1A1A1A"/>
          <w:sz w:val="22"/>
        </w:rPr>
        <w:t>△ 장내가 순식간에 죽은 듯 조용해진다. 카심은 입을 벌린 채 웃음이 얼굴에 굳어 있다.</w:t>
      </w:r>
    </w:p>
    <w:p>
      <w:pPr>
        <w:keepNext w:val="0"/>
        <w:spacing w:after="180" w:before="0" w:line="283" w:lineRule="auto"/>
        <w:ind w:left="400"/>
      </w:pPr>
      <w:r>
        <w:rPr>
          <w:rFonts w:ascii="微软雅黑" w:hAnsi="微软雅黑" w:eastAsia="微软雅黑"/>
          <w:b w:val="0"/>
          <w:color w:val="7A7A7A"/>
          <w:sz w:val="19"/>
        </w:rPr>
        <w:t>△全场瞬间死寂。卡西姆张着嘴，笑容僵在脸上。</w:t>
      </w:r>
    </w:p>
    <w:p>
      <w:pPr>
        <w:keepNext/>
        <w:spacing w:after="20" w:before="0" w:line="283" w:lineRule="auto"/>
      </w:pPr>
      <w:r>
        <w:rPr>
          <w:rFonts w:ascii="맑은 고딕" w:hAnsi="맑은 고딕" w:eastAsia="맑은 고딕"/>
          <w:b w:val="0"/>
          <w:color w:val="B0B0B0"/>
          <w:sz w:val="16"/>
        </w:rPr>
        <w:t xml:space="preserve">12  </w:t>
      </w:r>
      <w:r>
        <w:rPr>
          <w:rFonts w:ascii="맑은 고딕" w:hAnsi="맑은 고딕" w:eastAsia="맑은 고딕"/>
          <w:b w:val="0"/>
          <w:color w:val="1A1A1A"/>
          <w:sz w:val="22"/>
        </w:rPr>
        <w:t>△ 소라야가 멍하니 알라딘을 바라본다. 눈 밑의 충격이 빠르게 흥분으로 바뀐다.</w:t>
      </w:r>
    </w:p>
    <w:p>
      <w:pPr>
        <w:keepNext w:val="0"/>
        <w:spacing w:after="180" w:before="0" w:line="283" w:lineRule="auto"/>
        <w:ind w:left="400"/>
      </w:pPr>
      <w:r>
        <w:rPr>
          <w:rFonts w:ascii="微软雅黑" w:hAnsi="微软雅黑" w:eastAsia="微软雅黑"/>
          <w:b w:val="0"/>
          <w:color w:val="7A7A7A"/>
          <w:sz w:val="19"/>
        </w:rPr>
        <w:t>△索拉娅怔怔看着阿拉丁，眼底震惊迅速变成兴奋。</w:t>
      </w:r>
    </w:p>
    <w:p>
      <w:pPr>
        <w:keepNext/>
        <w:spacing w:after="20" w:before="0" w:line="283" w:lineRule="auto"/>
      </w:pPr>
      <w:r>
        <w:rPr>
          <w:rFonts w:ascii="맑은 고딕" w:hAnsi="맑은 고딕" w:eastAsia="맑은 고딕"/>
          <w:b w:val="0"/>
          <w:color w:val="B0B0B0"/>
          <w:sz w:val="16"/>
        </w:rPr>
        <w:t xml:space="preserve">13  </w:t>
      </w:r>
      <w:r>
        <w:rPr>
          <w:rFonts w:ascii="맑은 고딕" w:hAnsi="맑은 고딕" w:eastAsia="맑은 고딕"/>
          <w:b/>
          <w:color w:val="1A1A1A"/>
          <w:sz w:val="22"/>
        </w:rPr>
        <w:t>카심</w:t>
      </w:r>
      <w:r>
        <w:rPr>
          <w:rFonts w:ascii="맑은 고딕" w:hAnsi="맑은 고딕" w:eastAsia="맑은 고딕"/>
          <w:b w:val="0"/>
          <w:color w:val="1A1A1A"/>
          <w:sz w:val="22"/>
        </w:rPr>
        <w:t>(공포에 질려 고함): 젠장! 뭐 하고 있어! 다 같이 덤벼! 죽여버려!</w:t>
      </w:r>
    </w:p>
    <w:p>
      <w:pPr>
        <w:keepNext w:val="0"/>
        <w:spacing w:after="180" w:before="0" w:line="283" w:lineRule="auto"/>
        <w:ind w:left="400"/>
      </w:pPr>
      <w:r>
        <w:rPr>
          <w:rFonts w:ascii="微软雅黑" w:hAnsi="微软雅黑" w:eastAsia="微软雅黑"/>
          <w:b w:val="0"/>
          <w:color w:val="7A7A7A"/>
          <w:sz w:val="19"/>
        </w:rPr>
        <w:t>卡西姆（惊恐大吼）：该死！你们还愣着干什么！一起上！给我弄死他！</w:t>
      </w:r>
    </w:p>
    <w:p>
      <w:pPr>
        <w:keepNext/>
        <w:spacing w:after="20" w:before="0" w:line="283" w:lineRule="auto"/>
      </w:pPr>
      <w:r>
        <w:rPr>
          <w:rFonts w:ascii="맑은 고딕" w:hAnsi="맑은 고딕" w:eastAsia="맑은 고딕"/>
          <w:b w:val="0"/>
          <w:color w:val="B0B0B0"/>
          <w:sz w:val="16"/>
        </w:rPr>
        <w:t xml:space="preserve">14  </w:t>
      </w:r>
      <w:r>
        <w:rPr>
          <w:rFonts w:ascii="맑은 고딕" w:hAnsi="맑은 고딕" w:eastAsia="맑은 고딕"/>
          <w:b w:val="0"/>
          <w:color w:val="1A1A1A"/>
          <w:sz w:val="22"/>
        </w:rPr>
        <w:t>△ 흑포 마법사 B와 호위들이 동시에 알라딘에게 달려든다.</w:t>
      </w:r>
    </w:p>
    <w:p>
      <w:pPr>
        <w:keepNext w:val="0"/>
        <w:spacing w:after="180" w:before="0" w:line="283" w:lineRule="auto"/>
        <w:ind w:left="400"/>
      </w:pPr>
      <w:r>
        <w:rPr>
          <w:rFonts w:ascii="微软雅黑" w:hAnsi="微软雅黑" w:eastAsia="微软雅黑"/>
          <w:b w:val="0"/>
          <w:color w:val="7A7A7A"/>
          <w:sz w:val="19"/>
        </w:rPr>
        <w:t>△黑袍法师B和众护卫同时扑向阿拉丁。</w:t>
      </w:r>
    </w:p>
    <w:p>
      <w:pPr>
        <w:keepNext/>
        <w:spacing w:after="20" w:before="0" w:line="283" w:lineRule="auto"/>
      </w:pPr>
      <w:r>
        <w:rPr>
          <w:rFonts w:ascii="맑은 고딕" w:hAnsi="맑은 고딕" w:eastAsia="맑은 고딕"/>
          <w:b w:val="0"/>
          <w:color w:val="B0B0B0"/>
          <w:sz w:val="16"/>
        </w:rPr>
        <w:t xml:space="preserve">15  </w:t>
      </w:r>
      <w:r>
        <w:rPr>
          <w:rFonts w:ascii="맑은 고딕" w:hAnsi="맑은 고딕" w:eastAsia="맑은 고딕"/>
          <w:b w:val="0"/>
          <w:color w:val="1A1A1A"/>
          <w:sz w:val="22"/>
        </w:rPr>
        <w:t>△ 알라딘의 몸이 번뜩인다. 짝! 짝! 짝! 짝—— 연달아 손바닥 소리가 터진다.</w:t>
      </w:r>
    </w:p>
    <w:p>
      <w:pPr>
        <w:keepNext w:val="0"/>
        <w:spacing w:after="180" w:before="0" w:line="283" w:lineRule="auto"/>
        <w:ind w:left="400"/>
      </w:pPr>
      <w:r>
        <w:rPr>
          <w:rFonts w:ascii="微软雅黑" w:hAnsi="微软雅黑" w:eastAsia="微软雅黑"/>
          <w:b w:val="0"/>
          <w:color w:val="7A7A7A"/>
          <w:sz w:val="19"/>
        </w:rPr>
        <w:t>△阿拉丁身影一闪。啪！啪！啪！啪——一连串巴掌声炸开。</w:t>
      </w:r>
    </w:p>
    <w:p>
      <w:pPr>
        <w:keepNext/>
        <w:spacing w:after="20" w:before="0" w:line="283" w:lineRule="auto"/>
      </w:pPr>
      <w:r>
        <w:rPr>
          <w:rFonts w:ascii="맑은 고딕" w:hAnsi="맑은 고딕" w:eastAsia="맑은 고딕"/>
          <w:b w:val="0"/>
          <w:color w:val="B0B0B0"/>
          <w:sz w:val="16"/>
        </w:rPr>
        <w:t xml:space="preserve">16  </w:t>
      </w:r>
      <w:r>
        <w:rPr>
          <w:rFonts w:ascii="맑은 고딕" w:hAnsi="맑은 고딕" w:eastAsia="맑은 고딕"/>
          <w:b/>
          <w:color w:val="1A1A1A"/>
          <w:sz w:val="22"/>
        </w:rPr>
        <w:t>【몽타주 편집】</w:t>
      </w:r>
    </w:p>
    <w:p>
      <w:pPr>
        <w:keepNext w:val="0"/>
        <w:spacing w:after="180" w:before="0" w:line="283" w:lineRule="auto"/>
        <w:ind w:left="400"/>
      </w:pPr>
      <w:r>
        <w:rPr>
          <w:rFonts w:ascii="微软雅黑" w:hAnsi="微软雅黑" w:eastAsia="微软雅黑"/>
          <w:b w:val="0"/>
          <w:color w:val="7A7A7A"/>
          <w:sz w:val="19"/>
        </w:rPr>
        <w:t>【蒙太奇剪辑】</w:t>
      </w:r>
    </w:p>
    <w:p>
      <w:pPr>
        <w:keepNext/>
        <w:spacing w:after="20" w:before="0" w:line="283" w:lineRule="auto"/>
      </w:pPr>
      <w:r>
        <w:rPr>
          <w:rFonts w:ascii="맑은 고딕" w:hAnsi="맑은 고딕" w:eastAsia="맑은 고딕"/>
          <w:b w:val="0"/>
          <w:color w:val="B0B0B0"/>
          <w:sz w:val="16"/>
        </w:rPr>
        <w:t xml:space="preserve">17  </w:t>
      </w:r>
      <w:r>
        <w:rPr>
          <w:rFonts w:ascii="맑은 고딕" w:hAnsi="맑은 고딕" w:eastAsia="맑은 고딕"/>
          <w:b w:val="0"/>
          <w:color w:val="1A1A1A"/>
          <w:sz w:val="22"/>
        </w:rPr>
        <w:t>△ 흑포 마법사 B가 입을 떼려는 순간 손바닥 한 대에 날아가 벽에 처박힌다.</w:t>
      </w:r>
    </w:p>
    <w:p>
      <w:pPr>
        <w:keepNext w:val="0"/>
        <w:spacing w:after="180" w:before="0" w:line="283" w:lineRule="auto"/>
        <w:ind w:left="400"/>
      </w:pPr>
      <w:r>
        <w:rPr>
          <w:rFonts w:ascii="微软雅黑" w:hAnsi="微软雅黑" w:eastAsia="微软雅黑"/>
          <w:b w:val="0"/>
          <w:color w:val="7A7A7A"/>
          <w:sz w:val="19"/>
        </w:rPr>
        <w:t>△黑袍法师B刚要开口，就被一巴掌扇飞撞上墙壁。</w:t>
      </w:r>
    </w:p>
    <w:p>
      <w:pPr>
        <w:keepNext/>
        <w:spacing w:after="20" w:before="0" w:line="283" w:lineRule="auto"/>
      </w:pPr>
      <w:r>
        <w:rPr>
          <w:rFonts w:ascii="맑은 고딕" w:hAnsi="맑은 고딕" w:eastAsia="맑은 고딕"/>
          <w:b w:val="0"/>
          <w:color w:val="B0B0B0"/>
          <w:sz w:val="16"/>
        </w:rPr>
        <w:t xml:space="preserve">18  </w:t>
      </w:r>
      <w:r>
        <w:rPr>
          <w:rFonts w:ascii="맑은 고딕" w:hAnsi="맑은 고딕" w:eastAsia="맑은 고딕"/>
          <w:b w:val="0"/>
          <w:color w:val="1A1A1A"/>
          <w:sz w:val="22"/>
        </w:rPr>
        <w:t>△ 호위 A가 칼을 뽑고 달려들다 역수로 후려친 손바닥에 선반 속으로 처박힌다.</w:t>
      </w:r>
    </w:p>
    <w:p>
      <w:pPr>
        <w:keepNext w:val="0"/>
        <w:spacing w:after="180" w:before="0" w:line="283" w:lineRule="auto"/>
        <w:ind w:left="400"/>
      </w:pPr>
      <w:r>
        <w:rPr>
          <w:rFonts w:ascii="微软雅黑" w:hAnsi="微软雅黑" w:eastAsia="微软雅黑"/>
          <w:b w:val="0"/>
          <w:color w:val="7A7A7A"/>
          <w:sz w:val="19"/>
        </w:rPr>
        <w:t>△护卫A拔刀冲来，被阿拉丁反手一巴掌抽进柜子。</w:t>
      </w:r>
    </w:p>
    <w:p>
      <w:pPr>
        <w:keepNext/>
        <w:spacing w:after="20" w:before="0" w:line="283" w:lineRule="auto"/>
      </w:pPr>
      <w:r>
        <w:rPr>
          <w:rFonts w:ascii="맑은 고딕" w:hAnsi="맑은 고딕" w:eastAsia="맑은 고딕"/>
          <w:b w:val="0"/>
          <w:color w:val="B0B0B0"/>
          <w:sz w:val="16"/>
        </w:rPr>
        <w:t xml:space="preserve">19  </w:t>
      </w:r>
      <w:r>
        <w:rPr>
          <w:rFonts w:ascii="맑은 고딕" w:hAnsi="맑은 고딕" w:eastAsia="맑은 고딕"/>
          <w:b w:val="0"/>
          <w:color w:val="1A1A1A"/>
          <w:sz w:val="22"/>
        </w:rPr>
        <w:t>△ 호위 B는 다가오기도 전에 통째로 옆으로 날아가 동료 셋을 쓰러뜨린다.</w:t>
      </w:r>
    </w:p>
    <w:p>
      <w:pPr>
        <w:keepNext w:val="0"/>
        <w:spacing w:after="180" w:before="0" w:line="283" w:lineRule="auto"/>
        <w:ind w:left="400"/>
      </w:pPr>
      <w:r>
        <w:rPr>
          <w:rFonts w:ascii="微软雅黑" w:hAnsi="微软雅黑" w:eastAsia="微软雅黑"/>
          <w:b w:val="0"/>
          <w:color w:val="7A7A7A"/>
          <w:sz w:val="19"/>
        </w:rPr>
        <w:t>△护卫B还没靠近，整个人被扇得横飞出去，砸倒三名同伴。</w:t>
      </w:r>
    </w:p>
    <w:p>
      <w:pPr>
        <w:keepNext/>
        <w:spacing w:after="20" w:before="0" w:line="283" w:lineRule="auto"/>
      </w:pPr>
      <w:r>
        <w:rPr>
          <w:rFonts w:ascii="맑은 고딕" w:hAnsi="맑은 고딕" w:eastAsia="맑은 고딕"/>
          <w:b w:val="0"/>
          <w:color w:val="B0B0B0"/>
          <w:sz w:val="16"/>
        </w:rPr>
        <w:t xml:space="preserve">20  </w:t>
      </w:r>
      <w:r>
        <w:rPr>
          <w:rFonts w:ascii="맑은 고딕" w:hAnsi="맑은 고딕" w:eastAsia="맑은 고딕"/>
          <w:b w:val="0"/>
          <w:color w:val="1A1A1A"/>
          <w:sz w:val="22"/>
        </w:rPr>
        <w:t>△ 소라야와 라우라가 놀라 입을 막는다.</w:t>
      </w:r>
    </w:p>
    <w:p>
      <w:pPr>
        <w:keepNext w:val="0"/>
        <w:spacing w:after="180" w:before="0" w:line="283" w:lineRule="auto"/>
        <w:ind w:left="400"/>
      </w:pPr>
      <w:r>
        <w:rPr>
          <w:rFonts w:ascii="微软雅黑" w:hAnsi="微软雅黑" w:eastAsia="微软雅黑"/>
          <w:b w:val="0"/>
          <w:color w:val="7A7A7A"/>
          <w:sz w:val="19"/>
        </w:rPr>
        <w:t>△索拉娅和劳拉震惊地捂住嘴。</w:t>
      </w:r>
    </w:p>
    <w:p>
      <w:pPr>
        <w:keepNext/>
        <w:spacing w:after="20" w:before="0" w:line="283" w:lineRule="auto"/>
      </w:pPr>
      <w:r>
        <w:rPr>
          <w:rFonts w:ascii="맑은 고딕" w:hAnsi="맑은 고딕" w:eastAsia="맑은 고딕"/>
          <w:b w:val="0"/>
          <w:color w:val="B0B0B0"/>
          <w:sz w:val="16"/>
        </w:rPr>
        <w:t xml:space="preserve">21  </w:t>
      </w:r>
      <w:r>
        <w:rPr>
          <w:rFonts w:ascii="맑은 고딕" w:hAnsi="맑은 고딕" w:eastAsia="맑은 고딕"/>
          <w:b/>
          <w:color w:val="1A1A1A"/>
          <w:sz w:val="22"/>
        </w:rPr>
        <w:t>소라야 OS</w:t>
      </w:r>
      <w:r>
        <w:rPr>
          <w:rFonts w:ascii="맑은 고딕" w:hAnsi="맑은 고딕" w:eastAsia="맑은 고딕"/>
          <w:b w:val="0"/>
          <w:color w:val="1A1A1A"/>
          <w:sz w:val="22"/>
        </w:rPr>
        <w:t>(격앙되어, 두 눈을 빛내며): 내 의심이 역시 맞았어! 이 자식, 역시 보통이 아니야!</w:t>
      </w:r>
    </w:p>
    <w:p>
      <w:pPr>
        <w:keepNext w:val="0"/>
        <w:spacing w:after="180" w:before="0" w:line="283" w:lineRule="auto"/>
        <w:ind w:left="400"/>
      </w:pPr>
      <w:r>
        <w:rPr>
          <w:rFonts w:ascii="微软雅黑" w:hAnsi="微软雅黑" w:eastAsia="微软雅黑"/>
          <w:b w:val="0"/>
          <w:color w:val="7A7A7A"/>
          <w:sz w:val="19"/>
        </w:rPr>
        <w:t>索拉娅OS（激动，双眼放光）：我的怀疑果然是对的！这家伙果然不简单！</w:t>
      </w:r>
    </w:p>
    <w:p>
      <w:pPr>
        <w:keepNext/>
        <w:spacing w:after="20" w:before="0" w:line="283" w:lineRule="auto"/>
      </w:pPr>
      <w:r>
        <w:rPr>
          <w:rFonts w:ascii="맑은 고딕" w:hAnsi="맑은 고딕" w:eastAsia="맑은 고딕"/>
          <w:b w:val="0"/>
          <w:color w:val="B0B0B0"/>
          <w:sz w:val="16"/>
        </w:rPr>
        <w:t xml:space="preserve">22  </w:t>
      </w:r>
      <w:r>
        <w:rPr>
          <w:rFonts w:ascii="맑은 고딕" w:hAnsi="맑은 고딕" w:eastAsia="맑은 고딕"/>
          <w:b w:val="0"/>
          <w:color w:val="1A1A1A"/>
          <w:sz w:val="22"/>
        </w:rPr>
        <w:t>△ 불과 몇 초 만에 카심의 수하들이 전부 바닥에 널브러져 고통스럽게 신음한다.</w:t>
      </w:r>
    </w:p>
    <w:p>
      <w:pPr>
        <w:keepNext w:val="0"/>
        <w:spacing w:after="180" w:before="0" w:line="283" w:lineRule="auto"/>
        <w:ind w:left="400"/>
      </w:pPr>
      <w:r>
        <w:rPr>
          <w:rFonts w:ascii="微软雅黑" w:hAnsi="微软雅黑" w:eastAsia="微软雅黑"/>
          <w:b w:val="0"/>
          <w:color w:val="7A7A7A"/>
          <w:sz w:val="19"/>
        </w:rPr>
        <w:t>△短短几秒，卡西姆的随从们全部倒在地上痛苦哀嚎。</w:t>
      </w:r>
    </w:p>
    <w:p>
      <w:pPr>
        <w:keepNext/>
        <w:spacing w:after="20" w:before="0" w:line="283" w:lineRule="auto"/>
      </w:pPr>
      <w:r>
        <w:rPr>
          <w:rFonts w:ascii="맑은 고딕" w:hAnsi="맑은 고딕" w:eastAsia="맑은 고딕"/>
          <w:b w:val="0"/>
          <w:color w:val="B0B0B0"/>
          <w:sz w:val="16"/>
        </w:rPr>
        <w:t xml:space="preserve">23  </w:t>
      </w:r>
      <w:r>
        <w:rPr>
          <w:rFonts w:ascii="맑은 고딕" w:hAnsi="맑은 고딕" w:eastAsia="맑은 고딕"/>
          <w:b w:val="0"/>
          <w:color w:val="1A1A1A"/>
          <w:sz w:val="22"/>
        </w:rPr>
        <w:t>△ 카심의 낯빛이 창백해진다. 알라딘을 가리키는 손가락이 떨린다.</w:t>
      </w:r>
    </w:p>
    <w:p>
      <w:pPr>
        <w:keepNext w:val="0"/>
        <w:spacing w:after="180" w:before="0" w:line="283" w:lineRule="auto"/>
        <w:ind w:left="400"/>
      </w:pPr>
      <w:r>
        <w:rPr>
          <w:rFonts w:ascii="微软雅黑" w:hAnsi="微软雅黑" w:eastAsia="微软雅黑"/>
          <w:b w:val="0"/>
          <w:color w:val="7A7A7A"/>
          <w:sz w:val="19"/>
        </w:rPr>
        <w:t>△卡西姆脸色惨白，指着阿拉丁，手指都在发抖。</w:t>
      </w:r>
    </w:p>
    <w:p>
      <w:pPr>
        <w:keepNext/>
        <w:spacing w:after="20" w:before="0" w:line="283" w:lineRule="auto"/>
      </w:pPr>
      <w:r>
        <w:rPr>
          <w:rFonts w:ascii="맑은 고딕" w:hAnsi="맑은 고딕" w:eastAsia="맑은 고딕"/>
          <w:b w:val="0"/>
          <w:color w:val="B0B0B0"/>
          <w:sz w:val="16"/>
        </w:rPr>
        <w:t xml:space="preserve">24  </w:t>
      </w:r>
      <w:r>
        <w:rPr>
          <w:rFonts w:ascii="맑은 고딕" w:hAnsi="맑은 고딕" w:eastAsia="맑은 고딕"/>
          <w:b/>
          <w:color w:val="1A1A1A"/>
          <w:sz w:val="22"/>
        </w:rPr>
        <w:t>카심</w:t>
      </w:r>
      <w:r>
        <w:rPr>
          <w:rFonts w:ascii="맑은 고딕" w:hAnsi="맑은 고딕" w:eastAsia="맑은 고딕"/>
          <w:b w:val="0"/>
          <w:color w:val="1A1A1A"/>
          <w:sz w:val="22"/>
        </w:rPr>
        <w:t>(허세를 부리며): 너…… 너 감히 내 사람을 쳐? 내가 누군지 알아? 나는 카마르에서 가장 명망 높은 귀족이다! 귀족 의회 전체란 말이다!</w:t>
      </w:r>
    </w:p>
    <w:p>
      <w:pPr>
        <w:keepNext w:val="0"/>
        <w:spacing w:after="180" w:before="0" w:line="283" w:lineRule="auto"/>
        <w:ind w:left="400"/>
      </w:pPr>
      <w:r>
        <w:rPr>
          <w:rFonts w:ascii="微软雅黑" w:hAnsi="微软雅黑" w:eastAsia="微软雅黑"/>
          <w:b w:val="0"/>
          <w:color w:val="7A7A7A"/>
          <w:sz w:val="19"/>
        </w:rPr>
        <w:t>卡西姆（色厉内荏）：你……你敢打我的人？你知道我是谁吗？我可是卡马尔最显赫的贵族！是整个贵族议会！</w:t>
      </w:r>
    </w:p>
    <w:p>
      <w:pPr>
        <w:keepNext/>
        <w:spacing w:after="20" w:before="0" w:line="283" w:lineRule="auto"/>
      </w:pPr>
      <w:r>
        <w:rPr>
          <w:rFonts w:ascii="맑은 고딕" w:hAnsi="맑은 고딕" w:eastAsia="맑은 고딕"/>
          <w:b w:val="0"/>
          <w:color w:val="B0B0B0"/>
          <w:sz w:val="16"/>
        </w:rPr>
        <w:t xml:space="preserve">25  </w:t>
      </w:r>
      <w:r>
        <w:rPr>
          <w:rFonts w:ascii="맑은 고딕" w:hAnsi="맑은 고딕" w:eastAsia="맑은 고딕"/>
          <w:b/>
          <w:color w:val="1A1A1A"/>
          <w:sz w:val="22"/>
        </w:rPr>
        <w:t>알라딘</w:t>
      </w:r>
      <w:r>
        <w:rPr>
          <w:rFonts w:ascii="맑은 고딕" w:hAnsi="맑은 고딕" w:eastAsia="맑은 고딕"/>
          <w:b w:val="0"/>
          <w:color w:val="1A1A1A"/>
          <w:sz w:val="22"/>
        </w:rPr>
        <w:t>: 방금 뭐라고 했지? 내 다리를 부러뜨리겠다고?</w:t>
      </w:r>
    </w:p>
    <w:p>
      <w:pPr>
        <w:keepNext w:val="0"/>
        <w:spacing w:after="180" w:before="0" w:line="283" w:lineRule="auto"/>
        <w:ind w:left="400"/>
      </w:pPr>
      <w:r>
        <w:rPr>
          <w:rFonts w:ascii="微软雅黑" w:hAnsi="微软雅黑" w:eastAsia="微软雅黑"/>
          <w:b w:val="0"/>
          <w:color w:val="7A7A7A"/>
          <w:sz w:val="19"/>
        </w:rPr>
        <w:t>阿拉丁：你刚才说，要打断我一条腿？</w:t>
      </w:r>
    </w:p>
    <w:p>
      <w:pPr>
        <w:keepNext/>
        <w:spacing w:after="20" w:before="0" w:line="283" w:lineRule="auto"/>
      </w:pPr>
      <w:r>
        <w:rPr>
          <w:rFonts w:ascii="맑은 고딕" w:hAnsi="맑은 고딕" w:eastAsia="맑은 고딕"/>
          <w:b w:val="0"/>
          <w:color w:val="B0B0B0"/>
          <w:sz w:val="16"/>
        </w:rPr>
        <w:t xml:space="preserve">26  </w:t>
      </w:r>
      <w:r>
        <w:rPr>
          <w:rFonts w:ascii="맑은 고딕" w:hAnsi="맑은 고딕" w:eastAsia="맑은 고딕"/>
          <w:b w:val="0"/>
          <w:color w:val="1A1A1A"/>
          <w:sz w:val="22"/>
        </w:rPr>
        <w:t>△ 알라딘이 갑자기 한 손을 든다.</w:t>
      </w:r>
    </w:p>
    <w:p>
      <w:pPr>
        <w:keepNext w:val="0"/>
        <w:spacing w:after="180" w:before="0" w:line="283" w:lineRule="auto"/>
        <w:ind w:left="400"/>
      </w:pPr>
      <w:r>
        <w:rPr>
          <w:rFonts w:ascii="微软雅黑" w:hAnsi="微软雅黑" w:eastAsia="微软雅黑"/>
          <w:b w:val="0"/>
          <w:color w:val="7A7A7A"/>
          <w:sz w:val="19"/>
        </w:rPr>
        <w:t>△阿拉丁突然抬起一只手。</w:t>
      </w:r>
    </w:p>
    <w:p>
      <w:pPr>
        <w:keepNext/>
        <w:spacing w:after="20" w:before="0" w:line="283" w:lineRule="auto"/>
      </w:pPr>
      <w:r>
        <w:rPr>
          <w:rFonts w:ascii="맑은 고딕" w:hAnsi="맑은 고딕" w:eastAsia="맑은 고딕"/>
          <w:b w:val="0"/>
          <w:color w:val="B0B0B0"/>
          <w:sz w:val="16"/>
        </w:rPr>
        <w:t xml:space="preserve">27  </w:t>
      </w:r>
      <w:r>
        <w:rPr>
          <w:rFonts w:ascii="맑은 고딕" w:hAnsi="맑은 고딕" w:eastAsia="맑은 고딕"/>
          <w:b w:val="0"/>
          <w:color w:val="1A1A1A"/>
          <w:sz w:val="22"/>
        </w:rPr>
        <w:t>△ 카심이 비명을 지르며 얼굴을 감싸고 몸을 피한다.</w:t>
      </w:r>
    </w:p>
    <w:p>
      <w:pPr>
        <w:keepNext w:val="0"/>
        <w:spacing w:after="180" w:before="0" w:line="283" w:lineRule="auto"/>
        <w:ind w:left="400"/>
      </w:pPr>
      <w:r>
        <w:rPr>
          <w:rFonts w:ascii="微软雅黑" w:hAnsi="微软雅黑" w:eastAsia="微软雅黑"/>
          <w:b w:val="0"/>
          <w:color w:val="7A7A7A"/>
          <w:sz w:val="19"/>
        </w:rPr>
        <w:t>△卡西姆吓得尖叫一声，猛地护脸躲避。</w:t>
      </w:r>
    </w:p>
    <w:p>
      <w:pPr>
        <w:keepNext/>
        <w:spacing w:after="20" w:before="0" w:line="283" w:lineRule="auto"/>
      </w:pPr>
      <w:r>
        <w:rPr>
          <w:rFonts w:ascii="맑은 고딕" w:hAnsi="맑은 고딕" w:eastAsia="맑은 고딕"/>
          <w:b w:val="0"/>
          <w:color w:val="B0B0B0"/>
          <w:sz w:val="16"/>
        </w:rPr>
        <w:t xml:space="preserve">28  </w:t>
      </w:r>
      <w:r>
        <w:rPr>
          <w:rFonts w:ascii="맑은 고딕" w:hAnsi="맑은 고딕" w:eastAsia="맑은 고딕"/>
          <w:b/>
          <w:color w:val="1A1A1A"/>
          <w:sz w:val="22"/>
        </w:rPr>
        <w:t>카심</w:t>
      </w:r>
      <w:r>
        <w:rPr>
          <w:rFonts w:ascii="맑은 고딕" w:hAnsi="맑은 고딕" w:eastAsia="맑은 고딕"/>
          <w:b w:val="0"/>
          <w:color w:val="1A1A1A"/>
          <w:sz w:val="22"/>
        </w:rPr>
        <w:t>: 때리지 마! 나를 때리지 마!</w:t>
      </w:r>
    </w:p>
    <w:p>
      <w:pPr>
        <w:keepNext w:val="0"/>
        <w:spacing w:after="180" w:before="0" w:line="283" w:lineRule="auto"/>
        <w:ind w:left="400"/>
      </w:pPr>
      <w:r>
        <w:rPr>
          <w:rFonts w:ascii="微软雅黑" w:hAnsi="微软雅黑" w:eastAsia="微软雅黑"/>
          <w:b w:val="0"/>
          <w:color w:val="7A7A7A"/>
          <w:sz w:val="19"/>
        </w:rPr>
        <w:t>卡西姆：别打！别打我！</w:t>
      </w:r>
    </w:p>
    <w:p>
      <w:pPr>
        <w:keepNext/>
        <w:spacing w:after="20" w:before="0" w:line="283" w:lineRule="auto"/>
      </w:pPr>
      <w:r>
        <w:rPr>
          <w:rFonts w:ascii="맑은 고딕" w:hAnsi="맑은 고딕" w:eastAsia="맑은 고딕"/>
          <w:b w:val="0"/>
          <w:color w:val="B0B0B0"/>
          <w:sz w:val="16"/>
        </w:rPr>
        <w:t xml:space="preserve">29  </w:t>
      </w:r>
      <w:r>
        <w:rPr>
          <w:rFonts w:ascii="맑은 고딕" w:hAnsi="맑은 고딕" w:eastAsia="맑은 고딕"/>
          <w:b w:val="0"/>
          <w:color w:val="1A1A1A"/>
          <w:sz w:val="22"/>
        </w:rPr>
        <w:t>△ 몇 초가 지나고, 카심이 조심스럽게 고개를 든다. 자신은 털끝 하나 다치지 않았다.</w:t>
      </w:r>
    </w:p>
    <w:p>
      <w:pPr>
        <w:keepNext w:val="0"/>
        <w:spacing w:after="180" w:before="0" w:line="283" w:lineRule="auto"/>
        <w:ind w:left="400"/>
      </w:pPr>
      <w:r>
        <w:rPr>
          <w:rFonts w:ascii="微软雅黑" w:hAnsi="微软雅黑" w:eastAsia="微软雅黑"/>
          <w:b w:val="0"/>
          <w:color w:val="7A7A7A"/>
          <w:sz w:val="19"/>
        </w:rPr>
        <w:t>△几秒过去，卡西姆小心翼翼抬头，发现自己毫发无损。</w:t>
      </w:r>
    </w:p>
    <w:p>
      <w:pPr>
        <w:keepNext/>
        <w:spacing w:after="20" w:before="0" w:line="283" w:lineRule="auto"/>
      </w:pPr>
      <w:r>
        <w:rPr>
          <w:rFonts w:ascii="맑은 고딕" w:hAnsi="맑은 고딕" w:eastAsia="맑은 고딕"/>
          <w:b w:val="0"/>
          <w:color w:val="B0B0B0"/>
          <w:sz w:val="16"/>
        </w:rPr>
        <w:t xml:space="preserve">30  </w:t>
      </w:r>
      <w:r>
        <w:rPr>
          <w:rFonts w:ascii="맑은 고딕" w:hAnsi="맑은 고딕" w:eastAsia="맑은 고딕"/>
          <w:b/>
          <w:color w:val="1A1A1A"/>
          <w:sz w:val="22"/>
        </w:rPr>
        <w:t>카심</w:t>
      </w:r>
      <w:r>
        <w:rPr>
          <w:rFonts w:ascii="맑은 고딕" w:hAnsi="맑은 고딕" w:eastAsia="맑은 고딕"/>
          <w:b w:val="0"/>
          <w:color w:val="1A1A1A"/>
          <w:sz w:val="22"/>
        </w:rPr>
        <w:t>(억지로 기세를 세우며): 흥! 네가 감히 나를 건드릴 리 없지! 하급 호위 주제에 머리는 좀 돌아가는군! 지금 당장 나에게——</w:t>
      </w:r>
    </w:p>
    <w:p>
      <w:pPr>
        <w:keepNext w:val="0"/>
        <w:spacing w:after="180" w:before="0" w:line="283" w:lineRule="auto"/>
        <w:ind w:left="400"/>
      </w:pPr>
      <w:r>
        <w:rPr>
          <w:rFonts w:ascii="微软雅黑" w:hAnsi="微软雅黑" w:eastAsia="微软雅黑"/>
          <w:b w:val="0"/>
          <w:color w:val="7A7A7A"/>
          <w:sz w:val="19"/>
        </w:rPr>
        <w:t>卡西姆（强撑嚣张）：哼！我就知道你不敢碰我！算你这个低等护卫有点脑子！现在立刻给我——</w:t>
      </w:r>
    </w:p>
    <w:p>
      <w:pPr>
        <w:keepNext/>
        <w:spacing w:after="20" w:before="0" w:line="283" w:lineRule="auto"/>
      </w:pPr>
      <w:r>
        <w:rPr>
          <w:rFonts w:ascii="맑은 고딕" w:hAnsi="맑은 고딕" w:eastAsia="맑은 고딕"/>
          <w:b w:val="0"/>
          <w:color w:val="B0B0B0"/>
          <w:sz w:val="16"/>
        </w:rPr>
        <w:t xml:space="preserve">31  </w:t>
      </w:r>
      <w:r>
        <w:rPr>
          <w:rFonts w:ascii="맑은 고딕" w:hAnsi="맑은 고딕" w:eastAsia="맑은 고딕"/>
          <w:b w:val="0"/>
          <w:color w:val="1A1A1A"/>
          <w:sz w:val="22"/>
        </w:rPr>
        <w:t>△ 알라딘의 입꼬리에 웃음기가 걸리고, 손가락이 가볍게 걸린다.</w:t>
      </w:r>
    </w:p>
    <w:p>
      <w:pPr>
        <w:keepNext w:val="0"/>
        <w:spacing w:after="180" w:before="0" w:line="283" w:lineRule="auto"/>
        <w:ind w:left="400"/>
      </w:pPr>
      <w:r>
        <w:rPr>
          <w:rFonts w:ascii="微软雅黑" w:hAnsi="微软雅黑" w:eastAsia="微软雅黑"/>
          <w:b w:val="0"/>
          <w:color w:val="7A7A7A"/>
          <w:sz w:val="19"/>
        </w:rPr>
        <w:t>△阿拉丁嘴角勾起一抹笑意，手指轻轻一勾。</w:t>
      </w:r>
    </w:p>
    <w:p>
      <w:pPr>
        <w:keepNext/>
        <w:spacing w:after="20" w:before="0" w:line="283" w:lineRule="auto"/>
      </w:pPr>
      <w:r>
        <w:rPr>
          <w:rFonts w:ascii="맑은 고딕" w:hAnsi="맑은 고딕" w:eastAsia="맑은 고딕"/>
          <w:b w:val="0"/>
          <w:color w:val="B0B0B0"/>
          <w:sz w:val="16"/>
        </w:rPr>
        <w:t xml:space="preserve">32  </w:t>
      </w:r>
      <w:r>
        <w:rPr>
          <w:rFonts w:ascii="맑은 고딕" w:hAnsi="맑은 고딕" w:eastAsia="맑은 고딕"/>
          <w:b w:val="0"/>
          <w:color w:val="1A1A1A"/>
          <w:sz w:val="22"/>
        </w:rPr>
        <w:t>△ 찌익—— 카심의 허리띠가 갑자기 끊어지고, 바지가 순식간에 발목까지 흘러내린다.</w:t>
      </w:r>
    </w:p>
    <w:p>
      <w:pPr>
        <w:keepNext w:val="0"/>
        <w:spacing w:after="180" w:before="0" w:line="283" w:lineRule="auto"/>
        <w:ind w:left="400"/>
      </w:pPr>
      <w:r>
        <w:rPr>
          <w:rFonts w:ascii="微软雅黑" w:hAnsi="微软雅黑" w:eastAsia="微软雅黑"/>
          <w:b w:val="0"/>
          <w:color w:val="7A7A7A"/>
          <w:sz w:val="19"/>
        </w:rPr>
        <w:t>△呲啦——卡西姆腰带突然断裂，裤子瞬间滑落到脚踝。</w:t>
      </w:r>
    </w:p>
    <w:p>
      <w:pPr>
        <w:keepNext/>
        <w:spacing w:after="20" w:before="0" w:line="283" w:lineRule="auto"/>
      </w:pPr>
      <w:r>
        <w:rPr>
          <w:rFonts w:ascii="맑은 고딕" w:hAnsi="맑은 고딕" w:eastAsia="맑은 고딕"/>
          <w:b w:val="0"/>
          <w:color w:val="B0B0B0"/>
          <w:sz w:val="16"/>
        </w:rPr>
        <w:t xml:space="preserve">33  </w:t>
      </w:r>
      <w:r>
        <w:rPr>
          <w:rFonts w:ascii="맑은 고딕" w:hAnsi="맑은 고딕" w:eastAsia="맑은 고딕"/>
          <w:b w:val="0"/>
          <w:color w:val="1A1A1A"/>
          <w:sz w:val="22"/>
        </w:rPr>
        <w:t>△ 침전 안 모두의 표정이 굳는다. 소라야와 라우라가 홱 돌아선다.</w:t>
      </w:r>
    </w:p>
    <w:p>
      <w:pPr>
        <w:keepNext w:val="0"/>
        <w:spacing w:after="180" w:before="0" w:line="283" w:lineRule="auto"/>
        <w:ind w:left="400"/>
      </w:pPr>
      <w:r>
        <w:rPr>
          <w:rFonts w:ascii="微软雅黑" w:hAnsi="微软雅黑" w:eastAsia="微软雅黑"/>
          <w:b w:val="0"/>
          <w:color w:val="7A7A7A"/>
          <w:sz w:val="19"/>
        </w:rPr>
        <w:t>△寝殿内所有人表情凝固。索拉娅和劳拉猛地转身。</w:t>
      </w:r>
    </w:p>
    <w:p>
      <w:pPr>
        <w:keepNext/>
        <w:spacing w:after="20" w:before="0" w:line="283" w:lineRule="auto"/>
      </w:pPr>
      <w:r>
        <w:rPr>
          <w:rFonts w:ascii="맑은 고딕" w:hAnsi="맑은 고딕" w:eastAsia="맑은 고딕"/>
          <w:b w:val="0"/>
          <w:color w:val="B0B0B0"/>
          <w:sz w:val="16"/>
        </w:rPr>
        <w:t xml:space="preserve">34  </w:t>
      </w:r>
      <w:r>
        <w:rPr>
          <w:rFonts w:ascii="맑은 고딕" w:hAnsi="맑은 고딕" w:eastAsia="맑은 고딕"/>
          <w:b/>
          <w:color w:val="1A1A1A"/>
          <w:sz w:val="22"/>
        </w:rPr>
        <w:t>소라야</w:t>
      </w:r>
      <w:r>
        <w:rPr>
          <w:rFonts w:ascii="맑은 고딕" w:hAnsi="맑은 고딕" w:eastAsia="맑은 고딕"/>
          <w:b w:val="0"/>
          <w:color w:val="1A1A1A"/>
          <w:sz w:val="22"/>
        </w:rPr>
        <w:t>(역겨워하며): 정말 눈 뜨고 못 봐주겠네!</w:t>
      </w:r>
    </w:p>
    <w:p>
      <w:pPr>
        <w:keepNext w:val="0"/>
        <w:spacing w:after="180" w:before="0" w:line="283" w:lineRule="auto"/>
        <w:ind w:left="400"/>
      </w:pPr>
      <w:r>
        <w:rPr>
          <w:rFonts w:ascii="微软雅黑" w:hAnsi="微软雅黑" w:eastAsia="微软雅黑"/>
          <w:b w:val="0"/>
          <w:color w:val="7A7A7A"/>
          <w:sz w:val="19"/>
        </w:rPr>
        <w:t>索拉娅（恶心）：真是不堪入目！</w:t>
      </w:r>
    </w:p>
    <w:p>
      <w:pPr>
        <w:keepNext/>
        <w:spacing w:after="20" w:before="0" w:line="283" w:lineRule="auto"/>
      </w:pPr>
      <w:r>
        <w:rPr>
          <w:rFonts w:ascii="맑은 고딕" w:hAnsi="맑은 고딕" w:eastAsia="맑은 고딕"/>
          <w:b w:val="0"/>
          <w:color w:val="B0B0B0"/>
          <w:sz w:val="16"/>
        </w:rPr>
        <w:t xml:space="preserve">35  </w:t>
      </w:r>
      <w:r>
        <w:rPr>
          <w:rFonts w:ascii="맑은 고딕" w:hAnsi="맑은 고딕" w:eastAsia="맑은 고딕"/>
          <w:b/>
          <w:color w:val="1A1A1A"/>
          <w:sz w:val="22"/>
        </w:rPr>
        <w:t>카심</w:t>
      </w:r>
      <w:r>
        <w:rPr>
          <w:rFonts w:ascii="맑은 고딕" w:hAnsi="맑은 고딕" w:eastAsia="맑은 고딕"/>
          <w:b w:val="0"/>
          <w:color w:val="1A1A1A"/>
          <w:sz w:val="22"/>
        </w:rPr>
        <w:t>(얼굴이 간처럼 시뻘게져): 보지 마! 아무도 보지 마! 이 빌어먹을 자식, 내가 반드시……</w:t>
      </w:r>
    </w:p>
    <w:p>
      <w:pPr>
        <w:keepNext w:val="0"/>
        <w:spacing w:after="180" w:before="0" w:line="283" w:lineRule="auto"/>
        <w:ind w:left="400"/>
      </w:pPr>
      <w:r>
        <w:rPr>
          <w:rFonts w:ascii="微软雅黑" w:hAnsi="微软雅黑" w:eastAsia="微软雅黑"/>
          <w:b w:val="0"/>
          <w:color w:val="7A7A7A"/>
          <w:sz w:val="19"/>
        </w:rPr>
        <w:t>卡西姆（脸色涨成猪肝色）：不准看！都不准看！你这该死的混蛋！我一定要……</w:t>
      </w:r>
    </w:p>
    <w:p>
      <w:pPr>
        <w:keepNext/>
        <w:spacing w:after="20" w:before="0" w:line="283" w:lineRule="auto"/>
      </w:pPr>
      <w:r>
        <w:rPr>
          <w:rFonts w:ascii="맑은 고딕" w:hAnsi="맑은 고딕" w:eastAsia="맑은 고딕"/>
          <w:b w:val="0"/>
          <w:color w:val="B0B0B0"/>
          <w:sz w:val="16"/>
        </w:rPr>
        <w:t xml:space="preserve">36  </w:t>
      </w:r>
      <w:r>
        <w:rPr>
          <w:rFonts w:ascii="맑은 고딕" w:hAnsi="맑은 고딕" w:eastAsia="맑은 고딕"/>
          <w:b/>
          <w:color w:val="1A1A1A"/>
          <w:sz w:val="22"/>
        </w:rPr>
        <w:t>알라딘</w:t>
      </w:r>
      <w:r>
        <w:rPr>
          <w:rFonts w:ascii="맑은 고딕" w:hAnsi="맑은 고딕" w:eastAsia="맑은 고딕"/>
          <w:b w:val="0"/>
          <w:color w:val="1A1A1A"/>
          <w:sz w:val="22"/>
        </w:rPr>
        <w:t>: 꺼져.</w:t>
      </w:r>
    </w:p>
    <w:p>
      <w:pPr>
        <w:keepNext w:val="0"/>
        <w:spacing w:after="180" w:before="0" w:line="283" w:lineRule="auto"/>
        <w:ind w:left="400"/>
      </w:pPr>
      <w:r>
        <w:rPr>
          <w:rFonts w:ascii="微软雅黑" w:hAnsi="微软雅黑" w:eastAsia="微软雅黑"/>
          <w:b w:val="0"/>
          <w:color w:val="7A7A7A"/>
          <w:sz w:val="19"/>
        </w:rPr>
        <w:t>阿拉丁：滚。</w:t>
      </w:r>
    </w:p>
    <w:p>
      <w:pPr>
        <w:keepNext/>
        <w:spacing w:after="20" w:before="0" w:line="283" w:lineRule="auto"/>
      </w:pPr>
      <w:r>
        <w:rPr>
          <w:rFonts w:ascii="맑은 고딕" w:hAnsi="맑은 고딕" w:eastAsia="맑은 고딕"/>
          <w:b w:val="0"/>
          <w:color w:val="B0B0B0"/>
          <w:sz w:val="16"/>
        </w:rPr>
        <w:t xml:space="preserve">37  </w:t>
      </w:r>
      <w:r>
        <w:rPr>
          <w:rFonts w:ascii="맑은 고딕" w:hAnsi="맑은 고딕" w:eastAsia="맑은 고딕"/>
          <w:b w:val="0"/>
          <w:color w:val="1A1A1A"/>
          <w:sz w:val="22"/>
        </w:rPr>
        <w:t>△ 짝—— 카심이 비명을 지르며 통째로 허공으로 떠올라, 공주 침전의 문밖으로 날아간다.</w:t>
      </w:r>
    </w:p>
    <w:p>
      <w:pPr>
        <w:keepNext w:val="0"/>
        <w:spacing w:after="180" w:before="0" w:line="283" w:lineRule="auto"/>
        <w:ind w:left="400"/>
      </w:pPr>
      <w:r>
        <w:rPr>
          <w:rFonts w:ascii="微软雅黑" w:hAnsi="微软雅黑" w:eastAsia="微软雅黑"/>
          <w:b w:val="0"/>
          <w:color w:val="7A7A7A"/>
          <w:sz w:val="19"/>
        </w:rPr>
        <w:t>△啪——卡西姆发出一声惨叫，整个人凌空飞起，被扇出了公主寝殿的大门。</w:t>
      </w:r>
    </w:p>
    <w:p>
      <w:pPr>
        <w:keepNext/>
        <w:spacing w:after="20" w:before="0" w:line="283" w:lineRule="auto"/>
      </w:pPr>
      <w:r>
        <w:rPr>
          <w:rFonts w:ascii="맑은 고딕" w:hAnsi="맑은 고딕" w:eastAsia="맑은 고딕"/>
          <w:b w:val="0"/>
          <w:color w:val="B0B0B0"/>
          <w:sz w:val="16"/>
        </w:rPr>
        <w:t xml:space="preserve">38  </w:t>
      </w:r>
      <w:r>
        <w:rPr>
          <w:rFonts w:ascii="맑은 고딕" w:hAnsi="맑은 고딕" w:eastAsia="맑은 고딕"/>
          <w:b w:val="0"/>
          <w:color w:val="1A1A1A"/>
          <w:sz w:val="22"/>
        </w:rPr>
        <w:t>△ 화면이 어두워진다.</w:t>
      </w:r>
    </w:p>
    <w:p>
      <w:pPr>
        <w:keepNext w:val="0"/>
        <w:spacing w:after="180" w:before="0" w:line="283" w:lineRule="auto"/>
        <w:ind w:left="400"/>
      </w:pPr>
      <w:r>
        <w:rPr>
          <w:rFonts w:ascii="微软雅黑" w:hAnsi="微软雅黑" w:eastAsia="微软雅黑"/>
          <w:b w:val="0"/>
          <w:color w:val="7A7A7A"/>
          <w:sz w:val="19"/>
        </w:rPr>
        <w:t>△画面暗下</w:t>
      </w:r>
    </w:p>
    <w:p>
      <w:pPr>
        <w:keepNext/>
        <w:spacing w:after="40" w:before="240" w:line="283" w:lineRule="auto"/>
      </w:pPr>
      <w:r>
        <w:rPr>
          <w:rFonts w:ascii="맑은 고딕" w:hAnsi="맑은 고딕" w:eastAsia="맑은 고딕"/>
          <w:b/>
          <w:color w:val="8A5A10"/>
          <w:sz w:val="25"/>
        </w:rPr>
        <w:t>007-2 말리크 저택 대청/낮/내</w:t>
      </w:r>
    </w:p>
    <w:p>
      <w:pPr>
        <w:keepNext/>
        <w:spacing w:after="120" w:before="0" w:line="283" w:lineRule="auto"/>
      </w:pPr>
      <w:r>
        <w:rPr>
          <w:rFonts w:ascii="微软雅黑" w:hAnsi="微软雅黑" w:eastAsia="微软雅黑"/>
          <w:b w:val="0"/>
          <w:color w:val="7A7A7A"/>
          <w:sz w:val="20"/>
        </w:rPr>
        <w:t>007-2 马利克府邸大厅/日/内</w:t>
      </w:r>
    </w:p>
    <w:p>
      <w:pPr>
        <w:keepNext/>
        <w:spacing w:after="20" w:before="0" w:line="283" w:lineRule="auto"/>
      </w:pPr>
      <w:r>
        <w:rPr>
          <w:rFonts w:ascii="맑은 고딕" w:hAnsi="맑은 고딕" w:eastAsia="맑은 고딕"/>
          <w:b w:val="0"/>
          <w:color w:val="B0B0B0"/>
          <w:sz w:val="16"/>
        </w:rPr>
        <w:t xml:space="preserve">01  </w:t>
      </w:r>
      <w:r>
        <w:rPr>
          <w:rFonts w:ascii="맑은 고딕" w:hAnsi="맑은 고딕" w:eastAsia="맑은 고딕"/>
          <w:b w:val="0"/>
          <w:color w:val="1A1A1A"/>
          <w:sz w:val="22"/>
        </w:rPr>
        <w:t>인물: 말리크, 카심, 찬탈자 레이븐</w:t>
      </w:r>
    </w:p>
    <w:p>
      <w:pPr>
        <w:keepNext w:val="0"/>
        <w:spacing w:after="180" w:before="0" w:line="283" w:lineRule="auto"/>
        <w:ind w:left="400"/>
      </w:pPr>
      <w:r>
        <w:rPr>
          <w:rFonts w:ascii="微软雅黑" w:hAnsi="微软雅黑" w:eastAsia="微软雅黑"/>
          <w:b w:val="0"/>
          <w:color w:val="7A7A7A"/>
          <w:sz w:val="19"/>
        </w:rPr>
        <w:t>人物：马利克，卡西姆，窃国者雷文</w:t>
      </w:r>
    </w:p>
    <w:p>
      <w:pPr>
        <w:keepNext/>
        <w:spacing w:after="20" w:before="0" w:line="283" w:lineRule="auto"/>
      </w:pPr>
      <w:r>
        <w:rPr>
          <w:rFonts w:ascii="맑은 고딕" w:hAnsi="맑은 고딕" w:eastAsia="맑은 고딕"/>
          <w:b w:val="0"/>
          <w:color w:val="B0B0B0"/>
          <w:sz w:val="16"/>
        </w:rPr>
        <w:t xml:space="preserve">02  </w:t>
      </w:r>
      <w:r>
        <w:rPr>
          <w:rFonts w:ascii="맑은 고딕" w:hAnsi="맑은 고딕" w:eastAsia="맑은 고딕"/>
          <w:b w:val="0"/>
          <w:color w:val="1A1A1A"/>
          <w:sz w:val="22"/>
        </w:rPr>
        <w:t>△ 옷차림이 흐트러지고 한쪽 뺨이 벌겋게 부어오른 카심이 꼴사납게 말리크 앞에서 하소연한다.</w:t>
      </w:r>
    </w:p>
    <w:p>
      <w:pPr>
        <w:keepNext w:val="0"/>
        <w:spacing w:after="180" w:before="0" w:line="283" w:lineRule="auto"/>
        <w:ind w:left="400"/>
      </w:pPr>
      <w:r>
        <w:rPr>
          <w:rFonts w:ascii="微软雅黑" w:hAnsi="微软雅黑" w:eastAsia="微软雅黑"/>
          <w:b w:val="0"/>
          <w:color w:val="7A7A7A"/>
          <w:sz w:val="19"/>
        </w:rPr>
        <w:t>△卡西姆衣衫凌乱，顶着半边红肿的脸颊，狼狈地在马利克面前哭诉。</w:t>
      </w:r>
    </w:p>
    <w:p>
      <w:pPr>
        <w:keepNext/>
        <w:spacing w:after="20" w:before="0" w:line="283" w:lineRule="auto"/>
      </w:pPr>
      <w:r>
        <w:rPr>
          <w:rFonts w:ascii="맑은 고딕" w:hAnsi="맑은 고딕" w:eastAsia="맑은 고딕"/>
          <w:b w:val="0"/>
          <w:color w:val="B0B0B0"/>
          <w:sz w:val="16"/>
        </w:rPr>
        <w:t xml:space="preserve">03  </w:t>
      </w:r>
      <w:r>
        <w:rPr>
          <w:rFonts w:ascii="맑은 고딕" w:hAnsi="맑은 고딕" w:eastAsia="맑은 고딕"/>
          <w:b/>
          <w:color w:val="1A1A1A"/>
          <w:sz w:val="22"/>
        </w:rPr>
        <w:t>카심</w:t>
      </w:r>
      <w:r>
        <w:rPr>
          <w:rFonts w:ascii="맑은 고딕" w:hAnsi="맑은 고딕" w:eastAsia="맑은 고딕"/>
          <w:b w:val="0"/>
          <w:color w:val="1A1A1A"/>
          <w:sz w:val="22"/>
        </w:rPr>
        <w:t>(이를 갈며): 총독 각하! 소라야 그 계집이 감히 나를 대놓고 모욕했습니다, 그리고 그 빌어먹을 호위도! 반드시 이 분을 풀어주셔야 합니다!</w:t>
      </w:r>
    </w:p>
    <w:p>
      <w:pPr>
        <w:keepNext w:val="0"/>
        <w:spacing w:after="180" w:before="0" w:line="283" w:lineRule="auto"/>
        <w:ind w:left="400"/>
      </w:pPr>
      <w:r>
        <w:rPr>
          <w:rFonts w:ascii="微软雅黑" w:hAnsi="微软雅黑" w:eastAsia="微软雅黑"/>
          <w:b w:val="0"/>
          <w:color w:val="7A7A7A"/>
          <w:sz w:val="19"/>
        </w:rPr>
        <w:t>卡西姆（咬牙切齿）：总督大人！索拉娅那个贱人居然敢当众羞辱我，还有那个该死的护卫！ 您一定要给我出这口恶气！</w:t>
      </w:r>
    </w:p>
    <w:p>
      <w:pPr>
        <w:keepNext/>
        <w:spacing w:after="20" w:before="0" w:line="283" w:lineRule="auto"/>
      </w:pPr>
      <w:r>
        <w:rPr>
          <w:rFonts w:ascii="맑은 고딕" w:hAnsi="맑은 고딕" w:eastAsia="맑은 고딕"/>
          <w:b w:val="0"/>
          <w:color w:val="B0B0B0"/>
          <w:sz w:val="16"/>
        </w:rPr>
        <w:t xml:space="preserve">04  </w:t>
      </w:r>
      <w:r>
        <w:rPr>
          <w:rFonts w:ascii="맑은 고딕" w:hAnsi="맑은 고딕" w:eastAsia="맑은 고딕"/>
          <w:b w:val="0"/>
          <w:color w:val="1A1A1A"/>
          <w:sz w:val="22"/>
        </w:rPr>
        <w:t>△ 말리크가 상석에 앉아 있다. 낯빛이 어둡다. 그러나 그래도 카심을 [달래기로] 한다.</w:t>
      </w:r>
    </w:p>
    <w:p>
      <w:pPr>
        <w:keepNext w:val="0"/>
        <w:spacing w:after="180" w:before="0" w:line="283" w:lineRule="auto"/>
        <w:ind w:left="400"/>
      </w:pPr>
      <w:r>
        <w:rPr>
          <w:rFonts w:ascii="微软雅黑" w:hAnsi="微软雅黑" w:eastAsia="微软雅黑"/>
          <w:b w:val="0"/>
          <w:color w:val="7A7A7A"/>
          <w:sz w:val="19"/>
        </w:rPr>
        <w:t>△马利克坐在主位上，脸色阴沉。但还是选择卡西姆。</w:t>
      </w:r>
    </w:p>
    <w:p>
      <w:pPr>
        <w:keepNext/>
        <w:spacing w:after="20" w:before="0" w:line="283" w:lineRule="auto"/>
      </w:pPr>
      <w:r>
        <w:rPr>
          <w:rFonts w:ascii="맑은 고딕" w:hAnsi="맑은 고딕" w:eastAsia="맑은 고딕"/>
          <w:b w:val="0"/>
          <w:color w:val="B0B0B0"/>
          <w:sz w:val="16"/>
        </w:rPr>
        <w:t xml:space="preserve">05  </w:t>
      </w:r>
      <w:r>
        <w:rPr>
          <w:rFonts w:ascii="맑은 고딕" w:hAnsi="맑은 고딕" w:eastAsia="맑은 고딕"/>
          <w:b/>
          <w:color w:val="1A1A1A"/>
          <w:sz w:val="22"/>
        </w:rPr>
        <w:t>말리크</w:t>
      </w:r>
      <w:r>
        <w:rPr>
          <w:rFonts w:ascii="맑은 고딕" w:hAnsi="맑은 고딕" w:eastAsia="맑은 고딕"/>
          <w:b w:val="0"/>
          <w:color w:val="1A1A1A"/>
          <w:sz w:val="22"/>
        </w:rPr>
        <w:t>: 됐다 카심! 술탄이 남겨둔 뒷수 정도겠지! 괜찮다, 나는 진작 준비해 두었다.</w:t>
      </w:r>
    </w:p>
    <w:p>
      <w:pPr>
        <w:keepNext w:val="0"/>
        <w:spacing w:after="180" w:before="0" w:line="283" w:lineRule="auto"/>
        <w:ind w:left="400"/>
      </w:pPr>
      <w:r>
        <w:rPr>
          <w:rFonts w:ascii="微软雅黑" w:hAnsi="微软雅黑" w:eastAsia="微软雅黑"/>
          <w:b w:val="0"/>
          <w:color w:val="7A7A7A"/>
          <w:sz w:val="19"/>
        </w:rPr>
        <w:t>马利克：好了卡西姆！苏丹留下的有些后手罢了！没关系，我早有准备。</w:t>
      </w:r>
    </w:p>
    <w:p>
      <w:pPr>
        <w:keepNext/>
        <w:spacing w:after="20" w:before="0" w:line="283" w:lineRule="auto"/>
      </w:pPr>
      <w:r>
        <w:rPr>
          <w:rFonts w:ascii="맑은 고딕" w:hAnsi="맑은 고딕" w:eastAsia="맑은 고딕"/>
          <w:b w:val="0"/>
          <w:color w:val="B0B0B0"/>
          <w:sz w:val="16"/>
        </w:rPr>
        <w:t xml:space="preserve">06  </w:t>
      </w:r>
      <w:r>
        <w:rPr>
          <w:rFonts w:ascii="맑은 고딕" w:hAnsi="맑은 고딕" w:eastAsia="맑은 고딕"/>
          <w:b w:val="0"/>
          <w:color w:val="1A1A1A"/>
          <w:sz w:val="22"/>
        </w:rPr>
        <w:t>△ 말리크가 손을 살짝 젓는다. 발소리와 함께 인영 하나가 천천히 대청으로 들어온다.</w:t>
      </w:r>
    </w:p>
    <w:p>
      <w:pPr>
        <w:keepNext w:val="0"/>
        <w:spacing w:after="180" w:before="0" w:line="283" w:lineRule="auto"/>
        <w:ind w:left="400"/>
      </w:pPr>
      <w:r>
        <w:rPr>
          <w:rFonts w:ascii="微软雅黑" w:hAnsi="微软雅黑" w:eastAsia="微软雅黑"/>
          <w:b w:val="0"/>
          <w:color w:val="7A7A7A"/>
          <w:sz w:val="19"/>
        </w:rPr>
        <w:t>△马利克微微挥了挥手。伴随着一阵脚步声，一道人影缓缓走入大厅。</w:t>
      </w:r>
    </w:p>
    <w:p>
      <w:pPr>
        <w:keepNext/>
        <w:spacing w:after="20" w:before="0" w:line="283" w:lineRule="auto"/>
      </w:pPr>
      <w:r>
        <w:rPr>
          <w:rFonts w:ascii="맑은 고딕" w:hAnsi="맑은 고딕" w:eastAsia="맑은 고딕"/>
          <w:b w:val="0"/>
          <w:color w:val="B0B0B0"/>
          <w:sz w:val="16"/>
        </w:rPr>
        <w:t xml:space="preserve">07  </w:t>
      </w:r>
      <w:r>
        <w:rPr>
          <w:rFonts w:ascii="맑은 고딕" w:hAnsi="맑은 고딕" w:eastAsia="맑은 고딕"/>
          <w:b w:val="0"/>
          <w:color w:val="1A1A1A"/>
          <w:sz w:val="22"/>
        </w:rPr>
        <w:t>△ 카심이 들어온 자를 알아보고 공포에 질려 두 눈을 크게 뜬다.</w:t>
      </w:r>
    </w:p>
    <w:p>
      <w:pPr>
        <w:keepNext w:val="0"/>
        <w:spacing w:after="180" w:before="0" w:line="283" w:lineRule="auto"/>
        <w:ind w:left="400"/>
      </w:pPr>
      <w:r>
        <w:rPr>
          <w:rFonts w:ascii="微软雅黑" w:hAnsi="微软雅黑" w:eastAsia="微软雅黑"/>
          <w:b w:val="0"/>
          <w:color w:val="7A7A7A"/>
          <w:sz w:val="19"/>
        </w:rPr>
        <w:t>△卡西姆看清来人，惊恐地瞪大双眼。</w:t>
      </w:r>
    </w:p>
    <w:p>
      <w:pPr>
        <w:keepNext/>
        <w:spacing w:after="20" w:before="0" w:line="283" w:lineRule="auto"/>
      </w:pPr>
      <w:r>
        <w:rPr>
          <w:rFonts w:ascii="맑은 고딕" w:hAnsi="맑은 고딕" w:eastAsia="맑은 고딕"/>
          <w:b w:val="0"/>
          <w:color w:val="B0B0B0"/>
          <w:sz w:val="16"/>
        </w:rPr>
        <w:t xml:space="preserve">08  </w:t>
      </w:r>
      <w:r>
        <w:rPr>
          <w:rFonts w:ascii="맑은 고딕" w:hAnsi="맑은 고딕" w:eastAsia="맑은 고딕"/>
          <w:b/>
          <w:color w:val="1A1A1A"/>
          <w:sz w:val="22"/>
        </w:rPr>
        <w:t>카심</w:t>
      </w:r>
      <w:r>
        <w:rPr>
          <w:rFonts w:ascii="맑은 고딕" w:hAnsi="맑은 고딕" w:eastAsia="맑은 고딕"/>
          <w:b w:val="0"/>
          <w:color w:val="1A1A1A"/>
          <w:sz w:val="22"/>
        </w:rPr>
        <w:t>(떨리는 목소리): 다…… 당신은! 몇몇 왕국에 수배된 찬탈자 레이븐!</w:t>
      </w:r>
    </w:p>
    <w:p>
      <w:pPr>
        <w:keepNext w:val="0"/>
        <w:spacing w:after="180" w:before="0" w:line="283" w:lineRule="auto"/>
        <w:ind w:left="400"/>
      </w:pPr>
      <w:r>
        <w:rPr>
          <w:rFonts w:ascii="微软雅黑" w:hAnsi="微软雅黑" w:eastAsia="微软雅黑"/>
          <w:b w:val="0"/>
          <w:color w:val="7A7A7A"/>
          <w:sz w:val="19"/>
        </w:rPr>
        <w:t>卡西姆（声音发抖）：是……是你！被几大王国通缉的窃国者雷文！</w:t>
      </w:r>
    </w:p>
    <w:p>
      <w:pPr>
        <w:keepNext/>
        <w:spacing w:after="20" w:before="0" w:line="283" w:lineRule="auto"/>
      </w:pPr>
      <w:r>
        <w:rPr>
          <w:rFonts w:ascii="맑은 고딕" w:hAnsi="맑은 고딕" w:eastAsia="맑은 고딕"/>
          <w:b w:val="0"/>
          <w:color w:val="B0B0B0"/>
          <w:sz w:val="16"/>
        </w:rPr>
        <w:t xml:space="preserve">09  </w:t>
      </w:r>
      <w:r>
        <w:rPr>
          <w:rFonts w:ascii="맑은 고딕" w:hAnsi="맑은 고딕" w:eastAsia="맑은 고딕"/>
          <w:b w:val="0"/>
          <w:color w:val="1A1A1A"/>
          <w:sz w:val="22"/>
        </w:rPr>
        <w:t>△ 레이븐【자막: 찬탈자 레이븐】이 천천히 고개를 든다.【클로즈업】레이븐의 창백한 얼굴에는 기괴하고 뒤틀린 검은 문양이 가득 새겨져 있다. 그가 입을 찢으며 사나운 미소를 짓는다.</w:t>
      </w:r>
    </w:p>
    <w:p>
      <w:pPr>
        <w:keepNext w:val="0"/>
        <w:spacing w:after="180" w:before="0" w:line="283" w:lineRule="auto"/>
        <w:ind w:left="400"/>
      </w:pPr>
      <w:r>
        <w:rPr>
          <w:rFonts w:ascii="微软雅黑" w:hAnsi="微软雅黑" w:eastAsia="微软雅黑"/>
          <w:b w:val="0"/>
          <w:color w:val="7A7A7A"/>
          <w:sz w:val="19"/>
        </w:rPr>
        <w:t>△雷文【字幕：窃国者，雷文】缓缓抬起头。【特写】雷文苍白的脸上刻满了诡异且扭曲的黑色符文。他咧开嘴，露出一个狞笑。</w:t>
      </w:r>
    </w:p>
    <w:p>
      <w:pPr>
        <w:keepNext/>
        <w:spacing w:after="20" w:before="0" w:line="283" w:lineRule="auto"/>
      </w:pPr>
      <w:r>
        <w:rPr>
          <w:rFonts w:ascii="맑은 고딕" w:hAnsi="맑은 고딕" w:eastAsia="맑은 고딕"/>
          <w:b w:val="0"/>
          <w:color w:val="B0B0B0"/>
          <w:sz w:val="16"/>
        </w:rPr>
        <w:t xml:space="preserve">10  </w:t>
      </w:r>
      <w:r>
        <w:rPr>
          <w:rFonts w:ascii="맑은 고딕" w:hAnsi="맑은 고딕" w:eastAsia="맑은 고딕"/>
          <w:b/>
          <w:color w:val="1A1A1A"/>
          <w:sz w:val="22"/>
        </w:rPr>
        <w:t>레이븐</w:t>
      </w:r>
      <w:r>
        <w:rPr>
          <w:rFonts w:ascii="맑은 고딕" w:hAnsi="맑은 고딕" w:eastAsia="맑은 고딕"/>
          <w:b w:val="0"/>
          <w:color w:val="1A1A1A"/>
          <w:sz w:val="22"/>
        </w:rPr>
        <w:t>(쉰 목소리): 안녕하신가, 두 분. 아무래도 누군가 나를 불러 자잘한 장애물을 좀 치워달라는 모양이군.</w:t>
      </w:r>
    </w:p>
    <w:p>
      <w:pPr>
        <w:keepNext w:val="0"/>
        <w:spacing w:after="180" w:before="0" w:line="283" w:lineRule="auto"/>
        <w:ind w:left="400"/>
      </w:pPr>
      <w:r>
        <w:rPr>
          <w:rFonts w:ascii="微软雅黑" w:hAnsi="微软雅黑" w:eastAsia="微软雅黑"/>
          <w:b w:val="0"/>
          <w:color w:val="7A7A7A"/>
          <w:sz w:val="19"/>
        </w:rPr>
        <w:t>雷文（声音沙哑）：日安，二位。看来，有人需要我来清理一点小小的障碍了。</w:t>
      </w:r>
    </w:p>
    <w:p>
      <w:r>
        <w:br w:type="page"/>
      </w:r>
    </w:p>
    <w:p>
      <w:pPr>
        <w:keepNext w:val="0"/>
        <w:spacing w:after="160" w:before="0" w:line="283" w:lineRule="auto"/>
      </w:pPr>
      <w:r>
        <w:rPr>
          <w:rFonts w:ascii="맑은 고딕" w:hAnsi="맑은 고딕" w:eastAsia="맑은 고딕"/>
          <w:b/>
          <w:color w:val="8A5A10"/>
          <w:sz w:val="26"/>
        </w:rPr>
        <w:t>역주 (원문 오류)</w:t>
      </w:r>
    </w:p>
    <w:p>
      <w:pPr>
        <w:keepNext w:val="0"/>
        <w:spacing w:after="80" w:before="0" w:line="283" w:lineRule="auto"/>
      </w:pPr>
      <w:r>
        <w:rPr>
          <w:rFonts w:ascii="맑은 고딕" w:hAnsi="맑은 고딕" w:eastAsia="맑은 고딕"/>
          <w:b w:val="0"/>
          <w:color w:val="7A7A7A"/>
          <w:sz w:val="20"/>
        </w:rPr>
        <w:t xml:space="preserve">1. </w:t>
      </w:r>
      <w:r>
        <w:rPr>
          <w:rFonts w:ascii="맑은 고딕" w:hAnsi="맑은 고딕" w:eastAsia="맑은 고딕"/>
          <w:b w:val="0"/>
          <w:color w:val="1A1A1A"/>
          <w:sz w:val="20"/>
        </w:rPr>
        <w:t>집강 2집 「阿拉丁有任何多余的动作」 — 부정어(没) 누락. 문맥상 “군더더기 동작 하나 없이”.</w:t>
      </w:r>
    </w:p>
    <w:p>
      <w:pPr>
        <w:keepNext w:val="0"/>
        <w:spacing w:after="80" w:before="0" w:line="283" w:lineRule="auto"/>
      </w:pPr>
      <w:r>
        <w:rPr>
          <w:rFonts w:ascii="맑은 고딕" w:hAnsi="맑은 고딕" w:eastAsia="맑은 고딕"/>
          <w:b w:val="0"/>
          <w:color w:val="7A7A7A"/>
          <w:sz w:val="20"/>
        </w:rPr>
        <w:t xml:space="preserve">2. </w:t>
      </w:r>
      <w:r>
        <w:rPr>
          <w:rFonts w:ascii="맑은 고딕" w:hAnsi="맑은 고딕" w:eastAsia="맑은 고딕"/>
          <w:b w:val="0"/>
          <w:color w:val="1A1A1A"/>
          <w:sz w:val="20"/>
        </w:rPr>
        <w:t>집강 7집 「不够他安抚住卡西姆后」 — 오타, 문맥상 「不过」.</w:t>
      </w:r>
    </w:p>
    <w:p>
      <w:pPr>
        <w:keepNext w:val="0"/>
        <w:spacing w:after="80" w:before="0" w:line="283" w:lineRule="auto"/>
      </w:pPr>
      <w:r>
        <w:rPr>
          <w:rFonts w:ascii="맑은 고딕" w:hAnsi="맑은 고딕" w:eastAsia="맑은 고딕"/>
          <w:b w:val="0"/>
          <w:color w:val="7A7A7A"/>
          <w:sz w:val="20"/>
        </w:rPr>
        <w:t xml:space="preserve">3. </w:t>
      </w:r>
      <w:r>
        <w:rPr>
          <w:rFonts w:ascii="맑은 고딕" w:hAnsi="맑은 고딕" w:eastAsia="맑은 고딕"/>
          <w:b w:val="0"/>
          <w:color w:val="1A1A1A"/>
          <w:sz w:val="20"/>
        </w:rPr>
        <w:t>001-2 자막 「苏曼」 — 인물명은 「苏丹」(술탄).</w:t>
      </w:r>
    </w:p>
    <w:p>
      <w:pPr>
        <w:keepNext w:val="0"/>
        <w:spacing w:after="80" w:before="0" w:line="283" w:lineRule="auto"/>
      </w:pPr>
      <w:r>
        <w:rPr>
          <w:rFonts w:ascii="맑은 고딕" w:hAnsi="맑은 고딕" w:eastAsia="맑은 고딕"/>
          <w:b w:val="0"/>
          <w:color w:val="7A7A7A"/>
          <w:sz w:val="20"/>
        </w:rPr>
        <w:t xml:space="preserve">4. </w:t>
      </w:r>
      <w:r>
        <w:rPr>
          <w:rFonts w:ascii="맑은 고딕" w:hAnsi="맑은 고딕" w:eastAsia="맑은 고딕"/>
          <w:b w:val="0"/>
          <w:color w:val="1A1A1A"/>
          <w:sz w:val="20"/>
        </w:rPr>
        <w:t>004-1 사건 장소는 大殿인데 지시는 「封锁寝宫」.</w:t>
      </w:r>
    </w:p>
    <w:p>
      <w:pPr>
        <w:keepNext w:val="0"/>
        <w:spacing w:after="80" w:before="0" w:line="283" w:lineRule="auto"/>
      </w:pPr>
      <w:r>
        <w:rPr>
          <w:rFonts w:ascii="맑은 고딕" w:hAnsi="맑은 고딕" w:eastAsia="맑은 고딕"/>
          <w:b w:val="0"/>
          <w:color w:val="7A7A7A"/>
          <w:sz w:val="20"/>
        </w:rPr>
        <w:t xml:space="preserve">5. </w:t>
      </w:r>
      <w:r>
        <w:rPr>
          <w:rFonts w:ascii="맑은 고딕" w:hAnsi="맑은 고딕" w:eastAsia="맑은 고딕"/>
          <w:b w:val="0"/>
          <w:color w:val="1A1A1A"/>
          <w:sz w:val="20"/>
        </w:rPr>
        <w:t>007-2 「但还是选择卡西姆。」 — 서술어 누락(安抚 등). 번역은 문맥으로 보충.</w:t>
      </w:r>
    </w:p>
    <w:p>
      <w:pPr>
        <w:keepNext w:val="0"/>
        <w:spacing w:after="80" w:before="0" w:line="283" w:lineRule="auto"/>
      </w:pPr>
      <w:r>
        <w:rPr>
          <w:rFonts w:ascii="맑은 고딕" w:hAnsi="맑은 고딕" w:eastAsia="맑은 고딕"/>
          <w:b w:val="0"/>
          <w:color w:val="7A7A7A"/>
          <w:sz w:val="20"/>
        </w:rPr>
        <w:t xml:space="preserve">6. </w:t>
      </w:r>
      <w:r>
        <w:rPr>
          <w:rFonts w:ascii="맑은 고딕" w:hAnsi="맑은 고딕" w:eastAsia="맑은 고딕"/>
          <w:b w:val="0"/>
          <w:color w:val="1A1A1A"/>
          <w:sz w:val="20"/>
        </w:rPr>
        <w:t>003-2 「解决了哪些渣滓」 — 「那些」의 오타.</w:t>
      </w:r>
    </w:p>
    <w:p>
      <w:pPr>
        <w:keepNext w:val="0"/>
        <w:spacing w:after="80" w:before="0" w:line="283" w:lineRule="auto"/>
      </w:pPr>
      <w:r>
        <w:rPr>
          <w:rFonts w:ascii="맑은 고딕" w:hAnsi="맑은 고딕" w:eastAsia="맑은 고딕"/>
          <w:b w:val="0"/>
          <w:color w:val="7A7A7A"/>
          <w:sz w:val="20"/>
        </w:rPr>
        <w:t xml:space="preserve">7. </w:t>
      </w:r>
      <w:r>
        <w:rPr>
          <w:rFonts w:ascii="맑은 고딕" w:hAnsi="맑은 고딕" w:eastAsia="맑은 고딕"/>
          <w:b w:val="0"/>
          <w:color w:val="1A1A1A"/>
          <w:sz w:val="20"/>
        </w:rPr>
        <w:t>001-2 「卡尔马的王座」 — 국명은 「卡马尔」. 「索拉雅」/「索拉娅」 혼용(001-2·002-2).</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