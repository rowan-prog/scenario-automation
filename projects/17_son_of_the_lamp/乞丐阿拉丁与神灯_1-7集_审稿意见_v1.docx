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《乞丐阿拉丁与神灯》 第1~7集 审稿意见 v1</w:t>
      </w:r>
    </w:p>
    <w:p/>
    <w:p>
      <w:r>
        <w:t>对象 = 免费区间 第1~7集稿件 · 依据 = 企划案（必须包含要素·禁忌事项·免费区间分集大纲）</w:t>
      </w:r>
    </w:p>
    <w:p/>
    <w:p/>
    <w:p/>
    <w:p>
      <w:r>
        <w:rPr>
          <w:b/>
          <w:sz w:val="26"/>
        </w:rPr>
        <w:t>全集通用</w:t>
      </w:r>
    </w:p>
    <w:p/>
    <w:p>
      <w:r>
        <w:rPr>
          <w:b/>
        </w:rPr>
        <w:t>【通用 1】神灯与精灵的出镜</w:t>
      </w:r>
    </w:p>
    <w:p>
      <w:r>
        <w:t>企划案「必须包含要素」第3条为：神灯与精灵必须每集出现在画面上。目前稿件中神灯出现次数为第1集6次、第2集1次、第3集2次、第4集4次，第5·6·7集完全没有出现；精灵吉尼自第3集之后再未登场。第5至7集是本免费区间的高潮，标题里也带着「神灯」，因此请在这三集中把神灯重新放回画面。分量上，第5集里阿拉丁靠着柱子一边擦神灯一边削苹果、第6集里神灯中传出吉尼唠叨的声音、第7集里卡西姆的腰带断裂让人读成是神灯里伸出的手，这种程度即可。</w:t>
      </w:r>
    </w:p>
    <w:p/>
    <w:p>
      <w:r>
        <w:rPr>
          <w:b/>
        </w:rPr>
        <w:t>【通用 2】必须擦拭神灯精灵才会出现的规则</w:t>
      </w:r>
    </w:p>
    <w:p>
      <w:r>
        <w:t>企划案设定中，精灵只有在主人擦拭神灯时才能出来；而仆人擦拭一盏破旧神灯在王宫里是最自然不过的动作，所以阿拉丁能当着众人的面「假装擦灯」来驱使精灵。</w:t>
      </w:r>
      <w:r>
        <w:rPr>
          <w:b/>
        </w:rPr>
        <w:t>伪装与召唤是同一个动作</w:t>
      </w:r>
      <w:r>
        <w:t>——这是本作的标志性设计。目前稿件中吉尼是自己从神灯里冒出来的（001-3、002-3）。请在第1集把这条规则立住，并在之后各集反复使用。</w:t>
      </w:r>
    </w:p>
    <w:p/>
    <w:p>
      <w:r>
        <w:rPr>
          <w:b/>
        </w:rPr>
        <w:t>【通用 3】伪装成「失误」的救援次数</w:t>
      </w:r>
    </w:p>
    <w:p>
      <w:r>
        <w:t>企划案「必须包含要素」第2条为：救援自始至终伪装成失误。目前免费区间内符合这一文法的只有第4集匕首改道一次。阿拉丁「碰巧」摔倒、「碰巧」打翻东西从而让危机偏开，而他本人一脸无辜——这个反复正是本作的分集引擎，因此免费区间内至少需要两次。</w:t>
      </w:r>
    </w:p>
    <w:p/>
    <w:p>
      <w:r>
        <w:rPr>
          <w:b/>
        </w:rPr>
        <w:t>【通用 4】推动公主追查的物证</w:t>
      </w:r>
    </w:p>
    <w:p>
      <w:r>
        <w:t>企划案「必须包含要素」第5条为：每集都要有一件物证落到公主手里（不会干涸的金色水痕、沙漠的雨味、渗出烟气的神灯）。目前稿件中公主的追查全部靠独白推进，导致第7集的确信来得没有依据。请在第4集、第5集、第7集各放入一件物证。</w:t>
      </w:r>
    </w:p>
    <w:p/>
    <w:p/>
    <w:p/>
    <w:p>
      <w:r>
        <w:rPr>
          <w:b/>
          <w:sz w:val="26"/>
        </w:rPr>
        <w:t>第1集</w:t>
      </w:r>
    </w:p>
    <w:p/>
    <w:p>
      <w:r>
        <w:rPr>
          <w:b/>
        </w:rPr>
        <w:t>【1-1】001-1 阿拉丁的自我解说</w:t>
      </w:r>
    </w:p>
    <w:p>
      <w:r>
        <w:t>「无敌，原来是最无聊的诅咒」等台词，是让强者用自己的嘴解释自己的强大与倦怠。强者亲口做这种说明，会削弱开场30秒的抓力。请把倦怠只留在「又赢了」这一句和表情上，而他到底有多强，请交给敌方首领或部下的嘴去说。这是我们这边的演出方针。</w:t>
      </w:r>
    </w:p>
    <w:p/>
    <w:p>
      <w:r>
        <w:rPr>
          <w:b/>
        </w:rPr>
        <w:t>【1-2】001-2 王宫政治场景</w:t>
      </w:r>
    </w:p>
    <w:p>
      <w:r>
        <w:t>第1集正文中文约1,700字，空间有四处（古战场·王宫寝殿·废屋·死巷）。以每集90秒计算难以消化。马利克与政治联姻的信息放到第3~4集分批交代也完全不晚，因此请把第1集压缩为战场·废屋·死巷三处。</w:t>
      </w:r>
    </w:p>
    <w:p/>
    <w:p>
      <w:r>
        <w:rPr>
          <w:b/>
        </w:rPr>
        <w:t>【1-3】001-1 阿拉丁的服装标注</w:t>
      </w:r>
    </w:p>
    <w:p>
      <w:r>
        <w:t>精灵之王状态下的服装没有任何标注。阿拉丁在剧中会在「精灵之王／乞丐／侍卫」三种外形之间切换，为避免AI生成时人物形象漂移，请在每条动作提示中写明当前状态。另外，公主索拉娅在人物小传里是常戴薄纱，正文中却完全没有提及。</w:t>
      </w:r>
    </w:p>
    <w:p/>
    <w:p>
      <w:r>
        <w:rPr>
          <w:b/>
        </w:rPr>
        <w:t>【1-4】001-2 字幕</w:t>
      </w:r>
    </w:p>
    <w:p>
      <w:r>
        <w:t>字幕写作「苏曼」，但人物名是「苏丹」。</w:t>
      </w:r>
    </w:p>
    <w:p/>
    <w:p>
      <w:r>
        <w:rPr>
          <w:b/>
        </w:rPr>
        <w:t>【1-5】001-2 用字</w:t>
      </w:r>
    </w:p>
    <w:p>
      <w:r>
        <w:t>出现了「卡尔马的王座」，国名应为「卡马尔」。人物名也混用了「索拉雅」与「索拉娅」（001-2、002-2）。</w:t>
      </w:r>
    </w:p>
    <w:p/>
    <w:p>
      <w:r>
        <w:rPr>
          <w:b/>
        </w:rPr>
        <w:t>【1-6】001-3 场次拆分</w:t>
      </w:r>
    </w:p>
    <w:p>
      <w:r>
        <w:t>场次头只有一个「房屋/夜/内」，但实际内容包含废屋内部与巷子外部两个空间。第2集里您已经把「死巷」单独立为一场，第1集也请照此拆分。</w:t>
      </w:r>
    </w:p>
    <w:p/>
    <w:p/>
    <w:p/>
    <w:p>
      <w:r>
        <w:rPr>
          <w:b/>
          <w:sz w:val="26"/>
        </w:rPr>
        <w:t>第1~2集</w:t>
      </w:r>
    </w:p>
    <w:p/>
    <w:p>
      <w:r>
        <w:rPr>
          <w:b/>
        </w:rPr>
        <w:t>【2-1】001-3·002-1 药物与性关系</w:t>
      </w:r>
    </w:p>
    <w:p>
      <w:r>
        <w:t>这一处是我们这边的情况。企划案确定的尺度是中等尺度·暗示型（情欲张力与接吻，到画面渐暗为止），而发行地区为美国及全球，因此「因药物失去判断力状态下的性关系」会卡审核。下药本身请保留，但请让阿拉丁当场解药、以未遂收场。索拉娅对那一夜的记忆是断片的，第二天看到凌乱的衣衫后自己产生误会——这样处理的话，封口费的段落和第3集重逢的冲击力都能原样保住。那一夜到底发生了什么，我们打算留作付费区间揭开的牌。</w:t>
      </w:r>
    </w:p>
    <w:p/>
    <w:p>
      <w:r>
        <w:rPr>
          <w:b/>
        </w:rPr>
        <w:t>【2-2】002-1 索拉娅的视野</w:t>
      </w:r>
    </w:p>
    <w:p>
      <w:r>
        <w:t>基于同样的理由拜托您。目前写成了索拉娅看见阿拉丁的金光魔法。您已经写了「她的眼神彻底涣散」，因此请把这场打斗处理成她只朦胧地感知到光与声音。这样一来，索拉娅知道把自己拽出来的男人是阿拉丁，却不知道那股魔法的主人是谁，也就与第4集之后「这家伙身上连魔法气息都没有」的怀疑前后吻合了。</w:t>
      </w:r>
    </w:p>
    <w:p/>
    <w:p>
      <w:r>
        <w:rPr>
          <w:b/>
        </w:rPr>
        <w:t>【2-3】003-2 索拉娅的独白</w:t>
      </w:r>
    </w:p>
    <w:p>
      <w:r>
        <w:t>与上一条相连。「那天确实解决了那些渣滓」这句独白会被读成她看见了魔法。请降到「那天是那个男人把我拽了出来」的程度。</w:t>
      </w:r>
    </w:p>
    <w:p/>
    <w:p>
      <w:r>
        <w:rPr>
          <w:b/>
        </w:rPr>
        <w:t>【2-4】002-2 马车</w:t>
      </w:r>
    </w:p>
    <w:p>
      <w:r>
        <w:t>索拉娅睁眼时所在的马车是暴徒的马车。于是画面变成：公主在绑匪的马车里迎来早晨，阿拉丁跳下车走人之后，公主独自回宫。请整理一下这段动线。</w:t>
      </w:r>
    </w:p>
    <w:p/>
    <w:p>
      <w:r>
        <w:rPr>
          <w:b/>
        </w:rPr>
        <w:t>【2-5】002-3 告示牌</w:t>
      </w:r>
    </w:p>
    <w:p>
      <w:r>
        <w:t>AI生成图像无法生成可辨读的文字。告示牌上的文案请不要放到画面上，改由吉尼念出来，或用周围人群的台词带出。正文中其他的文书、招牌也适用同一标准。</w:t>
      </w:r>
    </w:p>
    <w:p/>
    <w:p>
      <w:r>
        <w:rPr>
          <w:b/>
        </w:rPr>
        <w:t>【2-6】002-3 本集收尾</w:t>
      </w:r>
    </w:p>
    <w:p>
      <w:r>
        <w:t>第2集以「走吧，去见识见识人类的王宫和我的比如何」这样一个决定收尾。免费区间的每集结尾必须留下让人接着看下一集的威胁或疑问。请把「决定去应聘」提到场景中段，结尾改用王宫那边正在发生的事来收——马利克与刺客团签约的画面，或者阿拉丁扯下告示后背后有影子在盯着他，都可以。</w:t>
      </w:r>
    </w:p>
    <w:p/>
    <w:p/>
    <w:p/>
    <w:p>
      <w:r>
        <w:rPr>
          <w:b/>
          <w:sz w:val="26"/>
        </w:rPr>
        <w:t>第3集</w:t>
      </w:r>
    </w:p>
    <w:p/>
    <w:p>
      <w:r>
        <w:rPr>
          <w:b/>
        </w:rPr>
        <w:t>【3-1】003-1 侍女的名字</w:t>
      </w:r>
    </w:p>
    <w:p>
      <w:r>
        <w:t>「劳拉」与索拉娅·马利克·卡西姆的语感不在一个体系里。请换成阿拉伯·波斯系的名字。</w:t>
      </w:r>
    </w:p>
    <w:p/>
    <w:p>
      <w:r>
        <w:rPr>
          <w:b/>
        </w:rPr>
        <w:t>【3-2】003-2 索拉娅的指令</w:t>
      </w:r>
    </w:p>
    <w:p>
      <w:r>
        <w:t>索拉娅的人设是有主见且果敢，但她经历了绑架与被下药之后，全篇没有一句要追查凶手。请在重逢的场景里加一句命人抓捕那晚那伙人的指令，这样人物立得住，同时也自然生出对马利克一方的压力。</w:t>
      </w:r>
    </w:p>
    <w:p/>
    <w:p/>
    <w:p/>
    <w:p>
      <w:r>
        <w:rPr>
          <w:b/>
          <w:sz w:val="26"/>
        </w:rPr>
        <w:t>第4集</w:t>
      </w:r>
    </w:p>
    <w:p/>
    <w:p>
      <w:r>
        <w:rPr>
          <w:b/>
        </w:rPr>
        <w:t>【4-1】004-1 空间</w:t>
      </w:r>
    </w:p>
    <w:p>
      <w:r>
        <w:t>事件发生在大殿，但索拉娅的指令是「封锁寝宫」。</w:t>
      </w:r>
    </w:p>
    <w:p/>
    <w:p>
      <w:r>
        <w:rPr>
          <w:b/>
        </w:rPr>
        <w:t>【4-2】004-1 保留</w:t>
      </w:r>
    </w:p>
    <w:p>
      <w:r>
        <w:t>用手指拨偏匕首轨迹的处理，以及神灯吞下刺客后「打嗝」冒出一口烟、阿拉丁急忙挥散的段落，请原样保留。</w:t>
      </w:r>
    </w:p>
    <w:p/>
    <w:p/>
    <w:p/>
    <w:p>
      <w:r>
        <w:rPr>
          <w:b/>
          <w:sz w:val="26"/>
        </w:rPr>
        <w:t>第5~6集</w:t>
      </w:r>
    </w:p>
    <w:p/>
    <w:p>
      <w:r>
        <w:rPr>
          <w:b/>
        </w:rPr>
        <w:t>【5-1】005-1 阿拉丁的旁观</w:t>
      </w:r>
    </w:p>
    <w:p>
      <w:r>
        <w:t>第5集与第6集里，阿拉丁一直在吃苹果看戏。拿着薪水的护卫眼看雇主被威胁却在旁观，人物会显得既无能又惹人厌。请把第6集里的那句独白（「看在你是我的金主，而且还一起度过了一个荒唐夜晚的份上」）提到第5集靠前的位置，让他读起来不是「不敢出手」，而是「厚着脸皮在拖」。</w:t>
      </w:r>
    </w:p>
    <w:p/>
    <w:p>
      <w:r>
        <w:rPr>
          <w:b/>
        </w:rPr>
        <w:t>【5-2】005-1·006-1 神灯</w:t>
      </w:r>
    </w:p>
    <w:p>
      <w:r>
        <w:t>同【通用 1】。</w:t>
      </w:r>
    </w:p>
    <w:p/>
    <w:p/>
    <w:p/>
    <w:p>
      <w:r>
        <w:rPr>
          <w:b/>
          <w:sz w:val="26"/>
        </w:rPr>
        <w:t>第7集</w:t>
      </w:r>
    </w:p>
    <w:p/>
    <w:p>
      <w:r>
        <w:rPr>
          <w:b/>
        </w:rPr>
        <w:t>【7-1】007-1 本集收尾</w:t>
      </w:r>
    </w:p>
    <w:p>
      <w:r>
        <w:t>企划案中第7集的结尾，是阿拉丁第一次当着众人的面缓缓擦拭神灯、叫出精灵的名字，而这一幕只有索拉娅一个人看见。目前稿件以新人物的登场收尾，两位主人公之间没有留下任何情绪。把卡西姆扇出门外为止请原样保留，结尾请收回到神灯与索拉娅这一侧。雷文的登场请放在这之前简短带过，或者顺延到第8集。这是我们这边的结构安排。</w:t>
      </w:r>
    </w:p>
    <w:p/>
    <w:p>
      <w:r>
        <w:rPr>
          <w:b/>
        </w:rPr>
        <w:t>【7-2】007-1 索拉娅的确信</w:t>
      </w:r>
    </w:p>
    <w:p>
      <w:r>
        <w:t>「我的怀疑果然是对的」——确信的温度偏高。第7集请只走到「难道说……」为止，确信留到付费区间使用。</w:t>
      </w:r>
    </w:p>
    <w:p/>
    <w:p>
      <w:r>
        <w:rPr>
          <w:b/>
        </w:rPr>
        <w:t>【7-3】007-1 误认的收口</w:t>
      </w:r>
    </w:p>
    <w:p>
      <w:r>
        <w:t>阿拉丁一点法术都不用、只用巴掌的处理请原样保留；并请补一句台词，让在场众人与马利克把他归结为「一个力气大得离谱的仆人」。「大魔法师到底是谁」这条线要往错误的方向延续到付费区间。</w:t>
      </w:r>
    </w:p>
    <w:p/>
    <w:p>
      <w:r>
        <w:rPr>
          <w:b/>
        </w:rPr>
        <w:t>【7-4】007-1 裤子</w:t>
      </w:r>
    </w:p>
    <w:p>
      <w:r>
        <w:t>腰带断裂、裤子滑落到脚踝——服装物理是AI视频最难做的一类。请改为腰带断裂的特写，加上周围人物纷纷转身的反应，只传达结果。</w:t>
      </w:r>
    </w:p>
    <w:p/>
    <w:p>
      <w:r>
        <w:rPr>
          <w:b/>
        </w:rPr>
        <w:t>【7-5】007-1 多人碰撞</w:t>
      </w:r>
    </w:p>
    <w:p>
      <w:r>
        <w:t>被扇进柜子、横飞出去砸倒三名同伴，同样因为上述原因很难实现。请拆成一对一的冲击镜头，与倒地后的结果镜头。</w:t>
      </w:r>
    </w:p>
    <w:p/>
    <w:p>
      <w:r>
        <w:rPr>
          <w:b/>
        </w:rPr>
        <w:t>【7-6】007-2 句子</w:t>
      </w:r>
    </w:p>
    <w:p>
      <w:r>
        <w:t>「但还是选择卡西姆。」缺少谓语。</w:t>
      </w:r>
    </w:p>
    <w:p/>
    <w:p/>
    <w:p/>
    <w:p>
      <w:r>
        <w:rPr>
          <w:b/>
          <w:sz w:val="26"/>
        </w:rPr>
        <w:t>用字·法务</w:t>
      </w:r>
    </w:p>
    <w:p/>
    <w:p>
      <w:r>
        <w:rPr>
          <w:b/>
        </w:rPr>
        <w:t>【法务 1】卡西姆这个名字</w:t>
      </w:r>
    </w:p>
    <w:p>
      <w:r>
        <w:t>这是我们这边的情况。Cassim（卡西姆）在迪士尼《阿拉丁与大盗之王》中是同名角色，放在阿拉丁的世界观里一起使用会引来不必要的联想。这个名字是我们在企划案里给出的，责任在我们这边。请换成 Zahir（扎希尔）等其他阿拉伯系名字。</w:t>
      </w:r>
    </w:p>
    <w:p/>
    <w:p>
      <w:r>
        <w:rPr>
          <w:b/>
        </w:rPr>
        <w:t>【法务 2】精灵登场时的烟雾颜色</w:t>
      </w:r>
    </w:p>
    <w:p>
      <w:r>
        <w:t>目前写作蓝烟。蓝色是迪士尼版精灵的标志色，我们想要避开。神灯的光已经是金色，烟雾也请统一为金色或琥珀色。</w:t>
      </w:r>
    </w:p>
    <w:p/>
    <w:p>
      <w:r>
        <w:rPr>
          <w:b/>
        </w:rPr>
        <w:t>【法务 3】服装</w:t>
      </w:r>
    </w:p>
    <w:p>
      <w:r>
        <w:t>紫色马甲配红色土耳其帽的组合，画面会直接变成迪士尼。请在角色设计阶段避开。</w:t>
      </w:r>
    </w:p>
    <w:p/>
    <w:p>
      <w:r>
        <w:rPr>
          <w:b/>
        </w:rPr>
        <w:t>【法务 4】「精灵」的英文表记</w:t>
      </w:r>
    </w:p>
    <w:p>
      <w:r>
        <w:t xml:space="preserve">英文版中「精灵」统一为 </w:t>
      </w:r>
      <w:r>
        <w:rPr>
          <w:b/>
        </w:rPr>
        <w:t>Djinn</w:t>
      </w:r>
      <w:r>
        <w:t>。译成 elf 会让世界观崩塌。</w:t>
      </w:r>
    </w:p>
    <w:p/>
    <w:p>
      <w:r>
        <w:rPr>
          <w:b/>
        </w:rPr>
        <w:t>【法务 5】集纲错漏</w:t>
      </w:r>
    </w:p>
    <w:p>
      <w:r>
        <w:t>第2集「阿拉丁有任何多余的动作」缺少否定词；第7集「不够他安抚住卡西姆后」应为「不过」。第5集的结尾台词与正文不一致（集纲为「拦住他们」，正文为「宰了他们」）。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