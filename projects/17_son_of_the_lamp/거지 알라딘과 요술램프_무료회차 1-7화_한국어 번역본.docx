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《거지 알라딘과 요술램프》 무료회차(1~7화) — 한국어 번역본</w:t>
      </w:r>
    </w:p>
    <w:p/>
    <w:p>
      <w:r>
        <w:t>원본 = `17_son_of_the_lamp_original.docx` (中文) · 추출본 = `17_son_of_the_lamp_source_CN.md` · 누락 0</w:t>
      </w:r>
    </w:p>
    <w:p>
      <w:r>
        <w:t>번역 원칙 = 지문·대사 전량 직역(verbatim) · 씬 헤더/△/【】/VO·OS 표기 보존 · 원문 오타는 그대로 옮기고 각주로 표시</w:t>
      </w:r>
    </w:p>
    <w:p>
      <w:r>
        <w:t xml:space="preserve">고유명사 = 精灵 → </w:t>
      </w:r>
      <w:r>
        <w:rPr>
          <w:b/>
        </w:rPr>
        <w:t>진(Djinn)</w:t>
      </w:r>
      <w:r>
        <w:t xml:space="preserve"> (영어판에서 elf가 되면 안 됨) · 雷文 → </w:t>
      </w:r>
      <w:r>
        <w:rPr>
          <w:b/>
        </w:rPr>
        <w:t>레이븐</w:t>
      </w:r>
      <w:r>
        <w:t xml:space="preserve"> · 窃国者 → </w:t>
      </w:r>
      <w:r>
        <w:rPr>
          <w:b/>
        </w:rPr>
        <w:t>찬탈자</w:t>
      </w:r>
    </w:p>
    <w:p/>
    <w:p/>
    <w:p/>
    <w:p>
      <w:r>
        <w:rPr>
          <w:b/>
          <w:sz w:val="26"/>
        </w:rPr>
        <w:t>세계관 설정</w:t>
      </w:r>
    </w:p>
    <w:p/>
    <w:p>
      <w:r>
        <w:t>다종족이 공존하는 중세 판타지 세계. 인간, 진(Djinn), 그리고 온갖 환상종이 살아간다. 초월적인 힘과 세속의 왕권이 뒤얽혀 있다.</w:t>
      </w:r>
    </w:p>
    <w:p/>
    <w:p>
      <w:r>
        <w:t>화면 배경과 인물 의상은 중동·아랍 지역 쪽으로 간다.</w:t>
      </w:r>
    </w:p>
    <w:p/>
    <w:p>
      <w:r>
        <w:rPr>
          <w:b/>
          <w:sz w:val="26"/>
        </w:rPr>
        <w:t>핵심 인물 소개</w:t>
      </w:r>
    </w:p>
    <w:p/>
    <w:p>
      <w:r>
        <w:rPr>
          <w:b/>
        </w:rPr>
        <w:t>알라딘(Aladdin)</w:t>
      </w:r>
    </w:p>
    <w:p>
      <w:r>
        <w:t>진짜 정체: 만물 위에 군림하는 진의 왕, 싸우면 지지 않는 진 군단의 총사령관.</w:t>
      </w:r>
    </w:p>
    <w:p>
      <w:r>
        <w:t>인간계로 내려온 동기: 세계의 꼭대기에 서 있던 세월이 지독하게 지루하고 진력이 났다. 새로운 재미를 찾겠다며 요술램프로 휘하 진 군단을 램프 내부 세계에 거둬들여 그 안에서 편히 지내게 하고, 자신은 인간으로 변해 인간 사회에 발을 들였다. 이상은 창대했으나 현실은 초라했다. 인간 사회의 생활 기술이 완전히 제로라, 그는 순식간에 왕도 거리의 누더기 거지로 굴러떨어졌다. 밤마다 폐가의 램프에서 연기가 피어오르고 시종장 지니가 입이 닳도록 설득한다. "전하, 인간 세상에서 동냥은 그만두시고 왕좌로 돌아가시죠." 그러나 알라딘은 죽어도 체면 때문에 한마디로 거절한다. 제 능력이면 인간 사회에서도 반드시 출세한다고 굳게 믿는다.</w:t>
      </w:r>
    </w:p>
    <w:p/>
    <w:p>
      <w:r>
        <w:rPr>
          <w:b/>
        </w:rPr>
        <w:t>소라야(Soraya) — 여주인공</w:t>
      </w:r>
    </w:p>
    <w:p>
      <w:r>
        <w:t>신분/배경: 카마르 왕국 황제 술탄의 딸. 늘 얇은 베일을 쓴 절세의 공주.</w:t>
      </w:r>
    </w:p>
    <w:p>
      <w:r>
        <w:t>성격과 특징: 주관이 뚜렷하고 과감하다. 자신을 구해준 남자를 찾으려 전국에 수배령을 내리고, 그를 찾겠다는 이유로 정략결혼을 거부한다. 영리하고 예민해서, 암살을 연달아 겪고도 멀쩡한 뒤로는 늘 곁에 있는 이상한 호위 알라딘을 의심하기 시작하고 직접 판을 깔아 그를 떠본다. 단서가 계속 알라딘을 가리킬수록 경계심과 호감이 동시에 깊어지며 극한의 감정 줄다리기가 펼쳐진다.</w:t>
      </w:r>
    </w:p>
    <w:p/>
    <w:p>
      <w:r>
        <w:rPr>
          <w:b/>
        </w:rPr>
        <w:t>지니(Genie) — 최고의 남자 조연/요술램프의 정령</w:t>
      </w:r>
    </w:p>
    <w:p>
      <w:r>
        <w:t>신분/배경: 요술램프에 봉인된 진의 왕의 시종장.</w:t>
      </w:r>
    </w:p>
    <w:p>
      <w:r>
        <w:t>성격과 특징: 알라딘의 광적인 추종자! 알라딘이 인간 세상에서 구르는 동안 줄곧 왕좌로 돌아가자고 설득하지만, 알라딘이 소라야를 처음 만나고 심지어 소라야의 호위로 채용된 뒤로는 두 사람을 적극적으로 엮으려 든다. 평소에는 정보와 경고를 담당하되, 남주를 대신해 결정적인 전투를 치르지는 않는다.</w:t>
      </w:r>
    </w:p>
    <w:p/>
    <w:p>
      <w:r>
        <w:rPr>
          <w:b/>
        </w:rPr>
        <w:t>말리크(Malik) — 메인 빌런</w:t>
      </w:r>
    </w:p>
    <w:p>
      <w:r>
        <w:t>신분/배경: 왕실 외척, 총독.</w:t>
      </w:r>
    </w:p>
    <w:p>
      <w:r>
        <w:t>성격과 특징: 음험하고 악랄하다. 황제 술탄이 병약해진 틈을 타 조정을 장악했고, 카심과 공주의 혼인을 통해 왕권을 빼앗으려 한다. 공주가 혼인을 거부하자 암살, 독살, 납치를 차례로 꾸민다. 계획이 우연들로 연달아 부서지자 대마법사의 존재를 의심하기 시작하지만, 오만하고 눈이 멀어 끝까지 알라딘은 무능한 하인 취급이다.</w:t>
      </w:r>
    </w:p>
    <w:p/>
    <w:p>
      <w:r>
        <w:rPr>
          <w:b/>
        </w:rPr>
        <w:t>카심(Qasim) — 귀족 공자/연적</w:t>
      </w:r>
    </w:p>
    <w:p>
      <w:r>
        <w:t>신분/배경: 말리크가 강력하게 밀어붙이는 정략결혼 상대.</w:t>
      </w:r>
    </w:p>
    <w:p>
      <w:r>
        <w:t>성격과 특징: 오만하고 자만심이 강하다. 자신이 공주의 남편이 되는 걸 당연하게 여긴다. 남주 알라딘을 극도로 얕본다.</w:t>
      </w:r>
    </w:p>
    <w:p>
      <w:r>
        <w:t>공주가 정체 모를 은인에게 마음을 두면서 점점 질투와 초조에 시달리다, 끝내 찬탈에 가담해 말리크와 함께 몰락한다.</w:t>
      </w:r>
    </w:p>
    <w:p/>
    <w:p>
      <w:r>
        <w:rPr>
          <w:b/>
        </w:rPr>
        <w:t>술탄(Sultan) — 권위 캐릭터</w:t>
      </w:r>
    </w:p>
    <w:p>
      <w:r>
        <w:t>신분/배경: 소라야의 아버지, 카마르 왕국 황제. 몸이 약해 병으로 혼수상태에 빠졌고 조정의 주도권을 말리크에게 빼앗겼다.</w:t>
      </w:r>
    </w:p>
    <w:p>
      <w:r>
        <w:t>성격과 특징: 정략결혼의 압박을 받으면서도 딸을 깊이 사랑하고 딸의 뜻을 존중한다. 알라딘의 정체와 공적을 확인한 뒤 그를 크게 인정하고 두 사람의 혼약을 승인한다.</w:t>
      </w:r>
    </w:p>
    <w:p/>
    <w:p/>
    <w:p/>
    <w:p>
      <w:r>
        <w:rPr>
          <w:b/>
          <w:sz w:val="26"/>
        </w:rPr>
        <w:t>집강 (회차 개요)</w:t>
      </w:r>
    </w:p>
    <w:p/>
    <w:p>
      <w:r>
        <w:rPr>
          <w:b/>
        </w:rPr>
        <w:t>제1집</w:t>
      </w:r>
    </w:p>
    <w:p>
      <w:r>
        <w:t>오프닝 대형 스펙터클. 만물 위에 군림하는 진의 왕 알라딘이 진 군단을 이끌고 적을 섬멸하고 적의 수장을 참살한다. 백 년이 하루 같은 전쟁 앞에서 그는 지독한 지루함과 권태를 느낀다. 평온한 삶과 새로운 재미를 찾겠다며 휘하의 진 군단을 낡은 놋쇠 요술램프 내부로 거둬들이고, 자신은 인간으로 변해 인간 사회로 들어간다. 화면이 바뀌어 카마르 왕국. 황제 술탄은 병약해져 혼수상태에 빠졌고 조정의 주도권은 음험하고 악랄한 외척 총독 말리크에게 넘어갔다. 말리크는 귀족 공자 카심과 공주 소라야를 혼인시켜 왕권을 빼앗으려 한다. 늘 얇은 베일을 쓴 절세의 공주 소라야는 거대한 정략결혼 압박을 받고 있다. 알라딘은 세계 최강의 마법사지만 인간 사회의 생활 기술이 완전히 제로라, 왕도에서 일자리를 구하다 연달아 퇴짜를 맞고 순식간에 누더기 거지로 굴러떨어져 늘 굶는다. 깊은 밤 폐가에서 램프 속 시종장 지니가 연기와 함께 나타나, 인간 세상에서 동냥은 그만두고 어서 진의 왕좌로 돌아가자고 입이 닳도록 설득한다. 알라딘은 체면을 못 버리고 한마디로 거절하며, 제 능력이면 인간 사회에서도 반드시 출세한다고 굳게 믿는다. 심야의 도주: 주관이 뚜렷하고 과감한 공주 소라야가 혼인을 피해 밤에 궁을 나선다. 소라야는 말리크가 보낸 폭도들에게 납치당하고 강제로 약을 먹는다. 거지가 된 알라딘이 마침 그 앞을 지나가고, 소라야는 알라딘을 보고 그를 부르며 구원을 청한다. 폭도들이 알라딘을 노려본다. 그를 비웃으며 손쉽게 처리하려 든다.</w:t>
      </w:r>
    </w:p>
    <w:p/>
    <w:p>
      <w:r>
        <w:rPr>
          <w:b/>
        </w:rPr>
        <w:t>제2집</w:t>
      </w:r>
    </w:p>
    <w:p>
      <w:r>
        <w:t>달려드는 폭도들 앞에서, 알라딘은 군더더기 동작 하나 없이[^1] 순식간에 전원을 즉살한다. 폭도들이 앞다퉈 목숨을 구걸하고, 심지어 금화를 한 줌씩 꺼내 바치며 살려달라고 빈다. 알라딘은 금화를 보고 잠시 고민하더니 곧바로 전부 꺼지라고 한다. 알라딘이 금화를 챙기고 미처 움직이기도 전에, 약을 먹은 소라야에게 약효가 돌아 이성을 잃고 알라딘에게 달라붙는다. 이튿날 정신을 차린 소라야는 어제 알라딘과 벌인 황당한 짓을 떠올리고 크게 후회한다. 몸을 버린 사실을 덮으려고 소라야는 알라딘에게 금화 주머니를 던져주며 입막음료로 삼는다. 알라딘은 당당하게 금화를 받아 들고 소라야의 후한 인심을 칭찬한다. 소라야는 황급히 자리를 뜬다. 알라딘은 다시 구직 여정에 나선다. 오후, 알라딘은 왕성 게시판에서 공주가 호위를 모집한다는 방을 본다. 알라딘이 호위 일은 귀찮다며 꺼리는 찰나, 시종장 지니가 다시 램프에서 솟아난다. 지니는 공주의 호위에 지원하라고 미친 듯이 설득하기 시작한다. 지니의 속셈은 이렇다 — 전하가 돌아가지 않으실 거면 최소한 일자리라도 잡아 버티셔야 하고, 어젯밤 얻은 재물도 언젠간 바닥나며, 게다가 공주 호위의 보수는 유난히 후하다. 지니의 광적인 설득에 알라딘은 공주 호위가 도전적이고 보수도 후한 일이라고 판단해, 방을 떼어 들고 왕궁으로 지원하러 간다.</w:t>
      </w:r>
    </w:p>
    <w:p/>
    <w:p>
      <w:r>
        <w:rPr>
          <w:b/>
        </w:rPr>
        <w:t>제3집</w:t>
      </w:r>
    </w:p>
    <w:p>
      <w:r>
        <w:t>왕궁의 호위 선발. 알라딘은 짐을 옮기다 물건을 부수고, 목검을 휘두르다 힘이 너무 세서 목검을 부러뜨려 모든 평가 항목에서 꼴찌를 한다. 결국 알라딘은 볼품없는 자들과 한 줄로 선다. 공주의 시녀 라우라는 이 볼품없는 줄을 보며 절망한다. 결국 그중에서 그나마 나은 자로 알라딘이 뽑히고, 다들 승복하지 못하자 라우라는 적어도 알라딘은 얼굴이 잘생겨서 공주가 보면 기분이 좋을 거라고 말한다. 라우라는 더 상대하지 않고 알라딘을 데리고 떠난다. 화면이 바뀌어, 호위복을 입은 알라딘이 라우라를 따라 왕궁 대전에 도착한다. 소라야는 알라딘을 보고 크게 놀라고, 알라딘도 이 소라야가 전에 자신이 구해준 여자임을 알아본다. 도무지 호위가 없는 사정에다 전에 알라딘의 실력이 나쁘지 않은 걸 본 터라, 소라야는 그를 받아들인다. 이때 알라딘의 몸에 지닌 램프 안에서 지니의 목소리가 흘러나온다. 전하, 이 대전 안에 얌전치 못한 쥐가 한 마리 있는 것 같습니다. 알라딘이 사각의 일렁이는 그림자를 응시한다. 물론이지, 지니! 내 호위 업무는 이미 시작된 모양이군. 알라딘의 말이 떨어지자마자, 그림자 속에서 단검 한 자루가 소라야를 향해 날아간다.</w:t>
      </w:r>
    </w:p>
    <w:p/>
    <w:p>
      <w:r>
        <w:rPr>
          <w:b/>
        </w:rPr>
        <w:t>제4집</w:t>
      </w:r>
    </w:p>
    <w:p>
      <w:r>
        <w:t>장내의 누구도 알아채지 못한 사이, 알라딘의 손이 미세하게 움직인다. 단검은 궤도가 확 비틀려 다른 시종의 가랑이 사이에 꽂히고, 시종은 주저앉아 자객이다, 공주를 지켜라 하고 비명을 지른다. 대전이 순식간에 아수라장이 되고, 어둠 속의 자객이 다시 손을 쓴다. 알라딘은 제자리에 선 채 손가락만 미세하게 놀리고, 자객의 동작은 전부 망가진다. 대전의 시종들도 자객의 모습을 발견하고 소리치며 달려든다. 공격이 무산된 자객이 자리를 옮겨 그림자가 되어 바닥에 붙어 달아나려 하자, 알라딘이 살짝 웃고 허리의 램프를 한 번 만진다. 자객이 변한 그림자가 그대로 램프 안으로 빨려 들어간다. 램프가 딸꾹질하듯 연기를 한 모금 뱉고, 알라딘이 황급히 흩는다. 자객이 사라지고 대전에 기이한 침묵이 내려앉는다. 소라야가 알라딘을 살피듯 바라본다. 방금 그거 네가 한 거야? 알라딘은 순진하고 어리둥절한 표정을 짓는다. 그 모습을 보고 소라야도 의심을 접으며, 황제가 남긴 숨은 패라고 여긴다. 한편 어느 밀실, 등불 하나가 갑자기 꺼지고 말리크의 음침한 얼굴이 드러난다. 암살에 실패하고 목숨까지 잃다니, 이 폐물! 하지만 암영을 처리할 수 있는 자라면 최소한 대마법사급이다! 술탄 이 자식, 역시 뒷수가 있었군. 다른 계획을 쓸 수밖에 없겠어!</w:t>
      </w:r>
    </w:p>
    <w:p/>
    <w:p>
      <w:r>
        <w:rPr>
          <w:b/>
        </w:rPr>
        <w:t>제5집</w:t>
      </w:r>
    </w:p>
    <w:p>
      <w:r>
        <w:t>소라야의 침전 안. 문가에 서서 근무하는 알라딘을 바라보며 대전에서 손을 쓴 자가 누구인지 아직도 생각하고 있는데, 요란한 소리가 들려온다. 카심이 호위들을 이끌고 거들먹거리며 소라야의 침전에 쳐들어오고, 막아서던 라우라는 밀쳐져 바닥에 쓰러진다. 소라야가 나서서 카심 일행을 꾸짖자, 카심은 소라야가 드디어 얼굴을 비쳤다며 반색한다. 소라야, 나의 아름다운 아내여, 드디어 나를 만나줄 생각이 든 겁니까. 소라야는 그 말에 낯빛이 어두워져 시종들에게 카심을 쫓아내라고 명한다. 카심은 코웃음을 치며 손을 살짝 들고, 뒤의 고위 마법사 두 명이 기세를 터뜨린다. 카심은 크게 웃으며 소라야를 조롱하기 시작한다. 소라야, 네 호위가 내 사람 손에서 한 수만 버텨도 나는 돌아서서 가겠다. 아니면 아내로서의 의무나 잘 이행해라, 오늘 우리는 네 침전에서 첫날밤을 치른다. 카심이 극도로 오만하게 소라야에게 다가간다. 소라야는 물러서는 시종들을 보며 깊은 절망에 빠진다. 이어서 그녀의 눈에, 구경거리를 흥미진진하게 즐기고 있는 알라딘이 들어온다. 알라딘은 그때 지니와 열띤 논쟁 중이다. 소라야가 참지 못하고 성을 낸다. 너! 너 말이야, 알라딘! 가서 저것들을 막아.</w:t>
      </w:r>
    </w:p>
    <w:p/>
    <w:p>
      <w:r>
        <w:rPr>
          <w:b/>
        </w:rPr>
        <w:t>제6집</w:t>
      </w:r>
    </w:p>
    <w:p>
      <w:r>
        <w:t>알라딘이 어리둥절하게 자신을 가리킨다. 소라야가 고용주인 데다 하룻밤 정을 나눈 체면도 있어, 알라딘은 조용히 소라야 앞을 막아선다. 카심의 발걸음이 멈춘다. 소라야, 너는 정말 순진하구나! 카심은 하급 호위복을 입은 알라딘을 보며 경멸한다. 최하급 호위, 몸에서 마법 기운조차 감지되지 않는, 이런 폐물로 고위 마법사를 상대하겠다는 망상인가. 카심은 이어 알라딘을 조롱한다. 그리고 너 이 폐물, 소라야가 한 달에 금화 몇 닢을 주길래 목숨을 걸어? 카심은 알라딘을 지독하게 조롱하고 모욕한다. 눈치가 있으면 당장 무릎 꿇고 머리를 박아라, 자비를 베풀어 다리 하나만 부러뜨려 주지. 알라딘이 차갑게 웃으며 되받아치자 카심의 낯빛이 싸늘해진다. 쓰레기! 마음이 바뀌었다, 이제 너를 직접 죽여주마!</w:t>
      </w:r>
    </w:p>
    <w:p/>
    <w:p>
      <w:r>
        <w:rPr>
          <w:b/>
        </w:rPr>
        <w:t>제7집</w:t>
      </w:r>
    </w:p>
    <w:p>
      <w:r>
        <w:t>카심이 뒤의 고위 마법사 둘에게 알라딘을 없애라고 명한다. 마법사 하나가 즉시 영창을 시작하고, 기세가 거대한 마법 공격을 보며 소라야가 다급해진다. 이때 알라딘이 움직인다. 알라딘은 법술을 한 톨도 쓰지 않고, 한 번 몸을 번뜩여 영창 중인 마법사 앞에 나타난다. 마법사가 경악하고, 손바닥 하나가 그의 눈앞에서 커진다. 짝! 마법사가 손바닥 한 대에 바닥으로 나가떨어진다. 장내가 조용해지고 카심이 경악해 즉시 나머지 수하들에게 함께 덤비라고 외친다. 다시 짝짝짝 연달아 손바닥이 터지고, 알라딘의 몸놀림은 빠르며, 카심의 수하들은 전부 날아가 바닥에 널브러져 신음한다. 소라야 일행도 전부 충격에 빠지고, 알라딘의 실력을 목격한 소라야는 크게 흥분한다. 카심도 믿을 수 없다는 얼굴이지만 즉시 알라딘을 향해 소리치며 계속 협박한다. 알라딘이 손을 들자 카심은 겁에 질려 피하지만 아무 일도 없다. 카심은 알라딘이 자신에게는 손을 못 댄다고 여기고 다시 기세등등해진다. 그러나 알라딘이 알 수 없는 미소를 짓고, 카심의 오만한 말이 끝나기도 전에 바지가 그대로 흘러내린다. 소라야 일행이 즉시 돌아서서 시선을 피하고, 카심이 성을 내며 제 바지를 붙잡는 순간 다시 손바닥 하나가 그의 눈에서 커진다. 짝—— 카심이 그대로 공주의 침전 밖으로 날아간다. 화면이 바뀌어 말리크 저택의 대청, 꼴이 엉망이 된 카심이 말리크에게 하소연하고 말리크도 낯빛이 어둡다. 그러나[^2] 카심을 달랜 뒤 다시 냉소를 짓는다. 그가 손을 살짝 젓자 검은 로브를 걸친 인영이 천천히 대청으로 들어온다. 카심이 들어온 자를 보고 경악해 눈을 크게 뜬다. 당신은! 찬탈자 XXX. 화면 전환 —— 들어온 자의 얼굴에는 뒤틀린 문양이 가득하고, 그가 사납게 웃는다. 안녕하신가, 두 분!</w:t>
      </w:r>
    </w:p>
    <w:p/>
    <w:p/>
    <w:p/>
    <w:p>
      <w:pPr>
        <w:jc w:val="center"/>
      </w:pPr>
      <w:r>
        <w:rPr>
          <w:b/>
          <w:sz w:val="32"/>
        </w:rPr>
        <w:t>제1화</w:t>
      </w:r>
    </w:p>
    <w:p/>
    <w:p>
      <w:r>
        <w:rPr>
          <w:b/>
          <w:sz w:val="24"/>
        </w:rPr>
        <w:t>001-1 고대 전장/낮/외</w:t>
      </w:r>
    </w:p>
    <w:p>
      <w:r>
        <w:t>인물: 알라딘, 적장, 진 군단</w:t>
      </w:r>
    </w:p>
    <w:p/>
    <w:p>
      <w:r>
        <w:t>△ 거대한 체구의 이족 수장이 시체 산 위에 서 있다. 온몸에 검은 기운을 감고, 두 손으로 거대한 도끼를 들어 올려 포효하며 허공을 내리찍는다.</w:t>
      </w:r>
    </w:p>
    <w:p>
      <w:r>
        <w:t>△ 카메라 틸트 업. 알라딘【자막: 알라딘 · 진의 왕】이 허공에 조용히 떠 있다. 손에는 놋쇠 요술램프가 놓여 있다.</w:t>
      </w:r>
    </w:p>
    <w:p/>
    <w:p>
      <w:r>
        <w:rPr>
          <w:b/>
        </w:rPr>
        <w:t>알라딘</w:t>
      </w:r>
      <w:r>
        <w:t>(냉담): 느리군, 하루살이.</w:t>
      </w:r>
    </w:p>
    <w:p/>
    <w:p>
      <w:r>
        <w:t>△【클로즈업】알라딘이 천천히 손가락 하나를 든다. 장내가 순간 정지하고, 이어 알라딘의 손끝에 빛 한 점이 응결된다.</w:t>
      </w:r>
    </w:p>
    <w:p>
      <w:r>
        <w:t>△ 콰앙—— 광주(光柱)가 알라딘의 손가락에서 뻗어 나가 이족 수장의 가슴을 관통하고, 그 뒤로 끝없이 늘어선 검은 갑주의 대군까지 순식간에 지워버린다.</w:t>
      </w:r>
    </w:p>
    <w:p>
      <w:r>
        <w:t>△ 전장이 죽은 듯 고요해진다. 다음 순간, 아래쪽의 진 군단이 광적인 환호를 터뜨린다.</w:t>
      </w:r>
    </w:p>
    <w:p/>
    <w:p>
      <w:r>
        <w:rPr>
          <w:b/>
        </w:rPr>
        <w:t>진 군단</w:t>
      </w:r>
      <w:r>
        <w:t>(제창): 왕을 찬양하라! 우리 왕은 무적이시다!</w:t>
      </w:r>
    </w:p>
    <w:p/>
    <w:p>
      <w:r>
        <w:t>△ 알라딘이 천천히 지상에 내려선다.</w:t>
      </w:r>
    </w:p>
    <w:p/>
    <w:p>
      <w:r>
        <w:rPr>
          <w:b/>
        </w:rPr>
        <w:t>알라딘</w:t>
      </w:r>
      <w:r>
        <w:t>(탄식, 자조): 또 이겼군. 몇 번째지. 전쟁, 정복, 파괴…… 순서마저 한 번을 안 바뀌는군.</w:t>
      </w:r>
    </w:p>
    <w:p/>
    <w:p>
      <w:r>
        <w:t>△ 알라딘이 전장을 둘러본다. 준수한 얼굴에는 공허와 피로뿐이다.</w:t>
      </w:r>
    </w:p>
    <w:p/>
    <w:p>
      <w:r>
        <w:rPr>
          <w:b/>
        </w:rPr>
        <w:t>알라딘</w:t>
      </w:r>
      <w:r>
        <w:t>(낮게): 무적이라는 건, 알고 보니 가장 지루한 저주였어.</w:t>
      </w:r>
    </w:p>
    <w:p/>
    <w:p>
      <w:r>
        <w:t>△ 알라딘이 돌아서서 진 군단을 마주한다. 손안의 램프가 서서히 금빛으로 빛나기 시작한다.</w:t>
      </w:r>
    </w:p>
    <w:p/>
    <w:p>
      <w:r>
        <w:rPr>
          <w:b/>
        </w:rPr>
        <w:t>알라딘</w:t>
      </w:r>
      <w:r>
        <w:t>: 램프 안에서 잠들어라, 나의 충직한 전사들이여. 너희의 왕은, 인간의 세상으로 간다. 진짜 새로움을 좀 찾으러.</w:t>
      </w:r>
    </w:p>
    <w:p/>
    <w:p>
      <w:r>
        <w:t>△ 진 군단은 망설임 없이 일제히 한쪽 무릎을 꿇는다.</w:t>
      </w:r>
    </w:p>
    <w:p/>
    <w:p>
      <w:r>
        <w:rPr>
          <w:b/>
        </w:rPr>
        <w:t>진 군단</w:t>
      </w:r>
      <w:r>
        <w:t>(제창): 명을 받듭니다, 우리 왕이시여!</w:t>
      </w:r>
    </w:p>
    <w:p/>
    <w:p>
      <w:r>
        <w:t>△ 금빛이 전장을 삼키고, 진 군단이 수만 갈래 빛으로 화해 놋쇠 램프 속으로 남김없이 빨려 들어간다.</w:t>
      </w:r>
    </w:p>
    <w:p/>
    <w:p>
      <w:r>
        <w:rPr>
          <w:b/>
          <w:sz w:val="24"/>
        </w:rPr>
        <w:t>001-2 왕궁 침전/낮/내</w:t>
      </w:r>
    </w:p>
    <w:p>
      <w:r>
        <w:t>인물: 소라야, 술탄, 말리크, 대신들</w:t>
      </w:r>
    </w:p>
    <w:p/>
    <w:p>
      <w:r>
        <w:t>△ 화면이 어두운 왕궁 침전으로 하드컷. 술탄【자막: 수만[^3] · 카마르 왕국 국왕】이 침상에 누워 있다. 낯빛이 창백하고 가슴의 오르내림이 미약하다.</w:t>
      </w:r>
    </w:p>
    <w:p>
      <w:r>
        <w:t>△ 소라야【자막: 소라야 · 카마르 왕국 공주】가 침상 앞에 서 있다. 몸을 숙여 술탄의 이불깃을 여며주는 그녀의 주먹이 세게 쥐어진다.</w:t>
      </w:r>
    </w:p>
    <w:p/>
    <w:p>
      <w:r>
        <w:rPr>
          <w:b/>
        </w:rPr>
        <w:t>소라야</w:t>
      </w:r>
      <w:r>
        <w:t>(낮게): 아버지, 저 승냥이들이 카마르를 삼키게 두지 않겠습니다. 아버지의 평생을, 제 목숨으로 지키겠습니다.</w:t>
      </w:r>
    </w:p>
    <w:p/>
    <w:p>
      <w:r>
        <w:t>△ 뒤에서 외척 총독 말리크【자막: 말리크 · 카마르 왕국 외척 총독】가 대신 몇을 데리고 천천히 다가온다.</w:t>
      </w:r>
    </w:p>
    <w:p/>
    <w:p>
      <w:r>
        <w:rPr>
          <w:b/>
        </w:rPr>
        <w:t>말리크</w:t>
      </w:r>
      <w:r>
        <w:t>: 공주 전하, 폐하의 상태가 갈수록 나빠지고 있습니다. 지금 귀족들은 흔들리고 민심은 불안합니다. 왕실에는 강력한 보호자가 필요하지요. 제가 보기엔 카심 경이 괜찮습니다. 그에게 시집가시면 혹시…</w:t>
      </w:r>
    </w:p>
    <w:p/>
    <w:p>
      <w:r>
        <w:t>△ 말리크의 말이 끝나기도 전에 소라야가 홱 돌아선다.</w:t>
      </w:r>
    </w:p>
    <w:p/>
    <w:p>
      <w:r>
        <w:rPr>
          <w:b/>
        </w:rPr>
        <w:t>소라야</w:t>
      </w:r>
      <w:r>
        <w:t>: 입 닥쳐, 말리크. 내 아버지가 혼수에 빠진 틈을 타 권력을 훔쳐놓고. 이제는 내 혼약에까지 손을 뻗겠다는 거야?</w:t>
      </w:r>
    </w:p>
    <w:p/>
    <w:p>
      <w:r>
        <w:t>△ 소라야가 말리크 주위의 대신들을 훑는다.</w:t>
      </w:r>
    </w:p>
    <w:p>
      <w:r>
        <w:t>△ 대신들이 서로 눈치만 보며 입을 열지 못한다. 말리크의 웃음기는 그대로지만 눈빛은 더 차가워진다.</w:t>
      </w:r>
    </w:p>
    <w:p/>
    <w:p>
      <w:r>
        <w:rPr>
          <w:b/>
        </w:rPr>
        <w:t>소라야</w:t>
      </w:r>
      <w:r>
        <w:t>: 내가 살아 있는 한, 카마르의 왕좌는 더러운 피가 흐르는 독수리 따위가 넘볼 수 없어! 당장, 나가! 내 아버지의 안식을 방해하지 마.</w:t>
      </w:r>
    </w:p>
    <w:p/>
    <w:p>
      <w:r>
        <w:t>△ 말리크가 소라야를 응시하다가 얼굴에 다시 미소를 띄운다.</w:t>
      </w:r>
    </w:p>
    <w:p/>
    <w:p>
      <w:r>
        <w:rPr>
          <w:b/>
        </w:rPr>
        <w:t>말리크</w:t>
      </w:r>
      <w:r>
        <w:t>: 뜻대로 하시지요, 공주 전하.</w:t>
      </w:r>
    </w:p>
    <w:p/>
    <w:p>
      <w:r>
        <w:t>△ 말리크가 사람들을 데리고 돌아선다.【클로즈업】돌아서는 순간, 말리크의 얼굴에서 미소가 즉시 사라진다.</w:t>
      </w:r>
    </w:p>
    <w:p/>
    <w:p>
      <w:r>
        <w:rPr>
          <w:b/>
        </w:rPr>
        <w:t>말리크</w:t>
      </w:r>
      <w:r>
        <w:t>(낮게, 사납게): 좋은 술을 마다하니…… 그럼 나를 원망하지 마시오…… 흥!</w:t>
      </w:r>
    </w:p>
    <w:p/>
    <w:p>
      <w:r>
        <w:t>△【해와 달이 바뀌는 공경(空景) 한 단락】</w:t>
      </w:r>
    </w:p>
    <w:p/>
    <w:p>
      <w:r>
        <w:rPr>
          <w:b/>
          <w:sz w:val="24"/>
        </w:rPr>
        <w:t>001-3 폐가/밤/내</w:t>
      </w:r>
    </w:p>
    <w:p>
      <w:r>
        <w:t>인물: 알라딘, 지니, 소라야, 폭도들</w:t>
      </w:r>
    </w:p>
    <w:p/>
    <w:p>
      <w:r>
        <w:t>△ 낡은 폐가 안. 거친 삼베옷을 입은 알라딘이 비장한 낯으로 흔들거리는 탁자 앞에 앉아 있다.</w:t>
      </w:r>
    </w:p>
    <w:p>
      <w:r>
        <w:t>△【클로즈업】알라딘 앞에 검은 빵 한 조각이 놓여 있다. 그가 막 그것을 입으로 가져가려 한다.</w:t>
      </w:r>
    </w:p>
    <w:p>
      <w:r>
        <w:t>△ 허리의 놋쇠 램프가 갑자기 푸른 연기를 뿜는다. 시종장 지니가 나타나, 검은 빵을 보고는 머리를 쥐어뜯으며 무너진다.</w:t>
      </w:r>
    </w:p>
    <w:p/>
    <w:p>
      <w:r>
        <w:rPr>
          <w:b/>
        </w:rPr>
        <w:t>지니</w:t>
      </w:r>
      <w:r>
        <w:t>(비통): 전하! 대체 뭘 드시는 겁니까? 그건 돌덩이 아닙니까? 부디, 이 황당한 체험 놀이는 대체 언제 끝내실 겁니까!</w:t>
      </w:r>
    </w:p>
    <w:p/>
    <w:p>
      <w:r>
        <w:rPr>
          <w:b/>
        </w:rPr>
        <w:t>알라딘</w:t>
      </w:r>
      <w:r>
        <w:t>(동작을 멈추고): 지니, 이번 달 들어 네가 내 식사를 방해한 게 쉰여섯 번째다.</w:t>
      </w:r>
    </w:p>
    <w:p/>
    <w:p>
      <w:r>
        <w:rPr>
          <w:b/>
        </w:rPr>
        <w:t>지니</w:t>
      </w:r>
      <w:r>
        <w:t>(진지하게): 정정하겠습니다, 전하. 그건 식사가 아니라 수난입니다! 그저께는 전하께서 거지 취급을 당하며 시장에서 쫓겨나는 것도 봤습니다!</w:t>
      </w:r>
    </w:p>
    <w:p/>
    <w:p>
      <w:r>
        <w:rPr>
          <w:b/>
        </w:rPr>
        <w:t>알라딘</w:t>
      </w:r>
      <w:r>
        <w:t>(얼굴이 벌게져): 지니! 그게 무슨 말이냐! 지난번 건 사고였다. 그 자식이 감히 나더러 손이 굼떠서 접시나 깨겠다고 했으니! 다음엔 절대 그럴 일 없다!</w:t>
      </w:r>
    </w:p>
    <w:p/>
    <w:p>
      <w:r>
        <w:t>△ 고집을 부리는 알라딘을 보는 지니의 표정이 점점 절망으로 물든다.</w:t>
      </w:r>
    </w:p>
    <w:p>
      <w:r>
        <w:t>△ 갑자기 집 밖에서 이상한 소리가 들려온다.</w:t>
      </w:r>
    </w:p>
    <w:p/>
    <w:p>
      <w:r>
        <w:rPr>
          <w:b/>
        </w:rPr>
        <w:t>소라야 VO</w:t>
      </w:r>
      <w:r>
        <w:t>(공포): 놔! 그 더러운 손 치워!</w:t>
      </w:r>
    </w:p>
    <w:p>
      <w:r>
        <w:rPr>
          <w:b/>
        </w:rPr>
        <w:t>남자 VO</w:t>
      </w:r>
      <w:r>
        <w:t>(음탕): 하하하, 도망칠 생각이냐. 오늘 밤 넌 어디도 못 가!</w:t>
      </w:r>
    </w:p>
    <w:p/>
    <w:p>
      <w:r>
        <w:t>△ 알라딘의 동작이 순간 굳고, 눈빛이 차갑고 매서워진다.</w:t>
      </w:r>
    </w:p>
    <w:p/>
    <w:p>
      <w:r>
        <w:rPr>
          <w:b/>
        </w:rPr>
        <w:t>알라딘</w:t>
      </w:r>
      <w:r>
        <w:t>(차갑게): 지니, 아무래도 어떤 쓰레기들이 내 저녁 식사를 조용히 두고 싶지 않은 모양이다!</w:t>
      </w:r>
    </w:p>
    <w:p/>
    <w:p>
      <w:r>
        <w:t>△ 알라딘이 손가락을 튕기자 지니가 순식간에 푸른 연무로 터져 램프 속으로 빨려 들어간다. 이어 그는 램프를 허리에 걸고 일어나 밖으로 향한다.</w:t>
      </w:r>
    </w:p>
    <w:p/>
    <w:p>
      <w:r>
        <w:rPr>
          <w:b/>
        </w:rPr>
        <w:t>Cut</w:t>
      </w:r>
    </w:p>
    <w:p/>
    <w:p>
      <w:r>
        <w:t>△ 폐가 밖 막다른 골목. 검은 마차 한 대가 그늘에 서 있다. 소라야가 장정 몇에게 벽 모서리로 몰려 있다.</w:t>
      </w:r>
    </w:p>
    <w:p>
      <w:r>
        <w:t>△【클로즈업】소라야의 어깨 천이 찢겨 새하얀 살결이 크게 드러나 있다.</w:t>
      </w:r>
    </w:p>
    <w:p/>
    <w:p>
      <w:r>
        <w:rPr>
          <w:b/>
        </w:rPr>
        <w:t>소라야</w:t>
      </w:r>
      <w:r>
        <w:t>(필사적으로 몸부림치며, 눈빛은 매섭게): 꺼져! 나는 카마르의 공주다. 너희는 교수형에 처해질 거야!</w:t>
      </w:r>
    </w:p>
    <w:p/>
    <w:p>
      <w:r>
        <w:t>△ 폭도 두목이 소라야에게서 찢어낸 천 조각을 킁킁 맡으며 눈빛이 도취된다.</w:t>
      </w:r>
    </w:p>
    <w:p/>
    <w:p>
      <w:r>
        <w:rPr>
          <w:b/>
        </w:rPr>
        <w:t>폭도 두목</w:t>
      </w:r>
      <w:r>
        <w:t>: 공주? 바로 그 공주를 원했지!</w:t>
      </w:r>
    </w:p>
    <w:p/>
    <w:p>
      <w:r>
        <w:t>△ 폭도 두목이 뒤춤에서 분홍빛 거품이 끓는 약병을 꺼낸다.</w:t>
      </w:r>
    </w:p>
    <w:p/>
    <w:p>
      <w:r>
        <w:rPr>
          <w:b/>
        </w:rPr>
        <w:t>폭도 두목</w:t>
      </w:r>
      <w:r>
        <w:t>(사악하게 웃으며): 이게 뭔지 아나, 공주 전하? 암시장에서 제일 독한 극락수다. 한 방울이면 성녀도 창녀로 만들지.</w:t>
      </w:r>
    </w:p>
    <w:p/>
    <w:p>
      <w:r>
        <w:t>△ 폭도 두목이 소라야의 턱을 거칠게 움켜쥔다.</w:t>
      </w:r>
    </w:p>
    <w:p/>
    <w:p>
      <w:r>
        <w:rPr>
          <w:b/>
        </w:rPr>
        <w:t>소라야</w:t>
      </w:r>
      <w:r>
        <w:t>(몸부림치며): 개자식! 놔.</w:t>
      </w:r>
    </w:p>
    <w:p>
      <w:r>
        <w:rPr>
          <w:b/>
        </w:rPr>
        <w:t>폭도 두목</w:t>
      </w:r>
      <w:r>
        <w:t>: 붙잡아!</w:t>
      </w:r>
    </w:p>
    <w:p/>
    <w:p>
      <w:r>
        <w:t>△ 폭도 두목의 눈짓에 양옆의 장정들이 즉시 소라야의 팔을 누른다.</w:t>
      </w:r>
    </w:p>
    <w:p>
      <w:r>
        <w:t>△【클로즈업】분홍빛 액체가 소라야의 입으로 부어지고, 턱과 긴 목을 타고 찢어진 옷깃 안으로 흘러든다.</w:t>
      </w:r>
    </w:p>
    <w:p/>
    <w:p>
      <w:r>
        <w:rPr>
          <w:b/>
        </w:rPr>
        <w:t>소라야</w:t>
      </w:r>
      <w:r>
        <w:t>: 콜록…… 콜록콜록……</w:t>
      </w:r>
    </w:p>
    <w:p/>
    <w:p>
      <w:r>
        <w:t>△ 폭도들이 손을 놓자 소라야가 절망적으로 기침한다. 불과 몇 초 만에 그녀의 눈빛이 완전히 풀리고 물기가 덮인다. 새하얀 살결에 붉은 기가 오르고, 몸이 저도 모르게 벽을 타고 미끄러지며 교태 섞인 신음이 새어 나온다.</w:t>
      </w:r>
    </w:p>
    <w:p/>
    <w:p>
      <w:r>
        <w:rPr>
          <w:b/>
        </w:rPr>
        <w:t>폭도 두목</w:t>
      </w:r>
      <w:r>
        <w:t>(눈이 충혈되어 침을 삼키며): 젠장…… 나리께서 온전한 걸 원하시지만 않았으면, 지금 당장 형제들이랑 여기서 해치웠을 텐데! 마차에 던져! 빨리!</w:t>
      </w:r>
    </w:p>
    <w:p/>
    <w:p>
      <w:r>
        <w:t>△ 폭도 몇이 소라야를 끌고 마차로 향한다. 바로 그때, 골목 어귀에서 목소리가 들려온다.</w:t>
      </w:r>
    </w:p>
    <w:p/>
    <w:p>
      <w:r>
        <w:rPr>
          <w:b/>
        </w:rPr>
        <w:t>알라딘</w:t>
      </w:r>
      <w:r>
        <w:t>: 이보시오들! 뭐 하는 거요!</w:t>
      </w:r>
    </w:p>
    <w:p/>
    <w:p>
      <w:r>
        <w:t>△ 사람들이 홱 돌아본다. 골목 어귀, 알라딘이 그늘 속에 서 있다. 이성을 잃기 직전인 소라야가 그 광경을 보고 본능적으로 손을 뻗는다. 눈빛이 흐려지고 실이 걸린다.</w:t>
      </w:r>
    </w:p>
    <w:p/>
    <w:p>
      <w:r>
        <w:rPr>
          <w:b/>
        </w:rPr>
        <w:t>소라야</w:t>
      </w:r>
      <w:r>
        <w:t>(교태 섞인 목소리): 살려줘…… 부탁이야…… 나 너무 뜨거워……</w:t>
      </w:r>
    </w:p>
    <w:p/>
    <w:p>
      <w:r>
        <w:t>△ 폭도 두목이 알라딘의 행색을 보고는 경멸하듯 침을 뱉고, 수하들에게 목을 긋는 손짓을 한다.</w:t>
      </w:r>
    </w:p>
    <w:p/>
    <w:p>
      <w:r>
        <w:rPr>
          <w:b/>
        </w:rPr>
        <w:t>폭도 두목</w:t>
      </w:r>
      <w:r>
        <w:t>: 깔끔하게 처리해!</w:t>
      </w:r>
    </w:p>
    <w:p/>
    <w:p>
      <w:r>
        <w:t>△ 폭도 몇이 고개를 끄덕이고, 허리의 곡도를 뽑아 들며 알라딘을 천천히 포위해 들어온다.</w:t>
      </w:r>
    </w:p>
    <w:p/>
    <w:p/>
    <w:p/>
    <w:p>
      <w:pPr>
        <w:jc w:val="center"/>
      </w:pPr>
      <w:r>
        <w:rPr>
          <w:b/>
          <w:sz w:val="32"/>
        </w:rPr>
        <w:t>제2화</w:t>
      </w:r>
    </w:p>
    <w:p/>
    <w:p>
      <w:r>
        <w:rPr>
          <w:b/>
          <w:sz w:val="24"/>
        </w:rPr>
        <w:t>002-1 막다른 골목/밤/외</w:t>
      </w:r>
    </w:p>
    <w:p>
      <w:r>
        <w:t>인물: 알라딘, 폭도들, 소라야</w:t>
      </w:r>
    </w:p>
    <w:p/>
    <w:p>
      <w:r>
        <w:t>△ 폭도 몇이 곡도를 휘두르며 알라딘에게 달려든다. 알라딘은 제자리에 서 있다.【클로즈업】손끝이 미세하게 빛난다.</w:t>
      </w:r>
    </w:p>
    <w:p>
      <w:r>
        <w:t>△ 펑펑펑—— 금빛이 몇 갈래 번뜩이고, 달려들던 폭도들이 전부 뒤로 날아가 벽에 세게 처박힌다.</w:t>
      </w:r>
    </w:p>
    <w:p>
      <w:r>
        <w:t>△ 곡도가 바닥에 흩어진다. 막다른 골목이 순식간에 조용해진다.</w:t>
      </w:r>
    </w:p>
    <w:p/>
    <w:p>
      <w:r>
        <w:rPr>
          <w:b/>
        </w:rPr>
        <w:t>폭도 두목</w:t>
      </w:r>
      <w:r>
        <w:t>(동공이 흔들리며, 공포): 젠장…… 이 자식 마법사냐?!</w:t>
      </w:r>
    </w:p>
    <w:p/>
    <w:p>
      <w:r>
        <w:t>△ 폭도 두목이 바닥에서 신음하는 수하들을 보며 눈빛을 굴린다. 이를 악물고 손을 천천히 허리춤으로 가져가며 한 걸음씩 알라딘에게 다가간다.</w:t>
      </w:r>
    </w:p>
    <w:p>
      <w:r>
        <w:t>△ 알라딘이 그를 차갑게 바라본다. 가까워지는 순간, 폭도 두목이 갑자기 무릎을 꿇고 두 손으로 곡도를 높이 들어 알라딘 앞에 바친다.</w:t>
      </w:r>
    </w:p>
    <w:p/>
    <w:p>
      <w:r>
        <w:rPr>
          <w:b/>
        </w:rPr>
        <w:t>폭도 두목</w:t>
      </w:r>
      <w:r>
        <w:t>(온몸을 떨며): 나…… 나리! 저도 돈 받고 일하는 놈입니다! 부디 자비를!</w:t>
      </w:r>
    </w:p>
    <w:p/>
    <w:p>
      <w:r>
        <w:rPr>
          <w:b/>
        </w:rPr>
        <w:t>알라딘</w:t>
      </w:r>
      <w:r>
        <w:t>(눈썹을 치켜올리며): 방금은 나를 죽이려던 것 같은데?</w:t>
      </w:r>
    </w:p>
    <w:p/>
    <w:p>
      <w:r>
        <w:t>△ 폭도 두목의 몸이 흠칫하더니, 황급히 돈주머니까지 꺼내 알라딘에게 바친다.</w:t>
      </w:r>
    </w:p>
    <w:p/>
    <w:p>
      <w:r>
        <w:rPr>
          <w:b/>
        </w:rPr>
        <w:t>폭도 두목</w:t>
      </w:r>
      <w:r>
        <w:t>: 오해입니다! 크나큰 오해입니다, 나리. 방금 건 애들한테 나리께 입막음료를 드리라고 하려던 참이었습니다!</w:t>
      </w:r>
    </w:p>
    <w:p/>
    <w:p>
      <w:r>
        <w:t>△ 알라딘이 돈주머니를 보고 눈을 반짝이더니 즉시 받아 든다.</w:t>
      </w:r>
    </w:p>
    <w:p/>
    <w:p>
      <w:r>
        <w:rPr>
          <w:b/>
        </w:rPr>
        <w:t>알라딘</w:t>
      </w:r>
      <w:r>
        <w:t>(손을 내저으며): 아주 합리적인 목숨값이군. 전부 꺼져.</w:t>
      </w:r>
    </w:p>
    <w:p/>
    <w:p>
      <w:r>
        <w:t>△ 폭도 두목이 사면이라도 받은 듯, 수하들을 데리고 엎어지고 구르며 달아난다.</w:t>
      </w:r>
    </w:p>
    <w:p>
      <w:r>
        <w:t>△ 알라딘이 금화를 막 챙기고 미처 돌아서기도 전에, 부드러운 몸이 갑자기 등 뒤에서 바짝 달라붙는다.</w:t>
      </w:r>
    </w:p>
    <w:p>
      <w:r>
        <w:t>△【클로즈업】얼굴이 온통 붉게 달아오른 소라야가 완전히 이성을 잃었다. 그녀가 알라딘의 옷깃을 열어젖히고, 새하얀 팔로 그의 목을 꽉 끌어안은 채 붉은 입술로 그의 뺨과 목덜미에 마구 입을 맞춘다.</w:t>
      </w:r>
    </w:p>
    <w:p/>
    <w:p>
      <w:r>
        <w:rPr>
          <w:b/>
        </w:rPr>
        <w:t>소라야</w:t>
      </w:r>
      <w:r>
        <w:t>(가쁜 숨): 뜨거워…… 도와줘……</w:t>
      </w:r>
    </w:p>
    <w:p/>
    <w:p>
      <w:r>
        <w:t>△ 알라딘의 몸이 굳고, 이어 소라야가 그를 바닥으로 밀어 넘어뜨린다. 소라야가 그의 위에 올라탄다.</w:t>
      </w:r>
    </w:p>
    <w:p>
      <w:r>
        <w:t>△ 화면이 서서히 어두워진다.</w:t>
      </w:r>
    </w:p>
    <w:p/>
    <w:p>
      <w:r>
        <w:rPr>
          <w:b/>
          <w:sz w:val="24"/>
        </w:rPr>
        <w:t>002-2 마차/낮/내</w:t>
      </w:r>
    </w:p>
    <w:p>
      <w:r>
        <w:t>인물: 소라야, 알라딘</w:t>
      </w:r>
    </w:p>
    <w:p/>
    <w:p>
      <w:r>
        <w:t>△ 마차 안. 알라딘이 소라야를 끌어안은 채 도취된 얼굴로 잠들어 있다.【클로즈업】두 사람의 옷차림이 흐트러져 있고, 알라딘의 얼굴에는 붉은 입술 자국이 가득하다.</w:t>
      </w:r>
    </w:p>
    <w:p>
      <w:r>
        <w:t>△ 소라야가 번쩍 눈을 뜬다. 미간이 찌푸려진다. 그녀의 시선이 제 가슴 위에 놓인 큰 손에 닿는다.</w:t>
      </w:r>
    </w:p>
    <w:p>
      <w:r>
        <w:t>△【플래시백】소라야가 알라딘의 옷깃을 열어젖히고, 새하얀 팔로 그의 목을 꽉 끌어안은 채 붉은 입술로 그의 뺨과 목덜미에 마구 입을 맞춘다.</w:t>
      </w:r>
    </w:p>
    <w:p/>
    <w:p>
      <w:r>
        <w:rPr>
          <w:b/>
        </w:rPr>
        <w:t>소라야</w:t>
      </w:r>
      <w:r>
        <w:t>(후회): 세상에…… 내가 무슨 짓을 한 거야!</w:t>
      </w:r>
    </w:p>
    <w:p/>
    <w:p>
      <w:r>
        <w:t>△ 소라야가 알라딘을 세게 밀쳐낸다.</w:t>
      </w:r>
    </w:p>
    <w:p>
      <w:r>
        <w:t>△ 알라딘이 바닥으로 밀려 떨어져 어리둥절하게 깨어난다. 눈을 뜨자마자 낯빛이 험한 소라야가 보인다.</w:t>
      </w:r>
    </w:p>
    <w:p>
      <w:r>
        <w:t>△ 소라야가 애써 침착한 척하며 재빨리 옷을 정리하고, 이를 악물고 허리춤에서 금화 주머니를 뜯어내 알라딘의 품에 던진다.</w:t>
      </w:r>
    </w:p>
    <w:p/>
    <w:p>
      <w:r>
        <w:rPr>
          <w:b/>
        </w:rPr>
        <w:t>소라야</w:t>
      </w:r>
      <w:r>
        <w:t>(차갑게): 어젯밤 일은 없었던 걸로 해! 한 마디라도 발설하면, 죽여버리겠어!</w:t>
      </w:r>
    </w:p>
    <w:p/>
    <w:p>
      <w:r>
        <w:t>△ 알라딘이 돈주머니를 받아 열어 본다. 금빛이 찬란하다.</w:t>
      </w:r>
    </w:p>
    <w:p/>
    <w:p>
      <w:r>
        <w:rPr>
          <w:b/>
        </w:rPr>
        <w:t>알라딘</w:t>
      </w:r>
      <w:r>
        <w:t>(당당하게 받으며): 그 후한 인심을 찬양합니다, 아가씨.</w:t>
      </w:r>
    </w:p>
    <w:p/>
    <w:p>
      <w:r>
        <w:t>△ 알라딘이 그대로 마차에서 뛰어내려 떠난다.</w:t>
      </w:r>
    </w:p>
    <w:p>
      <w:r>
        <w:t>△ 소라야가 그 뒷모습을 바라본다. 눈빛이 복잡하다.</w:t>
      </w:r>
    </w:p>
    <w:p/>
    <w:p>
      <w:r>
        <w:rPr>
          <w:b/>
          <w:sz w:val="24"/>
        </w:rPr>
        <w:t>002-3 왕도 광장/낮/외</w:t>
      </w:r>
    </w:p>
    <w:p>
      <w:r>
        <w:t>인물: 알라딘, 지니</w:t>
      </w:r>
    </w:p>
    <w:p/>
    <w:p>
      <w:r>
        <w:t>△ 왕성 광장. 알라딘이 게시판 앞에 서 있다.【클로즈업】그의 시선이 한가운데 붙은 금테 두른 방에 멈춘다. 【공주, 고액으로 근접 호위 모집】</w:t>
      </w:r>
    </w:p>
    <w:p>
      <w:r>
        <w:t>△ 알라딘이 돌아서서 가려는데, 허리의 램프에서 갑자기 푸른 연기가 한 줄기 피어오르며 지니가 그의 옆에 나타난다.</w:t>
      </w:r>
    </w:p>
    <w:p/>
    <w:p>
      <w:r>
        <w:rPr>
          <w:b/>
        </w:rPr>
        <w:t>지니</w:t>
      </w:r>
      <w:r>
        <w:t>(설득): 전하! 가지 마십시오! 지원하시죠!</w:t>
      </w:r>
    </w:p>
    <w:p>
      <w:r>
        <w:rPr>
          <w:b/>
        </w:rPr>
        <w:t>알라딘</w:t>
      </w:r>
      <w:r>
        <w:t>: 거절한다. 호위? 계속 한 사람을 따라다녀야 하잖아. 귀찮다.</w:t>
      </w:r>
    </w:p>
    <w:p>
      <w:r>
        <w:rPr>
          <w:b/>
        </w:rPr>
        <w:t>지니</w:t>
      </w:r>
      <w:r>
        <w:t>(설득): 전하, 인간의 삶을 체험하시려면 어쨌든 제대로 된 일자리는 있어야 합니다! 게다가 이 공주 호위, 보수가 적지 않습니다. 전하께서 흥청망청 쓰시기에도 충분합니다!</w:t>
      </w:r>
    </w:p>
    <w:p>
      <w:r>
        <w:rPr>
          <w:b/>
        </w:rPr>
        <w:t>알라딘</w:t>
      </w:r>
      <w:r>
        <w:t>(낯빛이 굳으며): 방자하구나.</w:t>
      </w:r>
    </w:p>
    <w:p>
      <w:r>
        <w:rPr>
          <w:b/>
        </w:rPr>
        <w:t>지니</w:t>
      </w:r>
      <w:r>
        <w:t>(즉시 말을 바꿔): 제 말씀은, 위대한 왕께도 단계적인 자금은 필요하다는 뜻입니다. 설마 인간 공주 하나 못 지키실까 걱정이라도 되십니까!</w:t>
      </w:r>
    </w:p>
    <w:p/>
    <w:p>
      <w:r>
        <w:t>△ 알라딘이 걸음을 멈추고 턱을 쓸며 생각에 잠긴다. 그러더니 모집 방을 한 손에 뜯어낸다.</w:t>
      </w:r>
    </w:p>
    <w:p/>
    <w:p>
      <w:r>
        <w:rPr>
          <w:b/>
        </w:rPr>
        <w:t>알라딘</w:t>
      </w:r>
      <w:r>
        <w:t>(눈썹을 치켜올리며): 네 말에 설득당한 걸로 해주지, 지니! 가자, 인간의 왕궁이 내 것과 어떤지 구경이나 좀 하러.</w:t>
      </w:r>
    </w:p>
    <w:p/>
    <w:p/>
    <w:p/>
    <w:p>
      <w:pPr>
        <w:jc w:val="center"/>
      </w:pPr>
      <w:r>
        <w:rPr>
          <w:b/>
          <w:sz w:val="32"/>
        </w:rPr>
        <w:t>제3화</w:t>
      </w:r>
    </w:p>
    <w:p/>
    <w:p>
      <w:r>
        <w:rPr>
          <w:b/>
          <w:sz w:val="24"/>
        </w:rPr>
        <w:t>003-1 왕궁 훈련장/낮/외</w:t>
      </w:r>
    </w:p>
    <w:p>
      <w:r>
        <w:t>인물: 알라딘, 라우라, 시험관, 낙방자들</w:t>
      </w:r>
    </w:p>
    <w:p/>
    <w:p>
      <w:r>
        <w:t>△【클로즈업】거대한 석쇄(돌 역기) 앞. 시험관이 알라딘에게 그것을 들어 보라고 지시한다.</w:t>
      </w:r>
    </w:p>
    <w:p>
      <w:r>
        <w:t>△ 알라딘이 한 손으로 아무렇게나 석쇄 손잡이를 잡고 살짝 힘을 준다. 우지끈 소리와 함께 석쇄가 부서지고 돌덩이가 바닥에 흩어진다.</w:t>
      </w:r>
    </w:p>
    <w:p/>
    <w:p>
      <w:r>
        <w:rPr>
          <w:b/>
        </w:rPr>
        <w:t>시험관</w:t>
      </w:r>
      <w:r>
        <w:t>(입을 딱 벌리고, 분노해서 양피지에 가위표를 그리며): 힘 조절, 영점! 다음 시험!</w:t>
      </w:r>
    </w:p>
    <w:p/>
    <w:p>
      <w:r>
        <w:t>△ 화면이 빠르게 전환된다. 알라딘이 목검 한 자루를 들고 있다.</w:t>
      </w:r>
    </w:p>
    <w:p/>
    <w:p>
      <w:r>
        <w:rPr>
          <w:b/>
        </w:rPr>
        <w:t>시험관</w:t>
      </w:r>
      <w:r>
        <w:t>: 허수아비를 향해 검을 휘둘러라. 네 기술을 보여봐!</w:t>
      </w:r>
    </w:p>
    <w:p/>
    <w:p>
      <w:r>
        <w:t>△ 알라딘이 아무렇게나 한 번 휘두른다. 펑! 목검이 그대로 허공에서 나뭇조각 더미로 터진다.</w:t>
      </w:r>
    </w:p>
    <w:p/>
    <w:p>
      <w:r>
        <w:rPr>
          <w:b/>
        </w:rPr>
        <w:t>시험관</w:t>
      </w:r>
      <w:r>
        <w:t>(길길이 뛰며): 기술, 영점! 저쪽에 가서 서 있어!</w:t>
      </w:r>
    </w:p>
    <w:p/>
    <w:p>
      <w:r>
        <w:t>△ 심사가 끝난다. 알라딘이 볼품없는 자들(코를 후비는 놈, 뼈만 앙상한 놈, 얼굴만 뒤룩뒤룩한 놈)과 한 줄로 선다.</w:t>
      </w:r>
    </w:p>
    <w:p>
      <w:r>
        <w:t>△ 라우라【자막: 라우라 · 공주 전속 시녀】가 걸어와 이 후보들을 보고 괴로운 듯 머리를 문지른다.</w:t>
      </w:r>
    </w:p>
    <w:p/>
    <w:p>
      <w:r>
        <w:rPr>
          <w:b/>
        </w:rPr>
        <w:t>라우라</w:t>
      </w:r>
      <w:r>
        <w:t>(절망): 젠장, 이딴 것들로 공주님을 어떻게 지켜?</w:t>
      </w:r>
    </w:p>
    <w:p/>
    <w:p>
      <w:r>
        <w:t>△ 라우라의 시선이 볼품없는 자들 위를 훑다가, 마지막에 알라딘의 얼굴에서 멈춘다.</w:t>
      </w:r>
    </w:p>
    <w:p/>
    <w:p>
      <w:r>
        <w:rPr>
          <w:b/>
        </w:rPr>
        <w:t>라우라</w:t>
      </w:r>
      <w:r>
        <w:t>(눈을 반짝이며): 너로 하자. 그나마 봐줄 만한 게 하나는 있네!</w:t>
      </w:r>
    </w:p>
    <w:p>
      <w:r>
        <w:rPr>
          <w:b/>
        </w:rPr>
        <w:t>낙방자 A</w:t>
      </w:r>
      <w:r>
        <w:t>(승복 못 하고 튀어나오며): 왜 쟤예요? 성적은 전부 꼴찌잖아요!</w:t>
      </w:r>
    </w:p>
    <w:p>
      <w:r>
        <w:rPr>
          <w:b/>
        </w:rPr>
        <w:t>낙방자 B</w:t>
      </w:r>
      <w:r>
        <w:t>: 그러니까! 왕궁 물건도 다 부쉈다고요!</w:t>
      </w:r>
    </w:p>
    <w:p>
      <w:r>
        <w:rPr>
          <w:b/>
        </w:rPr>
        <w:t>라우라</w:t>
      </w:r>
      <w:r>
        <w:t>(낙방자들을 힐끗 보며): 공주님이 보고 악몽은 안 꾸실 테니까! (알라딘을 보며) 따라와!</w:t>
      </w:r>
    </w:p>
    <w:p/>
    <w:p>
      <w:r>
        <w:t>△ 라우라가 더는 상대하지 않고 돌아서고, 알라딘이 어깨를 으쓱하며 느긋하게 따라간다.</w:t>
      </w:r>
    </w:p>
    <w:p/>
    <w:p>
      <w:r>
        <w:rPr>
          <w:b/>
          <w:sz w:val="24"/>
        </w:rPr>
        <w:t>003-2 왕궁 대전/낮/내</w:t>
      </w:r>
    </w:p>
    <w:p>
      <w:r>
        <w:t>인물: 소라야, 라우라, 알라딘, 자객(암영)</w:t>
      </w:r>
    </w:p>
    <w:p/>
    <w:p>
      <w:r>
        <w:t>△ 왕궁 대전. 소라야가 초조하게 탁자 위의 문서를 넘기고 있다. 문이 열리고, 라우라가 빳빳한 호위복으로 갈아입은 알라딘을 데리고 들어온다.</w:t>
      </w:r>
    </w:p>
    <w:p>
      <w:r>
        <w:t>△【클로즈업】알라딘의 허리에는 여전히 그 놋쇠 램프가 걸려 있다.</w:t>
      </w:r>
    </w:p>
    <w:p/>
    <w:p>
      <w:r>
        <w:rPr>
          <w:b/>
        </w:rPr>
        <w:t>라우라</w:t>
      </w:r>
      <w:r>
        <w:t>: 전하, 이번 호위 선발에서 유일하게…… 그나마 봐줄 만한 후보입니다.</w:t>
      </w:r>
    </w:p>
    <w:p>
      <w:r>
        <w:rPr>
          <w:b/>
        </w:rPr>
        <w:t>소라야</w:t>
      </w:r>
      <w:r>
        <w:t>: 문밖에 세워둬. 아무도 방해하지 않았으면……</w:t>
      </w:r>
    </w:p>
    <w:p/>
    <w:p>
      <w:r>
        <w:t>△ 소라야가 말하면서 고개를 들고, 시선이 알라딘의 얼굴에 닿는다. 목소리가 순간 끊긴다.</w:t>
      </w:r>
    </w:p>
    <w:p/>
    <w:p>
      <w:r>
        <w:rPr>
          <w:b/>
        </w:rPr>
        <w:t>알라딘</w:t>
      </w:r>
      <w:r>
        <w:t>(낮게): 그 여자군.</w:t>
      </w:r>
    </w:p>
    <w:p>
      <w:r>
        <w:rPr>
          <w:b/>
        </w:rPr>
        <w:t>소라야</w:t>
      </w:r>
      <w:r>
        <w:t>(벌떡 일어서고, 앞의 문서가 바닥에 떨어진다): 너?! 이 개자식이 여기 왜 있어!</w:t>
      </w:r>
    </w:p>
    <w:p/>
    <w:p>
      <w:r>
        <w:t>△ 라우라가 깜짝 놀라 두 사람 사이를 의아하게 번갈아 본다.</w:t>
      </w:r>
    </w:p>
    <w:p/>
    <w:p>
      <w:r>
        <w:rPr>
          <w:b/>
        </w:rPr>
        <w:t>알라딘</w:t>
      </w:r>
      <w:r>
        <w:t>(살짝 허리를 굽히며, 입꼬리를 올린다): 안녕하십니까, 후한 인심의 아가씨. 운명이 저를 다시 당신께 데려왔군요!</w:t>
      </w:r>
    </w:p>
    <w:p>
      <w:r>
        <w:rPr>
          <w:b/>
        </w:rPr>
        <w:t>소라야</w:t>
      </w:r>
      <w:r>
        <w:t>(얼굴이 벌게져 이를 갈며): 라우라! 당장 저놈을 왕궁에서 쫓아내! 나한텐 필요 없어!</w:t>
      </w:r>
    </w:p>
    <w:p>
      <w:r>
        <w:rPr>
          <w:b/>
        </w:rPr>
        <w:t>라우라</w:t>
      </w:r>
      <w:r>
        <w:t>(난처하게): 하지만 전하, 지금 전속 호위가 없으면 언제 위험이 닥칠지 모릅니다.</w:t>
      </w:r>
    </w:p>
    <w:p/>
    <w:p>
      <w:r>
        <w:t>△ 소라야가 깊게 숨을 들이쉬며 애써 감정을 가라앉힌다. 그녀가 알라딘을 노려본다.</w:t>
      </w:r>
    </w:p>
    <w:p/>
    <w:p>
      <w:r>
        <w:rPr>
          <w:b/>
        </w:rPr>
        <w:t>소라야 OS</w:t>
      </w:r>
      <w:r>
        <w:t>: 이 자식이 뻔뻔하긴 해도, 그날 확실히 그 쓰레기들을 처리하긴 했지…… 지금이야말로 내게 힘이 필요한 때야.</w:t>
      </w:r>
    </w:p>
    <w:p/>
    <w:p>
      <w:r>
        <w:t>△ 소라야가 차가운 낯으로 알라딘 앞으로 걸어간다.</w:t>
      </w:r>
    </w:p>
    <w:p/>
    <w:p>
      <w:r>
        <w:rPr>
          <w:b/>
        </w:rPr>
        <w:t>소라야</w:t>
      </w:r>
      <w:r>
        <w:t>(낮게): 잘 들어. 네 목적이 뭐든, 내 호위가 된 이상 규칙은 지켜. 조금이라도 딴마음을 품으면, 그 자리에서 목을 매달아버릴 테니까.</w:t>
      </w:r>
    </w:p>
    <w:p>
      <w:r>
        <w:rPr>
          <w:b/>
        </w:rPr>
        <w:t>알라딘</w:t>
      </w:r>
      <w:r>
        <w:t>: 안심하십시오, 전하. 저는 일에 관해서는 언제나 프로입니다.</w:t>
      </w:r>
    </w:p>
    <w:p/>
    <w:p>
      <w:r>
        <w:rPr>
          <w:b/>
        </w:rPr>
        <w:t>Cut</w:t>
      </w:r>
    </w:p>
    <w:p/>
    <w:p>
      <w:r>
        <w:t>△ 대전 안. 라우라가 바닥에 떨어진 문서를 정리하고, 소라야는 씩씩거리며 탁자 앞에 돌아가 앉는다.</w:t>
      </w:r>
    </w:p>
    <w:p>
      <w:r>
        <w:t>△ 알라딘이 팔짱을 끼고 무료한 듯 기둥에 기대 있다. 허리의 램프가 가볍게 진동하고, 지니의 목소리가 알라딘의 귓가에 울린다.</w:t>
      </w:r>
    </w:p>
    <w:p/>
    <w:p>
      <w:r>
        <w:rPr>
          <w:b/>
        </w:rPr>
        <w:t>지니 VO</w:t>
      </w:r>
      <w:r>
        <w:t>: 전하, 이 대전 안에 얌전치 못한 쥐가 한 마리 있는 것 같습니다.</w:t>
      </w:r>
    </w:p>
    <w:p/>
    <w:p>
      <w:r>
        <w:t>△ 알라딘의 눈이 움직이고, 시선이 대전 사각의 그림자 한 덩이에 닿는다.</w:t>
      </w:r>
    </w:p>
    <w:p/>
    <w:p>
      <w:r>
        <w:rPr>
          <w:b/>
        </w:rPr>
        <w:t>알라딘</w:t>
      </w:r>
      <w:r>
        <w:t>(낮게): 들어올 때 이미 알아챘다, 지니! 아무래도 내 호위 업무를 시작해도 되겠군.</w:t>
      </w:r>
    </w:p>
    <w:p/>
    <w:p>
      <w:r>
        <w:t>△ 알라딘의 말이 떨어지는 순간, 사각의 그림자가 확 찢어진다!</w:t>
      </w:r>
    </w:p>
    <w:p>
      <w:r>
        <w:t>△【클로즈업】단검 한 자루가 소라야의 등 한복판을 향해 곧장 날아간다!</w:t>
      </w:r>
    </w:p>
    <w:p/>
    <w:p/>
    <w:p/>
    <w:p>
      <w:pPr>
        <w:jc w:val="center"/>
      </w:pPr>
      <w:r>
        <w:rPr>
          <w:b/>
          <w:sz w:val="32"/>
        </w:rPr>
        <w:t>제4화</w:t>
      </w:r>
    </w:p>
    <w:p/>
    <w:p>
      <w:r>
        <w:rPr>
          <w:b/>
          <w:sz w:val="24"/>
        </w:rPr>
        <w:t>004-1 왕궁 대전/낮/내</w:t>
      </w:r>
    </w:p>
    <w:p>
      <w:r>
        <w:t>인물: 소라야, 알라딘, 라우라, 자객(암영), 재수 없는 시종, 호위들</w:t>
      </w:r>
    </w:p>
    <w:p/>
    <w:p>
      <w:r>
        <w:t>△ 단검이 소라야의 등 한복판으로 곧장 날아간다. 소라야는 여전히 탁자 앞에 앉아 전혀 눈치채지 못한다. 라우라는 몸을 숙여 문서를 줍고 있다.</w:t>
      </w:r>
    </w:p>
    <w:p>
      <w:r>
        <w:t>△ 위급한 순간, 알라딘의 눈빛이 차가워진다.【클로즈업】몸 옆에 늘어뜨린 그의 손가락이 미세하게 걸린다.</w:t>
      </w:r>
    </w:p>
    <w:p>
      <w:r>
        <w:t>△ 쐐액——! 단검의 비행 궤도가 확 비틀려 소라야의 어깨를 스치고 지나가, 시종 하나의 두 다리 사이 바닥 벽돌에 박힌다.</w:t>
      </w:r>
    </w:p>
    <w:p/>
    <w:p>
      <w:r>
        <w:rPr>
          <w:b/>
        </w:rPr>
        <w:t>시종</w:t>
      </w:r>
      <w:r>
        <w:t>(놀라 주저앉으며): 으악——! 세상에! 자객이다! 공주님을 지켜라!</w:t>
      </w:r>
    </w:p>
    <w:p/>
    <w:p>
      <w:r>
        <w:t>△ 대전이 순식간에 터진다. 시종들이 당황해 물러서고, 라우라가 소라야 앞으로 몸을 던지며 경계하듯 주위를 둘러본다.</w:t>
      </w:r>
    </w:p>
    <w:p/>
    <w:p>
      <w:r>
        <w:rPr>
          <w:b/>
        </w:rPr>
        <w:t>라우라</w:t>
      </w:r>
      <w:r>
        <w:t>: 공주님! 조심하십시오!</w:t>
      </w:r>
    </w:p>
    <w:p/>
    <w:p>
      <w:r>
        <w:t>△ 소라야가 홱 돌아보고 낯빛이 변한다.</w:t>
      </w:r>
    </w:p>
    <w:p>
      <w:r>
        <w:t>△ 사각의 그림자가 다시 일렁이더니, 사람 형상의 검은 그림자가 벽을 타고 나타나 단검을 든 채 소라야에게 곧장 덤벼든다.</w:t>
      </w:r>
    </w:p>
    <w:p>
      <w:r>
        <w:t>△【클로즈업】알라딘의 손끝이 현을 튕기듯 가볍게 움직인다.</w:t>
      </w:r>
    </w:p>
    <w:p>
      <w:r>
        <w:t>△ 자객이 그림자에서 손을 내미는 순간 발이 확 미끄러져, 철퍼덕 바닥에 넘어진다.</w:t>
      </w:r>
    </w:p>
    <w:p/>
    <w:p>
      <w:r>
        <w:rPr>
          <w:b/>
        </w:rPr>
        <w:t>라우라</w:t>
      </w:r>
      <w:r>
        <w:t>(멍하니): 쟤가…… 넘어졌어?</w:t>
      </w:r>
    </w:p>
    <w:p/>
    <w:p>
      <w:r>
        <w:t>△ 시종들이 마침내 자객의 모습을 발견하고 앞다퉈 칼을 뽑아 달려든다.</w:t>
      </w:r>
    </w:p>
    <w:p/>
    <w:p>
      <w:r>
        <w:rPr>
          <w:b/>
        </w:rPr>
        <w:t>시종 A</w:t>
      </w:r>
      <w:r>
        <w:t>: 저기다! 잡아라!</w:t>
      </w:r>
    </w:p>
    <w:p>
      <w:r>
        <w:rPr>
          <w:b/>
        </w:rPr>
        <w:t>시종 B</w:t>
      </w:r>
      <w:r>
        <w:t>: 공주 전하를 보호하라!</w:t>
      </w:r>
    </w:p>
    <w:p/>
    <w:p>
      <w:r>
        <w:t>△ 연달아 실패한 자객이 몸을 흩뜨려 검은 그림자로 화하더니, 바닥에 붙어 대전 문밖으로 빠르게 달아난다.</w:t>
      </w:r>
    </w:p>
    <w:p/>
    <w:p>
      <w:r>
        <w:rPr>
          <w:b/>
        </w:rPr>
        <w:t>소라야</w:t>
      </w:r>
      <w:r>
        <w:t>(경악): 도망친다, 잡아!</w:t>
      </w:r>
    </w:p>
    <w:p/>
    <w:p>
      <w:r>
        <w:t>△ 바닥에 붙어 달아나던 암영이 마침 알라딘 옆을 지나간다. 알라딘이 입꼬리를 살짝 올리고, 손을 들어 허리의 놋쇠 램프를 한 번 쓰다듬는다.</w:t>
      </w:r>
    </w:p>
    <w:p/>
    <w:p>
      <w:r>
        <w:rPr>
          <w:b/>
        </w:rPr>
        <w:t>알라딘</w:t>
      </w:r>
      <w:r>
        <w:t>(낮게): 업무 종료.</w:t>
      </w:r>
    </w:p>
    <w:p/>
    <w:p>
      <w:r>
        <w:t>△ 램프 주둥이에 금빛이 한 줄기 스친다.</w:t>
      </w:r>
    </w:p>
    <w:p>
      <w:r>
        <w:t>△【클로즈업】바닥을 달리던 검은 그림자가 보이지 않는 소용돌이에 붙잡힌 듯 순식간에 비틀리더니, 쐐액 소리와 함께 램프 안으로 빨려 들어간다.</w:t>
      </w:r>
    </w:p>
    <w:p/>
    <w:p>
      <w:r>
        <w:rPr>
          <w:b/>
        </w:rPr>
        <w:t>자객(암영)</w:t>
      </w:r>
      <w:r>
        <w:t>(비명): 안 돼——!</w:t>
      </w:r>
    </w:p>
    <w:p/>
    <w:p>
      <w:r>
        <w:t>△ 램프가 가볍게 떨리더니 딸꾹, 하고 푸른 연기를 한 모금 뱉는다.</w:t>
      </w:r>
    </w:p>
    <w:p>
      <w:r>
        <w:t>△ 알라딘의 낯빛이 살짝 변하고, 급히 손으로 연기를 흩은 뒤 사방을 두리번거린다.</w:t>
      </w:r>
    </w:p>
    <w:p/>
    <w:p>
      <w:r>
        <w:rPr>
          <w:b/>
        </w:rPr>
        <w:t>알라딘</w:t>
      </w:r>
      <w:r>
        <w:t>(낮게 중얼거리며): 젠장! 조용히 좀 해.</w:t>
      </w:r>
    </w:p>
    <w:p/>
    <w:p>
      <w:r>
        <w:t>△ 자객이 허공에서 사라지고 대전에 죽은 듯한 정적이 내려앉는다. 시종들이 칼을 든 채 텅 빈 바닥을 멍하니 바라본다.</w:t>
      </w:r>
    </w:p>
    <w:p>
      <w:r>
        <w:t>△ 소라야가 천천히 고개를 돌린다. 시선이 알라딘에게 고정된다.</w:t>
      </w:r>
    </w:p>
    <w:p/>
    <w:p>
      <w:r>
        <w:rPr>
          <w:b/>
        </w:rPr>
        <w:t>소라야</w:t>
      </w:r>
      <w:r>
        <w:t>: 방금…… 네가 한 거야?</w:t>
      </w:r>
    </w:p>
    <w:p/>
    <w:p>
      <w:r>
        <w:t>△ 알라딘이 즉시 순진하고 어리둥절한 표정으로 갈아탄다.</w:t>
      </w:r>
    </w:p>
    <w:p/>
    <w:p>
      <w:r>
        <w:rPr>
          <w:b/>
        </w:rPr>
        <w:t>알라딘</w:t>
      </w:r>
      <w:r>
        <w:t>(어리둥절): 제가요? 공주 전하, 무슨 농담이십니까? 저는 방금 오줌을 지릴 뻔했습니다.</w:t>
      </w:r>
    </w:p>
    <w:p/>
    <w:p>
      <w:r>
        <w:t>△ 소라야가 다소 겁먹은 알라딘의 모습을 보며 미간을 좁힌다.</w:t>
      </w:r>
    </w:p>
    <w:p/>
    <w:p>
      <w:r>
        <w:rPr>
          <w:b/>
        </w:rPr>
        <w:t>소라야 OS</w:t>
      </w:r>
      <w:r>
        <w:t>: 하긴, 몸에서 마법 기운조차 안 느껴져…… 설마, 아버지가 혼수에 빠지기 전에 몰래 남겨둔 패인가?</w:t>
      </w:r>
    </w:p>
    <w:p/>
    <w:p>
      <w:r>
        <w:t>△ 소라야가 더는 알라딘을 상대하지 않고 돌아서서 시종들에게 매섭게 지시한다.</w:t>
      </w:r>
    </w:p>
    <w:p/>
    <w:p>
      <w:r>
        <w:rPr>
          <w:b/>
        </w:rPr>
        <w:t>소라야</w:t>
      </w:r>
      <w:r>
        <w:t>: 침궁[^4]을 봉쇄해! 현장을 정리하고!</w:t>
      </w:r>
    </w:p>
    <w:p/>
    <w:p>
      <w:r>
        <w:rPr>
          <w:b/>
          <w:sz w:val="24"/>
        </w:rPr>
        <w:t>004-2 말리크 저택 밀실/낮/내</w:t>
      </w:r>
    </w:p>
    <w:p>
      <w:r>
        <w:t>인물: 말리크</w:t>
      </w:r>
    </w:p>
    <w:p/>
    <w:p>
      <w:r>
        <w:t>△ 음침하고 답답한 밀실 안. 푸르스름한 초 몇 자루가 타고 있다. 갑자기, 가운데 초 하나가 픽 소리와 함께 꺼진다.</w:t>
      </w:r>
    </w:p>
    <w:p>
      <w:r>
        <w:t>△ 말리크【자막: 말리크 · 카마르 왕국 외척 총독】가 촛불 앞에 서 있다. 낯빛이 순식간에 어두워진다.</w:t>
      </w:r>
    </w:p>
    <w:p/>
    <w:p>
      <w:r>
        <w:rPr>
          <w:b/>
        </w:rPr>
        <w:t>말리크</w:t>
      </w:r>
      <w:r>
        <w:t>: 폐물! 소라야 하나 죽이려다 목숨까지 잃다니. 하지만 암영을 처리할 수 있는 자라면…… 그 정도 실력이면 최소한 대마법사급이다.</w:t>
      </w:r>
    </w:p>
    <w:p/>
    <w:p>
      <w:r>
        <w:t>△ 말리크가 촛불을 응시한다. 눈빛이 변한다.</w:t>
      </w:r>
    </w:p>
    <w:p/>
    <w:p>
      <w:r>
        <w:rPr>
          <w:b/>
        </w:rPr>
        <w:t>말리크</w:t>
      </w:r>
      <w:r>
        <w:t>(코웃음): 술탄, 술탄. 역시 뒷수를 숨겨두고 있었군! 대마법사 하나로 네 왕좌를 지키겠다고? 꿈도 꾸지 마라!</w:t>
      </w:r>
    </w:p>
    <w:p/>
    <w:p>
      <w:r>
        <w:t>△ 말리크의 눈이 가늘어지고 입꼬리가 천천히 냉소로 말려 올라간다.</w:t>
      </w:r>
    </w:p>
    <w:p/>
    <w:p>
      <w:r>
        <w:rPr>
          <w:b/>
        </w:rPr>
        <w:t>말리크</w:t>
      </w:r>
      <w:r>
        <w:t>: 카심, 그 멍청이도 이제 써먹을 때가 됐군!</w:t>
      </w:r>
    </w:p>
    <w:p/>
    <w:p/>
    <w:p/>
    <w:p>
      <w:pPr>
        <w:jc w:val="center"/>
      </w:pPr>
      <w:r>
        <w:rPr>
          <w:b/>
          <w:sz w:val="32"/>
        </w:rPr>
        <w:t>제5화</w:t>
      </w:r>
    </w:p>
    <w:p/>
    <w:p>
      <w:r>
        <w:rPr>
          <w:b/>
          <w:sz w:val="24"/>
        </w:rPr>
        <w:t>005-1 왕궁 침전/낮/내</w:t>
      </w:r>
    </w:p>
    <w:p>
      <w:r>
        <w:t>인물: 소라야, 알라딘, 카심, 라우라, 흑포 마법사, 시종들</w:t>
      </w:r>
    </w:p>
    <w:p/>
    <w:p>
      <w:r>
        <w:t>△ 침전 안. 소라야가 의자에 앉아 있다. 시선은 알라딘에게 단단히 고정되어 있다.</w:t>
      </w:r>
    </w:p>
    <w:p/>
    <w:p>
      <w:r>
        <w:rPr>
          <w:b/>
        </w:rPr>
        <w:t>소라야 OS</w:t>
      </w:r>
      <w:r>
        <w:t>: 단검이 비틀린 것…… 자객이 사라진 건 절대 우연이 아니야. 그런데 이 자식한테선 마법의 파동이 조금도 안 느껴져……</w:t>
      </w:r>
    </w:p>
    <w:p/>
    <w:p>
      <w:r>
        <w:t>△【클로즈업】알라딘은 전혀 자각이 없다. 그가 뒤춤에서 붉은 사과 하나를 꺼내 옷에 쓱쓱 닦더니, 입을 크게 벌려 베어 물려 한다.</w:t>
      </w:r>
    </w:p>
    <w:p/>
    <w:p>
      <w:r>
        <w:rPr>
          <w:b/>
        </w:rPr>
        <w:t>소라야 OS</w:t>
      </w:r>
      <w:r>
        <w:t>(어이없어하며): 분명 내가 너무 많이 생각한 거야! 저 자식은 아무리 봐도…… 그냥 백치 같은데.</w:t>
      </w:r>
    </w:p>
    <w:p/>
    <w:p>
      <w:r>
        <w:t>△ 갑자기 침전 밖에서 소란이 인다.</w:t>
      </w:r>
    </w:p>
    <w:p/>
    <w:p>
      <w:r>
        <w:rPr>
          <w:b/>
        </w:rPr>
        <w:t>라우라 VO</w:t>
      </w:r>
      <w:r>
        <w:t>(공포): 카심 경! 공주 전하께서 쉬고 계십니다, 들어가시면——악!</w:t>
      </w:r>
    </w:p>
    <w:p/>
    <w:p>
      <w:r>
        <w:t>△ 쾅——! 라우라가 강한 힘에 떠밀려 문 안으로 들어와 바닥에 세게 쓰러진다.</w:t>
      </w:r>
    </w:p>
    <w:p>
      <w:r>
        <w:t>△ 카심【자막: 카심 · 귀족 공자】이 흑포 마법사 두 명과 호위 몇을 데리고 거들먹거리며 침전으로 들어선다.</w:t>
      </w:r>
    </w:p>
    <w:p/>
    <w:p>
      <w:r>
        <w:rPr>
          <w:b/>
        </w:rPr>
        <w:t>소라야</w:t>
      </w:r>
      <w:r>
        <w:t>(벌떡 일어서고, 낯빛이 어두워진다): 카심! 누가 감히 내 침전에 쳐들어오라고 했지? 반역이라도 하겠다는 거야?</w:t>
      </w:r>
    </w:p>
    <w:p>
      <w:r>
        <w:rPr>
          <w:b/>
        </w:rPr>
        <w:t>카심</w:t>
      </w:r>
      <w:r>
        <w:t>: 반역? 소라야, 나의 아름다운 약혼녀. 나는 그저 당신의 미래 남편으로서 정당한 권리를 행사했을 뿐이오.</w:t>
      </w:r>
    </w:p>
    <w:p/>
    <w:p>
      <w:r>
        <w:t>△ 소라야의 눈빛이 싸늘하고, 얼굴은 혐오로 가득하다.</w:t>
      </w:r>
    </w:p>
    <w:p/>
    <w:p>
      <w:r>
        <w:rPr>
          <w:b/>
        </w:rPr>
        <w:t>소라야</w:t>
      </w:r>
      <w:r>
        <w:t>: 닥쳐! 누가 네 약혼녀야! 여봐라, 이 미친것들을 당장 내던져!</w:t>
      </w:r>
    </w:p>
    <w:p/>
    <w:p>
      <w:r>
        <w:t>△ 전각 안의 시종 몇이 움직이려 하자, 카심이 경멸하듯 손을 든다.</w:t>
      </w:r>
    </w:p>
    <w:p/>
    <w:p>
      <w:r>
        <w:rPr>
          <w:b/>
        </w:rPr>
        <w:t>카심</w:t>
      </w:r>
      <w:r>
        <w:t>(냉소): 좋게 대해주니 기어오르는군. 해.</w:t>
      </w:r>
    </w:p>
    <w:p/>
    <w:p>
      <w:r>
        <w:t>△ 카심 뒤의 흑포 마법사 두 명이 앞으로 한 걸음 나선다.</w:t>
      </w:r>
    </w:p>
    <w:p>
      <w:r>
        <w:t>△【클로즈업】콰앙—— 마법의 기파가 터지고, 시종들이 연달아 밀려나며 낯빛이 창백해진다.</w:t>
      </w:r>
    </w:p>
    <w:p/>
    <w:p>
      <w:r>
        <w:rPr>
          <w:b/>
        </w:rPr>
        <w:t>라우라</w:t>
      </w:r>
      <w:r>
        <w:t>(공포): 고위 마법사…… 그것도 두 명!</w:t>
      </w:r>
    </w:p>
    <w:p/>
    <w:p>
      <w:r>
        <w:t>△ 사과를 베어 물려던 알라딘도 동작을 멈추고, 흥미롭다는 듯 이 광경을 본다.</w:t>
      </w:r>
    </w:p>
    <w:p>
      <w:r>
        <w:t>△ 카심이 주위를 훑는다. 앞으로 나서지 못하는 시종들과 낯빛이 험한 소라야를 보더니 갑자기 크게 웃는다.</w:t>
      </w:r>
    </w:p>
    <w:p/>
    <w:p>
      <w:r>
        <w:rPr>
          <w:b/>
        </w:rPr>
        <w:t>카심</w:t>
      </w:r>
      <w:r>
        <w:t>: 소라야! 이게 네 침전의 호위란 말이냐? 내 사람들 앞에선 개만도 못하군!</w:t>
      </w:r>
    </w:p>
    <w:p/>
    <w:p>
      <w:r>
        <w:t>△ 카심이 오만하게 소라야 앞으로 걸어간다.</w:t>
      </w:r>
    </w:p>
    <w:p/>
    <w:p>
      <w:r>
        <w:rPr>
          <w:b/>
        </w:rPr>
        <w:t>카심</w:t>
      </w:r>
      <w:r>
        <w:t>: 오늘 여기서 말해두지. 네 폐물 호위 중 누구라도 내 손에서 한 수만 버티면, 나는 돌아서서 가겠다!</w:t>
      </w:r>
    </w:p>
    <w:p/>
    <w:p>
      <w:r>
        <w:t>△ 카심이 말하며 침전 안의 시종들을 다시 한번 훑는다. 얼굴에 조롱이 가득하다.</w:t>
      </w:r>
    </w:p>
    <w:p/>
    <w:p>
      <w:r>
        <w:rPr>
          <w:b/>
        </w:rPr>
        <w:t>카심</w:t>
      </w:r>
      <w:r>
        <w:t>(입술을 핥으며): 아니면, 얌전히 약혼녀의 의무를 이행해라. 오늘 우리는 네 침궁에서 일을 치른다!</w:t>
      </w:r>
    </w:p>
    <w:p/>
    <w:p>
      <w:r>
        <w:t>△ 카심의 수하들이 음흉한 웃음을 터뜨린다.</w:t>
      </w:r>
    </w:p>
    <w:p/>
    <w:p>
      <w:r>
        <w:rPr>
          <w:b/>
        </w:rPr>
        <w:t>소라야</w:t>
      </w:r>
      <w:r>
        <w:t>: 나를 한 번이라도 건드리면, 태어난 걸 후회하게 만들어주지.</w:t>
      </w:r>
    </w:p>
    <w:p>
      <w:r>
        <w:rPr>
          <w:b/>
        </w:rPr>
        <w:t>카심</w:t>
      </w:r>
      <w:r>
        <w:t>: 나는 그 늙은 술탄이 너무 늦게 병든 것만 후회하는데. 이제야 너를 만지게 됐으니 말이야!</w:t>
      </w:r>
    </w:p>
    <w:p/>
    <w:p>
      <w:r>
        <w:t>△ 소라야의 낯빛이 험해지고, 절망하며 뒤로 물러선다.</w:t>
      </w:r>
    </w:p>
    <w:p>
      <w:r>
        <w:t>△ 바로 그때—— 아삭! 뜬금없는 사과 씹는 소리가 침전 안에 울려 퍼진다. 소라야가 곁눈으로 보니, 알라딘이 기둥에 기대 구경거리를 흥미진진하게 즐기고 있다.</w:t>
      </w:r>
    </w:p>
    <w:p/>
    <w:p>
      <w:r>
        <w:rPr>
          <w:b/>
        </w:rPr>
        <w:t>소라야 OS</w:t>
      </w:r>
      <w:r>
        <w:t>: 저 빌어먹을 자식!</w:t>
      </w:r>
    </w:p>
    <w:p/>
    <w:p>
      <w:r>
        <w:t>△ 소라야의 낯빛이 분노로 물들고, 그녀가 알라딘을 가리킨다.</w:t>
      </w:r>
    </w:p>
    <w:p/>
    <w:p>
      <w:r>
        <w:rPr>
          <w:b/>
        </w:rPr>
        <w:t>소라야</w:t>
      </w:r>
      <w:r>
        <w:t>: 너! 너 이 개자식! 가서 저것들을 죽여!</w:t>
      </w:r>
    </w:p>
    <w:p/>
    <w:p/>
    <w:p/>
    <w:p>
      <w:pPr>
        <w:jc w:val="center"/>
      </w:pPr>
      <w:r>
        <w:rPr>
          <w:b/>
          <w:sz w:val="32"/>
        </w:rPr>
        <w:t>제6화</w:t>
      </w:r>
    </w:p>
    <w:p/>
    <w:p>
      <w:r>
        <w:rPr>
          <w:b/>
          <w:sz w:val="24"/>
        </w:rPr>
        <w:t>006-1 왕궁 침전/낮/내</w:t>
      </w:r>
    </w:p>
    <w:p>
      <w:r>
        <w:t>인물: 소라야, 알라딘, 카심, 라우라, 흑포 마법사, 시종들</w:t>
      </w:r>
    </w:p>
    <w:p/>
    <w:p>
      <w:r>
        <w:t>△ 소라야가 분노한 표정으로 알라딘을 가리킨다.</w:t>
      </w:r>
    </w:p>
    <w:p/>
    <w:p>
      <w:r>
        <w:rPr>
          <w:b/>
        </w:rPr>
        <w:t>소라야</w:t>
      </w:r>
      <w:r>
        <w:t>: 너! 너 이 개자식! 가서 저것들을 죽여!</w:t>
      </w:r>
    </w:p>
    <w:p/>
    <w:p>
      <w:r>
        <w:t>△ 알라딘의 동작이 멈춘다. 그가 어리둥절하게 고개를 들어 좌우를 둘러보더니, 손가락으로 제 코를 가리킨다.</w:t>
      </w:r>
    </w:p>
    <w:p/>
    <w:p>
      <w:r>
        <w:rPr>
          <w:b/>
        </w:rPr>
        <w:t>알라딘</w:t>
      </w:r>
      <w:r>
        <w:t>: 저요?</w:t>
      </w:r>
    </w:p>
    <w:p/>
    <w:p>
      <w:r>
        <w:t>△ 소라야가 그를 뚫어지게 노려본다. 눈빛에는 분노와 함께 마지막을 거는 기대가 담겨 있다.</w:t>
      </w:r>
    </w:p>
    <w:p/>
    <w:p>
      <w:r>
        <w:rPr>
          <w:b/>
        </w:rPr>
        <w:t>소라야</w:t>
      </w:r>
      <w:r>
        <w:t>: 그래! 바로 너!</w:t>
      </w:r>
    </w:p>
    <w:p/>
    <w:p>
      <w:r>
        <w:t>△ 알라딘이 어쩔 수 없다는 듯 한숨을 쉰다.</w:t>
      </w:r>
    </w:p>
    <w:p/>
    <w:p>
      <w:r>
        <w:rPr>
          <w:b/>
        </w:rPr>
        <w:t>알라딘 OS</w:t>
      </w:r>
      <w:r>
        <w:t>: 좋아, 네가 내 물주인 데다…… 황당한 하룻밤까지 같이 보낸 정을 봐서.</w:t>
      </w:r>
    </w:p>
    <w:p/>
    <w:p>
      <w:r>
        <w:t>△ 알라딘이 손뼉을 털고, 느긋하게 기둥에서 걸어 나와 소라야 앞을 막아선다.</w:t>
      </w:r>
    </w:p>
    <w:p>
      <w:r>
        <w:t>△ 소라야가 그 뒷모습을 보며 눈빛이 흔들린다.</w:t>
      </w:r>
    </w:p>
    <w:p/>
    <w:p>
      <w:r>
        <w:rPr>
          <w:b/>
        </w:rPr>
        <w:t>소라야 OS</w:t>
      </w:r>
      <w:r>
        <w:t>: 정말로 나선다고?</w:t>
      </w:r>
    </w:p>
    <w:p/>
    <w:p>
      <w:r>
        <w:t>△ 오만하게 다가오던 카심의 발걸음이 멈춘다. 그가 하급 호위복을 입은 알라딘을 위아래로 훑어보더니, 세상에서 가장 우스운 농담이라도 본 듯 극도로 귀에 거슬리는 폭소를 터뜨린다.</w:t>
      </w:r>
    </w:p>
    <w:p>
      <w:r>
        <w:t>△ 카심의 걸음이 멈추고, 처음엔 멍하다가 이내 날카로운 웃음을 터뜨린다.</w:t>
      </w:r>
    </w:p>
    <w:p/>
    <w:p>
      <w:r>
        <w:rPr>
          <w:b/>
        </w:rPr>
        <w:t>카심</w:t>
      </w:r>
      <w:r>
        <w:t>: 소라야, 너는 정말이지 귀엽도록 순진하구나. 최하급 호위 하나. 더 우스운 건, 몸에서 마법 기운이 한 톨도 안 느껴진다는 거지.</w:t>
      </w:r>
    </w:p>
    <w:p/>
    <w:p>
      <w:r>
        <w:t>△ 카심이 알라딘을 위아래로 훑는다. 눈빛에 경멸이 가득하다.</w:t>
      </w:r>
    </w:p>
    <w:p/>
    <w:p>
      <w:r>
        <w:rPr>
          <w:b/>
        </w:rPr>
        <w:t>카심</w:t>
      </w:r>
      <w:r>
        <w:t>: 이런 폐물로, 감히 내 고위 마법사를 상대하겠다는 망상인가?</w:t>
      </w:r>
    </w:p>
    <w:p/>
    <w:p>
      <w:r>
        <w:t>△ 카심의 말이 끝나자, 흑포 마법사 두 명이 호응하듯 위압을 흘린다.</w:t>
      </w:r>
    </w:p>
    <w:p>
      <w:r>
        <w:t>△ 소라야가 이를 악문다. 낯빛이 하얗게 질린다.</w:t>
      </w:r>
    </w:p>
    <w:p/>
    <w:p>
      <w:r>
        <w:rPr>
          <w:b/>
        </w:rPr>
        <w:t>카심</w:t>
      </w:r>
      <w:r>
        <w:t>: 폐물! 소라야가 한 달에 얼마를 주길래 이런 때에 튀어나와 목숨을 걸어? 열 닢? 스무 닢?</w:t>
      </w:r>
    </w:p>
    <w:p/>
    <w:p>
      <w:r>
        <w:t>△ 알라딘이 귀를 후비며 카심을 전혀 안중에 두지 않는다.</w:t>
      </w:r>
    </w:p>
    <w:p/>
    <w:p>
      <w:r>
        <w:rPr>
          <w:b/>
        </w:rPr>
        <w:t>카심</w:t>
      </w:r>
      <w:r>
        <w:t>(낯빛이 굳었다가, 이내 사납게 웃으며): 잘 들어라 폐물! 지금, 무릎 꿇고 내 장화를 깨끗이 핥아라! 자비를 베풀어 다리 하나만 부러뜨려 줄지도 모르니!</w:t>
      </w:r>
    </w:p>
    <w:p/>
    <w:p>
      <w:r>
        <w:t>△ 카심의 호위들이 다시 왁자하게 웃는다.</w:t>
      </w:r>
    </w:p>
    <w:p/>
    <w:p>
      <w:r>
        <w:rPr>
          <w:b/>
        </w:rPr>
        <w:t>호위 A</w:t>
      </w:r>
      <w:r>
        <w:t>: 들었냐, 벌레야! 어서 무릎 꿇고 카심 나리께 감사드리지 못해!</w:t>
      </w:r>
    </w:p>
    <w:p/>
    <w:p>
      <w:r>
        <w:t>△ 알라딘이 조용히 끝까지 듣더니, 입꼬리를 천천히 올린다.</w:t>
      </w:r>
    </w:p>
    <w:p/>
    <w:p>
      <w:r>
        <w:rPr>
          <w:b/>
        </w:rPr>
        <w:t>알라딘</w:t>
      </w:r>
      <w:r>
        <w:t>(눈썹을 치켜올리며): 내 다리를 부러뜨려? 네까짓 게?</w:t>
      </w:r>
    </w:p>
    <w:p/>
    <w:p>
      <w:r>
        <w:t>△ 알라딘이 고개를 돌려 소라야를 본다.</w:t>
      </w:r>
    </w:p>
    <w:p/>
    <w:p>
      <w:r>
        <w:rPr>
          <w:b/>
        </w:rPr>
        <w:t>알라딘</w:t>
      </w:r>
      <w:r>
        <w:t>: 저는 지금 카마르 귀족들의 지능이 진심으로 걱정됩니다. (다시 카심을 보며) 그리고 너, 지금 당장 나가서 그 구린 입이나 씻고 오는 걸 권한다. 냄새가 좀 배거든!</w:t>
      </w:r>
    </w:p>
    <w:p/>
    <w:p>
      <w:r>
        <w:t>△ 카심의 표정이 순식간에 굳는다.</w:t>
      </w:r>
    </w:p>
    <w:p/>
    <w:p>
      <w:r>
        <w:rPr>
          <w:b/>
        </w:rPr>
        <w:t>카심</w:t>
      </w:r>
      <w:r>
        <w:t>(분노): 좋아, 쓰레기! 마음이 바뀌었다. 지금, 너를 직접 죽여주마!</w:t>
      </w:r>
    </w:p>
    <w:p/>
    <w:p>
      <w:r>
        <w:t>△ 흑포 마법사 두 명이 동시에 영창을 시작하고, 그들의 발밑에 검은 법진이 확 밝아진다.</w:t>
      </w:r>
    </w:p>
    <w:p/>
    <w:p/>
    <w:p/>
    <w:p>
      <w:pPr>
        <w:jc w:val="center"/>
      </w:pPr>
      <w:r>
        <w:rPr>
          <w:b/>
          <w:sz w:val="32"/>
        </w:rPr>
        <w:t>제7화</w:t>
      </w:r>
    </w:p>
    <w:p/>
    <w:p>
      <w:r>
        <w:rPr>
          <w:b/>
          <w:sz w:val="24"/>
        </w:rPr>
        <w:t>007-1 왕궁 침전/낮/내</w:t>
      </w:r>
    </w:p>
    <w:p>
      <w:r>
        <w:t>인물: 소라야, 알라딘, 카심, 라우라, 흑포 마법사, 시종들</w:t>
      </w:r>
    </w:p>
    <w:p/>
    <w:p>
      <w:r>
        <w:t>△ 흑포 마법사 두 명의 발밑에서 검은 법진이 돌아가고, 침전 안에 거대한 불뱀이 응결되기 시작한다.</w:t>
      </w:r>
    </w:p>
    <w:p/>
    <w:p>
      <w:r>
        <w:rPr>
          <w:b/>
        </w:rPr>
        <w:t>카심</w:t>
      </w:r>
      <w:r>
        <w:t>(흉악하게): 죽여! 소라야가 제 눈으로 보게 해주마. 제가 고른 개가 어떻게 가루가 되는지!</w:t>
      </w:r>
    </w:p>
    <w:p/>
    <w:p>
      <w:r>
        <w:t>△ 끊임없이 뭉쳐지는 거대한 불뱀을 보며 소라야의 낯빛이 크게 변하고, 저도 모르게 알라딘을 향해 손을 뻗는다!</w:t>
      </w:r>
    </w:p>
    <w:p/>
    <w:p>
      <w:r>
        <w:rPr>
          <w:b/>
        </w:rPr>
        <w:t>소라야</w:t>
      </w:r>
      <w:r>
        <w:t>: 알라딘! 피해!</w:t>
      </w:r>
    </w:p>
    <w:p/>
    <w:p>
      <w:r>
        <w:t>△ 소라야의 손이 허공을 움켜쥔다. 그녀 앞의 알라딘이 잔상으로 화해 사라진다.</w:t>
      </w:r>
    </w:p>
    <w:p>
      <w:r>
        <w:t>△ 소라야가 멍해진 다음 순간, 짝—— 맑은 손바닥 소리가 침전에 울려 퍼진다.</w:t>
      </w:r>
    </w:p>
    <w:p/>
    <w:p>
      <w:r>
        <w:rPr>
          <w:b/>
        </w:rPr>
        <w:t>흑포 마법사</w:t>
      </w:r>
      <w:r>
        <w:t>(비명): 으악!</w:t>
      </w:r>
    </w:p>
    <w:p/>
    <w:p>
      <w:r>
        <w:t>△ 흑포 마법사 A가 통째로 나가떨어진다. 거대한 불뱀이 순식간에 흩어지고, 알라딘이 그의 앞에 선 채 여유로운 낯을 하고 있다.</w:t>
      </w:r>
    </w:p>
    <w:p/>
    <w:p>
      <w:r>
        <w:rPr>
          <w:b/>
        </w:rPr>
        <w:t>알라딘</w:t>
      </w:r>
      <w:r>
        <w:t>(손을 털며): 고위 마법사? 얼굴은 무르네.</w:t>
      </w:r>
    </w:p>
    <w:p/>
    <w:p>
      <w:r>
        <w:t>△ 장내가 순식간에 죽은 듯 조용해진다. 카심은 입을 벌린 채 웃음이 얼굴에 굳어 있다.</w:t>
      </w:r>
    </w:p>
    <w:p>
      <w:r>
        <w:t>△ 소라야가 멍하니 알라딘을 바라본다. 눈 밑의 충격이 빠르게 흥분으로 바뀐다.</w:t>
      </w:r>
    </w:p>
    <w:p/>
    <w:p>
      <w:r>
        <w:rPr>
          <w:b/>
        </w:rPr>
        <w:t>카심</w:t>
      </w:r>
      <w:r>
        <w:t>(공포에 질려 고함): 젠장! 뭐 하고 있어! 다 같이 덤벼! 죽여버려!</w:t>
      </w:r>
    </w:p>
    <w:p/>
    <w:p>
      <w:r>
        <w:t>△ 흑포 마법사 B와 호위들이 동시에 알라딘에게 달려든다.</w:t>
      </w:r>
    </w:p>
    <w:p>
      <w:r>
        <w:t>△ 알라딘의 몸이 번뜩인다. 짝! 짝! 짝! 짝—— 연달아 손바닥 소리가 터진다.</w:t>
      </w:r>
    </w:p>
    <w:p/>
    <w:p>
      <w:r>
        <w:rPr>
          <w:b/>
        </w:rPr>
        <w:t>【몽타주 편집】</w:t>
      </w:r>
    </w:p>
    <w:p>
      <w:r>
        <w:t>△ 흑포 마법사 B가 입을 떼려는 순간 손바닥 한 대에 날아가 벽에 처박힌다.</w:t>
      </w:r>
    </w:p>
    <w:p>
      <w:r>
        <w:t>△ 호위 A가 칼을 뽑고 달려들다 역수로 후려친 손바닥에 선반 속으로 처박힌다.</w:t>
      </w:r>
    </w:p>
    <w:p>
      <w:r>
        <w:t>△ 호위 B는 다가오기도 전에 통째로 옆으로 날아가 동료 셋을 쓰러뜨린다.</w:t>
      </w:r>
    </w:p>
    <w:p>
      <w:r>
        <w:t>△ 소라야와 라우라가 놀라 입을 막는다.</w:t>
      </w:r>
    </w:p>
    <w:p/>
    <w:p>
      <w:r>
        <w:rPr>
          <w:b/>
        </w:rPr>
        <w:t>소라야 OS</w:t>
      </w:r>
      <w:r>
        <w:t>(격앙되어, 두 눈을 빛내며): 내 의심이 역시 맞았어! 이 자식, 역시 보통이 아니야!</w:t>
      </w:r>
    </w:p>
    <w:p/>
    <w:p>
      <w:r>
        <w:t>△ 불과 몇 초 만에 카심의 수하들이 전부 바닥에 널브러져 고통스럽게 신음한다.</w:t>
      </w:r>
    </w:p>
    <w:p>
      <w:r>
        <w:t>△ 카심의 낯빛이 창백해진다. 알라딘을 가리키는 손가락이 떨린다.</w:t>
      </w:r>
    </w:p>
    <w:p/>
    <w:p>
      <w:r>
        <w:rPr>
          <w:b/>
        </w:rPr>
        <w:t>카심</w:t>
      </w:r>
      <w:r>
        <w:t>(허세를 부리며): 너…… 너 감히 내 사람을 쳐? 내가 누군지 알아? 나는 카마르에서 가장 명망 높은 귀족이다! 귀족 의회 전체란 말이다!</w:t>
      </w:r>
    </w:p>
    <w:p>
      <w:r>
        <w:rPr>
          <w:b/>
        </w:rPr>
        <w:t>알라딘</w:t>
      </w:r>
      <w:r>
        <w:t>: 방금 뭐라고 했지? 내 다리를 부러뜨리겠다고?</w:t>
      </w:r>
    </w:p>
    <w:p/>
    <w:p>
      <w:r>
        <w:t>△ 알라딘이 갑자기 한 손을 든다.</w:t>
      </w:r>
    </w:p>
    <w:p>
      <w:r>
        <w:t>△ 카심이 비명을 지르며 얼굴을 감싸고 몸을 피한다.</w:t>
      </w:r>
    </w:p>
    <w:p/>
    <w:p>
      <w:r>
        <w:rPr>
          <w:b/>
        </w:rPr>
        <w:t>카심</w:t>
      </w:r>
      <w:r>
        <w:t>: 때리지 마! 나를 때리지 마!</w:t>
      </w:r>
    </w:p>
    <w:p/>
    <w:p>
      <w:r>
        <w:t>△ 몇 초가 지나고, 카심이 조심스럽게 고개를 든다. 자신은 털끝 하나 다치지 않았다.</w:t>
      </w:r>
    </w:p>
    <w:p/>
    <w:p>
      <w:r>
        <w:rPr>
          <w:b/>
        </w:rPr>
        <w:t>카심</w:t>
      </w:r>
      <w:r>
        <w:t>(억지로 기세를 세우며): 흥! 네가 감히 나를 건드릴 리 없지! 하급 호위 주제에 머리는 좀 돌아가는군! 지금 당장 나에게——</w:t>
      </w:r>
    </w:p>
    <w:p/>
    <w:p>
      <w:r>
        <w:t>△ 알라딘의 입꼬리에 웃음기가 걸리고, 손가락이 가볍게 걸린다.</w:t>
      </w:r>
    </w:p>
    <w:p>
      <w:r>
        <w:t>△ 찌익—— 카심의 허리띠가 갑자기 끊어지고, 바지가 순식간에 발목까지 흘러내린다.</w:t>
      </w:r>
    </w:p>
    <w:p>
      <w:r>
        <w:t>△ 침전 안 모두의 표정이 굳는다. 소라야와 라우라가 홱 돌아선다.</w:t>
      </w:r>
    </w:p>
    <w:p/>
    <w:p>
      <w:r>
        <w:rPr>
          <w:b/>
        </w:rPr>
        <w:t>소라야</w:t>
      </w:r>
      <w:r>
        <w:t>(역겨워하며): 정말 눈 뜨고 못 봐주겠네!</w:t>
      </w:r>
    </w:p>
    <w:p>
      <w:r>
        <w:rPr>
          <w:b/>
        </w:rPr>
        <w:t>카심</w:t>
      </w:r>
      <w:r>
        <w:t>(얼굴이 간처럼 시뻘게져): 보지 마! 아무도 보지 마! 이 빌어먹을 자식, 내가 반드시……</w:t>
      </w:r>
    </w:p>
    <w:p>
      <w:r>
        <w:rPr>
          <w:b/>
        </w:rPr>
        <w:t>알라딘</w:t>
      </w:r>
      <w:r>
        <w:t>: 꺼져.</w:t>
      </w:r>
    </w:p>
    <w:p/>
    <w:p>
      <w:r>
        <w:t>△ 짝—— 카심이 비명을 지르며 통째로 허공으로 떠올라, 공주 침전의 문밖으로 날아간다.</w:t>
      </w:r>
    </w:p>
    <w:p>
      <w:r>
        <w:t>△ 화면이 어두워진다.</w:t>
      </w:r>
    </w:p>
    <w:p/>
    <w:p>
      <w:r>
        <w:rPr>
          <w:b/>
          <w:sz w:val="24"/>
        </w:rPr>
        <w:t>007-2 말리크 저택 대청/낮/내</w:t>
      </w:r>
    </w:p>
    <w:p>
      <w:r>
        <w:t>인물: 말리크, 카심, 찬탈자 레이븐</w:t>
      </w:r>
    </w:p>
    <w:p/>
    <w:p>
      <w:r>
        <w:t>△ 옷차림이 흐트러지고 한쪽 뺨이 벌겋게 부어오른 카심이 꼴사납게 말리크 앞에서 하소연한다.</w:t>
      </w:r>
    </w:p>
    <w:p/>
    <w:p>
      <w:r>
        <w:rPr>
          <w:b/>
        </w:rPr>
        <w:t>카심</w:t>
      </w:r>
      <w:r>
        <w:t>(이를 갈며): 총독 각하! 소라야 그 계집이 감히 나를 대놓고 모욕했습니다, 그리고 그 빌어먹을 호위도! 반드시 이 분을 풀어주셔야 합니다!</w:t>
      </w:r>
    </w:p>
    <w:p/>
    <w:p>
      <w:r>
        <w:t>△ 말리크가 상석에 앉아 있다. 낯빛이 어둡다. 그러나 그래도 카심을 [달래기로][^5] 한다.</w:t>
      </w:r>
    </w:p>
    <w:p/>
    <w:p>
      <w:r>
        <w:rPr>
          <w:b/>
        </w:rPr>
        <w:t>말리크</w:t>
      </w:r>
      <w:r>
        <w:t>: 됐다 카심! 술탄이 남겨둔 뒷수 정도겠지! 괜찮다, 나는 진작 준비해 두었다.</w:t>
      </w:r>
    </w:p>
    <w:p/>
    <w:p>
      <w:r>
        <w:t>△ 말리크가 손을 살짝 젓는다. 발소리와 함께 인영 하나가 천천히 대청으로 들어온다.</w:t>
      </w:r>
    </w:p>
    <w:p>
      <w:r>
        <w:t>△ 카심이 들어온 자를 알아보고 공포에 질려 두 눈을 크게 뜬다.</w:t>
      </w:r>
    </w:p>
    <w:p/>
    <w:p>
      <w:r>
        <w:rPr>
          <w:b/>
        </w:rPr>
        <w:t>카심</w:t>
      </w:r>
      <w:r>
        <w:t>(떨리는 목소리): 다…… 당신은! 몇몇 왕국에 수배된 찬탈자 레이븐!</w:t>
      </w:r>
    </w:p>
    <w:p/>
    <w:p>
      <w:r>
        <w:t>△ 레이븐【자막: 찬탈자 레이븐】이 천천히 고개를 든다.【클로즈업】레이븐의 창백한 얼굴에는 기괴하고 뒤틀린 검은 문양이 가득 새겨져 있다. 그가 입을 찢으며 사나운 미소를 짓는다.</w:t>
      </w:r>
    </w:p>
    <w:p/>
    <w:p>
      <w:r>
        <w:rPr>
          <w:b/>
        </w:rPr>
        <w:t>레이븐</w:t>
      </w:r>
      <w:r>
        <w:t>(쉰 목소리): 안녕하신가, 두 분. 아무래도 누군가 나를 불러 자잘한 장애물을 좀 치워달라는 모양이군.</w:t>
      </w:r>
    </w:p>
    <w:p/>
    <w:p/>
    <w:p/>
    <w:p>
      <w:r>
        <w:rPr>
          <w:color w:val="606060"/>
          <w:sz w:val="18"/>
        </w:rPr>
        <w:t>[^1]: 원문 집강 "阿拉丁有任何多余的动作" — 부정어(没) 누락. 문맥상 "군더더기 동작 하나 없이"가 맞다.</w:t>
      </w:r>
    </w:p>
    <w:p>
      <w:r>
        <w:rPr>
          <w:color w:val="606060"/>
          <w:sz w:val="18"/>
        </w:rPr>
        <w:t>[^2]: 원문 "不够" — 오타, 문맥상 "不过(그러나)".</w:t>
      </w:r>
    </w:p>
    <w:p>
      <w:r>
        <w:rPr>
          <w:color w:val="606060"/>
          <w:sz w:val="18"/>
        </w:rPr>
        <w:t>[^3]: 원문 자막 "苏曼" — 인물명은 "苏丹(술탄)". 자막 오타.</w:t>
      </w:r>
    </w:p>
    <w:p>
      <w:r>
        <w:rPr>
          <w:color w:val="606060"/>
          <w:sz w:val="18"/>
        </w:rPr>
        <w:t>[^4]: 사건이 벌어진 장소는 대전(大殿)인데 지시는 침궁(寝宫) 봉쇄. 원문 그대로 옮김.</w:t>
      </w:r>
    </w:p>
    <w:p>
      <w:r>
        <w:rPr>
          <w:color w:val="606060"/>
          <w:sz w:val="18"/>
        </w:rPr>
        <w:t>[^5]: 원문 "但还是选择卡西姆。" — 문장 파손(安抚 등 서술어 누락 추정). 문맥으로 보충해 옮김.</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