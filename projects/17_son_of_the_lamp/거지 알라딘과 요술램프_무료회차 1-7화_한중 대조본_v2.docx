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color w:val="1A1A1A"/>
          <w:sz w:val="34"/>
        </w:rPr>
        <w:t>거지 알라딘과 요술램프  ·  무료회차 1~7화</w:t>
      </w:r>
    </w:p>
    <w:p>
      <w:pPr>
        <w:keepNext w:val="0"/>
        <w:spacing w:after="80" w:before="0" w:line="283" w:lineRule="auto"/>
        <w:jc w:val="center"/>
      </w:pPr>
      <w:r>
        <w:rPr>
          <w:rFonts w:ascii="微软雅黑" w:hAnsi="微软雅黑" w:eastAsia="微软雅黑"/>
          <w:b w:val="0"/>
          <w:color w:val="7A7A7A"/>
          <w:sz w:val="24"/>
        </w:rPr>
        <w:t>《乞丐阿拉丁与神灯》 第1~7集</w:t>
      </w:r>
    </w:p>
    <w:p>
      <w:pPr>
        <w:keepNext w:val="0"/>
        <w:spacing w:after="400" w:before="0" w:line="283" w:lineRule="auto"/>
        <w:jc w:val="center"/>
      </w:pPr>
      <w:r>
        <w:rPr>
          <w:rFonts w:ascii="맑은 고딕" w:hAnsi="맑은 고딕" w:eastAsia="맑은 고딕"/>
          <w:b w:val="0"/>
          <w:color w:val="7A7A7A"/>
          <w:sz w:val="18"/>
        </w:rPr>
        <w:t>한국어 / 中文 원문 대조 합본  —  윗줄 = 한국어, 아랫줄 = 중국어 원문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제1화</w:t>
      </w:r>
      <w:r>
        <w:rPr>
          <w:rFonts w:ascii="微软雅黑" w:hAnsi="微软雅黑" w:eastAsia="微软雅黑"/>
          <w:b w:val="0"/>
          <w:color w:val="7A7A7A"/>
          <w:sz w:val="22"/>
        </w:rPr>
        <w:t xml:space="preserve">   第1集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001-1 고대 전장/낮/외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001-1古战场/日/外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적장, 진 군단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人物：阿拉丁，敌方首领，精灵军团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거대한 체구의 이족 수장이 시체 산 위에 서 있다. 온몸에 검은 기운을 감고, 두 손으로 거대한 도끼를 들어 올려 포효하며 허공을 내리찍는다.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△体型巨大的异族首领立于一座尸山之上，浑身缠绕黑气，双手举起巨斧，咆哮着劈向半空。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 카메라 틸트 업. 알라딘【자막: 알라딘 · 진의 왕】이 허공에 조용히 떠 있다. 손에는 놋쇠 요술램프가 놓여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△镜头上摇。阿拉丁【字幕：阿拉丁、精灵之王】在半空静静悬浮，手上托着一盏黄铜神灯。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(냉담): 느리군, 하루살이.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阿拉丁（冷漠）：太慢了，蝼蚁！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△【클로즈업】알라딘이 천천히 손가락 하나를 든다. 장내가 순간 정지하고, 이어 알라딘의 손끝에 빛 한 점이 응결된다.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△【特写】阿拉丁缓缓抬起一根手指。场上瞬间定住，接着一点光芒自阿拉丁的手指凝结。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콰앙—— 광주(光柱)가 알라딘의 손가락에서 뻗어 나가 이족 수장의 가슴을 관통하고, 그 뒤로 끝없이 늘어선 검은 갑주의 대군까지 순식간에 지워버린다.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△轰——一道光柱自阿拉丁手指射出，瞬间洞穿异族首领胸膛，连带着他身后绵延无尽的黑甲大军被瞬间抹除。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1A1A1A"/>
          <w:sz w:val="22"/>
        </w:rPr>
        <w:t>△ 전장이 죽은 듯 고요해진다. 다음 순간, 아래쪽의 진 군단이 광적인 환호를 터뜨린다.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△战场瞬间死寂。下一秒，下方的精灵军团爆发狂热欢呼。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진 군단</w:t>
      </w:r>
      <w:r>
        <w:rPr>
          <w:rFonts w:ascii="맑은 고딕" w:hAnsi="맑은 고딕" w:eastAsia="맑은 고딕"/>
          <w:b w:val="0"/>
          <w:color w:val="1A1A1A"/>
          <w:sz w:val="22"/>
        </w:rPr>
        <w:t>(제창): 왕을 찬양하라! 우리 왕은 무적이시다!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精灵军团（齐声）：赞美吾王！吾王无敌！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천천히 지상에 내려선다.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△阿拉丁缓缓落在地面。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(탄식, 자조): 또 이겼군. 몇 번째지. 전쟁, 정복, 파괴…… 순서마저 한 번을 안 바뀌는군.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阿拉丁（叹息，自嘲）：又赢了。多少次了， 战争、征服、毁灭……连顺序都没有变过。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전장을 둘러본다. 얼굴에는 공허와 피로뿐이다.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△阿拉丁环视战场，脸上只有空虚与疲惫。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무적이라는 건, 알고 보니 가장 지루한 저주였어.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阿拉丁（低声）：无敌，原来是最无聊的诅咒。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돌아서서 진 군단을 마주한다. 손안의 램프가 서서히 금빛으로 빛나기 시작한다.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△阿拉丁转身面对精灵军团，手中神灯逐渐亮起金光。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램프 안에서 잠들어라, 나의 충직한 전사들이여. 너희의 왕은, 인간의 세상으로 간다. 진짜 새로움을 좀 찾으러.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阿拉丁：去灯里沉睡吧，我忠诚的战士们。你们的王，要去凡人的世界，寻找一点真正的新鲜感。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1A1A1A"/>
          <w:sz w:val="22"/>
        </w:rPr>
        <w:t>△ 진 군단은 망설임 없이 일제히 한쪽 무릎을 꿇는다.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△精灵军团没有迟疑，齐齐单膝跪地。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1A1A1A"/>
          <w:sz w:val="22"/>
        </w:rPr>
        <w:t>진 군단</w:t>
      </w:r>
      <w:r>
        <w:rPr>
          <w:rFonts w:ascii="맑은 고딕" w:hAnsi="맑은 고딕" w:eastAsia="맑은 고딕"/>
          <w:b w:val="0"/>
          <w:color w:val="1A1A1A"/>
          <w:sz w:val="22"/>
        </w:rPr>
        <w:t>(제창): 명을 받듭니다, 우리 왕이시여!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精灵军团（齐声）：遵令，吾王！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1A1A1A"/>
          <w:sz w:val="22"/>
        </w:rPr>
        <w:t>△ 금빛이 전장을 삼키고, 진 군단이 수만 갈래 빛으로 화해 놋쇠 램프 속으로 남김없이 빨려 들어간다.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△金光吞噬战场，精灵军团化作万千流光，被黄铜神灯尽数吸入。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001-2 왕궁 침전/낮/내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001-2王宫寝殿/日/内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술탄, 말리크, 대신들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人物：索拉娅，苏丹，马利克，众大臣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화면이 어두운 왕궁 침전으로 하드컷. 술탄【자막: 술탄 · 카마르 왕국 국왕】이 침상에 누워 있다. 낯빛이 창백하고 가슴의 오르내림이 미약하다.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△画面硬切到昏暗的王宫寝殿。苏丹【字幕：苏丹、卡马尔王国国王】躺在榻上，脸色苍白，胸口起伏微弱。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소라야【자막: 소라야 · 카마르 왕국 공주】가 침상 곁에 서 있다. 얇은 베일 장식을 쓰고, 금빛 이마 사슬이 미간에 드리워져 있으며, 옷은 중동 왕실풍이다.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△索拉娅【字幕：索拉娅、卡马尔王国公主】站在床边，她戴着薄纱面饰，金色额链垂在眉心，衣裙带有中东王室风格。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몸을 숙여 술탄의 이불깃을 여며준다. 그녀의 주먹이 세게 쥐어진다.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△索拉娅俯身替苏丹整理被角，拳头狠狠攥紧。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(낮게): 아버지, 저 승냥이들이 카마르를 삼키게 두지 않겠습니다. 아버지의 평생을, 제 목숨으로 지키겠습니다.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索拉娅：（低声）父亲，我不会让那群豺狼吞掉卡马尔。您的心血，我会用命来守护。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뒤에서 외척 총독 말리크【자막: 말리크 · 카마르 왕국 외척 총독】가 대신 몇을 데리고 천천히 다가온다.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△身后，外戚总督马利克【字幕：马利克、卡马尔王国外戚总督】带着几名大臣缓步逼近。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공주 전하, 폐하의 상태가 갈수록 나빠지고 있습니다. 지금 귀족들은 흔들리고 민심은 불안합니다. 왕실에는 강력한 보호자가 필요하지요. 제가 보기엔 할리드 경이 괜찮습니다. 그에게 시집가시면 혹시…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马利克：公主殿下，陛下的情况越来越差了。如今贵族动摇，民心不稳。王室需要一位强有力的保护者。我看哈立德勋爵就不错，嫁给他或许......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1A1A1A"/>
          <w:sz w:val="22"/>
        </w:rPr>
        <w:t>△ 말리크의 말이 끝나기도 전에 소라야가 홱 돌아선다.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△马利克话未说完，索拉娅猛的转身看向他。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입 닥쳐, 말리크. 내 아버지가 혼수에 빠진 틈을 타 권력을 훔쳐놓고. 이제는 내 혼약에까지 손을 뻗겠다는 거야?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索拉娅：闭上你的嘴马利克，趁我父王昏迷就趁机夺权。现在还敢把手伸向我的婚约。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말리크 주위의 대신들을 훑는다.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△索拉娅扫视着马利克周围的大臣们。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 w:val="0"/>
          <w:color w:val="1A1A1A"/>
          <w:sz w:val="22"/>
        </w:rPr>
        <w:t>△ 대신들이 서로 눈치만 보며 입을 열지 못한다. 말리크의 웃음기는 그대로지만 눈빛은 더 차가워진다.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△大臣们面面相觑，不敢出声。马利克笑意不减，眼神更冷。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내가 살아 있는 한, 카마르는 더러운 피가 흐르는 독수리 따위가 넘볼 수 없어! 당장, 나가! 내 아버지의 안식을 방해하지 마.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索拉娅：只要我还在，卡尔马就不是流着脏血的秃鹫能染指的！现在，滚出去！不要打扰我父王休息。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1A1A1A"/>
          <w:sz w:val="22"/>
        </w:rPr>
        <w:t>△ 말리크가 소라야를 응시하다가 얼굴에 다시 미소를 띄운다.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△马利克盯着索拉娅，脸上重新扬起微笑。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뜻대로 하시지요, 공주 전하.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马利克：如你所愿，公主殿下。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1A1A1A"/>
          <w:sz w:val="22"/>
        </w:rPr>
        <w:t>△ 말리크가 사람들을 데리고 돌아선다.【클로즈업】돌아서는 순간, 말리크의 얼굴에서 미소가 즉시 사라진다.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△马利克带着人转身离去。【特写】转身瞬间，马利克脸上的笑意立马消散。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(낮게, 사납게): 좋은 술을 마다하니…… 그럼 나를 원망하지 마시오…… 흥!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马利克（低声，狠戾）：敬酒不吃……那可就别怪我了......哼！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1A1A1A"/>
          <w:sz w:val="22"/>
        </w:rPr>
        <w:t>△【해와 달이 바뀌며 시간이 흐르는 풍경 컷 한 단락】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△【一段日月变换的空境】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001-3 폐가/밤/내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001-3房屋/夜/内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지니, 소라야, 폭도들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人物：阿拉丁，吉尼，索拉娅，暴徒众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낡은 폐가 안. 거친 삼베옷을 입은 알라딘이 탁자 위의 작은 검은 빵 한 조각을 뜯어보고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△破旧的废屋内，阿拉丁穿着一身粗布衣裳，正端详着桌上的一小块黑面包。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△【클로즈업】알라딘이 검은 빵을 툭툭 두드리자 딱딱, 돌 두드리는 소리가 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△【特写】阿拉丁敲了敲黑面包，发出梆梆的石头声。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(눈을 감고 중얼중얼): 이건 케이크다! 이건 치즈다! 이건 양다리 구이다!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阿拉丁（闭眼嘀咕）：这是蛋糕！这是奶酪！这是烤羊腿！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입을 크게 벌려 막 물려는 순간, 허리의 놋쇠 램프가 갑자기 금빛 연기를 뿜는다. 고풍스러운 왕정식 장포를 입고 어깨에 반투명한 금빛 비단을 두른 시종장 지니가 나타나, 검은 빵을 보고는 머리를 쥐어뜯으며 무너진다.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△阿拉丁张大嘴刚要咬，腰间黄铜神灯猛然喷出金色烟雾。身穿古老王廷式长袍，肩披半透明金纱的侍从长吉尼现身，看着黑面包，崩溃地抓着头发。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(비통): 전하——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吉尼（痛心疾首）：吾——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1A1A1A"/>
          <w:sz w:val="22"/>
        </w:rPr>
        <w:t xml:space="preserve">△ 알라딘이 즉시 손을 들어 지니의 입을 막는다.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약속했잖아, 지니! 인간 세계에선 그 호칭 금지. 끄덕이면 예스, 흔들면 노!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△阿拉丁立刻抬手捂住吉尼的嘴。阿拉丁（低声）：说好了，吉尼！在人类世界不准叫那个称呼。点头yes摇头no！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1A1A1A"/>
          <w:sz w:val="22"/>
        </w:rPr>
        <w:t>△ 지니가 눈을 껌뻑이더니 고개를 끄덕인다. 알라딘이 손을 뗀다.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△吉尼眨了眨眼，点头。阿拉丁松手。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(비통): 알라딘 님! 대체 뭘 드시는 겁니까? 그거 돌 아닙니까? 이건 저녁이 아니라 건축 자재입니다!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吉尼（痛心疾首）：阿拉丁大人！您到底在吃什么？那是石头吗？这不是晚餐，这是建筑材料！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모르면 함부로 말하지 마라. 이걸 인간 생활 체험이라고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阿拉丁：不懂别乱说。这叫人类生活体验。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(진지하게): 어제는 꼬치구이 노점 주인한테 쫓겨나는 걸 체험하셨고, 그저께는 취업 실패를 체험하셨고, 그끄저께는 접시를 닦다가 스물일곱 장 깨는 걸 체험하셨습니다.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吉尼（认真）：您昨天体验了被烤肉摊老板赶走，前天体验了找工作失败，大前天体验了刷盘子刷碎二十七个盘子。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얼굴이 순식간에 벌게진다.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△阿拉丁脸色瞬间涨红。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그건 다 사고였다. 내일, 내일은 반드시 나한테 맞는 일자리를 찾는다! 두고 봐라!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阿拉丁：这些都是意外，明天，明天我一定会找到适合我的工作！你就等着看吧！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씩씩거리며 검은 빵을 한 입 베어 물고, 집 안이 조용해진다.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△阿拉丁气鼓鼓的啃了一口黑面包，房屋陷入安静。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1A1A1A"/>
          <w:sz w:val="22"/>
        </w:rPr>
        <w:t>△ 갑자기 집 밖에서 이상한 소리가 들려온다.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△突然，屋外传来异响。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1A1A1A"/>
          <w:sz w:val="22"/>
        </w:rPr>
        <w:t>소라야 VO</w:t>
      </w:r>
      <w:r>
        <w:rPr>
          <w:rFonts w:ascii="맑은 고딕" w:hAnsi="맑은 고딕" w:eastAsia="맑은 고딕"/>
          <w:b w:val="0"/>
          <w:color w:val="1A1A1A"/>
          <w:sz w:val="22"/>
        </w:rPr>
        <w:t>(공포): 놔! 그 더러운 손 치워!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索拉娅VO（惊恐）：放开我！别用你们的脏手碰我！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1A1A1A"/>
          <w:sz w:val="22"/>
        </w:rPr>
        <w:t>남자 VO</w:t>
      </w:r>
      <w:r>
        <w:rPr>
          <w:rFonts w:ascii="맑은 고딕" w:hAnsi="맑은 고딕" w:eastAsia="맑은 고딕"/>
          <w:b w:val="0"/>
          <w:color w:val="1A1A1A"/>
          <w:sz w:val="22"/>
        </w:rPr>
        <w:t>(음탕): 하하하, 도망칠 생각이냐. 오늘 밤 넌 어디도 못 가!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男人VO（淫邪）：哈哈哈，还想逃，今晚你哪儿也去不了！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화들짝 놀라 허둥지둥 지니를 밀어 넣으려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△阿拉丁吓了一跳，手忙脚乱地去推吉尼。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(목소리를 낮추고, 당황해서): 큰일이다! 누가 온다! 빨리 들어가, 너 들키면 내 인간 위장이 탄로 난다고!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阿拉丁（压低声音，慌张）：糟糕！有人来了！快回去，要是让人看见你我的凡人伪装就露馅了！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1A1A1A"/>
          <w:sz w:val="22"/>
        </w:rPr>
        <w:t>△ 지니가 금빛 연무 한 덩이로 터지고, 알라딘이 허둥지둥 그것을 램프에 쑤셔 넣는다. 이어 알라딘이 재빨리 표정을 고쳐 잡고 밖으로 향한다.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△吉尼炸成一团金雾被阿拉丁手忙脚乱塞进神灯。随后阿拉丁迅速调整表情向外走去。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/>
          <w:color w:val="1A1A1A"/>
          <w:sz w:val="22"/>
        </w:rPr>
        <w:t>Cut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Cut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1A1A1A"/>
          <w:sz w:val="22"/>
        </w:rPr>
        <w:t>△ 막다른 골목. 검은 마차 한 대가 그늘에 서 있다. 소라야가 폭도 장정 몇에게 벽 모서리로 몰려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△死巷中，一辆黑色马车停在阴影里。索拉娅被几名暴徒壮汉围困在墙角。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△【클로즈업】소라야의 어깨 천이 찢기고 베일이 비뚤어졌으며, 새하얀 살결이 크게 드러나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△【特写】索拉娅肩头衣料被撕破，面纱歪斜，大片雪白的肌肤暴露在空气中。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(몸부림치며): 꺼져! 나는 카마르의 공주다. 너희는 교수형에 처해질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索拉娅（挣扎）：滚开！我是卡马尔的公主，你们会被处以绞刑！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두목이 소라야에게서 찢어낸 천 조각을 킁킁 맡으며 눈빛이 도취된다.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△暴徒首领轻嗅着索拉娅身上被撕扯下的布条，眼神陶醉。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공주? 바로 그 공주를 원했지!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暴徒首领：公主？！要的就是公主！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두목이 뒤춤에서 분홍빛 거품이 끓는 약병을 꺼낸다.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△暴徒首领反手掏出一瓶翻滚着粉色气泡的药水。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(사악하게 웃으며): 이게 뭔지 아나, 공주 전하? 암시장에서 제일 독한 극락수다. 한 방울이면 성녀도 창녀로 만들지.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暴徒首领（狞笑）：知道这是什么吗，公主殿下！黑市最烈的极乐之水，一滴就能让圣女变荡妇。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두목이 소라야의 턱을 거칠게 움켜쥔다.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△暴徒首领猛地掐住索拉娅下颌。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29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(몸부림치며): 개자식! 놔.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索拉娅（挣扎）：混蛋！放开我。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30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붙잡아!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暴徒首领：按住她！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31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두목의 눈짓에 양옆의 장정들이 즉시 소라야의 팔을 누른다.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△暴徒首领一个眼色，两侧的壮汉立刻按住索拉娅手臂。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32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△【클로즈업】분홍빛 액체가 소라야의 입으로 부어지고, 턱과 긴 목을 타고 찢어진 옷깃 안으로 흘러든다.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△【特写】粉色的液体灌入索拉娅嘴中，顺着她的下巴、修长的脖颈流淌进破裂的领口。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33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콜록…… 콜록콜록……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索拉娅：咳......咳咳......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34  </w:t>
      </w:r>
      <w:r>
        <w:rPr>
          <w:rFonts w:ascii="맑은 고딕" w:hAnsi="맑은 고딕" w:eastAsia="맑은 고딕"/>
          <w:b w:val="0"/>
          <w:color w:val="1A1A1A"/>
          <w:sz w:val="22"/>
        </w:rPr>
        <w:t>△ 폭도들이 손을 놓자 소라야가 절망적으로 기침한다. 불과 몇 초 만에 그녀의 눈빛이 완전히 풀리고 물기가 덮인다. 새하얀 살결에 붉은 기가 오르고, 몸이 저도 모르게 벽을 타고 미끄러지며 교태 섞인 신음이 새어 나온다.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△暴徒们放手，索拉娅绝望地呛咳，仅仅几秒钟，她的眼神彻底涣散，蒙上了一层水雾。白皙的肌肤泛起红潮，身体不由自主地贴着墙壁滑落，发出一声娇吟。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35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(눈이 충혈되어 침을 삼키며): 젠장…… 나리께서 온전한 걸 원하시지만 않았으면, 지금 당장 여기서 해치웠을 텐데! 마차에 던져! 빨리!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暴徒首领（双眼充血，狠狠咽着口水）：真见鬼……要不是大人要完整的，老子现在就在这办了你！把她扔进车里！快！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36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몇이 소라야를 끌고 마차로 향한다. 바로 그때, 골목 어귀에서 목소리가 들려온다.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△几名暴徒拖着索拉娅往马车走。就在这时，巷口传来一道声音。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37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여러분, 좋은 밤입니다. 뭐 하시는 중입니까?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阿拉丁：几位，晚上好。你们在干什么？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38  </w:t>
      </w:r>
      <w:r>
        <w:rPr>
          <w:rFonts w:ascii="맑은 고딕" w:hAnsi="맑은 고딕" w:eastAsia="맑은 고딕"/>
          <w:b w:val="0"/>
          <w:color w:val="1A1A1A"/>
          <w:sz w:val="22"/>
        </w:rPr>
        <w:t>△ 폭도들이 홱 돌아본다. 알라딘이 골목 어귀에 서 있다. 옷은 다 해졌고, 손에는 아직 검은 빵 반쪽이 들려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△暴徒们猛地回头。阿拉丁站在巷口，衣衫破旧，手上还拿着半块黑面包。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39  </w:t>
      </w:r>
      <w:r>
        <w:rPr>
          <w:rFonts w:ascii="맑은 고딕" w:hAnsi="맑은 고딕" w:eastAsia="맑은 고딕"/>
          <w:b w:val="0"/>
          <w:color w:val="1A1A1A"/>
          <w:sz w:val="22"/>
        </w:rPr>
        <w:t>△ 의식이 흐릿해진 소라야가 알라딘을 보고 본능적으로 손을 뻗는다.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△意识迷糊的索拉娅看见阿拉丁，本能地伸手。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40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(교태 섞인 목소리): 살려줘…… 부탁이야……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索拉娅（声音娇媚）：救我……求你……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41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두목이 알라딘을 한 번 훑어보더니, 수하들에게 목을 긋는 손짓을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△暴徒首领看了看阿拉丁，向手下比了个割喉的动作。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42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깔끔하게 처리해!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暴徒首领：处理的干净一点！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43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몇이 고개를 끄덕이고, 허리의 곡도를 뽑아 들며 알라딘을 천천히 포위해 들어온다.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△数名暴徒点头，拔出腰间弯刀缓缓包围向阿拉丁。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제2화</w:t>
      </w:r>
      <w:r>
        <w:rPr>
          <w:rFonts w:ascii="微软雅黑" w:hAnsi="微软雅黑" w:eastAsia="微软雅黑"/>
          <w:b w:val="0"/>
          <w:color w:val="7A7A7A"/>
          <w:sz w:val="22"/>
        </w:rPr>
        <w:t xml:space="preserve">   第2集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002-1 막다른 골목/밤/외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002-1 死巷/夜/外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폭도들, 소라야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 阿拉丁，暴徒众，索拉娅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몇이 곡도를 휘두르며 알라딘에게 달려든다. 알라딘은 제자리에 서 있다.【클로즈업】손끝이 미세하게 빛난다.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△数名暴徒挥着弯刀冲向阿拉丁。阿拉丁站在原地，【特写】指尖微微一亮。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 펑펑펑—— 금빛이 몇 갈래 번뜩이고, 달려들던 폭도들이 전부 뒤로 날아가 벽에 세게 처박힌다.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△砰砰砰——几道金光闪过，冲上来的暴徒全部倒飞出去，重重砸在墙上。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 곡도가 바닥에 흩어진다. 막다른 골목이 순식간에 조용해진다.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△弯刀散落一地。死巷瞬间安静。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(동공이 흔들리며, 공포): 젠장…… 이 자식 마법사냐?!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暴徒首领（瞳孔震动，惊恐）：该死…… 这家伙是魔法师？！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두목이 바닥에서 신음하는 수하들을 보며 눈빛을 굴린다. 이를 악물고 손을 천천히 허리춤으로 가져가며 한 걸음씩 알라딘에게 다가간다.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△暴徒首领看着一地哀嚎的手下，眼神变换。他咬牙，手缓缓摸向腰间，一步步靠近阿拉丁。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그를 차갑게 바라본다. 가까워지는 순간, 폭도 두목이 갑자기 무릎을 꿇고 두 손으로 곡도를 높이 들어 알라딘 앞에 바친다.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△阿拉丁冷冷看着他。就在靠近的一瞬，暴徒首领猛地跪下，双手高举弯刀递到阿拉丁面前。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(온몸을 떨며): 나…… 나리! 저도 돈 받고 일하는 놈입니다! 목숨만 살려주십시오!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暴徒首领（浑身发抖）：大……大人！我也是拿钱办事！求您绕我一命！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방금은 나를 죽이려던 것 같은데?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阿拉丁：刚才你不是还想弄死我吗？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 폭도 두목의 몸이 흠칫하더니, 황급히 돈주머니까지 꺼내 알라딘에게 바친다.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△暴徒首领身体一颤，急忙又掏出钱袋献给阿拉丁。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오해입니다! 크나큰 오해입니다. 방금 건 애들한테 나리께 입막음료를 드리라고 하려던 참이었습니다!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暴徒首领：误会！天大的误会，刚才我是想让他们给您封口费！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돈주머니를 보고 눈을 반짝인다. 그가 주머니를 받아 들고 진지하게 무게를 가늠해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△阿拉丁看见钱袋，眼神一亮。他接过钱袋，认真掂了掂。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이게 금화야? 어제 꼬치구이 장수가, 세 닢이면 양 한 마리를 통째로 산다던데.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阿拉丁：这是金币？昨天烤肉摊老板说，三枚可以买一整只羊。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그, 금화 맞습니다 나리! 그거면 열 마리는 삽니다!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暴徒首领：是，是金币大人！这里可以买十只羊！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낯빛이 누그러진다.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△阿拉丁神色缓和。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반성이 아주 성의 있군. 꺼져라. 다음엔 안 맞아도 되는 일을 구해.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阿拉丁：看来你悔改得很有诚意。滚吧。下次找份不需要挨打的工作。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1A1A1A"/>
          <w:sz w:val="22"/>
        </w:rPr>
        <w:t>폭도 두목</w:t>
      </w:r>
      <w:r>
        <w:rPr>
          <w:rFonts w:ascii="맑은 고딕" w:hAnsi="맑은 고딕" w:eastAsia="맑은 고딕"/>
          <w:b w:val="0"/>
          <w:color w:val="1A1A1A"/>
          <w:sz w:val="22"/>
        </w:rPr>
        <w:t>: 예예예!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暴徒首领：是是是！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1A1A1A"/>
          <w:sz w:val="22"/>
        </w:rPr>
        <w:t>△ 폭도들이 엎어지고 구르며 달아난다.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△暴徒们连滚带爬逃离。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금화를 챙기고 막 소라야를 보러 가려는데, 갑자기 부드러운 몸이 등 뒤에서 바짝 달라붙는다.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△阿拉丁收好金币，正准备去看索拉娅。忽然，一具娇躯突然从背后紧紧贴上了他。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△【클로즈업】얼굴이 온통 붉게 달아오른 소라야가 완전히 이성을 잃었다. 그녀가 알라딘의 옷깃을 열어젖히고, 새하얀 팔로 그의 목을 꽉 끌어안은 채 붉은 입술로 그의 뺨과 목덜미에 마구 입을 맞춘다.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△【特写】满脸潮红的索拉娅彻底失去理智。她扯开阿拉丁的领口，白皙的手臂死死搂住他的脖子，红唇胡乱在在他侧脸和脖颈上亲吻。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(가쁜 숨): 뜨거워…… 도와줘……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索拉娅（急促喘息）：好热……帮我……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몸이 굳고, 이어 소라야가 그를 바닥으로 밀어 넘어뜨린다. 소라야가 그의 위에 올라탄다.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△阿拉丁身体一僵，然后被索拉娅一把推倒在地上。索拉娅跨坐在他身上。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 w:val="0"/>
          <w:color w:val="1A1A1A"/>
          <w:sz w:val="22"/>
        </w:rPr>
        <w:t>△ 화면이 서서히 어두워진다.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△画面渐暗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002-2 마차/낮/내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002-2 马车/日/内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人物：索拉娅，阿拉丁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마차 위. 알라딘이 소라야를 끌어안은 채 차벽에 기대 잠들어 있다. 옷차림이 흐트러졌고, 얼굴에는 붉은 입술 자국이 몇 개 나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△马车上，阿拉丁正搂着索拉娅靠在车壁上睡着，衣服凌乱，脸上有几个红唇印。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번쩍 눈을 뜬다. 잠시 멍하니 있다가, 시선이 알라딘의 얼굴에 닿는다.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△索拉娅猛地睁开眼。她愣了片刻，视线落到阿拉丁脸上。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△【플래시백】소라야가 알라딘의 옷깃을 열어젖히고, 새하얀 팔로 그의 목을 꽉 끌어안은 채 붉은 입술로 그의 뺨과 목덜미에 마구 입을 맞춘다.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△【闪回】索拉娅扯开阿拉丁的领口，白皙的手臂死死搂住他的脖子，红唇胡乱在在他侧脸和脖颈上亲吻。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(후회스럽고 부끄러워서): 세상에…… 내가 무슨 짓을 한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索拉娅（懊悔又羞恼）：天哪……我都干了些什么！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알라딘을 세게 밀쳐낸다.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△索拉娅猛的推开阿拉丁。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바닥으로 밀려 떨어져 어리둥절하게 깨어난다. 눈을 뜨자마자 낯빛이 험한 소라야가 보인다.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△阿拉丁被推倒在地，茫然的醒来，一睁眼就看见了脸色难看的索拉娅。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재빨리 옷을 정리하며 애써 침착한 척한다. 그러더니 허리춤에서 금화 주머니를 뜯어내 알라딘의 품에 던진다.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△索拉娅迅速整理着衣服，强装镇定。然后从腰间扯下一个金币袋甩在阿拉丁怀里。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(차갑게): 어젯밤 일은 없었던 걸로 해! 한 마디라도 발설하면, 죽여버리겠어!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索拉娅（冷声）：昨晚的事就当没发生过！敢说出去半个字，我杀了你！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돈주머니를 받아 열어 금화를 보고는 눈이 또 한 번 반짝인다.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△阿拉丁接住钱袋，打开看见金币，眼睛又亮了一下。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그러니까 이건…… 협박 선물?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阿拉丁：所以这是……威胁礼？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(멈칫): 뭐?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索拉娅（一怔）：什么？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어제 그자들도 나한테 돈을 주고는 놔달라고 했거든. 너도 지금 돈을 주면서 입 다물라고 하잖아.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阿拉丁：昨天那群人也给了我钱，然后让我放他们走。你现在也给我钱，让我闭嘴。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(분노): 이건 입막음료야! 당장, 내려!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索拉娅（愤怒）：这是封口费！现在，下车！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즉시 입을 다물고 돈주머니를 끌어안은 채 마차에서 뛰어내린다. 몇 걸음 가더니 다시 고개를 들이민다.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△阿拉丁立刻闭嘴，抱着钱袋跳下马车。他走出几步，又探头回来。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그럼…… 후하게 주셔서, 고맙다고 해야 하나?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阿拉丁：那……谢谢你的慷慨？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돌아서서 떠나고, 소라야가 이를 갈며 그 뒷모습을 바라본다.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△阿拉丁转身离开，索拉娅咬牙切齿看着阿拉丁的背影。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(중얼중얼): 화내지 마 소라야, 그가 널 구했잖아. 들개한테 한 입 물렸다고 치자!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索拉娅（喃喃）：不能生气索拉娅，他救了你，就当是被野狗啃了一口！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002-3 왕도 광장/낮/외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002-3 王都广场/日/外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지니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人物：阿拉丁，吉尼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왕도 광장이 몹시 북적인다. 상인들이 호객하고, 낙타 방울이 딸랑거리고, 아이들이 색색의 천 공을 쫓아다닌다.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△王都广场热闹非凡，商贩叫卖，骆驼铃声叮当作响，孩子们追逐着彩色布球。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방금 사 온 구운 빵과 양고기 꼬치를 손에 받쳐 든 채 게시판 앞에 서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△阿拉丁手里捧着刚买来的烤饼和羊肉串，站在告示牌前。。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△【클로즈업】게시판에 금테를 두른 방이 한 장 붙어 있다. 【공주, 고액으로 근접 호위 모집】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△【特写】告示牌上贴着一张镶金边告示。【公主重金招聘贴身护卫】。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안 가!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阿拉丁：不去！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돌아서서 가려는데, 허리의 램프에서 갑자기 금빛 연무가 한 줄기 피어오르며 지니가 그의 옆에 나타난다.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△阿拉丁转身欲走，腰间的神灯突然冒出一缕金雾，吉尼出现在他边上。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(설득): 알라딘 님, 가지 마십시오! 왜 안 가십니까?!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吉尼（劝说）：阿拉丁大人，别走啊！为什么不去？！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호위는 계속 한 사람을 따라다녀야 하잖아. 귀찮아.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阿拉丁：护卫要一直跟着一个人，麻烦。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1A1A1A"/>
          <w:sz w:val="22"/>
        </w:rPr>
        <w:t>지니</w:t>
      </w:r>
      <w:r>
        <w:rPr>
          <w:rFonts w:ascii="맑은 고딕" w:hAnsi="맑은 고딕" w:eastAsia="맑은 고딕"/>
          <w:b w:val="0"/>
          <w:color w:val="1A1A1A"/>
          <w:sz w:val="22"/>
        </w:rPr>
        <w:t>: 님, 저 방에 숙식 제공에 고액 급료라고 쓰여 있습니다! 한 달에 무려 금화 이백 닢입니다!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吉尼：大人，那告示上写了包吃包住，还有高额薪水！一个月足足二百金币呢！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뭐!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阿拉丁：什么！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걸음이 멈추고, 재빨리 돌아서서 방을 한 손에 뜯어낸다.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△阿拉丁脚步停住，迅速回头一把扯下告示。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(비장한 낯으로): 공주를 지키는 건, 양심 있는 사람이라면 마땅히 해야 할 일이지. 어서 가자 지니, 좀 못 기다리겠는데!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阿拉丁（神色肃穆）：保护公主，是每个有良知的人都应该做的事。快走吧吉尼，我有点等不及了！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제3화</w:t>
      </w:r>
      <w:r>
        <w:rPr>
          <w:rFonts w:ascii="微软雅黑" w:hAnsi="微软雅黑" w:eastAsia="微软雅黑"/>
          <w:b w:val="0"/>
          <w:color w:val="7A7A7A"/>
          <w:sz w:val="22"/>
        </w:rPr>
        <w:t xml:space="preserve">   第3集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003-1 왕궁 훈련장/낮/외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003-1 王宫训练场/日/外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알라딘, 바스마, 시험관, 낙방자들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人物：阿拉丁，巴斯玛，考官，落选者众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△【클로즈업】거대한 석쇄(돌 역기) 앞. 시험관이 알라딘에게 그것을 들어 보라고 지시한다.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△【特写】一块巨大石锁前。考官示意阿拉丁举起它。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한 손으로 아무렇게나 석쇄 손잡이를 잡고 살짝 힘을 준다. 우지끈 소리와 함께 석쇄가 부서지고 돌덩이가 바닥에 흩어진다.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△阿拉丁单手随意地抓住石锁把手，稍微一用力。咔嚓一声，石锁被捏碎，石块掉了一地。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1A1A1A"/>
          <w:sz w:val="22"/>
        </w:rPr>
        <w:t>시험관</w:t>
      </w:r>
      <w:r>
        <w:rPr>
          <w:rFonts w:ascii="맑은 고딕" w:hAnsi="맑은 고딕" w:eastAsia="맑은 고딕"/>
          <w:b w:val="0"/>
          <w:color w:val="1A1A1A"/>
          <w:sz w:val="22"/>
        </w:rPr>
        <w:t>(입을 딱 벌리고, 분노해서 양피지에 가위표를 그리며): 힘 조절, 영점! 다음 시험!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考官（目瞪口呆，愤怒地在羊皮纸上画了个叉）：力量控制，零分！下一个测试！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1A1A1A"/>
          <w:sz w:val="22"/>
        </w:rPr>
        <w:t>△ 화면이 빠르게 전환된다. 알라딘이 목검 한 자루를 들고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△画面快速切换。阿拉丁手持一把木剑。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1A1A1A"/>
          <w:sz w:val="22"/>
        </w:rPr>
        <w:t>시험관</w:t>
      </w:r>
      <w:r>
        <w:rPr>
          <w:rFonts w:ascii="맑은 고딕" w:hAnsi="맑은 고딕" w:eastAsia="맑은 고딕"/>
          <w:b w:val="0"/>
          <w:color w:val="1A1A1A"/>
          <w:sz w:val="22"/>
        </w:rPr>
        <w:t>: 허수아비를 향해 검을 휘둘러라. 네 기술을 보여봐!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考官：向稻草人挥剑，展示你的技巧！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아무렇게나 한 번 휘두른다. 펑! 목검이 그대로 허공에서 나뭇조각 더미로 터진다.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△阿拉丁随手一挥。砰！木剑直接在半空中炸成了一堆木屑。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시험관</w:t>
      </w:r>
      <w:r>
        <w:rPr>
          <w:rFonts w:ascii="맑은 고딕" w:hAnsi="맑은 고딕" w:eastAsia="맑은 고딕"/>
          <w:b w:val="0"/>
          <w:color w:val="1A1A1A"/>
          <w:sz w:val="22"/>
        </w:rPr>
        <w:t>(길길이 뛰며): 기술, 영점! 저쪽에 가서 서 있어!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考官（气急败坏）：技巧，零分！去那边站着！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△ 심사가 끝난다. 알라딘이 볼품없는 자들(코를 후비는 놈, 뼈만 앙상한 놈, 얼굴만 뒤룩뒤룩한 놈)과 한 줄로 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△考核结束。阿拉丁和一群歪瓜裂枣（有的抠鼻屎，有的瘦骨嶙峋，有的肥头大耳）站成一排。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 바스마【자막: 바스마 · 공주 전속 시녀】가 걸어와 이 후보들을 보고 괴로운 듯 머리를 문지른다.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△巴斯玛【字幕：巴斯玛、公主贴身侍女】走来，看着这一排候选人，痛苦地揉着脑袋。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(절망): 젠장, 이딴 것들로 공주님을 어떻게 지켜?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巴斯玛（绝望）：见鬼，就凭这些货色怎么保护公主？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1A1A1A"/>
          <w:sz w:val="22"/>
        </w:rPr>
        <w:t>△ 바스마의 시선이 볼품없는 자들 위를 훑다가, 마지막에 알라딘의 얼굴에서 멈춘다.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△巴斯玛的目光在一众歪瓜裂枣身上扫过，最后停在阿拉丁的脸上。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(눈을 반짝이며): 너로 하자. 그나마 봐줄 만한 게 하나는 있네!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巴斯玛（眼睛一亮）：就你了，可算有一个能看的了！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1A1A1A"/>
          <w:sz w:val="22"/>
        </w:rPr>
        <w:t>낙방자 A</w:t>
      </w:r>
      <w:r>
        <w:rPr>
          <w:rFonts w:ascii="맑은 고딕" w:hAnsi="맑은 고딕" w:eastAsia="맑은 고딕"/>
          <w:b w:val="0"/>
          <w:color w:val="1A1A1A"/>
          <w:sz w:val="22"/>
        </w:rPr>
        <w:t>(승복 못 하고 튀어나오며): 왜 쟤예요? 성적은 전부 꼴찌잖아요!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落选者A（不服气地跳出来）：凭什么选他？他的所有成绩都是最后！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/>
          <w:color w:val="1A1A1A"/>
          <w:sz w:val="22"/>
        </w:rPr>
        <w:t>낙방자 B</w:t>
      </w:r>
      <w:r>
        <w:rPr>
          <w:rFonts w:ascii="맑은 고딕" w:hAnsi="맑은 고딕" w:eastAsia="맑은 고딕"/>
          <w:b w:val="0"/>
          <w:color w:val="1A1A1A"/>
          <w:sz w:val="22"/>
        </w:rPr>
        <w:t>: 그러니까! 왕궁 물건도 다 부쉈다고요!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落选者B：就是！他把王宫东西都砸坏了！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(낙방자들을 힐끗 보며): 공주님이 보고 악몽은 안 꾸실 테니까! (알라딘을 보며) 따라와!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巴斯玛（瞥了一众落选者一眼）：就凭公主看见他不会做恶梦！（看向阿拉丁）跟我走吧！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1A1A1A"/>
          <w:sz w:val="22"/>
        </w:rPr>
        <w:t>△ 바스마가 더는 상대하지 않고 돌아서고, 알라딘이 어깨를 으쓱하며 제법 신이 나서 바스마를 따라간다.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△巴斯玛没有再理会众人转身，阿拉丁耸了耸肩，兴致不错地跟上巴斯玛。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003-2 공주 침전/낮/내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003-2 公主寝殿/日/内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바스마, 알라딘, 자객(암영)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人物：索拉娅，巴斯玛，阿拉丁，刺客（暗影）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공주 침전. 소라야가 초조하게 탁자 위의 문서를 넘기고 있다. 문이 열리고, 바스마가 빳빳한 호위복으로 갈아입은 알라딘을 데리고 들어온다.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△公主寝殿。索拉娅正焦躁地翻阅着桌上的卷宗。大门推开，巴斯玛带着换上了一身笔挺侍卫服的阿拉丁走进来。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△【클로즈업】알라딘의 허리에는 여전히 그 놋쇠 램프가 걸려 있다. 그가 호기심 어린 눈으로 여기저기 둘러본다.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△【特写】阿拉丁腰间依旧挂着那盏黄铜神灯。正好奇地四处打量。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: 전하, 이번 호위 선발에서 유일하게…… 그나마 봐줄 만한 후보입니다.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巴斯玛：殿下，这是本次护卫选拔中，唯一……勉强能看的人选。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문밖에 세워둬. 아무도 방해하지 않았으면……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索拉娅：让他待在门外，我不希望有任何人打扰……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말하면서 고개를 들고, 시선이 알라딘의 얼굴에 닿는다. 목소리가 순간 끊긴다.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△索拉娅一边说话一边抬起头，视线落在阿拉丁脸上。声音瞬间卡住。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그 여자군.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阿拉丁（低声）：是她。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(벌떡 일어서고, 앞의 문서가 바닥에 떨어진다): 너?! 이 개자식이 여기 왜 있어!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索拉娅（猛地站起，身前的卷宗落在地上）：是你？！你这个混蛋怎么会在这里！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△ 바스마가 깜짝 놀라 두 사람 사이를 의아하게 번갈아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△巴斯玛吓了一跳，疑惑地在两人之间来回打量。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즉시 알랑거리는 웃음으로 갈아타고, 과장되게 허리를 크게 굽힌다.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△阿拉丁立刻换上一副谄媚笑容，夸张地鞠了个大躬。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(비굴한 말투): 오! 존귀하신 공주 전하, 분명 사람을 잘못 보셨습니다! 저는 어젯밤 내내 다리 밑에서 잤고, 어둡고 막다른 골목 같은 데는 절대 간 적 없으며, 선녀처럼 아름다운 여인은 더더욱 본 적이 없습니다!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阿拉丁（语气狗腿）：哦！尊贵的公主殿下，您一定是认错人了！我昨晚一直在桥洞底下睡觉，绝对没有去过什么阴暗的死巷子，更没有见过什么美若天仙的女人！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(얼굴이 벌게져 이를 갈며): 바스마! 당장 저놈을 왕궁에서 쫓아내! 나한텐 필요 없어!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索拉娅（脸色涨红，咬牙切齿）：巴斯玛！立刻让他滚出王宫！我不需要他！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(난처하게): 하지만 전하, 지금 전속 호위가 없으면 언제 위험이 닥칠지 모릅니다.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巴斯玛（为难）：可是殿下，如果您现在没有贴身护卫，随时都会有危险。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깊게 숨을 들이쉬며 애써 감정을 가라앉힌다. 그녀가 알라딘을 노려본다.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△索拉娅深吸了一口气，努力平复情绪。她死死盯着阿拉丁。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이 자식…… 이 양아치 꼴이, 정말 그날 폭도들을 처리한 고수라고? 설마 내가 잘못 본 건가?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索拉娅OS：这家伙……这副流氓样，真的是那天解决暴徒的高手吗？难道我看走眼了？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그녀의 시선에 좀 불편한 듯, 고개를 숙이고 소맷자락을 정리한다.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△阿拉丁被她盯得有些不自在，低头整理衣袖。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차가운 낯으로 알라딘 앞으로 걸어간다.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△索拉娅冷着脸，走到阿拉丁面前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(낮게): 잘 들어. 네가 누구든, 무슨 목적이든, 지금 내 호위가 된 이상 내 규칙은 지켜.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索拉娅（低声）：听着，不管你是谁，不管你有什么目的，既然你现在是我的护卫，就必须守我的规矩。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(고개를 끄덕이며): 알겠습니다. 돈 내는 쪽이 결정하는 거죠.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阿拉丁（点头）：明白。你出钱，你说了算。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좋아! 그럼 지금은 입 다물고, 저쪽에 가서 서!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索拉娅：很好！那现在闭嘴，站到那边去！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즉시 기둥 옆으로 가서 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△阿拉丁立刻站到柱边。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/>
          <w:color w:val="1A1A1A"/>
          <w:sz w:val="22"/>
        </w:rPr>
        <w:t>Cut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Cut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 w:val="0"/>
          <w:color w:val="1A1A1A"/>
          <w:sz w:val="22"/>
        </w:rPr>
        <w:t>△ 대전 안. 바스마가 바닥에 떨어진 문서를 정리하고, 소라야는 씩씩거리며 탁자 앞에 돌아가 앉는다.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△大殿内，巴斯玛正在收拾落在地上的卷宗，索拉娅气呼呼坐回桌前。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기둥에 기대 있다. 허리의 램프가 가볍게 진동하고, 지니의 목소리가 알라딘의 귓가에 울린다.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△阿拉丁靠在柱子上。腰间神灯轻轻震动，吉尼的声音在阿拉丁耳边响起。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/>
          <w:color w:val="1A1A1A"/>
          <w:sz w:val="22"/>
        </w:rPr>
        <w:t>지니 VO</w:t>
      </w:r>
      <w:r>
        <w:rPr>
          <w:rFonts w:ascii="맑은 고딕" w:hAnsi="맑은 고딕" w:eastAsia="맑은 고딕"/>
          <w:b w:val="0"/>
          <w:color w:val="1A1A1A"/>
          <w:sz w:val="22"/>
        </w:rPr>
        <w:t>: 알라딘 님, 이 대전 안에 얌전치 못한 쥐가 한 마리 있는 것 같습니다.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吉尼VO：阿拉丁大人，这大殿里，好像有不安分的老鼠。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눈이 움직이고, 시선이 대전 사각의 그림자 한 덩이에 닿는다.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△阿拉丁目光微动，视线落在大殿死角处一块阴影上。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들어올 때 이미 알아챘다, 지니! 아무래도 내 호위 업무를 시작해도 되겠군.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阿拉丁（低声）：进来的时候就发现了，吉尼！看来我的护卫工作可以开始了。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말이 떨어지는 순간, 사각의 그림자가 확 찢어진다!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△就在阿拉丁话音刚落瞬间，死角处的阴影猛地撕裂！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△【클로즈업】단검 한 자루가 소라야의 등 한복판을 향해 곧장 날아간다!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△【特写】一把匕首径直射向索拉娅的后心！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제4화</w:t>
      </w:r>
      <w:r>
        <w:rPr>
          <w:rFonts w:ascii="微软雅黑" w:hAnsi="微软雅黑" w:eastAsia="微软雅黑"/>
          <w:b w:val="0"/>
          <w:color w:val="7A7A7A"/>
          <w:sz w:val="22"/>
        </w:rPr>
        <w:t xml:space="preserve">   第4集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004-1 공주 침전/낮/내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004-1 公主寝殿/日/内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알라딘, 바스마, 자객(암영), 재수 없는 시종, 호위들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人物：索拉娅，阿拉丁，巴斯玛，刺客（暗影），倒霉侍从，众护卫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단검이 소라야의 등 한복판으로 곧장 날아간다. 소라야는 여전히 탁자 앞에 앉아 전혀 눈치채지 못한다. 바스마는 몸을 숙여 문서를 줍고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△匕首撕直射索拉娅后心。索拉娅还坐在桌前，毫无察觉。巴斯玛正弯腰捡卷宗。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 위급한 순간, 알라딘의 눈빛이 차가워진다.【클로즈업】몸 옆에 늘어뜨린 그의 손가락이 미세하게 걸린다.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△危急时刻，阿拉丁眼神一冷，【特写】他垂在身侧的手指微微一勾。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 쐐액——! 단검의 비행 궤도가 확 비틀려 소라야의 어깨를 스치고 지나가, 시종 하나의 두 다리 사이 바닥 벽돌에 박힌다.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△嗖——！匕首飞行轨迹猛地偏转擦着索拉娅肩侧飞过，钉在一名侍从两腿之间的地砖上。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시종</w:t>
      </w:r>
      <w:r>
        <w:rPr>
          <w:rFonts w:ascii="맑은 고딕" w:hAnsi="맑은 고딕" w:eastAsia="맑은 고딕"/>
          <w:b w:val="0"/>
          <w:color w:val="1A1A1A"/>
          <w:sz w:val="22"/>
        </w:rPr>
        <w:t>(놀라 주저앉으며): 으악——! 세상에! 자객이다! 공주님을 지켜라!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侍从（吓到瘫坐在地）：啊——！我的老天！有刺客！护卫公主！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대전이 순식간에 터진다. 바스마가 소라야 앞으로 몸을 던지며 경계하듯 주위를 둘러본다.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△大殿瞬间炸开。巴斯玛猛地扑到索拉娅身前，警惕地环视四周。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: 공주님! 조심하십시오!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巴斯玛：公主！小心！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홱 돌아보고 낯빛이 변한다.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△索拉娅猛然回头，脸色一变。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△ 사각의 그림자가 다시 일렁이더니, 사람 형상의 검은 그림자가 벽을 타고 나타나 단검을 든 채 소라야에게 곧장 덤벼든다.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△死角处的阴影再次涌动，一道人形黑影贴着墙面闪出，手持匕首直扑索拉娅。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△【클로즈업】알라딘의 손끝이 현을 튕기듯 가볍게 움직인다.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△【特写】阿拉丁的指尖像拨弄琴弦般轻点。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 w:val="0"/>
          <w:color w:val="1A1A1A"/>
          <w:sz w:val="22"/>
        </w:rPr>
        <w:t>△ 자객이 그림자에서 손을 내미는 순간 발이 확 미끄러져, 철퍼덕 바닥에 넘어진다.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△刺客刚从阴影中探出手，脚下猛地打滑，啪一下摔在地上。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(멍하니): 쟤가…… 혼자 넘어졌어?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巴斯玛（愣住）：他……自己摔了？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1A1A1A"/>
          <w:sz w:val="22"/>
        </w:rPr>
        <w:t>△ 시종들도 자객의 모습을 발견하고 앞다퉈 칼을 뽑아 달려든다.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△侍从们也发现刺客身影，纷纷拔刀冲上去。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1A1A1A"/>
          <w:sz w:val="22"/>
        </w:rPr>
        <w:t>시종 A</w:t>
      </w:r>
      <w:r>
        <w:rPr>
          <w:rFonts w:ascii="맑은 고딕" w:hAnsi="맑은 고딕" w:eastAsia="맑은 고딕"/>
          <w:b w:val="0"/>
          <w:color w:val="1A1A1A"/>
          <w:sz w:val="22"/>
        </w:rPr>
        <w:t>: 저기다! 잡아라!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侍从A：在那里！抓住他！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/>
          <w:color w:val="1A1A1A"/>
          <w:sz w:val="22"/>
        </w:rPr>
        <w:t>시종 B</w:t>
      </w:r>
      <w:r>
        <w:rPr>
          <w:rFonts w:ascii="맑은 고딕" w:hAnsi="맑은 고딕" w:eastAsia="맑은 고딕"/>
          <w:b w:val="0"/>
          <w:color w:val="1A1A1A"/>
          <w:sz w:val="22"/>
        </w:rPr>
        <w:t>: 공주 전하를 보호하라!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侍从B：保护公主殿下！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1A1A1A"/>
          <w:sz w:val="22"/>
        </w:rPr>
        <w:t>△ 연달아 실패한 자객이 몸을 흩뜨려 검은 그림자로 화하더니, 바닥에 붙어 대전 문밖으로 빠르게 달아난다.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△刺客眼见连续失手，身形猛地散开，化作一道黑影贴着地面向大殿门外急速逃窜。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(경악): 도망친다, 잡아!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索拉娅（大惊）：他想逃跑，给我抓住他！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1A1A1A"/>
          <w:sz w:val="22"/>
        </w:rPr>
        <w:t>△ 바닥에 붙어 달아나던 암영이 마침 알라딘 옆을 지나간다. 알라딘이 입꼬리를 살짝 올리고, 손을 들어 허리의 놋쇠 램프를 한 번 쓰다듬는다.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△贴地逃窜的暗影刚好路过阿拉丁身边。阿拉丁嘴角微微一勾，抬手摸了摸腰间黄铜神灯。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업무 종료.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阿拉丁（低声）：工作结束。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1A1A1A"/>
          <w:sz w:val="22"/>
        </w:rPr>
        <w:t>△ 램프 주둥이에 금빛이 한 줄기 스친다.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△神灯灯口闪过一缕金光。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△【클로즈업】바닥을 달리던 검은 그림자가 보이지 않는 소용돌이에 붙잡힌 듯 순식간에 비틀리더니, 쐐액 소리와 함께 램프 안으로 빨려 들어간다.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△【特写】贴地逃窜的黑影像被无形漩涡抓住，瞬间扭曲，嗖的一声被吸入了神灯。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/>
          <w:color w:val="1A1A1A"/>
          <w:sz w:val="22"/>
        </w:rPr>
        <w:t>자객(암영)</w:t>
      </w:r>
      <w:r>
        <w:rPr>
          <w:rFonts w:ascii="맑은 고딕" w:hAnsi="맑은 고딕" w:eastAsia="맑은 고딕"/>
          <w:b w:val="0"/>
          <w:color w:val="1A1A1A"/>
          <w:sz w:val="22"/>
        </w:rPr>
        <w:t>(비명): 안 돼——!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刺客（暗影）（惨叫）：不——！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 w:val="0"/>
          <w:color w:val="1A1A1A"/>
          <w:sz w:val="22"/>
        </w:rPr>
        <w:t>△ 램프가 가볍게 떨리더니 딸꾹, 하고 금빛 연무를 한 모금 뱉는다.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△神灯轻轻一震，发出嗝的一声，冒出一口金雾。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허둥지둥 소매로 연기를 흩고는, 허리띠를 정리하는 척한다.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△阿拉丁手忙脚乱地用袖子挥散，又假装整理腰带。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 중얼거리며): 젠장! 지니, 연기 좀 그만 뿜어!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阿拉丁（低声嘀咕）：该死！吉尼，别冒烟了！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 w:val="0"/>
          <w:color w:val="1A1A1A"/>
          <w:sz w:val="22"/>
        </w:rPr>
        <w:t>△ 자객이 허공에서 사라지고 대전이 점점 조용해진다. 시종들이 칼을 든 채 텅 빈 바닥을 멍하니 바라본다.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△刺客凭空消失，大殿逐渐安静。侍从们举着刀，茫然看着空荡荡的地面。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/>
          <w:color w:val="1A1A1A"/>
          <w:sz w:val="22"/>
        </w:rPr>
        <w:t>호위 A</w:t>
      </w:r>
      <w:r>
        <w:rPr>
          <w:rFonts w:ascii="맑은 고딕" w:hAnsi="맑은 고딕" w:eastAsia="맑은 고딕"/>
          <w:b w:val="0"/>
          <w:color w:val="1A1A1A"/>
          <w:sz w:val="22"/>
        </w:rPr>
        <w:t>: 어디 갔어?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护卫A：人呢？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/>
          <w:color w:val="1A1A1A"/>
          <w:sz w:val="22"/>
        </w:rPr>
        <w:t>호위 B</w:t>
      </w:r>
      <w:r>
        <w:rPr>
          <w:rFonts w:ascii="맑은 고딕" w:hAnsi="맑은 고딕" w:eastAsia="맑은 고딕"/>
          <w:b w:val="0"/>
          <w:color w:val="1A1A1A"/>
          <w:sz w:val="22"/>
        </w:rPr>
        <w:t>: 방금까지 분명 여기 있었는데.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护卫B：刚才明明在这里。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천천히 고개를 돌린다. 시선이 알라딘에게 고정된다.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△索拉娅缓缓转头，目光锁定阿拉丁。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29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방금…… 네가 한 거야?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索拉娅：刚刚……是你做的吗？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30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즉시 어리둥절한 표정으로 갈아탄다.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△阿拉丁立刻换上了一副茫然的表情。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31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(어리둥절): 제가요? 공주 전하, 무슨 농담이십니까? 저는 방금 오줌을 지릴 뻔했습니다.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阿拉丁（茫然）：我？公主殿下，您在开什么玩笑？我刚才差点就尿裤子了。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32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알라딘의 그런 모습을 보며 미간을 좁힌다.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△索拉娅看着阿拉丁的样子，眉头微皱。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33  </w:t>
      </w: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하긴, 이 자식 몸에서는 마법 기운조차 안 느껴져…… 설마 아버지가 몰래 남겨두신 패인가?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索拉娅OS：确实，这家伙身上连魔法气息都没有……难道是父王暗中给我留下的底牌？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34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더는 알라딘을 상대하지 않고 돌아서서 시종들에게 매섭게 지시한다.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△索拉娅不再理会阿拉丁，转身厉声指挥侍从。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35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대전을 봉쇄해! 현장을 정리하고!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索拉娅：封锁大殿！清理现场！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004-2 말리크 저택 밀실/낮/내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004-2 马利克府邸密室/日/内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말리크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人物：马利克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음침하고 답답한 밀실 안. 푸르스름한 초 몇 자루가 타고 있다. 갑자기, 가운데 초 하나가 픽 소리와 함께 꺼진다.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△阴暗压抑的密室内，数根幽蓝蜡烛燃烧着，突然，中间一跟蜡烛噗的一声熄灭。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1A1A1A"/>
          <w:sz w:val="22"/>
        </w:rPr>
        <w:t>△ 말리크【자막: 말리크 · 카마르 왕국 외척 총독】가 촛불 앞에 서 있다. 낯빛이 순식간에 어두워진다.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△马利克【字幕：马利克、卡马尔王国外戚总督】站在灯前，脸色瞬间阴沉。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폐물! 소라야 하나 죽이겠다면서, 도망조차 못 치다니. 하지만 암영을 처리할 수 있는 자라면…… 그 정도 실력이면 최소한 대마법사급이다.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马利克：废物！刺杀一个索拉娅，竟然连逃都逃不掉。不过能解决掉暗影……这种实力，至少也是大魔法师级别的存在。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1A1A1A"/>
          <w:sz w:val="22"/>
        </w:rPr>
        <w:t>△ 말리크가 촛불을 응시한다. 눈빛이 변한다.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△马利克盯着蜡烛，眼神变幻。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(코웃음): 술탄, 역시 뒷수가 있었군! 하지만 어둠에 숨은 대마법사 하나로는, 네 딸을 지키지 못한다.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马利克（冷哼一声）：苏丹，你果然还有后手！不过，一个藏在暗处的大魔法师，还保不住你的女儿。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1A1A1A"/>
          <w:sz w:val="22"/>
        </w:rPr>
        <w:t>△ 말리크의 눈이 가늘어지고 입꼬리가 천천히 냉소로 말려 올라간다.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△马利克眼睛眯起，嘴角缓缓勾起冷笑。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할리드, 그 멍청이도 이제 써먹을 때가 됐군!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马利克：哈立德那个蠢货，也该派上用场了！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제5화</w:t>
      </w:r>
      <w:r>
        <w:rPr>
          <w:rFonts w:ascii="微软雅黑" w:hAnsi="微软雅黑" w:eastAsia="微软雅黑"/>
          <w:b w:val="0"/>
          <w:color w:val="7A7A7A"/>
          <w:sz w:val="22"/>
        </w:rPr>
        <w:t xml:space="preserve">   第5集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005-1 공주 침전/낮/내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005-1 公主寝殿/日/内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알라딘, 할리드, 바스마, 흑포 마법사, 시종들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人物：索拉娅，阿拉丁，哈立德，巴斯玛，黑袍法师，众侍从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침전 안. 소라야가 의자에 앉아 있다. 시선이 이따금 알라딘에게 닿는다.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△寝殿内，索拉娅坐在椅上。视线时不时落在阿拉丁身上。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자객이 사라진 건 절대 우연이 아니야. 그런데 이 자식한테선 마법의 파동이 조금도 안 느껴져……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索拉娅OS：刺客消失绝不是巧合。可这家伙身上却没有半点魔法波动......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△【클로즈업】알라딘은 전혀 자각이 없다. 그가 뒤춤에서 붉은 사과 하나를 꺼내 옷에 쓱쓱 닦더니, 입을 크게 벌려 베어 물려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△【特写】阿拉丁毫无自觉，他反手掏出一颗红苹果在衣服上擦了擦，张大嘴准备咬下去。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(어이없어하며): 분명 내가 너무 많이 생각한 거야! 저 자식은 아무리 봐도…… 그냥 백치 같은데.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索拉娅OS（无语）：肯定是我想多了！这家伙看起来......简直就像个白痴。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갑자기 침전 밖에서 소란이 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△突然，寝殿外传来一阵喧闹。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1A1A1A"/>
          <w:sz w:val="22"/>
        </w:rPr>
        <w:t>바스마 VO</w:t>
      </w:r>
      <w:r>
        <w:rPr>
          <w:rFonts w:ascii="맑은 고딕" w:hAnsi="맑은 고딕" w:eastAsia="맑은 고딕"/>
          <w:b w:val="0"/>
          <w:color w:val="1A1A1A"/>
          <w:sz w:val="22"/>
        </w:rPr>
        <w:t>(공포): 할리드 경! 할리드 경! 공주 전하의 부름이 없었습니다, 들어가시면 안 됩니다!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巴斯玛VO（惊恐）：哈立德勋爵！哈立德勋爵！公主殿下没有召见，你不能进去！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할리드 VO</w:t>
      </w:r>
      <w:r>
        <w:rPr>
          <w:rFonts w:ascii="맑은 고딕" w:hAnsi="맑은 고딕" w:eastAsia="맑은 고딕"/>
          <w:b w:val="0"/>
          <w:color w:val="1A1A1A"/>
          <w:sz w:val="22"/>
        </w:rPr>
        <w:t>: 비켜!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哈立德VO：让开！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△ 쾅——! 바스마가 강한 힘에 떠밀려 문 안으로 들어와 바닥에 세게 쓰러진다.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△砰——！巴斯玛被一股大力推入门内，重重地摔在地上。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 화려한 옷차림에 온몸에 보석을 두른 할리드【자막: 할리드 · 카마르 귀족 경】가 흑포 마법사 두 명과 호위 몇을 데리고 거들먹거리며 침전으로 들어선다.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△哈立德衣着华丽，满身珠宝【字幕：哈立德、卡马尔贵族勋爵】带着两名黑袍法师，以及几名护卫大摇大摆地跨入寝殿。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소라야, 나의 아름다운 약혼녀. 드디어 나를 만나줄 마음이 든 거요?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哈立德：索拉娅，我美丽的未婚妻，你终于肯见我了吗？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벌떡 일어서고, 낯빛이 순식간에 어두워진다.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△索拉娅猛地站起，脸色瞬间阴沉。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할리드! 누가 감히 내 침전에 쳐들어오라고 했지?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索拉娅：哈立德！谁给你的胆子闯进我的寝殿？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할리드가 웃으며 두 손을 펼친다.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△哈立德笑着摊手。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미래의 아내 방을 미리 좀 익혀두는 것뿐이오.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哈立德：我只是提前熟悉一下未来妻子的房间。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(혐오): 닥쳐! 누가 네 약혼녀야! 여봐라, 저것들을 당장 내던져!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索拉娅（厌恶）：闭嘴！谁是你的未婚妻！来人，把他们给我扔出去！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1A1A1A"/>
          <w:sz w:val="22"/>
        </w:rPr>
        <w:t>△ 전각 안의 시종 몇이 움직이려 하자, 할리드가 경멸하듯 손을 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△殿内的几名侍从刚要动，哈立德不屑地抬起手。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(냉소): 좋게 대해주니 기어오르는군. 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哈立德（冷笑）：给脸不要脸。动手。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 뒤의 흑포 마법사 두 명이 앞으로 한 걸음 나선다.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△哈立德身后的两名黑袍法师猛地上前一步。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1A1A1A"/>
          <w:sz w:val="22"/>
        </w:rPr>
        <w:t>△【클로즈업】콰앙—— 마법의 기파가 터지고, 시종들이 연달아 밀려나며 낯빛이 창백해진다.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△【特写】轰——魔法气浪爆开，侍从们被逼得连连后退，脸色惨白。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/>
          <w:color w:val="1A1A1A"/>
          <w:sz w:val="22"/>
        </w:rPr>
        <w:t>바스마</w:t>
      </w:r>
      <w:r>
        <w:rPr>
          <w:rFonts w:ascii="맑은 고딕" w:hAnsi="맑은 고딕" w:eastAsia="맑은 고딕"/>
          <w:b w:val="0"/>
          <w:color w:val="1A1A1A"/>
          <w:sz w:val="22"/>
        </w:rPr>
        <w:t>(공포): 고위 마법사…… 그것도 두 명!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巴斯玛（惊恐）：高阶魔法师……还是两名！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1A1A1A"/>
          <w:sz w:val="22"/>
        </w:rPr>
        <w:t>△ 사과를 베어 물려던 알라딘도 동작을 멈추고 이 광경을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△一边准备啃苹果的阿拉丁也停下动作，看着这一幕。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/>
          <w:color w:val="1A1A1A"/>
          <w:sz w:val="22"/>
        </w:rPr>
        <w:t>지니 VO</w:t>
      </w:r>
      <w:r>
        <w:rPr>
          <w:rFonts w:ascii="맑은 고딕" w:hAnsi="맑은 고딕" w:eastAsia="맑은 고딕"/>
          <w:b w:val="0"/>
          <w:color w:val="1A1A1A"/>
          <w:sz w:val="22"/>
        </w:rPr>
        <w:t>: 님, 이제 나서셔야 합니다.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吉尼VO：大人，您该出手了。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(낮게): 아직 명령을 안 내렸잖아. 지난번엔 주방에서 먼저 돕겠다고 나섰다가 쫓겨났다고! 절차를 존중해라 지니!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阿拉丁低声：她还没下命令。我上次在厨房主动帮厨，就被赶出来了！尊重流程吉尼！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할리드가 주위를 훑는다. 감히 앞으로 나서지 못하는 시종들을 보더니 하하 크게 웃는다.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△哈立德扫视周围，看到不敢上前的一众侍从后哈哈大笑。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소라야! 이게 네 호위란 말이냐? 내 사람들 앞에선 개만도 못하군!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哈立德：索拉娅！这就是你的护卫？在我的人面前连一条狗都不如！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할리드가 한 걸음씩 소라야에게 다가간다.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△哈立德一步步逼近索拉娅。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오늘 여기서 말해두지. 네 폐물 호위 중 누구라도 내 손에서 한 수만 버티면, 나는 돌아서서 가겠다!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哈立德：今天我把话放在这，只要你的废物护卫里，有谁能在我手下撑过一招，我转头就走！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할리드가 말하며 침전 안의 시종들을 다시 한번 훑는다. 얼굴에 조롱이 가득하다.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△哈立德说着又扫了一眼寝殿内的侍从，满脸讥讽。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29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(입술을 핥으며): 아니면, 얌전히 내 미래의 아내로서의 의무나 이행해라.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哈立德（舔了舔嘴唇）：不然，那就乖乖履行你身为我未来妻子的义务。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30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할리드의 수하들이 음흉한 웃음을 터뜨린다.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△哈立德的手下们发出不怀好意的哄笑。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31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나를 한 번이라도 건드리면, 태어난 걸 후회하게 만들어주지.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索拉娅：你敢碰我一下，我会让你后悔出生。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32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(경멸하듯 웃으며): 아이고 무서워라, 소라야!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哈立德（轻蔑一笑）：我好怕啊，索拉娅！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33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할리드의 오만한 낯짝을 보며 소라야의 낯빛이 험해진다. 바로 그때—— 아삭! 뜬금없는 사과 씹는 소리가 침전 안에 울려 퍼진다.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△看着哈立德嚣张的嘴脸，索拉娅脸色难看。就在这时—— 咔嚓！一声突兀的咬苹果声在寝殿内响彻。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34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곁눈으로 보니, 알라딘이 기둥에 기대 구경거리를 흥미진진하게 즐기고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△索拉娅余光看见阿拉丁正靠在柱边，看戏看得津津有味。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35  </w:t>
      </w: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저 빌어먹을 자식! 감히 구경을 하고 앉았어!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索拉娅OS：该死的混蛋！居然还敢在看戏！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36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소라야의 분노가 치밀고, 손을 들어 알라딘을 가리킨다.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△索拉娅怒火上涌，抬手一指阿拉丁。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37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너! 알라딘, 너 이 개자식! 가서 저것들을 죽여!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索拉娅：你！阿拉丁，就你这个混蛋！去给我宰了他们！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제6화</w:t>
      </w:r>
      <w:r>
        <w:rPr>
          <w:rFonts w:ascii="微软雅黑" w:hAnsi="微软雅黑" w:eastAsia="微软雅黑"/>
          <w:b w:val="0"/>
          <w:color w:val="7A7A7A"/>
          <w:sz w:val="22"/>
        </w:rPr>
        <w:t xml:space="preserve">   第6集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006-1 공주 침전/낮/내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006-1 公主寝殿/日/内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알라딘, 할리드, 바스마, 흑포 마법사, 시종들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人物：索拉娅，阿拉丁，哈立德，巴斯玛，黑袍法师，众侍从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소라야의 분노가 치밀고, 손을 들어 알라딘을 가리킨다.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△索拉娅怒火上涌，抬手一指阿拉丁。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너! 알라딘, 너 이 개자식! 가서 저것들을 죽여!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索拉娅：你！阿拉丁，就你这个混蛋！去给我宰了他们！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동작이 멈춘다. 그가 어리둥절하게 고개를 들어 좌우를 둘러보더니, 손가락으로 제 코를 가리킨다.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△阿拉丁动作停住。 他茫然地抬起头，左右看了看，又用手指了指自己的鼻子。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저요?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阿拉丁：我？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그를 뚫어지게 노려본다. 눈빛에는 분노와 함께 마지막을 거는 기대가 담겨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△索拉娅死死盯着他，眼神里既有愤怒也有孤注一掷的期盼。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그래! 바로 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索拉娅：没错！就是你！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(살짝 고개를 끄덕이며): 절차 통과. 업무 시작!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阿拉丁（微微点头）：流程对了，开始工作！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손뼉을 털고, 기둥 옆에서 걸어 나와 소라야 앞을 막아선다.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△阿拉丁拍了拍手，从柱边走出来挡在了索拉娅的身前。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그 뒷모습을 보며 눈빛이 흔들린다.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△索拉娅看着他的背影，眼神一怔。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정말로 나선다고?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索拉娅OS：他真的敢站出来？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할리드의 걸음이 멈추고, 처음엔 멍하다가 이내 귀에 거슬리는 웃음을 터뜨린다.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△哈立德脚步停住，先是一愣，随即爆发出刺耳笑声。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소라야, 너 정말 미쳤구나. 이런 하급 호위로 나를 막겠다고?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哈立德：索拉娅，你还真是疯了。你让这个下等护卫来拦我？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할리드가 알라딘을 위아래로 훑는다. 눈빛에 멸시가 가득하다.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△哈立德上下打量阿拉丁，眼神鄙夷。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더 우스운 건, 이 자식 몸에서 마법 기운이 한 톨도 안 느껴진다는 거지. 그런 걸로 감히 내 고위 마법사를 상대하겠다는 망상인가?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哈立德：更可笑的是，这家伙身上连一丝魔法气息都没有。你居然妄想用他来对抗我的高阶魔法师？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할리드의 말이 끝나자, 흑포 마법사 두 명이 호응하듯 위압을 흘린다.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△哈立德话音落下。两名黑袍法师配合地释放威压。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이를 악문다. 낯빛이 하얗게 질린다.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△索拉娅咬着牙，脸色发白。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1A1A1A"/>
          <w:sz w:val="22"/>
        </w:rPr>
        <w:t>△ 그런데 알라딘은 아무 느낌도 없다는 듯, 심지어 고개를 돌려 소라야에게 묻는다.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△阿拉丁却像没感觉一样，甚至还回头问索拉娅。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전하, 확인 좀 하겠습니다. 막으라는 게 쫓아내라는 겁니까, 기절시키라는 겁니까, 아니면 앞으로 문만 봐도 무서워하게 만들라는 겁니까?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阿拉丁：殿下，确认一下，拦住他们的意思是赶走，打晕，还是打到他们以后看见门就害怕？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멈칫하더니, 이내 차갑게 말한다.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△索拉娅一怔，随即冷冷道。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알아서 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索拉娅：随你。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1A1A1A"/>
          <w:sz w:val="22"/>
        </w:rPr>
        <w:t>△ 두 사람이 주고받는 걸 보며 할리드의 낯빛이 굳는다.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△看到阿拉丁二人对话，哈立德脸色一沉。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폐물! 아주 그럴싸하게 구는군. 소라야가 한 달에 얼마를 주지, 금화 열 닢? 스무 닢? 그깟 돈에 내 앞에서 목숨을 걸겠다고?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哈立德：废物！你还真敢装模作样。索拉娅一个月给你多少钱，十枚金币还是二十枚？为了这点钱，你敢在我面前玩命？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귀를 후비며 할리드를 전혀 안중에 두지 않는다.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△阿拉丁掏了掏耳朵，完全没把哈立德放在眼里。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(낯빛이 굳었다가, 이내 사납게 웃으며): 잘 들어라 폐물! 지금, 무릎 꿇고 내 장화를 깨끗이 핥아라! 자비를 베풀어 다리 하나만 부러뜨려 줄지도 모르니!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哈立德（脸色一僵吗，随即狞笑）：听着废物！现在，跪下把我的靴子舔干净！ 我或许会大发善心，只打断你一条腿！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할리드의 호위들이 다시 왁자하게 웃는다.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△哈立德的护卫又发出哄笑声。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/>
          <w:color w:val="1A1A1A"/>
          <w:sz w:val="22"/>
        </w:rPr>
        <w:t>호위 A</w:t>
      </w:r>
      <w:r>
        <w:rPr>
          <w:rFonts w:ascii="맑은 고딕" w:hAnsi="맑은 고딕" w:eastAsia="맑은 고딕"/>
          <w:b w:val="0"/>
          <w:color w:val="1A1A1A"/>
          <w:sz w:val="22"/>
        </w:rPr>
        <w:t>: 들었냐, 벌레야! 어서 무릎 꿇고 할리드 나리께 감사드리지 못해!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护卫A：听见没，臭虫！还不赶紧跪下谢谢哈立德大人！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조용히 끝까지 듣더니, 입꼬리를 천천히 올린다.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△阿拉丁静静地听完，嘴角缓缓勾起。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(눈썹을 치켜올리며): 내 다리를 부러뜨려? 네까짓 게?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阿拉丁（挑眉）：打断我一条腿？就凭你？！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29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고개를 돌려 소라야를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△阿拉丁回头看向索拉娅。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30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저는 지금 카마르 귀족들의 지능이 진심으로 걱정됩니다. (다시 할리드를 보며) 그리고 너, 지금 당장 나가서 그 구린 입이나 씻고 오는 걸 권한다. 냄새가 좀 배거든!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阿拉丁：我现在真为你们卡马尔贵族的智商担忧！（重新看向哈立德）至于你，我建议你现在就滚出去洗洗你的臭嘴，有些熏到我了！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31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할리드의 표정이 순식간에 굳는다.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△哈立德表情瞬间僵住。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32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(분노): 좋아, 쓰레기! 마음이 바뀌었다. 지금, 너를 직접 죽여주마!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哈立德（愤怒）：很好，垃圾！我改主意了。现在，我要直接弄死你！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33  </w:t>
      </w:r>
      <w:r>
        <w:rPr>
          <w:rFonts w:ascii="맑은 고딕" w:hAnsi="맑은 고딕" w:eastAsia="맑은 고딕"/>
          <w:b w:val="0"/>
          <w:color w:val="1A1A1A"/>
          <w:sz w:val="22"/>
        </w:rPr>
        <w:t>△ 흑포 마법사 두 명이 동시에 영창을 시작하고, 그들의 발밑에 검은 법진이 확 밝아진다.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△两名黑袍法师同时开始鸣唱，黑色法阵在他们脚下骤然亮起。</w:t>
      </w:r>
    </w:p>
    <w:p>
      <w:r>
        <w:br w:type="page"/>
      </w:r>
    </w:p>
    <w:p>
      <w:pPr>
        <w:keepNext/>
        <w:spacing w:after="200" w:before="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제7화</w:t>
      </w:r>
      <w:r>
        <w:rPr>
          <w:rFonts w:ascii="微软雅黑" w:hAnsi="微软雅黑" w:eastAsia="微软雅黑"/>
          <w:b w:val="0"/>
          <w:color w:val="7A7A7A"/>
          <w:sz w:val="22"/>
        </w:rPr>
        <w:t xml:space="preserve">   第7集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007-1 공주 침전/낮/내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007-1 公主寝殿/日/内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소라야, 알라딘, 할리드, 바스마, 흑포 마법사, 시종들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人物：索拉娅，阿拉丁，哈立德，巴斯玛，黑袍法师，众侍从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흑포 마법사 두 명의 발밑에서 검은 법진이 돌아가고, 침전 안에 거대한 불뱀이 응결되기 시작한다.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△两名黑袍法师脚下的黑色法阵运转，一条巨大火蛇在寝殿内开始凝聚。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(흉악하게): 죽여! 소라야가 제 눈으로 보게 해주마. 제가 고른 개가 어떻게 가루가 되는지!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哈立德（狰狞）：弄死他！我要让索拉娅亲眼看着，她选中的狗是怎么被碾成渣的！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 응결되는 거대한 불뱀을 보며 소라야의 낯빛이 크게 변하고, 저도 모르게 손을 뻗어 알라딘을 잡으려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△看着凝聚的巨大火蛇，索拉娅脸色大变，下意识伸手想拉阿拉丁。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소라야</w:t>
      </w:r>
      <w:r>
        <w:rPr>
          <w:rFonts w:ascii="맑은 고딕" w:hAnsi="맑은 고딕" w:eastAsia="맑은 고딕"/>
          <w:b w:val="0"/>
          <w:color w:val="1A1A1A"/>
          <w:sz w:val="22"/>
        </w:rPr>
        <w:t>: 알라딘! 피해!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索拉娅：阿拉丁！快躲开！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소라야의 손이 허공을 움켜쥔다. 그녀 앞의 알라딘이 잔상으로 화해 사라진다.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△索拉娅的手拉了个空，她面前的阿拉丁化为残影消失。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1A1A1A"/>
          <w:sz w:val="22"/>
        </w:rPr>
        <w:t>△ 다음 순간, 짝—— 맑은 손바닥 소리가 침전에 울려 퍼진다.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△下一秒，啪——一个清脆的巴掌声响彻寝殿。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흑포 마법사</w:t>
      </w:r>
      <w:r>
        <w:rPr>
          <w:rFonts w:ascii="맑은 고딕" w:hAnsi="맑은 고딕" w:eastAsia="맑은 고딕"/>
          <w:b w:val="0"/>
          <w:color w:val="1A1A1A"/>
          <w:sz w:val="22"/>
        </w:rPr>
        <w:t>(비명): 으악!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黑袍法师（惨叫）：啊！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△ 흑포 마법사 A가 통째로 나가떨어진다. 거대한 불뱀이 허공에서 자잘한 불티로 터져 흩어진다.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△黑袍法师A整个人被扇倒在地。巨大火蛇在半空炸成零散火星。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흑포 마법사 A 앞에 선 채 손을 털어 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△阿拉丁站在黑袍法师A面前，甩了甩手。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미안. 최대한 살살 한 거야. 예전 같았으면 넌 이미 가루가 됐어!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阿拉丁：抱歉，我已经尽量轻了。以前的话你已经变成粉末了！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1A1A1A"/>
          <w:sz w:val="22"/>
        </w:rPr>
        <w:t>△ 장내가 순식간에 죽은 듯 조용해진다. 할리드는 입을 벌린 채 웃음이 얼굴에 굳어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△全场瞬间死寂。哈立德张着嘴，笑容僵在脸上。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1A1A1A"/>
          <w:sz w:val="22"/>
        </w:rPr>
        <w:t>△ 소라야가 멍하니 알라딘을 바라본다. 눈 밑의 충격이 빠르게 흥분으로 바뀐다.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△索拉娅怔怔看着阿拉丁，眼底震惊迅速变成兴奋。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(공포에 질려 고함): 젠장! 뭐 하고 있어! 다 같이 덤벼! 죽여버려!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哈立德（惊恐大吼）：该死！你们还愣着干什么！一起上！给我弄死他！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1A1A1A"/>
          <w:sz w:val="22"/>
        </w:rPr>
        <w:t>△ 흑포 마법사 B와 호위들이 동시에 알라딘에게 달려든다.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△黑袍法师B和众护卫同时扑向阿拉丁。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몸이 번뜩인다. 짝! 짝! 짝! 짝—— 연달아 손바닥 소리가 터진다.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△阿拉丁身影一闪。啪！啪！啪！啪——一连串巴掌声炸开。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1A1A1A"/>
          <w:sz w:val="22"/>
        </w:rPr>
        <w:t>【몽타주 편집】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【蒙太奇剪辑】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1A1A1A"/>
          <w:sz w:val="22"/>
        </w:rPr>
        <w:t>△ 흑포 마법사 B가 입을 떼려는 순간 통째로 옆으로 날아가 벽에 부딪히고, 힘없이 미끄러져 내린다.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△黑袍法师B刚要开口，整个人横飞出去，撞上墙壁，软软滑落。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 w:val="0"/>
          <w:color w:val="1A1A1A"/>
          <w:sz w:val="22"/>
        </w:rPr>
        <w:t>△ 호위 A가 칼을 뽑고 달려들다 역수로 후려친 손바닥에 선반 속으로 처박힌다.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△护卫A拔刀冲来，被阿拉丁反手一巴掌抽进柜子。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1A1A1A"/>
          <w:sz w:val="22"/>
        </w:rPr>
        <w:t>△ 호위 B는 다가오기도 전에 통째로 옆으로 날아가 동료 셋을 쓰러뜨린다.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△护卫B还没靠近，整个人被扇得横飞出去，砸倒三名同伴。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 w:val="0"/>
          <w:color w:val="1A1A1A"/>
          <w:sz w:val="22"/>
        </w:rPr>
        <w:t>△ 전각 안이 죽은 듯 조용하다. 소라야가 알라딘을 바라본다. 눈 밑의 충격이 점점 흥분과 탐색으로 바뀐다.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△殿内死寂。索拉娅看着阿拉丁，眼底的震惊逐渐变成兴奋和探究。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/>
          <w:color w:val="1A1A1A"/>
          <w:sz w:val="22"/>
        </w:rPr>
        <w:t>소라야 OS</w:t>
      </w:r>
      <w:r>
        <w:rPr>
          <w:rFonts w:ascii="맑은 고딕" w:hAnsi="맑은 고딕" w:eastAsia="맑은 고딕"/>
          <w:b w:val="0"/>
          <w:color w:val="1A1A1A"/>
          <w:sz w:val="22"/>
        </w:rPr>
        <w:t>: 내 의심이 역시 맞았어! 이 자식, 역시 보통이 아니야!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索拉娅OS：我的怀疑果然是对的！这家伙果然不简单！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 w:val="0"/>
          <w:color w:val="1A1A1A"/>
          <w:sz w:val="22"/>
        </w:rPr>
        <w:t>△ 불과 몇 초 만에 할리드의 수하들이 전부 바닥에 널브러져 고통스럽게 신음한다.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△短短几秒，哈立德的随从们全部倒在地上痛苦哀嚎。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할리드의 낯빛이 창백해진다. 알라딘을 가리키는 손가락이 떨린다.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△哈立德脸色惨白，指着阿拉丁，手指发抖。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너…… 너 감히 내 사람을 쳐? 내가 누군지 알아? 나는 카마르에서 가장 명망 높은 귀족이다! 내 뒤에는 귀족 의회 전체가 있어!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哈立德：你……你敢打我的人？你知道我是谁吗？我可是卡马尔最显赫的贵族！我背后是整个贵族议会！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방금 뭐라고 했지? 내 다리를 부러뜨리겠다고?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阿拉丁：你刚才说，要打断我一条腿？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알라딘이 갑자기 한 손을 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△阿拉丁突然抬起一只手。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할리드가 비명을 지르며 얼굴을 감싸고 몸을 피한다.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△哈立德吓得尖叫一声，猛地护脸躲避。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: 때리지 마! 나를 때리지 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哈立德：别打！别打我！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29  </w:t>
      </w:r>
      <w:r>
        <w:rPr>
          <w:rFonts w:ascii="맑은 고딕" w:hAnsi="맑은 고딕" w:eastAsia="맑은 고딕"/>
          <w:b w:val="0"/>
          <w:color w:val="1A1A1A"/>
          <w:sz w:val="22"/>
        </w:rPr>
        <w:t>△ 몇 초가 지나고, 할리드가 조심스럽게 고개를 든다. 자신은 털끝 하나 다치지 않았다.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△几秒过去，哈立德小心翼翼抬头，发现自己毫发无损。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30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(억지로 기세를 세우며): 흥! 네가 감히 나를 건드릴 리 없지! 하급 호위 주제에 머리는 좀 돌아가는군! 지금 당장 나에게——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哈立德（强撑嚣张）：哼！我就知道你不敢碰我！算你这个低等护卫有点脑子！现在立刻给我——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31  </w:t>
      </w:r>
      <w:r>
        <w:rPr>
          <w:rFonts w:ascii="맑은 고딕" w:hAnsi="맑은 고딕" w:eastAsia="맑은 고딕"/>
          <w:b w:val="0"/>
          <w:color w:val="1A1A1A"/>
          <w:sz w:val="22"/>
        </w:rPr>
        <w:t>△ 알라딘의 입꼬리에 웃음기가 걸리고, 손가락이 가볍게 걸린다.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△阿拉丁嘴角勾起一抹笑意，手指轻轻一勾。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32  </w:t>
      </w:r>
      <w:r>
        <w:rPr>
          <w:rFonts w:ascii="맑은 고딕" w:hAnsi="맑은 고딕" w:eastAsia="맑은 고딕"/>
          <w:b w:val="0"/>
          <w:color w:val="1A1A1A"/>
          <w:sz w:val="22"/>
        </w:rPr>
        <w:t>△ 찌익—— 할리드의 허리에 두른 금띠가 갑자기 끊어지고, 겉옷이 순식간에 벌어지며 촌스럽도록 야한 붉은 속바지가 드러난다.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△呲啦——哈立德腰间的金带突然断裂，他的外袍瞬间散开，露出颜色艳俗的红色内衬裤。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33  </w:t>
      </w:r>
      <w:r>
        <w:rPr>
          <w:rFonts w:ascii="맑은 고딕" w:hAnsi="맑은 고딕" w:eastAsia="맑은 고딕"/>
          <w:b w:val="0"/>
          <w:color w:val="1A1A1A"/>
          <w:sz w:val="22"/>
        </w:rPr>
        <w:t>△ 침전 안 모두의 표정이 굳는다. 소라야와 바스마가 즉시 돌아선다.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△寝殿内所有人表情凝固。索拉娅和巴斯玛立刻转身。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34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(얼굴이 간처럼 시뻘게져): 보지 마! 아무도 보지 마! 이 빌어먹을 자식, 내가 반드시……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哈立德（脸色涨成猪肝色）：不准看！都不准看！你这该死的混蛋！我一定要……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35  </w:t>
      </w:r>
      <w:r>
        <w:rPr>
          <w:rFonts w:ascii="맑은 고딕" w:hAnsi="맑은 고딕" w:eastAsia="맑은 고딕"/>
          <w:b/>
          <w:color w:val="1A1A1A"/>
          <w:sz w:val="22"/>
        </w:rPr>
        <w:t>알라딘</w:t>
      </w:r>
      <w:r>
        <w:rPr>
          <w:rFonts w:ascii="맑은 고딕" w:hAnsi="맑은 고딕" w:eastAsia="맑은 고딕"/>
          <w:b w:val="0"/>
          <w:color w:val="1A1A1A"/>
          <w:sz w:val="22"/>
        </w:rPr>
        <w:t>: 꺼져.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阿拉丁：滚。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36  </w:t>
      </w:r>
      <w:r>
        <w:rPr>
          <w:rFonts w:ascii="맑은 고딕" w:hAnsi="맑은 고딕" w:eastAsia="맑은 고딕"/>
          <w:b w:val="0"/>
          <w:color w:val="1A1A1A"/>
          <w:sz w:val="22"/>
        </w:rPr>
        <w:t>△ 짝—— 할리드가 비명을 지르며 통째로 허공으로 떠올라, 공주 침전의 문밖으로 날아간다.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△啪——哈立德发出一声惨叫，整个人凌空飞起，被扇出了公主寝殿的大门。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37  </w:t>
      </w:r>
      <w:r>
        <w:rPr>
          <w:rFonts w:ascii="맑은 고딕" w:hAnsi="맑은 고딕" w:eastAsia="맑은 고딕"/>
          <w:b w:val="0"/>
          <w:color w:val="1A1A1A"/>
          <w:sz w:val="22"/>
        </w:rPr>
        <w:t>△ 화면이 어두워진다.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△画面暗下</w:t>
      </w:r>
    </w:p>
    <w:p>
      <w:pPr>
        <w:keepNext/>
        <w:spacing w:after="40" w:before="24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007-2 말리크 저택 대청/낮/내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7A7A7A"/>
          <w:sz w:val="20"/>
        </w:rPr>
        <w:t>007-2 马利克府邸大厅/日/内</w:t>
      </w:r>
    </w:p>
    <w:p>
      <w:pPr>
        <w:keepNext w:val="0"/>
        <w:spacing w:after="4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인물: 말리크, 할리드, 찬탈자 레이븐</w:t>
      </w:r>
    </w:p>
    <w:p>
      <w:pPr>
        <w:keepNext w:val="0"/>
        <w:spacing w:after="160" w:before="0" w:line="283" w:lineRule="auto"/>
      </w:pPr>
      <w:r>
        <w:rPr>
          <w:rFonts w:ascii="微软雅黑" w:hAnsi="微软雅黑" w:eastAsia="微软雅黑"/>
          <w:b w:val="0"/>
          <w:color w:val="7A7A7A"/>
          <w:sz w:val="18"/>
        </w:rPr>
        <w:t>人物：马利克，哈立德，窃国者雷文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1A1A1A"/>
          <w:sz w:val="22"/>
        </w:rPr>
        <w:t>△ 옷차림이 흐트러지고 한쪽 뺨이 벌겋게 부어오른 할리드가 꼴사납게 말리크 앞에서 하소연한다.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△哈立德衣衫凌乱，顶着半边红肿的脸颊，狼狈地在马利克面前哭诉。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(이를 갈며): 총독 각하! 소라야 그 계집이 감히 나를 대놓고 모욕했습니다, 그리고 그 빌어먹을 호위도! 반드시 이 분을 풀어주셔야 합니다!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哈立德（咬牙切齿）：总督大人！索拉娅那个贱人居然敢当众羞辱我，还有那个该死的护卫！ 您一定要给我出这口恶气！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1A1A1A"/>
          <w:sz w:val="22"/>
        </w:rPr>
        <w:t>△ 말리크가 상석에 앉아 있다. 낯빛이 어둡다. 그래도 할리드를 달래기로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△马利克坐在主位上，脸色阴沉。但还是选择安抚哈立德。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1A1A1A"/>
          <w:sz w:val="22"/>
        </w:rPr>
        <w:t>말리크</w:t>
      </w:r>
      <w:r>
        <w:rPr>
          <w:rFonts w:ascii="맑은 고딕" w:hAnsi="맑은 고딕" w:eastAsia="맑은 고딕"/>
          <w:b w:val="0"/>
          <w:color w:val="1A1A1A"/>
          <w:sz w:val="22"/>
        </w:rPr>
        <w:t>: 됐다 할리드! 술탄이 남겨둔 뒷수 정도겠지! 괜찮다, 나는 진작 준비해 두었다.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马利克：好了哈立德！苏丹留下的有些后手罢了！没关系，我早有准备。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1A1A1A"/>
          <w:sz w:val="22"/>
        </w:rPr>
        <w:t>△ 말리크가 손을 살짝 젓는다. 발소리와 함께 인영 하나가 천천히 대청으로 들어온다.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△马利克微微挥了挥手。伴随着一阵脚步声，一道人影缓缓走入大厅。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1A1A1A"/>
          <w:sz w:val="22"/>
        </w:rPr>
        <w:t>△ 할리드가 들어온 자를 알아보고 공포에 질려 두 눈을 크게 뜬다.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△哈立德看清来人，惊恐地瞪大双眼。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1A1A1A"/>
          <w:sz w:val="22"/>
        </w:rPr>
        <w:t>할리드</w:t>
      </w:r>
      <w:r>
        <w:rPr>
          <w:rFonts w:ascii="맑은 고딕" w:hAnsi="맑은 고딕" w:eastAsia="맑은 고딕"/>
          <w:b w:val="0"/>
          <w:color w:val="1A1A1A"/>
          <w:sz w:val="22"/>
        </w:rPr>
        <w:t>(떨리는 목소리): 다…… 당신은! 몇몇 왕국에 수배된 찬탈자 레이븐!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哈立德（声音发抖）：是……是你！被几大王国通缉的窃国者雷文！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△ 레이븐【자막: 찬탈자 레이븐】이 천천히 고개를 든다.【클로즈업】레이븐의 창백한 얼굴에는 기괴하고 뒤틀린 검은 문양이 가득 새겨져 있다. 그가 입을 찢으며 사나운 미소를 짓는다.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△雷文【字幕：窃国者，雷文】缓缓抬起头。【特写】雷文苍白的脸上刻满了诡异且扭曲的黑色符文。他咧开嘴，露出一个狞笑。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/>
          <w:color w:val="1A1A1A"/>
          <w:sz w:val="22"/>
        </w:rPr>
        <w:t>레이븐</w:t>
      </w:r>
      <w:r>
        <w:rPr>
          <w:rFonts w:ascii="맑은 고딕" w:hAnsi="맑은 고딕" w:eastAsia="맑은 고딕"/>
          <w:b w:val="0"/>
          <w:color w:val="1A1A1A"/>
          <w:sz w:val="22"/>
        </w:rPr>
        <w:t>(쉰 목소리): 안녕하신가, 두 분. 아무래도 누군가 나를 불러 자잘한 장애물을 좀 치워달라는 모양이군.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7A7A7A"/>
          <w:sz w:val="19"/>
        </w:rPr>
        <w:t>雷文（声音沙哑）：日安，二位。看来，有人需要我来清理一点小小的障碍了。</w:t>
      </w:r>
    </w:p>
    <w:p>
      <w:r>
        <w:br w:type="page"/>
      </w:r>
    </w:p>
    <w:p>
      <w:pPr>
        <w:keepNext w:val="0"/>
        <w:spacing w:after="160" w:before="0" w:line="283" w:lineRule="auto"/>
      </w:pPr>
      <w:r>
        <w:rPr>
          <w:rFonts w:ascii="맑은 고딕" w:hAnsi="맑은 고딕" w:eastAsia="맑은 고딕"/>
          <w:b/>
          <w:color w:val="8A5A10"/>
          <w:sz w:val="26"/>
        </w:rPr>
        <w:t>역주 (원문 표기)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1A1A1A"/>
          <w:sz w:val="20"/>
        </w:rPr>
        <w:t>001-2 「卡尔马」 — 국명은 「卡马尔(카마르)」. 직전 회수본에서 지적한 표기 오류가 이 한 곳에 남아 있습니다.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1A1A1A"/>
          <w:sz w:val="20"/>
        </w:rPr>
        <w:t>씬 헤더는 전부 「公主寝殿(공주 침전)」으로 통일됐는데, 지문·대사에는 「大殿(대전)」이 7회 남아 있습니다(003-2 Cut 이후·004-1). 원문 그대로 옮겼습니다.</w:t>
      </w:r>
    </w:p>
    <w:p>
      <w:pPr>
        <w:keepNext w:val="0"/>
        <w:spacing w:after="100" w:before="0" w:line="283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1A1A1A"/>
          <w:sz w:val="20"/>
        </w:rPr>
        <w:t>006-1 「脸色一僵吗」 — 「吗」는 「了」의 오타로 보입니다.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