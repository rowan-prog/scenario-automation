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22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거지 알라딘과 요술램프</w:t>
      </w:r>
    </w:p>
    <w:p>
      <w:pPr>
        <w:keepNext w:val="0"/>
        <w:spacing w:after="40" w:before="0" w:line="322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무료회차 1~8화  ·  자연스러운 한국어본</w:t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제1화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고대 전장/낮/외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적장, 진 군단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시체 산 위에 거대한 이족 수장이 서 있다. 온몸에 검은 기운을 두르고, 두 손으로 든 거대한 도끼를 포효와 함께 내리찍는다.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카메라가 위로 훑는다. 알라딘【자막: 알라딘 · 진의 왕】이 허공에 조용히 떠 있다. 손에는 놋쇠 램프가 놓여 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(한숨): 포효, 무기 들기, 돌격. 또 그 삼종 세트야? 등장하는 방법 좀 바꿀 순 없나?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도끼가 알라딘의 이마에 닿기 직전이다.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△【클로즈업】알라딘이 눈을 반쯤 뜬다. 손가락 하나를 천천히 들자 장내가 그대로 멈춘다.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(입꼬리를 올리며): 잘 가라, 제군.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 손끝에서 금빛이 고리처럼 터져 나간다.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이족 수장도, 뒤에 끝없이 늘어선 검은 갑주의 대군도 통째로 가루가 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전장이 죽은 듯 조용해진다. 다음 순간 진 군단이 광적으로 환호한다.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왕을 찬양하라! 우리 왕은 무적이시다!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천천히 땅에 내려선다. 얼굴엔 지루함뿐이다.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(램프를 툭툭 튕기며, 입을 삐죽): 또 이겼군. 무적…… 진짜 재미없어.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들어 먼 곳을 본다. 눈에 문득 기대가 어린다.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(혼잣말): 인간 세상은 밥 한 끼도 걱정해야 하고, 밤길 걷다 사기도 당한다던데? 앞일을 모르는 삶…… 그게 진짜 재밌겠는데!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진 군단을 마주한다. 손안의 램프가 금빛으로 물들기 시작한다.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유급 휴가다, 나의 충직한 전사들. 너희 왕은 인간 세상 좀 보고 오겠다.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진 군단이 망설임 없이 일제히 가슴을 치고 허리를 숙인다.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명을 받듭니다, 왕이시여!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금빛이 전장을 삼킨다. 진 군단이 수만 갈래 빛이 되어 램프 속으로 빨려 들어간다. 홀로 남은 알라딘이 램프를 허리에 툭 걸고 가벼운 걸음으로 걸어간다.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왕궁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술탄, 말리크, 대신들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어두운 왕궁 침전으로 하드컷. 술탄【자막: 술탄 · 카마르 왕국 국왕】이 침상에 누워 있다. 낯빛이 창백하고 숨이 얕다.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소라야【자막: 소라야 · 카마르 왕국 공주】가 침상 곁에 서 있다. 얇은 베일에 금빛 이마 사슬을 드리웠고, 옷은 중동 왕실풍이다.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몸을 숙여 이불깃을 여며준다. 주먹이 꽉 쥐어진다.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아버지. 저 승냥이들한테 카마르를 넘기지 않겠습니다. 아버지가 평생 세운 걸, 제 목숨으로 지키겠습니다.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뒤에서 외척 총독 말리크【자막: 말리크 · 카마르 왕국 외척 총독】가 대신 몇을 데리고 다가온다.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전하, 폐하께서 갈수록 나빠지십니다. 귀족들은 흔들리고 민심은 어수선하지요. 왕실엔 든든한 보호자가 필요합니다. 할리드 경이라면 어떻습니까. 그쪽과 혼인하시면……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말이 끝나기도 전에 소라야가 홱 돌아선다.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입 닥쳐, 말리크. 아버지가 쓰러진 틈에 권력을 훔쳐놓고, 이젠 내 혼사까지 손대겠다고?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말리크 뒤의 대신들을 훑는다.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대신들은 눈치만 보고 아무도 입을 못 연다. 말리크의 웃음은 그대로인데 눈빛만 차가워진다.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내가 살아 있는 한, 카마르는 썩은 피가 흐르는 독수리 따위가 넘볼 수 없어. 당장 나가. 아버지 쉬시는 데 방해하지 말고.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소라야를 응시하다 다시 미소를 짓는다.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뜻대로 하시지요, 공주 전하.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사람들을 데리고 돌아선다.【클로즈업】돌아서는 순간 얼굴에서 미소가 지워진다.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(낮게, 사납게): 좋게 말할 때 들으시지…… 그럼 원망은 마십시오…… 흥!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△【해와 달이 바뀌며 시간이 흐르는 풍경 컷】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폐가/밤/내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지니, 소라야, 폭도들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낡은 폐가. 거친 삼베옷을 입은 알라딘이 탁자 위의 검은 빵 한 조각을 뜯어보고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△【클로즈업】빵을 두드리자 딱딱, 돌 두드리는 소리가 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(눈을 감고 중얼중얼): 이건 케이크다. 이건 치즈다. 이건 양다리 구이다.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입을 크게 벌려 막 물려는 순간, 허리의 램프가 금빛 연기를 뿜는다. 고풍스러운 장포에 반투명한 금빛 비단을 두른 시종장 지니가 나타나더니, 검은 빵을 보고 머리를 쥐어뜯으며 무너진다.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전하——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지니의 입을 틀어막는다.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약속했잖아, 지니. 인간 세계에선 그 호칭 금지. 끄덕이면 예스, 흔들면 노!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눈을 껌뻑이다 고개를 끄덕인다. 알라딘이 손을 뗀다.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알라딘 님! 대체 뭘 드시는 겁니까? 그거 돌 아닙니까? 이건 저녁이 아니라 건축 자재입니다!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모르면 가만있어. 이런 걸 인간 생활 체험이라고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(진지하게): 어제는 꼬치구이 노점에서 쫓겨나는 걸 체험하셨고, 그저께는 취업 실패를 체험하셨고, 그끄저께는 접시 닦다가 스물일곱 장 깨는 걸 체험하셨습니다.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얼굴이 벌게진다.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그건 다 사고였어. 내일, 내일은 진짜 나한테 맞는 일자리 찾는다. 두고 봐!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씩씩거리며 검은 빵을 한 입 베어 문다. 집 안이 조용해진다.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밖에서 이상한 소리가 들린다.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놔! 그 더러운 손 치워!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남자 VO</w:t>
      </w:r>
      <w:r>
        <w:rPr>
          <w:rFonts w:ascii="맑은 고딕" w:hAnsi="맑은 고딕" w:eastAsia="맑은 고딕"/>
          <w:b w:val="0"/>
          <w:color w:val="1A1A1A"/>
          <w:sz w:val="23"/>
        </w:rPr>
        <w:t>(음탕): 하하하, 도망칠 생각이냐. 오늘 밤 넌 어디도 못 가!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화들짝 놀라 허둥지둥 지니를 밀어 넣으려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(목소리를 낮추고, 당황해서): 큰일이다, 누가 온다! 빨리 들어가. 너 들키면 내 인간 위장이 끝장이라고!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금빛 연무로 터지고, 알라딘이 그걸 램프에 쑤셔 넣는다. 표정을 고쳐 잡고 밖으로 나간다.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막다른 골목. 검은 마차 한 대가 그늘에 서 있다. 소라야가 폭도 몇에게 벽 모서리로 몰려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△【클로즈업】어깨 천이 찢기고 베일이 비뚤어져 새하얀 살결이 크게 드러나 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꺼져! 나는 카마르의 공주다. 너희 전부 교수형이야!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찢어낸 천 조각을 코에 대고 킁킁거린다. 눈빛이 도취된다.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공주? 우리가 원한 게 딱 그 공주야!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뒤춤에서 분홍빛 거품이 끓는 약병을 꺼낸다.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(사악하게 웃으며): 이게 뭔지 아십니까, 공주 전하? 암시장에서 제일 독한 극락수요. 한 방울이면 성녀도 창녀가 되지.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소라야의 턱을 거칠게 움켜쥔다.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개자식! 놔!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붙잡아!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눈짓 한 번에 양옆 장정들이 소라야의 팔을 누른다.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△【클로즈업】분홍빛 액체가 입으로 부어진다. 턱과 목을 타고 찢어진 옷깃 안으로 흘러든다.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콜록…… 콜록콜록……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손이 풀리자 소라야가 절망적으로 기침한다. 몇 초 만에 눈빛이 풀리고 물기가 덮인다. 새하얀 살결에 붉은 기가 오르고, 몸이 저도 모르게 벽을 타고 미끄러지며 신음이 새어 나온다.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(눈이 충혈되어 침을 삼키며): 젠장…… 나리께서 온전한 걸 원하시지만 않았어도 여기서 끝냈을 텐데. 마차에 던져, 빨리!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소라야를 끌고 마차로 향한다. 그때 골목 어귀에서 목소리가 들린다.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다들 안녕하십니까. 뭐 하시는 중입니까?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홱 돌아본다. 골목 어귀에 알라딘이 서 있다. 옷은 다 해졌고 손에는 검은 빵 반쪽이 들려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정신이 흐릿한 소라야가 알라딘을 보고 본능적으로 손을 뻗는다.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(교태 섞인 목소리): 살려줘…… 부탁이야……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알라딘을 훑어보더니 수하들에게 목을 긋는 손짓을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깔끔하게 처리해.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곡도를 뽑아 들고 알라딘을 천천히 에워싼다.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제2화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막다른 골목/밤/외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폭도들, 소라야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곡도를 휘두르며 달려든다. 알라딘은 그 자리에 서 있다.【클로즈업】손끝이 희미하게 빛난다.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펑펑펑—— 금빛이 몇 갈래 번뜩이고, 달려들던 폭도들이 전부 벽에 처박힌다.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곡도가 바닥에 나뒹군다. 골목이 순식간에 조용해진다.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(동공이 흔들리며, 공포): 젠장…… 저 자식 마법사야?!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신음하는 수하들을 보며 눈을 굴린다. 이를 악물고 손을 허리춤으로 가져가며 한 걸음씩 다가간다.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차갑게 바라본다. 가까워지는 순간 폭도 두목이 무릎을 꿇고 두 손으로 곡도를 바친다.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(온몸을 떨며): 나…… 나리! 저도 돈 받고 일하는 놈입니다! 목숨만 살려주십시오!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방금까진 죽이려고 들지 않았나?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흠칫하더니 돈주머니까지 꺼내 바친다.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오해입니다! 크나큰 오해예요. 방금 건 애들더러 나리께 입막음료 드리라고 하려던 참이었습니다!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눈이 반짝인다. 주머니를 받아 무게를 가늠해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이게 금화야? 어제 꼬치 장수가 세 닢이면 양 한 마리 산다던데.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그, 금화 맞습니다 나리! 그거면 열 마리는 삽니다!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낯빛이 누그러진다.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반성이 아주 성의 있군. 꺼져라. 다음엔 안 맞아도 되는 일을 구하고.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예예예!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엎어지고 구르며 달아난다.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금화를 챙기고 소라야를 보러 가려는데, 등 뒤에서 부드러운 몸이 바짝 달라붙는다.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△【클로즈업】얼굴이 온통 붉게 달아오른 소라야가 이성을 잃었다. 알라딘의 옷깃을 열어젖히고, 팔로 목을 끌어안은 채 뺨과 목덜미에 마구 입을 맞춘다.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(가쁜 숨): 뜨거워…… 도와줘……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굳는다. 소라야가 그를 바닥으로 밀어 넘어뜨리고 위에 올라탄다.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서서히 어두워진다.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마차/낮/내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안. 알라딘이 소라야를 끌어안은 채 벽에 기대 잠들어 있다. 옷차림이 흐트러졌고 얼굴엔 붉은 입술 자국이 몇 개 나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번쩍 눈을 뜬다. 잠시 멍하니 있다 시선이 알라딘의 얼굴에 닿는다.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△【플래시백】소라야가 알라딘의 옷깃을 열어젖히고 목을 끌어안은 채 뺨과 목덜미에 입을 맞춘다.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(후회스럽고 부끄러워서): 세상에…… 내가 무슨 짓을 한 거야!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알라딘을 세게 밀친다.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바닥으로 굴러떨어져 어리둥절하게 깬다. 눈을 뜨자마자 낯빛이 험한 소라야가 보인다.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옷을 정리하며 침착한 척한다. 그러더니 허리춤의 금화 주머니를 뜯어 알라딘의 품에 던진다.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어젯밤 일은 없었던 걸로 해. 한마디라도 흘리면 죽인다.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주머니를 열어 금화를 보고 또 눈이 반짝인다.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 이건…… 협박 선물인가?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(멈칫): 뭐?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어제 그자들도 돈을 주면서 놔달라고 했거든. 너도 지금 돈 주면서 입 다물라고 하잖아.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(분노): 이건 입막음료야! 당장 내려!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입을 다물고 주머니를 끌어안은 채 마차에서 뛰어내린다. 몇 걸음 가더니 다시 고개를 들이민다.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그럼…… 후하게 주셔서 고맙다고 해야 하나?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떠난다. 소라야가 이를 갈며 그 뒷모습을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(중얼중얼): 화내지 마, 소라야. 어쨌든 구해줬잖아. 들개한테 한 입 물렸다고 치자.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002-3 왕도 광장/낮/외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왕도 광장이 북적인다. 상인들이 호객하고 낙타 방울이 딸랑거리고 아이들이 색색의 천 공을 쫓아다닌다.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방금 산 구운 빵과 양고기 꼬치를 받쳐 든 채 게시판 앞에 서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△【클로즈업】게시판에 금테를 두른 공고문이 붙어 있다. 【공주, 고액으로 근접 호위 모집】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안 가!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돌아서서 가려는데 허리의 램프에서 금빛 연무가 피어오르며 지니가 옆에 나타난다.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(설득): 알라딘 님, 가지 마시다뇨! 왜 안 가십니까?!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호위는 한 사람을 계속 따라다녀야 하잖아. 귀찮아.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저 공고문에 숙식 제공에 고액 급료라고 쓰여 있습니다! 한 달에 무려 금화 이백 닢입니다!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뭐?!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걸음을 멈추더니 잽싸게 돌아와 공고문을 한 손에 뜯어낸다.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(비장하게): 공주를 지키는 건 양심 있는 사람이라면 당연히 해야 할 일이지. 가자 지니, 좀 급해졌어!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제3화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왕궁 훈련장/낮/외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바스마, 시험관, 낙방자들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△【클로즈업】거대한 돌 역기 앞. 시험관이 알라딘에게 들어보라고 지시한다.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한 손으로 손잡이를 잡고 살짝 힘을 준다. 우지끈, 역기가 부서지고 돌덩이가 바닥에 흩어진다.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(입을 딱 벌린 채, 양피지에 가위표를 그리며): 힘 조절, 0점! 다음!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 전환. 알라딘이 목검을 들고 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: 허수아비를 향해 검을 휘둘러라. 기술을 보여봐!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아무렇게나 한 번 휘두른다. 펑! 목검이 허공에서 나뭇조각으로 터진다.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(길길이 뛰며): 기술, 0점! 저쪽 가서 서 있어!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심사가 끝난다. 알라딘이 볼품없는 자들과 한 줄로 선다. 코 후비는 놈, 뼈만 앙상한 놈, 얼굴만 뒤룩뒤룩한 놈.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바스마【자막: 바스마 · 공주 전속 시녀】가 걸어와 후보들을 보고 괴로운 듯 머리를 문지른다.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(절망): 젠장, 이딴 것들로 공주님을 어떻게 지켜?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바스마의 시선이 줄을 훑다가 알라딘의 얼굴에서 멈춘다.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(눈을 반짝이며): 너로 하자. 그나마 봐줄 만한 게 하나는 있네!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A</w:t>
      </w:r>
      <w:r>
        <w:rPr>
          <w:rFonts w:ascii="맑은 고딕" w:hAnsi="맑은 고딕" w:eastAsia="맑은 고딕"/>
          <w:b w:val="0"/>
          <w:color w:val="1A1A1A"/>
          <w:sz w:val="23"/>
        </w:rPr>
        <w:t>(못 참고 튀어나오며): 왜 쟤예요? 성적은 전부 꼴찌잖아요!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B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그러니까요! 왕궁 물건도 다 부쉈다고요!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(힐끗 보며): 공주님이 보고 악몽은 안 꾸실 테니까. (알라딘에게) 따라와.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더 상대하지 않고 돌아선다. 알라딘이 어깨를 으쓱하고 신이 나서 따라간다.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공주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바스마, 알라딘, 자객(암영)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공주 침전. 소라야가 초조하게 탁자 위 문서를 넘긴다. 문이 열리고 바스마가 빳빳한 호위복으로 갈아입은 알라딘을 데리고 들어온다.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허리엔 여전히 놋쇠 램프가 걸려 있다. 그가 호기심 어린 눈으로 여기저기 둘러본다.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전하, 이번 선발에서 유일하게…… 그나마 봐줄 만한 후보입니다.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문밖에 세워둬. 아무도 방해하지 않았으면……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말하면서 고개를 든 소라야의 시선이 알라딘의 얼굴에 닿는다. 목소리가 뚝 끊긴다.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그 여자군.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(벌떡 일어선다. 문서가 바닥에 떨어진다): 너?! 이 개자식이 여기 왜 있어!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놀라 두 사람을 번갈아 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알랑거리는 웃음으로 갈아타고 허리를 90도로 굽힌다.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(비굴하게): 오, 존귀하신 공주 전하! 사람을 잘못 보셨습니다. 저는 어젯밤 내내 다리 밑에서 잤고, 어두운 골목 같은 덴 가본 적도 없고, 여신처럼 아름다운 여인은 더더욱 본 적 없습니다!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(얼굴이 벌게져 이를 갈며): 바스마! 당장 저놈 쫓아내! 필요 없어!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(난처하게): 하지만 전하, 지금 전속 호위가 없으면 언제 위험이 닥칠지 모릅니다.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깊게 숨을 들이쉬며 감정을 누른다. 알라딘을 노려본다.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이 자식이…… 이 양아치 꼴이 그날 폭도들을 처리한 고수라고? 내가 잘못 본 건가?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 시선이 불편한 듯 고개를 숙이고 소맷자락을 만지작거린다.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차가운 얼굴로 알라딘 앞에 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잘 들어. 네가 누구든, 무슨 속셈이든, 내 호위가 된 이상 내 규칙은 지켜.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(끄덕이며): 알겠습니다. 돈 내는 쪽이 정하는 거죠.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좋아. 그럼 지금은 입 다물고 저쪽 가서 서.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곧장 기둥 옆으로 가서 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안. 바스마가 떨어진 문서를 정리하고, 소라야는 씩씩거리며 탁자로 돌아가 앉는다.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기둥에 기대 있다. 허리의 램프가 가볍게 떨리고 지니의 목소리가 귓가에 울린다.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이 방에 얌전치 못한 쥐가 한 마리 든 것 같습니다.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눈이 움직인다. 시선이 구석의 그림자 한 덩이에 닿는다.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들어올 때 이미 알았다, 지니. 아무래도 호위 업무를 시작해야겠군.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말이 떨어지는 순간 구석의 그림자가 확 찢어진다.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△【클로즈업】단검 한 자루가 소라야의 등 한복판으로 곧장 날아간다!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제4화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공주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자객(암영), 재수 없는 시종, 호위들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단검이 소라야의 등으로 날아간다. 소라야는 탁자 앞에 앉은 채 전혀 눈치채지 못한다. 바스마는 몸을 숙여 문서를 줍고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눈빛이 차가워진다.【클로즈업】몸 옆에 늘어뜨린 손가락이 미세하게 움직인다.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단검이 확 꺾여 소라야의 어깨를 스치고, 시종 하나의 두 다리 사이 바닥에 박힌다.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</w:t>
      </w:r>
      <w:r>
        <w:rPr>
          <w:rFonts w:ascii="맑은 고딕" w:hAnsi="맑은 고딕" w:eastAsia="맑은 고딕"/>
          <w:b w:val="0"/>
          <w:color w:val="1A1A1A"/>
          <w:sz w:val="23"/>
        </w:rPr>
        <w:t>(놀라 주저앉으며): 으악——! 세상에, 자객이다! 공주님을 지켜라!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침전이 뒤집힌다. 바스마가 소라야 앞으로 몸을 던지며 주위를 살핀다.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공주님, 조심하십시오!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홱 돌아보고 낯빛이 변한다.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구석의 그림자가 다시 일렁이더니 사람 형상의 검은 그림자가 벽을 타고 나타나 단검을 든 채 소라야에게 덤벼든다.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손끝이 현을 튕기듯 가볍게 움직인다.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그림자에서 손을 내미는 순간 발이 미끄러져 철퍼덕 넘어진다.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(멍하니): 쟤가…… 혼자 넘어졌어?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시종들도 자객을 발견하고 앞다퉈 칼을 뽑아 달려든다.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A</w:t>
      </w:r>
      <w:r>
        <w:rPr>
          <w:rFonts w:ascii="맑은 고딕" w:hAnsi="맑은 고딕" w:eastAsia="맑은 고딕"/>
          <w:b w:val="0"/>
          <w:color w:val="1A1A1A"/>
          <w:sz w:val="23"/>
        </w:rPr>
        <w:t>: 저기다, 잡아!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B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전하를 보호하라!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연달아 실패한 자객이 몸을 흩뜨려 검은 그림자가 되더니 바닥에 붙어 문밖으로 달아난다.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(경악): 도망친다, 잡아!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바닥을 달리던 암영이 마침 알라딘 옆을 지나간다. 알라딘이 입꼬리를 올리고 허리의 램프를 한 번 쓰다듬는다.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업무 종료.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 주둥이에 금빛이 스친다.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△【클로즈업】바닥을 달리던 검은 그림자가 보이지 않는 소용돌이에 붙잡힌 듯 비틀리더니, 쐐액 소리와 함께 램프 속으로 빨려 들어간다.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자객(암영)</w:t>
      </w:r>
      <w:r>
        <w:rPr>
          <w:rFonts w:ascii="맑은 고딕" w:hAnsi="맑은 고딕" w:eastAsia="맑은 고딕"/>
          <w:b w:val="0"/>
          <w:color w:val="1A1A1A"/>
          <w:sz w:val="23"/>
        </w:rPr>
        <w:t>(비명): 안 돼——!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램프가 가볍게 떨리더니 딸꾹, 금빛 연무를 한 모금 뱉는다.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허둥지둥 소매로 연기를 흩고 허리띠를 정리하는 척한다.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 중얼거리며): 젠장, 지니! 연기 좀 그만 뿜어!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사라지고 침전이 조용해진다. 시종들이 칼을 든 채 텅 빈 바닥을 멍하니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어디 갔어?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B</w:t>
      </w:r>
      <w:r>
        <w:rPr>
          <w:rFonts w:ascii="맑은 고딕" w:hAnsi="맑은 고딕" w:eastAsia="맑은 고딕"/>
          <w:b w:val="0"/>
          <w:color w:val="1A1A1A"/>
          <w:sz w:val="23"/>
        </w:rPr>
        <w:t>: 방금까지 분명 여기 있었는데.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천천히 고개를 돌린다. 시선이 알라딘에게 고정된다.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방금…… 네가 한 거야?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어리둥절한 표정으로 갈아탄다.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(어리둥절): 제가요? 전하, 무슨 농담이십니까. 저 방금 오줌 지릴 뻔했는데요.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 꼴을 보며 미간을 좁힌다.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하긴, 이 자식한테선 마법 기운조차 안 느껴져…… 설마 아버지가 몰래 남겨두신 패인가?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더는 상대하지 않고 돌아서서 시종들에게 매섭게 지시한다.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침전을 봉쇄해. 현장 정리하고.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004-2 말리크 저택 밀실/낮/내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음침한 밀실. 푸르스름한 초 몇 자루가 타고 있다. 갑자기 가운데 초 하나가 픽 꺼진다.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말리크【자막: 말리크 · 카마르 왕국 외척 총독】가 촛불 앞에 서 있다. 낯빛이 순식간에 어두워진다.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등신 같은 게! 소라야 하나 죽이겠다더니 도망도 못 쳐? 하지만 암영을 지울 수 있는 놈이라면…… 최소 대마법사급이다.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촛불을 응시한다. 눈빛이 변한다.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(코웃음): 술탄, 역시 숨겨둔 패가 있었군. 하지만 어둠에 숨은 대마법사 하나로 네 딸을 지킬 수 있을까.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말리크의 눈이 가늘어지고 입꼬리가 천천히 말려 올라간다.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할리드, 그 멍청이도 이제 써먹을 때가 됐군.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제5화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공주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안. 소라야가 의자에 앉아 있다. 시선이 이따금 알라딘에게 닿는다.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자객이 사라진 게 우연일 리 없어. 그런데 저 자식한텐 마법 기운이 조금도 안 느껴져……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△【클로즈업】알라딘은 아무 자각이 없다. 뒤춤에서 붉은 사과를 꺼내 옷에 쓱쓱 닦더니 입을 크게 벌린다.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(어이없어하며): 내가 너무 깊게 생각한 거야. 저건 아무리 봐도…… 그냥 백치잖아.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침전 밖이 소란해진다.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할리드 경! 할리드 경! 부름이 없으셨습니다, 들어가시면 안 됩니다!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 VO</w:t>
      </w:r>
      <w:r>
        <w:rPr>
          <w:rFonts w:ascii="맑은 고딕" w:hAnsi="맑은 고딕" w:eastAsia="맑은 고딕"/>
          <w:b w:val="0"/>
          <w:color w:val="1A1A1A"/>
          <w:sz w:val="23"/>
        </w:rPr>
        <w:t>: 비켜!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쾅——! 바스마가 떠밀려 문 안으로 들어와 바닥에 쓰러진다.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온몸에 보석을 두른 할리드【자막: 할리드 · 카마르 귀족 경】가 흑포 마법사 둘과 호위 몇을 데리고 거들먹거리며 들어선다.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내 아름다운 약혼녀. 드디어 만나줄 마음이 든 건가?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벌떡 일어선다. 낯빛이 순식간에 어두워진다.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할리드! 누가 내 침전에 쳐들어오라고 했지?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웃으며 두 손을 펼친다.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미래의 아내 방을 미리 좀 익혀두는 것뿐인데.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(혐오): 닥쳐! 누가 네 약혼녀야. 여봐라, 저것들 당장 내던져!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시종 몇이 움직이려 하자 할리드가 경멸하듯 손을 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(냉소): 좋게 봐주니 기어오르는군. 쳐라.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 뒤의 흑포 마법사 둘이 한 걸음 나선다.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△【클로즈업】콰앙—— 마력이 터지고 시종들이 연달아 밀려나며 낯빛이 하얗게 질린다.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(공포): 고위 마법사…… 그것도 둘!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사과를 물려던 알라딘도 동작을 멈추고 그 광경을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이제 나서셔야 합니다.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아직 명령을 안 내렸잖아. 지난번엔 주방에서 먼저 돕겠다고 나섰다가 쫓겨났다고. 절차를 존중해라, 지니.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주위를 훑는다. 감히 나서지 못하는 시종들을 보더니 하하 크게 웃는다.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소라야! 이게 네 호위란 말이냐? 내 사람들 앞에선 개만도 못하군!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한 걸음씩 소라야에게 다가간다.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오늘 여기서 말해두지. 네 등신 호위 중에 내 손에서 한 수라도 버티는 놈이 있으면 그 자리에서 돌아가주마.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침전 안 시종들을 다시 훑는다. 얼굴에 조롱이 가득하다.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(입술을 핥으며): 아니면 얌전히 미래의 아내 노릇이나 하든가.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수하들이 음흉하게 웃는다.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감히 한 번이라도 건드리면, 태어난 걸 후회하게 만들어주지.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(경멸하듯 웃으며): 아이고 무서워라, 소라야.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오만한 낯짝에 소라야의 낯빛이 험해진다. 바로 그때—— 아삭! 뜬금없는 사과 씹는 소리가 침전에 울려 퍼진다.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곁눈으로 보니 알라딘이 기둥에 기대 구경거리를 흥미진진하게 즐기고 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저 빌어먹을 자식이! 지금 구경을 하고 앉았어?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분을 못 이기고 손을 들어 알라딘을 가리킨다.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이 개자식! 가서 저것들 다 죽여버려!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제6화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공주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분을 못 이기고 손을 들어 알라딘을 가리킨다.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이 개자식! 가서 저것들 다 죽여버려!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동작이 멈춘다. 어리둥절하게 좌우를 둘러보더니 손가락으로 제 코를 가리킨다.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저요?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뚫어지게 노려본다. 눈빛에 분노와 마지막을 거는 기대가 섞여 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그래, 바로 너!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(살짝 끄덕이며): 절차 통과. 업무 시작!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손을 털고 기둥 옆에서 걸어 나와 소라야 앞을 막아선다.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 뒷모습을 보며 눈빛이 흔들린다.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정말로 나선다고?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걸음을 멈춘다. 잠깐 멍하더니 이내 귀에 거슬리는 웃음을 터뜨린다.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너 진짜 미쳤구나. 저런 하급 호위한테 날 막으라고?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알라딘을 위아래로 훑는다. 눈빛에 멸시가 가득하다.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더 웃긴 건 저 자식한테서 마법 기운이 한 톨도 안 느껴진다는 거야. 저런 걸로 내 고위 마법사를 상대하겠다는 망상인가?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말이 끝나자 흑포 마법사 둘이 호응하듯 압박을 흘린다.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이를 악문다. 낯빛이 하얗게 질린다.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그런데 알라딘은 아무렇지도 않은 듯, 심지어 고개를 돌려 소라야에게 묻는다.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확인 좀 하겠습니다. 막으라는 게 쫓아내라는 겁니까, 기절시키라는 겁니까, 아니면 앞으로 문만 봐도 무서워지게 만들까요?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멈칫하더니 차갑게 답한다.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알아서 해.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둘이 주고받는 걸 보며 할리드의 낯빛이 굳는다.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등신 주제에 아주 그럴싸하게 구는군. 소라야가 한 달에 얼마나 준다더냐, 금화 열 닢? 스무 닢? 그깟 돈에 내 앞에서 목숨을 걸어?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귀를 후비며 아예 안중에도 두지 않는다.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(낯빛이 굳었다가 이내 사납게 웃으며): 잘 들어라, 등신. 지금 무릎 꿇고 내 장화를 깨끗이 핥아. 자비를 베풀어서 다리 하나만 부러뜨려 줄지도 모르니까.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호위들이 왁자하게 웃는다.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들었냐, 벌레야! 어서 무릎 꿇고 할리드 나리께 감사드리지 못해!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조용히 끝까지 듣더니 입꼬리를 천천히 올린다.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(눈썹을 치켜올리며): 내 다리를 부러뜨려? 네까짓 게?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돌려 소라야를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카마르 귀족들 지능이 진심으로 걱정되는군요. (다시 할리드를 보며) 그리고 너, 지금 당장 나가서 그 구린 입이나 씻고 와. 여기까지 냄새 나니까.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표정이 순식간에 굳는다.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(분노): 좋아, 쓰레기. 마음이 바뀌었다. 지금 여기서 직접 죽여주마!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둘이 동시에 주문을 외기 시작한다. 발밑에서 검은 마법진이 확 밝아진다.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제7화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공주 침전/낮/내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둘의 발밑에서 검은 마법진이 돌아간다. 침전 안에 거대한 불뱀이 뭉치기 시작한다.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(흉악하게): 죽여! 제가 고른 개가 어떻게 가루가 되는지 소라야가 제 눈으로 보게 해주마!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뭉쳐 오르는 불뱀을 보며 소라야의 낯빛이 변한다. 저도 모르게 손을 뻗어 알라딘을 잡으려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알라딘, 피해!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손이 허공을 움켜쥔다. 앞에 있던 알라딘이 잔상만 남기고 사라진다.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다음 순간, 짝—— 맑은 손바닥 소리가 침전에 울린다.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흑포 마법사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A가 통째로 나가떨어진다. 거대한 불뱀이 허공에서 불티로 흩어진다.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 앞에 선 채 손을 털어 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미안. 최대한 살살 한 거야. 예전 같았으면 넌 이미 가루야.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장내가 순식간에 죽은 듯 조용해진다. 할리드는 입을 벌린 채 웃음이 얼굴에 굳어 있다.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멍하니 알라딘을 본다. 눈 밑의 충격이 빠르게 흥분으로 바뀐다.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(공포에 질려 고함): 젠장! 뭐 하고 있어! 다 같이 덤벼! 죽여버려!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B와 호위들이 동시에 알라딘에게 달려든다.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번뜩인다. 짝! 짝! 짝! 짝——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【몽타주 편집】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B가 입을 떼려는 순간 옆으로 날아가 벽에 부딪히고 힘없이 미끄러져 내린다.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A가 칼을 뽑고 달려들다 역수로 후려친 손바닥에 선반 속으로 처박힌다.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B는 다가오기도 전에 옆으로 날아가 동료 셋을 쓰러뜨린다.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침전이 죽은 듯 조용하다. 소라야가 알라딘을 본다. 충격이 점점 흥분과 탐색으로 바뀐다.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내 의심이 맞았어! 이 자식, 역시 보통이 아니야!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몇 초 만에 할리드의 수하들이 전부 바닥에 널브러져 신음한다.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낯빛이 창백해진다. 알라딘을 가리키는 손가락이 떨린다.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너…… 너 감히 내 사람을 쳐? 내가 누군지 알아? 나는 카마르에서 제일 명망 높은 귀족이야! 내 뒤엔 귀족 의회 전체가 있다고!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 뭐라고 했지? 내 다리를 부러뜨린다고?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갑자기 한 손을 든다.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비명을 지르며 얼굴을 감싸고 몸을 웅크린다.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때리지 마! 때리지 마세요!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몇 초가 지난다. 할리드가 조심스럽게 고개를 든다. 털끝 하나 안 다쳤다.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(억지로 기세를 세우며): 흥! 감히 못 건드릴 줄 알았다. 하급 호위 주제에 머리는 좀 돌아가는군. 지금 당장——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입꼬리에 웃음기가 걸리고 손가락이 가볍게 움직인다.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찌익—— 할리드의 허리띠가 끊어지고 겉옷이 벌어지며 촌스럽게 야한 붉은 속바지가 드러난다.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 모두의 표정이 굳는다. 소라야와 바스마가 즉시 돌아선다.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(얼굴이 시뻘겋게 달아올라): 보지 마! 아무도 보지 마! 이 빌어먹을 자식, 내가 반드시……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꺼져.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짝—— 할리드가 비명과 함께 허공으로 떠올라 침전 문밖으로 날아간다.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어두워진다.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007-2 말리크 저택 접견실/낮/내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말리크, 할리드, 찬탈자 레이븐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옷차림이 흐트러지고 한쪽 뺨이 벌겋게 부어오른 할리드가 꼴사납게 말리크 앞에서 울먹인다.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총독 각하! 소라야 그 천한 년이 사람들 앞에서 저를 모욕했습니다. 그 빌어먹을 호위 놈까지요!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반드시 이 분을 풀어주셔야 합니다!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상좌에 앉아 있다. 낯빛이 어둡지만 일단 달래기로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됐다, 할리드. 술탄이 남겨둔 패겠지. 괜찮아, 나는 진작 준비해 뒀으니까.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손을 살짝 젓는다. 발소리와 함께 누군가 천천히 들어온다.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그를 알아보고 공포에 질려 눈을 크게 뜬다.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(떨리는 목소리): 다…… 당신은! 여러 왕국이 수배한 찬탈자 레이븐!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레이븐【자막: 찬탈자 레이븐】이 천천히 고개를 든다.【클로즈업】창백한 얼굴 전체에 뒤틀린 검은 문양이 새겨져 있다. 그가 입을 찢으며 사납게 웃는다.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목소리): 안녕들 하신가. 누가 자잘한 장애물 좀 치워달라던데.</w:t>
      </w:r>
    </w:p>
    <w:p>
      <w:r>
        <w:br w:type="page"/>
      </w:r>
    </w:p>
    <w:p>
      <w:pPr>
        <w:keepNext/>
        <w:spacing w:after="60" w:before="120" w:line="322" w:lineRule="auto"/>
      </w:pPr>
      <w:r>
        <w:rPr>
          <w:rFonts w:ascii="맑은 고딕" w:hAnsi="맑은 고딕" w:eastAsia="맑은 고딕"/>
          <w:b/>
          <w:color w:val="1A1A1A"/>
          <w:sz w:val="34"/>
        </w:rPr>
        <w:t>제8화</w:t>
      </w:r>
    </w:p>
    <w:p>
      <w:pPr>
        <w:keepNext w:val="0"/>
        <w:spacing w:after="200" w:before="0" w:line="322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008-1 왕궁 복도/낮/내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시종들, 레이븐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복도를 빠르게 걷는다. 알라딘이 느긋하게 뒤를 따른다.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(홱 돌아서서 노려보며): 알라딘. 그날 침전에서 자객을 지워버린 거, 대체 너야 아니야!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억울하다는 얼굴을 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설마 진짜로 제가 무슨 절세 고수라고 생각하시는 겁니까?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네가 쓸모없는 놈이면 할리드랑 그 부하들은 어떻게 설명할 건데?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(정색하고 헛소리를 늘어놓으며): 저는 그냥 힘이 셀 뿐입니다…… 아마…… 그자들이 뭘 잘못 먹어서 단체로 다리가 풀린 게 아닐까요?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기가 막혀 막 화를 내려는 참이다.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그때! 복도 양쪽의 횃불이 기괴한 초록빛으로 변하더니 픽 소리와 함께 전부 꺼진다.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벽면에 뒤틀린 검은 룬이 무수히 번져 나간다. 시종 몇이 무기를 뽑기도 전에 온 구멍으로 피를 쏟으며 무너진다.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(공포에 떨며): 아——! 공주 전하!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낯빛이 확 변한다. 바스마를 등 뒤로 확 감싼다.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누구냐! 귀신놀음 집어치워!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뚜벅, 뚜벅. 소름 끼치는 발소리와 함께 검은 룬이 모여들고, 레이븐의 형체가 눈앞에 굳어 나타난다.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목소리로 흉하게 웃으며): 안녕하신가, 카마르의 공주 전하. 아버지가 남겨준 보호자라는 것들이 한 대도 못 버티는 쓰레기 무더기였군.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산책하듯 다가오는 레이븐을 보며 소라야의 동공이 확 줄어든다.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(절망해 중얼거리며): 저 얼굴…… 저 검은 룬…… 하룻밤 사이에 한 나라 왕실을 몰살시켜서 여러 왕국이 수배령을 내린 미친놈…… 찬탈자, 레이븐?!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 이름을 들은 바스마가 다리에 힘이 풀려 그대로 주저앉는다.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(미친 듯이 웃으며): 하하하하! 내 손에 죽는 건 카마르 왕실의 영광이지!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소라야 뒤에 선 알라딘을 경멸하듯 흘긋 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: 이런 잡어들은 내 양분이 될 자격도 없지. 그림자 박리!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△【클로즈업】레이븐이 손을 확 휘두른다. 소라야를 중심으로 발밑의 공간이 무너져 거대한 검은 소용돌이가 된다!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(몸이 붕 뜨며 비명): 아악!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순식간에 끝없는 어둠 속으로 끌려 들어간다. 복도엔 알라딘과 기절한 바스마만 남는다.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 자리에 선 채 소라야가 사라진 자리를 보다가 천천히 고개를 든다.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(눈빛이 서서히 차가워지며): 내 앞에서 사람을 채 가?</w:t>
      </w:r>
    </w:p>
    <w:p>
      <w:pPr>
        <w:keepNext/>
        <w:spacing w:after="80" w:before="300" w:line="322" w:lineRule="auto"/>
      </w:pPr>
      <w:r>
        <w:rPr>
          <w:rFonts w:ascii="맑은 고딕" w:hAnsi="맑은 고딕" w:eastAsia="맑은 고딕"/>
          <w:b/>
          <w:color w:val="8A5A10"/>
          <w:sz w:val="25"/>
        </w:rPr>
        <w:t>008-2 이계 암흑 공간/내</w:t>
      </w:r>
    </w:p>
    <w:p>
      <w:pPr>
        <w:keepNext/>
        <w:spacing w:after="200" w:before="0" w:line="322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레이븐, 알라딘(VO)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쿵! 소라야가 차갑고 새카만 바닥에 세게 떨어진다.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사방이 어둠뿐이고 빛이라곤 없다. 소라야가 통증을 참고 일어나 겁먹은 채 주위를 둘러본다.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여기가 어디야?! 알라딘! 바스마!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어둠 속에서 뒤틀린 룬으로 뒤덮인 레이븐의 얼굴이 허공에 거대하게 떠오른다. 악마가 개미를 내려다보는 모양이다.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(메아리치는 목소리): 도망쳐 봐라, 꼬마 공주. 나는 사냥감이 죽기 직전에 발버둥 치는 우스운 꼴이 제일 좋거든.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입술을 깨물어 정신을 붙잡고, 돌아서서 앞뒤 안 가리고 내달린다.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검은 마력이 뭉친 바람 칼날이 허공에서 나타나 소라야의 발목을 정확히 베어낸다.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△【클로즈업】피가 뿜어져 나오고 살갗이 찢어진다.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바닥에 고꾸라진다. 새하얀 발목이 피투성이가 되어 더는 설 수 없다. 절망한 채 뒤로 물러나며 온몸을 떤다.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(눈물이 그렁그렁한 채): 누가 좀 구해줘…… 아바마마…… 알라딘? 아니, 그 사람은 마법도 못 쓰는데 이런 괴물의 공간을 어떻게 깨…… 카마르는 정말 여기서 끝나는 건가……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소라야 앞에 천천히 내려선다. 절망한 표정을 감상하며 신경질적으로 웃는다.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(두 팔을 벌리고, 광기 어린 표정): 살려달라고 빌어라! 울어라! 내 마력으로 지은 이 절대 영역 안에서는 내가 유일한 신이다! 대륙의 대마도사를 전부 불러와도 여긴 손톱만큼도 못 흔든다!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마른 뼈 같은 손가락을 천천히 들어 소라야의 미간을 겨눈다.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(흉하게 웃으며): 체념해라. 이 세상에 널 구할 수 있는 자는 없다!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절망한 채 눈을 감는다. 눈물이 흘러내린다.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레이븐의 손끝이 소라야에게 막 닿으려는 순간——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쩌억——!!!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귀를 찢는 파열음이 터진다! 암흑 공간 전체가 격렬하게 흔들리기 시작한다!</w:t>
      </w:r>
    </w:p>
    <w:p>
      <w:pPr>
        <w:keepNext w:val="0"/>
        <w:spacing w:after="140" w:before="100" w:line="322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(확 고개를 들고, 웃음이 굳은 채, 경악): 이게 어떻게……?! 내 절대 영역이…… 무너진다고?!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△【클로즈업】소라야가 번쩍 눈을 뜬다.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콰앙——!!!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눈부신 황금빛 신광이 천지를 가르는 칼날처럼 어둠의 천장을 찢어버린다! 금빛이 어둠을 몰아내고, 경악으로 일그러진 레이븐의 얼굴을 창백하게 비춘다.</w:t>
      </w:r>
    </w:p>
    <w:p>
      <w:pPr>
        <w:keepNext w:val="0"/>
        <w:spacing w:after="100" w:before="0" w:line="322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 xml:space="preserve">△ </w:t>
      </w:r>
      <w:r>
        <w:rPr>
          <w:rFonts w:ascii="맑은 고딕" w:hAnsi="맑은 고딕" w:eastAsia="맑은 고딕"/>
          <w:b/>
          <w:color w:val="8A5A10"/>
          <w:sz w:val="21"/>
        </w:rPr>
        <w:t>알라딘 VO</w:t>
      </w:r>
      <w:r>
        <w:rPr>
          <w:rFonts w:ascii="맑은 고딕" w:hAnsi="맑은 고딕" w:eastAsia="맑은 고딕"/>
          <w:b w:val="0"/>
          <w:color w:val="444444"/>
          <w:sz w:val="21"/>
        </w:rPr>
        <w:t>: 내가 지키는 사람을 건드리겠다고? 너, 나한테 물어는 봤나?</w:t>
      </w:r>
    </w:p>
    <w:sectPr w:rsidR="00FC693F" w:rsidRPr="0006063C" w:rsidSect="00034616">
      <w:pgSz w:w="12240" w:h="15840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