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color w:val="1A1A1A"/>
          <w:sz w:val="34"/>
        </w:rPr>
        <w:t>거지 알라딘과 요술램프  ·  무료회차 1~7화</w:t>
      </w:r>
    </w:p>
    <w:p>
      <w:pPr>
        <w:keepNext w:val="0"/>
        <w:spacing w:after="80" w:before="0" w:line="283" w:lineRule="auto"/>
        <w:jc w:val="center"/>
      </w:pPr>
      <w:r>
        <w:rPr>
          <w:rFonts w:ascii="微软雅黑" w:hAnsi="微软雅黑" w:eastAsia="微软雅黑"/>
          <w:b w:val="0"/>
          <w:color w:val="7A7A7A"/>
          <w:sz w:val="24"/>
        </w:rPr>
        <w:t>《乞丐阿拉丁与神灯》 第1~7集</w:t>
      </w:r>
    </w:p>
    <w:p>
      <w:pPr>
        <w:keepNext w:val="0"/>
        <w:spacing w:after="400" w:before="0" w:line="283" w:lineRule="auto"/>
        <w:jc w:val="center"/>
      </w:pPr>
      <w:r>
        <w:rPr>
          <w:rFonts w:ascii="맑은 고딕" w:hAnsi="맑은 고딕" w:eastAsia="맑은 고딕"/>
          <w:b w:val="0"/>
          <w:color w:val="7A7A7A"/>
          <w:sz w:val="18"/>
        </w:rPr>
        <w:t>2026-08-05 작가 수정고 기준 한국어 번역본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제1화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고대 전장/낮/외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적장, 진 군단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거대한 체구의 이족 수장이 시체 산 위에 서 있다. 온몸에 검은 기운을 감고, 두 손으로 거대한 도끼를 들어 올려 포효하며 허공을 내리찍는다.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카메라 틸트 업. 알라딘【자막: 알라딘 · 진의 왕】이 허공에 조용히 떠 있다. 손에는 놋쇠 요술램프가 놓여 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(냉담): 느리군, 하루살이.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△【클로즈업】알라딘이 천천히 손가락 하나를 든다. 장내가 순간 정지하고, 이어 알라딘의 손끝에 빛 한 점이 응결된다.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콰앙—— 광주(光柱)가 알라딘의 손가락에서 뻗어 나가 이족 수장의 가슴을 관통하고, 그 뒤로 끝없이 늘어선 검은 갑주의 대군까지 순식간에 지워버린다.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전장이 죽은 듯 고요해진다. 다음 순간, 아래쪽의 진 군단이 광적인 환호를 터뜨린다.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진 군단</w:t>
      </w:r>
      <w:r>
        <w:rPr>
          <w:rFonts w:ascii="맑은 고딕" w:hAnsi="맑은 고딕" w:eastAsia="맑은 고딕"/>
          <w:b w:val="0"/>
          <w:color w:val="1A1A1A"/>
          <w:sz w:val="22"/>
        </w:rPr>
        <w:t>(제창): 왕을 찬양하라! 우리 왕은 무적이시다!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천천히 지상에 내려선다.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(탄식, 자조): 또 이겼군. 몇 번째지. 전쟁, 정복, 파괴…… 순서마저 한 번을 안 바뀌는군.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전장을 둘러본다. 얼굴에는 공허와 피로뿐이다.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무적이라는 건, 알고 보니 가장 지루한 저주였어.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진 군단을 마주한다. 손안의 램프가 서서히 금빛으로 빛나기 시작한다.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램프 안에서 잠들어라, 나의 충직한 전사들이여. 너희의 왕은, 인간의 세상으로 간다. 진짜 새로움을 좀 찾으러.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진 군단은 망설임 없이 일제히 한쪽 무릎을 꿇는다.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진 군단</w:t>
      </w:r>
      <w:r>
        <w:rPr>
          <w:rFonts w:ascii="맑은 고딕" w:hAnsi="맑은 고딕" w:eastAsia="맑은 고딕"/>
          <w:b w:val="0"/>
          <w:color w:val="1A1A1A"/>
          <w:sz w:val="22"/>
        </w:rPr>
        <w:t>(제창): 명을 받듭니다, 우리 왕이시여!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금빛이 전장을 삼키고, 진 군단이 수만 갈래 빛으로 화해 놋쇠 램프 속으로 남김없이 빨려 들어간다.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왕궁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술탄, 말리크, 대신들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화면이 어두운 왕궁 침전으로 하드컷. 술탄【자막: 술탄 · 카마르 왕국 국왕】이 침상에 누워 있다. 낯빛이 창백하고 가슴의 오르내림이 미약하다.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소라야【자막: 소라야 · 카마르 왕국 공주】가 침상 곁에 서 있다. 얇은 베일 장식을 쓰고, 금빛 이마 사슬이 미간에 드리워져 있으며, 옷은 중동 왕실풍이다.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몸을 숙여 술탄의 이불깃을 여며준다. 그녀의 주먹이 세게 쥐어진다.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(낮게): 아버지, 저 승냥이들이 카마르를 삼키게 두지 않겠습니다. 아버지의 평생을, 제 목숨으로 지키겠습니다.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뒤에서 외척 총독 말리크【자막: 말리크 · 카마르 왕국 외척 총독】가 대신 몇을 데리고 천천히 다가온다.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공주 전하, 폐하의 상태가 갈수록 나빠지고 있습니다. 지금 귀족들은 흔들리고 민심은 불안합니다. 왕실에는 강력한 보호자가 필요하지요. 제가 보기엔 할리드 경이 괜찮습니다. 그에게 시집가시면 혹시…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말리크의 말이 끝나기도 전에 소라야가 홱 돌아선다.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입 닥쳐, 말리크. 내 아버지가 혼수에 빠진 틈을 타 권력을 훔쳐놓고. 이제는 내 혼약에까지 손을 뻗겠다는 거야?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말리크 주위의 대신들을 훑는다.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대신들이 서로 눈치만 보며 입을 열지 못한다. 말리크의 웃음기는 그대로지만 눈빛은 더 차가워진다.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내가 살아 있는 한, 카마르는 더러운 피가 흐르는 독수리 따위가 넘볼 수 없어! 당장, 나가! 내 아버지의 안식을 방해하지 마.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말리크가 소라야를 응시하다가 얼굴에 다시 미소를 띄운다.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뜻대로 하시지요, 공주 전하.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말리크가 사람들을 데리고 돌아선다.【클로즈업】돌아서는 순간, 말리크의 얼굴에서 미소가 즉시 사라진다.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(낮게, 사납게): 좋은 술을 마다하니…… 그럼 나를 원망하지 마시오…… 흥!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△【해와 달이 바뀌며 시간이 흐르는 풍경 컷 한 단락】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폐가/밤/내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지니, 소라야, 폭도들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낡은 폐가 안. 거친 삼베옷을 입은 알라딘이 탁자 위의 작은 검은 빵 한 조각을 뜯어보고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△【클로즈업】알라딘이 검은 빵을 툭툭 두드리자 딱딱, 돌 두드리는 소리가 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(눈을 감고 중얼중얼): 이건 케이크다! 이건 치즈다! 이건 양다리 구이다!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입을 크게 벌려 막 물려는 순간, 허리의 놋쇠 램프가 갑자기 금빛 연기를 뿜는다. 고풍스러운 왕정식 장포를 입고 어깨에 반투명한 금빛 비단을 두른 시종장 지니가 나타나, 검은 빵을 보고는 머리를 쥐어뜯으며 무너진다.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(비통): 전하——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 xml:space="preserve">△ 알라딘이 즉시 손을 들어 지니의 입을 막는다.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약속했잖아, 지니! 인간 세계에선 그 호칭 금지. 끄덕이면 예스, 흔들면 노!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지니가 눈을 껌뻑이더니 고개를 끄덕인다. 알라딘이 손을 뗀다.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(비통): 알라딘 님! 대체 뭘 드시는 겁니까? 그거 돌 아닙니까? 이건 저녁이 아니라 건축 자재입니다!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모르면 함부로 말하지 마라. 이걸 인간 생활 체험이라고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(진지하게): 어제는 꼬치구이 노점 주인한테 쫓겨나는 걸 체험하셨고, 그저께는 취업 실패를 체험하셨고, 그끄저께는 접시를 닦다가 스물일곱 장 깨는 걸 체험하셨습니다.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얼굴이 순식간에 벌게진다.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그건 다 사고였다. 내일, 내일은 반드시 나한테 맞는 일자리를 찾는다! 두고 봐라!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씩씩거리며 검은 빵을 한 입 베어 물고, 집 안이 조용해진다.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갑자기 집 밖에서 이상한 소리가 들려온다.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VO</w:t>
      </w:r>
      <w:r>
        <w:rPr>
          <w:rFonts w:ascii="맑은 고딕" w:hAnsi="맑은 고딕" w:eastAsia="맑은 고딕"/>
          <w:b w:val="0"/>
          <w:color w:val="1A1A1A"/>
          <w:sz w:val="22"/>
        </w:rPr>
        <w:t>(공포): 놔! 그 더러운 손 치워!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남자 VO</w:t>
      </w:r>
      <w:r>
        <w:rPr>
          <w:rFonts w:ascii="맑은 고딕" w:hAnsi="맑은 고딕" w:eastAsia="맑은 고딕"/>
          <w:b w:val="0"/>
          <w:color w:val="1A1A1A"/>
          <w:sz w:val="22"/>
        </w:rPr>
        <w:t>(음탕): 하하하, 도망칠 생각이냐. 오늘 밤 넌 어디도 못 가!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화들짝 놀라 허둥지둥 지니를 밀어 넣으려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(목소리를 낮추고, 당황해서): 큰일이다! 누가 온다! 빨리 들어가, 너 들키면 내 인간 위장이 탄로 난다고!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지니가 금빛 연무 한 덩이로 터지고, 알라딘이 허둥지둥 그것을 램프에 쑤셔 넣는다. 이어 알라딘이 재빨리 표정을 고쳐 잡고 밖으로 향한다.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Cut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막다른 골목. 검은 마차 한 대가 그늘에 서 있다. 소라야가 폭도 장정 몇에게 벽 모서리로 몰려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△【클로즈업】소라야의 어깨 천이 찢기고 베일이 비뚤어졌으며, 새하얀 살결이 크게 드러나 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(몸부림치며): 꺼져! 나는 카마르의 공주다. 너희는 교수형에 처해질 거야!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두목이 소라야에게서 찢어낸 천 조각을 킁킁 맡으며 눈빛이 도취된다.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공주? 바로 그 공주를 원했지!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두목이 뒤춤에서 분홍빛 거품이 끓는 약병을 꺼낸다.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(사악하게 웃으며): 이게 뭔지 아나, 공주 전하? 암시장에서 제일 독한 극락수다. 한 방울이면 성녀도 창녀로 만들지.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두목이 소라야의 턱을 거칠게 움켜쥔다.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(몸부림치며): 개자식! 놔.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붙잡아!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두목의 눈짓에 양옆의 장정들이 즉시 소라야의 팔을 누른다.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△【클로즈업】분홍빛 액체가 소라야의 입으로 부어지고, 턱과 긴 목을 타고 찢어진 옷깃 안으로 흘러든다.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콜록…… 콜록콜록……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폭도들이 손을 놓자 소라야가 절망적으로 기침한다. 불과 몇 초 만에 그녀의 눈빛이 완전히 풀리고 물기가 덮인다. 새하얀 살결에 붉은 기가 오르고, 몸이 저도 모르게 벽을 타고 미끄러지며 교태 섞인 신음이 새어 나온다.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(눈이 충혈되어 침을 삼키며): 젠장…… 나리께서 온전한 걸 원하시지만 않았으면, 지금 당장 여기서 해치웠을 텐데! 마차에 던져! 빨리!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몇이 소라야를 끌고 마차로 향한다. 바로 그때, 골목 어귀에서 목소리가 들려온다.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여러분, 좋은 밤입니다. 뭐 하시는 중입니까?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폭도들이 홱 돌아본다. 알라딘이 골목 어귀에 서 있다. 옷은 다 해졌고, 손에는 아직 검은 빵 반쪽이 들려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의식이 흐릿해진 소라야가 알라딘을 보고 본능적으로 손을 뻗는다.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(교태 섞인 목소리): 살려줘…… 부탁이야……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두목이 알라딘을 한 번 훑어보더니, 수하들에게 목을 긋는 손짓을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깔끔하게 처리해!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몇이 고개를 끄덕이고, 허리의 곡도를 뽑아 들며 알라딘을 천천히 포위해 들어온다.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제2화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막다른 골목/밤/외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폭도들, 소라야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몇이 곡도를 휘두르며 알라딘에게 달려든다. 알라딘은 제자리에 서 있다.【클로즈업】손끝이 미세하게 빛난다.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펑펑펑—— 금빛이 몇 갈래 번뜩이고, 달려들던 폭도들이 전부 뒤로 날아가 벽에 세게 처박힌다.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곡도가 바닥에 흩어진다. 막다른 골목이 순식간에 조용해진다.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(동공이 흔들리며, 공포): 젠장…… 이 자식 마법사냐?!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두목이 바닥에서 신음하는 수하들을 보며 눈빛을 굴린다. 이를 악물고 손을 천천히 허리춤으로 가져가며 한 걸음씩 알라딘에게 다가간다.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그를 차갑게 바라본다. 가까워지는 순간, 폭도 두목이 갑자기 무릎을 꿇고 두 손으로 곡도를 높이 들어 알라딘 앞에 바친다.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(온몸을 떨며): 나…… 나리! 저도 돈 받고 일하는 놈입니다! 목숨만 살려주십시오!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방금은 나를 죽이려던 것 같은데?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 두목의 몸이 흠칫하더니, 황급히 돈주머니까지 꺼내 알라딘에게 바친다.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오해입니다! 크나큰 오해입니다. 방금 건 애들한테 나리께 입막음료를 드리라고 하려던 참이었습니다!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돈주머니를 보고 눈을 반짝인다. 그가 주머니를 받아 들고 진지하게 무게를 가늠해 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이게 금화야? 어제 꼬치구이 장수가, 세 닢이면 양 한 마리를 통째로 산다던데.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그, 금화 맞습니다 나리! 그거면 열 마리는 삽니다!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낯빛이 누그러진다.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반성이 아주 성의 있군. 꺼져라. 다음엔 안 맞아도 되는 일을 구해.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예예예!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폭도들이 엎어지고 구르며 달아난다.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금화를 챙기고 막 소라야를 보러 가려는데, 갑자기 부드러운 몸이 등 뒤에서 바짝 달라붙는다.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△【클로즈업】얼굴이 온통 붉게 달아오른 소라야가 완전히 이성을 잃었다. 그녀가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(가쁜 숨): 뜨거워…… 도와줘……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몸이 굳고, 이어 소라야가 그를 바닥으로 밀어 넘어뜨린다. 소라야가 그의 위에 올라탄다.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화면이 서서히 어두워진다.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마차/낮/내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마차 위. 알라딘이 소라야를 끌어안은 채 차벽에 기대 잠들어 있다. 옷차림이 흐트러졌고, 얼굴에는 붉은 입술 자국이 몇 개 나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번쩍 눈을 뜬다. 잠시 멍하니 있다가, 시선이 알라딘의 얼굴에 닿는다.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△【플래시백】소라야가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(후회스럽고 부끄러워서): 세상에…… 내가 무슨 짓을 한 거야!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알라딘을 세게 밀쳐낸다.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바닥으로 밀려 떨어져 어리둥절하게 깨어난다. 눈을 뜨자마자 낯빛이 험한 소라야가 보인다.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재빨리 옷을 정리하며 애써 침착한 척한다. 그러더니 허리춤에서 금화 주머니를 뜯어내 알라딘의 품에 던진다.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어젯밤 일은 없었던 걸로 해! 한 마디라도 발설하면, 죽여버리겠어!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돈주머니를 받아 열어 금화를 보고는 눈이 또 한 번 반짝인다.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그러니까 이건…… 협박 선물?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(멈칫): 뭐?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어제 그자들도 나한테 돈을 주고는 놔달라고 했거든. 너도 지금 돈을 주면서 입 다물라고 하잖아.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(분노): 이건 입막음료야! 당장, 내려!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즉시 입을 다물고 돈주머니를 끌어안은 채 마차에서 뛰어내린다. 몇 걸음 가더니 다시 고개를 들이민다.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그럼…… 후하게 주셔서, 고맙다고 해야 하나?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떠나고, 소라야가 이를 갈며 그 뒷모습을 바라본다.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(중얼중얼): 화내지 마 소라야, 그가 널 구했잖아. 들개한테 한 입 물렸다고 치자!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002-3 왕도 광장/낮/외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지니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왕도 광장이 몹시 북적인다. 상인들이 호객하고, 낙타 방울이 딸랑거리고, 아이들이 색색의 천 공을 쫓아다닌다.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방금 사 온 구운 빵과 양고기 꼬치를 손에 받쳐 든 채 게시판 앞에 서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△【클로즈업】게시판에 금테를 두른 방이 한 장 붙어 있다. 【공주, 고액으로 근접 호위 모집】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안 가!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가려는데, 허리의 램프에서 갑자기 금빛 연무가 한 줄기 피어오르며 지니가 그의 옆에 나타난다.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(설득): 알라딘 님, 가지 마십시오! 왜 안 가십니까?!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호위는 계속 한 사람을 따라다녀야 하잖아. 귀찮아.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: 님, 저 방에 숙식 제공에 고액 급료라고 쓰여 있습니다! 한 달에 무려 금화 이백 닢입니다!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뭐!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걸음이 멈추고, 재빨리 돌아서서 방을 한 손에 뜯어낸다.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(비장한 낯으로): 공주를 지키는 건, 양심 있는 사람이라면 마땅히 해야 할 일이지. 어서 가자 지니, 좀 못 기다리겠는데!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제3화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왕궁 훈련장/낮/외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바스마, 시험관, 낙방자들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△【클로즈업】거대한 석쇄(돌 역기) 앞. 시험관이 알라딘에게 그것을 들어 보라고 지시한다.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한 손으로 아무렇게나 석쇄 손잡이를 잡고 살짝 힘을 준다. 우지끈 소리와 함께 석쇄가 부서지고 돌덩이가 바닥에 흩어진다.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(입을 딱 벌리고, 분노해서 양피지에 가위표를 그리며): 힘 조절, 영점! 다음 시험!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화면이 빠르게 전환된다. 알라딘이 목검 한 자루를 들고 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: 허수아비를 향해 검을 휘둘러라. 네 기술을 보여봐!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아무렇게나 한 번 휘두른다. 펑! 목검이 그대로 허공에서 나뭇조각 더미로 터진다.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(길길이 뛰며): 기술, 영점! 저쪽에 가서 서 있어!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심사가 끝난다. 알라딘이 볼품없는 자들(코를 후비는 놈, 뼈만 앙상한 놈, 얼굴만 뒤룩뒤룩한 놈)과 한 줄로 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바스마【자막: 바스마 · 공주 전속 시녀】가 걸어와 이 후보들을 보고 괴로운 듯 머리를 문지른다.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(절망): 젠장, 이딴 것들로 공주님을 어떻게 지켜?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바스마의 시선이 볼품없는 자들 위를 훑다가, 마지막에 알라딘의 얼굴에서 멈춘다.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(눈을 반짝이며): 너로 하자. 그나마 봐줄 만한 게 하나는 있네!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낙방자 A</w:t>
      </w:r>
      <w:r>
        <w:rPr>
          <w:rFonts w:ascii="맑은 고딕" w:hAnsi="맑은 고딕" w:eastAsia="맑은 고딕"/>
          <w:b w:val="0"/>
          <w:color w:val="1A1A1A"/>
          <w:sz w:val="22"/>
        </w:rPr>
        <w:t>(승복 못 하고 튀어나오며): 왜 쟤예요? 성적은 전부 꼴찌잖아요!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낙방자 B</w:t>
      </w:r>
      <w:r>
        <w:rPr>
          <w:rFonts w:ascii="맑은 고딕" w:hAnsi="맑은 고딕" w:eastAsia="맑은 고딕"/>
          <w:b w:val="0"/>
          <w:color w:val="1A1A1A"/>
          <w:sz w:val="22"/>
        </w:rPr>
        <w:t>: 그러니까! 왕궁 물건도 다 부쉈다고요!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(낙방자들을 힐끗 보며): 공주님이 보고 악몽은 안 꾸실 테니까! (알라딘을 보며) 따라와!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바스마가 더는 상대하지 않고 돌아서고, 알라딘이 어깨를 으쓱하며 제법 신이 나서 바스마를 따라간다.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공주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바스마, 알라딘, 자객(암영)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공주 침전. 소라야가 초조하게 탁자 위의 문서를 넘기고 있다. 문이 열리고, 바스마가 빳빳한 호위복으로 갈아입은 알라딘을 데리고 들어온다.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△【클로즈업】알라딘의 허리에는 여전히 그 놋쇠 램프가 걸려 있다. 그가 호기심 어린 눈으로 여기저기 둘러본다.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: 전하, 이번 호위 선발에서 유일하게…… 그나마 봐줄 만한 후보입니다.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문밖에 세워둬. 아무도 방해하지 않았으면……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말하면서 고개를 들고, 시선이 알라딘의 얼굴에 닿는다. 목소리가 순간 끊긴다.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그 여자군.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(벌떡 일어서고, 앞의 문서가 바닥에 떨어진다): 너?! 이 개자식이 여기 왜 있어!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바스마가 깜짝 놀라 두 사람 사이를 의아하게 번갈아 본다.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즉시 알랑거리는 웃음으로 갈아타고, 과장되게 허리를 크게 굽힌다.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(비굴한 말투): 오! 존귀하신 공주 전하, 분명 사람을 잘못 보셨습니다! 저는 어젯밤 내내 다리 밑에서 잤고, 어둡고 막다른 골목 같은 데는 절대 간 적 없으며, 선녀처럼 아름다운 여인은 더더욱 본 적이 없습니다!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(얼굴이 벌게져 이를 갈며): 바스마! 당장 저놈을 왕궁에서 쫓아내! 나한텐 필요 없어!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(난처하게): 하지만 전하, 지금 전속 호위가 없으면 언제 위험이 닥칠지 모릅니다.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깊게 숨을 들이쉬며 애써 감정을 가라앉힌다. 그녀가 알라딘을 노려본다.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이 자식…… 이 양아치 꼴이, 정말 그날 폭도들을 처리한 고수라고? 설마 내가 잘못 본 건가?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그녀의 시선에 좀 불편한 듯, 고개를 숙이고 소맷자락을 정리한다.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차가운 낯으로 알라딘 앞으로 걸어간다.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(낮게): 잘 들어. 네가 누구든, 무슨 목적이든, 지금 내 호위가 된 이상 내 규칙은 지켜.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(고개를 끄덕이며): 알겠습니다. 돈 내는 쪽이 결정하는 거죠.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좋아! 그럼 지금은 입 다물고, 저쪽에 가서 서!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즉시 기둥 옆으로 가서 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Cut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대전 안. 바스마가 바닥에 떨어진 문서를 정리하고, 소라야는 씩씩거리며 탁자 앞에 돌아가 앉는다.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기둥에 기대 있다. 허리의 램프가 가볍게 진동하고, 지니의 목소리가 알라딘의 귓가에 울린다.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 VO</w:t>
      </w:r>
      <w:r>
        <w:rPr>
          <w:rFonts w:ascii="맑은 고딕" w:hAnsi="맑은 고딕" w:eastAsia="맑은 고딕"/>
          <w:b w:val="0"/>
          <w:color w:val="1A1A1A"/>
          <w:sz w:val="22"/>
        </w:rPr>
        <w:t>: 알라딘 님, 이 대전 안에 얌전치 못한 쥐가 한 마리 있는 것 같습니다.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눈이 움직이고, 시선이 대전 사각의 그림자 한 덩이에 닿는다.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들어올 때 이미 알아챘다, 지니! 아무래도 내 호위 업무를 시작해도 되겠군.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말이 떨어지는 순간, 사각의 그림자가 확 찢어진다!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△【클로즈업】단검 한 자루가 소라야의 등 한복판을 향해 곧장 날아간다!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제4화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공주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바스마, 자객(암영), 재수 없는 시종, 호위들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단검이 소라야의 등 한복판으로 곧장 날아간다. 소라야는 여전히 탁자 앞에 앉아 전혀 눈치채지 못한다. 바스마는 몸을 숙여 문서를 줍고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위급한 순간, 알라딘의 눈빛이 차가워진다.【클로즈업】몸 옆에 늘어뜨린 그의 손가락이 미세하게 걸린다.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쐐액——! 단검의 비행 궤도가 확 비틀려 소라야의 어깨를 스치고 지나가, 시종 하나의 두 다리 사이 바닥 벽돌에 박힌다.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시종</w:t>
      </w:r>
      <w:r>
        <w:rPr>
          <w:rFonts w:ascii="맑은 고딕" w:hAnsi="맑은 고딕" w:eastAsia="맑은 고딕"/>
          <w:b w:val="0"/>
          <w:color w:val="1A1A1A"/>
          <w:sz w:val="22"/>
        </w:rPr>
        <w:t>(놀라 주저앉으며): 으악——! 세상에! 자객이다! 공주님을 지켜라!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대전이 순식간에 터진다. 바스마가 소라야 앞으로 몸을 던지며 경계하듯 주위를 둘러본다.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: 공주님! 조심하십시오!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홱 돌아보고 낯빛이 변한다.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사각의 그림자가 다시 일렁이더니, 사람 형상의 검은 그림자가 벽을 타고 나타나 단검을 든 채 소라야에게 곧장 덤벼든다.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△【클로즈업】알라딘의 손끝이 현을 튕기듯 가볍게 움직인다.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자객이 그림자에서 손을 내미는 순간 발이 확 미끄러져, 철퍼덕 바닥에 넘어진다.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(멍하니): 쟤가…… 혼자 넘어졌어?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시종들도 자객의 모습을 발견하고 앞다퉈 칼을 뽑아 달려든다.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시종 A</w:t>
      </w:r>
      <w:r>
        <w:rPr>
          <w:rFonts w:ascii="맑은 고딕" w:hAnsi="맑은 고딕" w:eastAsia="맑은 고딕"/>
          <w:b w:val="0"/>
          <w:color w:val="1A1A1A"/>
          <w:sz w:val="22"/>
        </w:rPr>
        <w:t>: 저기다! 잡아라!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시종 B</w:t>
      </w:r>
      <w:r>
        <w:rPr>
          <w:rFonts w:ascii="맑은 고딕" w:hAnsi="맑은 고딕" w:eastAsia="맑은 고딕"/>
          <w:b w:val="0"/>
          <w:color w:val="1A1A1A"/>
          <w:sz w:val="22"/>
        </w:rPr>
        <w:t>: 공주 전하를 보호하라!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연달아 실패한 자객이 몸을 흩뜨려 검은 그림자로 화하더니, 바닥에 붙어 대전 문밖으로 빠르게 달아난다.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(경악): 도망친다, 잡아!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바닥에 붙어 달아나던 암영이 마침 알라딘 옆을 지나간다. 알라딘이 입꼬리를 살짝 올리고, 손을 들어 허리의 놋쇠 램프를 한 번 쓰다듬는다.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업무 종료.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램프 주둥이에 금빛이 한 줄기 스친다.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△【클로즈업】바닥을 달리던 검은 그림자가 보이지 않는 소용돌이에 붙잡힌 듯 순식간에 비틀리더니, 쐐액 소리와 함께 램프 안으로 빨려 들어간다.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자객(암영)</w:t>
      </w:r>
      <w:r>
        <w:rPr>
          <w:rFonts w:ascii="맑은 고딕" w:hAnsi="맑은 고딕" w:eastAsia="맑은 고딕"/>
          <w:b w:val="0"/>
          <w:color w:val="1A1A1A"/>
          <w:sz w:val="22"/>
        </w:rPr>
        <w:t>(비명): 안 돼——!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램프가 가볍게 떨리더니 딸꾹, 하고 금빛 연무를 한 모금 뱉는다.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허둥지둥 소매로 연기를 흩고는, 허리띠를 정리하는 척한다.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 중얼거리며): 젠장! 지니, 연기 좀 그만 뿜어!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자객이 허공에서 사라지고 대전이 점점 조용해진다. 시종들이 칼을 든 채 텅 빈 바닥을 멍하니 바라본다.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호위 A</w:t>
      </w:r>
      <w:r>
        <w:rPr>
          <w:rFonts w:ascii="맑은 고딕" w:hAnsi="맑은 고딕" w:eastAsia="맑은 고딕"/>
          <w:b w:val="0"/>
          <w:color w:val="1A1A1A"/>
          <w:sz w:val="22"/>
        </w:rPr>
        <w:t>: 어디 갔어?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호위 B</w:t>
      </w:r>
      <w:r>
        <w:rPr>
          <w:rFonts w:ascii="맑은 고딕" w:hAnsi="맑은 고딕" w:eastAsia="맑은 고딕"/>
          <w:b w:val="0"/>
          <w:color w:val="1A1A1A"/>
          <w:sz w:val="22"/>
        </w:rPr>
        <w:t>: 방금까지 분명 여기 있었는데.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천천히 고개를 돌린다. 시선이 알라딘에게 고정된다.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방금…… 네가 한 거야?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즉시 어리둥절한 표정으로 갈아탄다.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(어리둥절): 제가요? 공주 전하, 무슨 농담이십니까? 저는 방금 오줌을 지릴 뻔했습니다.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알라딘의 그런 모습을 보며 미간을 좁힌다.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하긴, 이 자식 몸에서는 마법 기운조차 안 느껴져…… 설마 아버지가 몰래 남겨두신 패인가?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더는 알라딘을 상대하지 않고 돌아서서 시종들에게 매섭게 지시한다.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대전을 봉쇄해! 현장을 정리하고!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004-2 말리크 저택 밀실/낮/내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말리크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음침하고 답답한 밀실 안. 푸르스름한 초 몇 자루가 타고 있다. 갑자기, 가운데 초 하나가 픽 소리와 함께 꺼진다.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말리크【자막: 말리크 · 카마르 왕국 외척 총독】가 촛불 앞에 서 있다. 낯빛이 순식간에 어두워진다.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폐물! 소라야 하나 죽이겠다면서, 도망조차 못 치다니. 하지만 암영을 처리할 수 있는 자라면…… 그 정도 실력이면 최소한 대마법사급이다.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말리크가 촛불을 응시한다. 눈빛이 변한다.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(코웃음): 술탄, 역시 뒷수가 있었군! 하지만 어둠에 숨은 대마법사 하나로는, 네 딸을 지키지 못한다.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말리크의 눈이 가늘어지고 입꼬리가 천천히 냉소로 말려 올라간다.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할리드, 그 멍청이도 이제 써먹을 때가 됐군!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제5화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공주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침전 안. 소라야가 의자에 앉아 있다. 시선이 이따금 알라딘에게 닿는다.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자객이 사라진 건 절대 우연이 아니야. 그런데 이 자식한테선 마법의 파동이 조금도 안 느껴져……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△【클로즈업】알라딘은 전혀 자각이 없다. 그가 뒤춤에서 붉은 사과 하나를 꺼내 옷에 쓱쓱 닦더니, 입을 크게 벌려 베어 물려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(어이없어하며): 분명 내가 너무 많이 생각한 거야! 저 자식은 아무리 봐도…… 그냥 백치 같은데.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갑자기 침전 밖에서 소란이 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 VO</w:t>
      </w:r>
      <w:r>
        <w:rPr>
          <w:rFonts w:ascii="맑은 고딕" w:hAnsi="맑은 고딕" w:eastAsia="맑은 고딕"/>
          <w:b w:val="0"/>
          <w:color w:val="1A1A1A"/>
          <w:sz w:val="22"/>
        </w:rPr>
        <w:t>(공포): 할리드 경! 할리드 경! 공주 전하의 부름이 없었습니다, 들어가시면 안 됩니다!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 VO</w:t>
      </w:r>
      <w:r>
        <w:rPr>
          <w:rFonts w:ascii="맑은 고딕" w:hAnsi="맑은 고딕" w:eastAsia="맑은 고딕"/>
          <w:b w:val="0"/>
          <w:color w:val="1A1A1A"/>
          <w:sz w:val="22"/>
        </w:rPr>
        <w:t>: 비켜!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쾅——! 바스마가 강한 힘에 떠밀려 문 안으로 들어와 바닥에 세게 쓰러진다.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화려한 옷차림에 온몸에 보석을 두른 할리드【자막: 할리드 · 카마르 귀족 경】가 흑포 마법사 두 명과 호위 몇을 데리고 거들먹거리며 침전으로 들어선다.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소라야, 나의 아름다운 약혼녀. 드디어 나를 만나줄 마음이 든 거요?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벌떡 일어서고, 낯빛이 순식간에 어두워진다.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할리드! 누가 감히 내 침전에 쳐들어오라고 했지?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웃으며 두 손을 펼친다.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미래의 아내 방을 미리 좀 익혀두는 것뿐이오.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(혐오): 닥쳐! 누가 네 약혼녀야! 여봐라, 저것들을 당장 내던져!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전각 안의 시종 몇이 움직이려 하자, 할리드가 경멸하듯 손을 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(냉소): 좋게 대해주니 기어오르는군. 해.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 뒤의 흑포 마법사 두 명이 앞으로 한 걸음 나선다.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△【클로즈업】콰앙—— 마법의 기파가 터지고, 시종들이 연달아 밀려나며 낯빛이 창백해진다.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(공포): 고위 마법사…… 그것도 두 명!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사과를 베어 물려던 알라딘도 동작을 멈추고 이 광경을 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지니 VO</w:t>
      </w:r>
      <w:r>
        <w:rPr>
          <w:rFonts w:ascii="맑은 고딕" w:hAnsi="맑은 고딕" w:eastAsia="맑은 고딕"/>
          <w:b w:val="0"/>
          <w:color w:val="1A1A1A"/>
          <w:sz w:val="22"/>
        </w:rPr>
        <w:t>: 님, 이제 나서셔야 합니다.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아직 명령을 안 내렸잖아. 지난번엔 주방에서 먼저 돕겠다고 나섰다가 쫓겨났다고! 절차를 존중해라 지니!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주위를 훑는다. 감히 앞으로 나서지 못하는 시종들을 보더니 하하 크게 웃는다.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소라야! 이게 네 호위란 말이냐? 내 사람들 앞에선 개만도 못하군!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한 걸음씩 소라야에게 다가간다.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오늘 여기서 말해두지. 네 폐물 호위 중 누구라도 내 손에서 한 수만 버티면, 나는 돌아서서 가겠다!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말하며 침전 안의 시종들을 다시 한번 훑는다. 얼굴에 조롱이 가득하다.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(입술을 핥으며): 아니면, 얌전히 내 미래의 아내로서의 의무나 이행해라.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수하들이 음흉한 웃음을 터뜨린다.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나를 한 번이라도 건드리면, 태어난 걸 후회하게 만들어주지.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(경멸하듯 웃으며): 아이고 무서워라, 소라야!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오만한 낯짝을 보며 소라야의 낯빛이 험해진다. 바로 그때—— 아삭! 뜬금없는 사과 씹는 소리가 침전 안에 울려 퍼진다.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곁눈으로 보니, 알라딘이 기둥에 기대 구경거리를 흥미진진하게 즐기고 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저 빌어먹을 자식! 감히 구경을 하고 앉았어!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소라야의 분노가 치밀고, 손을 들어 알라딘을 가리킨다.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너! 알라딘, 너 이 개자식! 가서 저것들을 죽여!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제6화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공주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소라야의 분노가 치밀고, 손을 들어 알라딘을 가리킨다.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너! 알라딘, 너 이 개자식! 가서 저것들을 죽여!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동작이 멈춘다. 그가 어리둥절하게 고개를 들어 좌우를 둘러보더니, 손가락으로 제 코를 가리킨다.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저요?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그를 뚫어지게 노려본다. 눈빛에는 분노와 함께 마지막을 거는 기대가 담겨 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그래! 바로 너!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(살짝 고개를 끄덕이며): 절차 통과. 업무 시작!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손뼉을 털고, 기둥 옆에서 걸어 나와 소라야 앞을 막아선다.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그 뒷모습을 보며 눈빛이 흔들린다.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정말로 나선다고?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걸음이 멈추고, 처음엔 멍하다가 이내 귀에 거슬리는 웃음을 터뜨린다.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소라야, 너 정말 미쳤구나. 이런 하급 호위로 나를 막겠다고?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알라딘을 위아래로 훑는다. 눈빛에 멸시가 가득하다.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더 우스운 건, 이 자식 몸에서 마법 기운이 한 톨도 안 느껴진다는 거지. 그런 걸로 감히 내 고위 마법사를 상대하겠다는 망상인가?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말이 끝나자, 흑포 마법사 두 명이 호응하듯 위압을 흘린다.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이를 악문다. 낯빛이 하얗게 질린다.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그런데 알라딘은 아무 느낌도 없다는 듯, 심지어 고개를 돌려 소라야에게 묻는다.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전하, 확인 좀 하겠습니다. 막으라는 게 쫓아내라는 겁니까, 기절시키라는 겁니까, 아니면 앞으로 문만 봐도 무서워하게 만들라는 겁니까?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멈칫하더니, 이내 차갑게 말한다.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알아서 해.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두 사람이 주고받는 걸 보며 할리드의 낯빛이 굳는다.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폐물! 아주 그럴싸하게 구는군. 소라야가 한 달에 얼마를 주지, 금화 열 닢? 스무 닢? 그깟 돈에 내 앞에서 목숨을 걸겠다고?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귀를 후비며 할리드를 전혀 안중에 두지 않는다.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(낯빛이 굳었다가, 이내 사납게 웃으며): 잘 들어라 폐물! 지금, 무릎 꿇고 내 장화를 깨끗이 핥아라! 자비를 베풀어 다리 하나만 부러뜨려 줄지도 모르니!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호위들이 다시 왁자하게 웃는다.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호위 A</w:t>
      </w:r>
      <w:r>
        <w:rPr>
          <w:rFonts w:ascii="맑은 고딕" w:hAnsi="맑은 고딕" w:eastAsia="맑은 고딕"/>
          <w:b w:val="0"/>
          <w:color w:val="1A1A1A"/>
          <w:sz w:val="22"/>
        </w:rPr>
        <w:t>: 들었냐, 벌레야! 어서 무릎 꿇고 할리드 나리께 감사드리지 못해!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조용히 끝까지 듣더니, 입꼬리를 천천히 올린다.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(눈썹을 치켜올리며): 내 다리를 부러뜨려? 네까짓 게?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고개를 돌려 소라야를 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저는 지금 카마르 귀족들의 지능이 진심으로 걱정됩니다. (다시 할리드를 보며) 그리고 너, 지금 당장 나가서 그 구린 입이나 씻고 오는 걸 권한다. 냄새가 좀 배거든!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표정이 순식간에 굳는다.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(분노): 좋아, 쓰레기! 마음이 바뀌었다. 지금, 너를 직접 죽여주마!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흑포 마법사 두 명이 동시에 영창을 시작하고, 그들의 발밑에 검은 법진이 확 밝아진다.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제7화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공주 침전/낮/내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흑포 마법사 두 명의 발밑에서 검은 법진이 돌아가고, 침전 안에 거대한 불뱀이 응결되기 시작한다.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(흉악하게): 죽여! 소라야가 제 눈으로 보게 해주마. 제가 고른 개가 어떻게 가루가 되는지!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응결되는 거대한 불뱀을 보며 소라야의 낯빛이 크게 변하고, 저도 모르게 손을 뻗어 알라딘을 잡으려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알라딘! 피해!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소라야의 손이 허공을 움켜쥔다. 그녀 앞의 알라딘이 잔상으로 화해 사라진다.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다음 순간, 짝—— 맑은 손바닥 소리가 침전에 울려 퍼진다.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흑포 마법사</w:t>
      </w:r>
      <w:r>
        <w:rPr>
          <w:rFonts w:ascii="맑은 고딕" w:hAnsi="맑은 고딕" w:eastAsia="맑은 고딕"/>
          <w:b w:val="0"/>
          <w:color w:val="1A1A1A"/>
          <w:sz w:val="22"/>
        </w:rPr>
        <w:t>(비명): 으악!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흑포 마법사 A가 통째로 나가떨어진다. 거대한 불뱀이 허공에서 자잘한 불티로 터져 흩어진다.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흑포 마법사 A 앞에 선 채 손을 털어 낸다.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미안. 최대한 살살 한 거야. 예전 같았으면 넌 이미 가루가 됐어!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장내가 순식간에 죽은 듯 조용해진다. 할리드는 입을 벌린 채 웃음이 얼굴에 굳어 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소라야가 멍하니 알라딘을 바라본다. 눈 밑의 충격이 빠르게 흥분으로 바뀐다.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(공포에 질려 고함): 젠장! 뭐 하고 있어! 다 같이 덤벼! 죽여버려!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흑포 마법사 B와 호위들이 동시에 알라딘에게 달려든다.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몸이 번뜩인다. 짝! 짝! 짝! 짝—— 연달아 손바닥 소리가 터진다.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【몽타주 편집】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흑포 마법사 B가 입을 떼려는 순간 통째로 옆으로 날아가 벽에 부딪히고, 힘없이 미끄러져 내린다.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호위 A가 칼을 뽑고 달려들다 역수로 후려친 손바닥에 선반 속으로 처박힌다.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호위 B는 다가오기도 전에 통째로 옆으로 날아가 동료 셋을 쓰러뜨린다.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전각 안이 죽은 듯 조용하다. 소라야가 알라딘을 바라본다. 눈 밑의 충격이 점점 흥분과 탐색으로 바뀐다.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내 의심이 역시 맞았어! 이 자식, 역시 보통이 아니야!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불과 몇 초 만에 할리드의 수하들이 전부 바닥에 널브러져 고통스럽게 신음한다.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할리드의 낯빛이 창백해진다. 알라딘을 가리키는 손가락이 떨린다.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너…… 너 감히 내 사람을 쳐? 내가 누군지 알아? 나는 카마르에서 가장 명망 높은 귀족이다! 내 뒤에는 귀족 의회 전체가 있어!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방금 뭐라고 했지? 내 다리를 부러뜨리겠다고?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알라딘이 갑자기 한 손을 든다.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비명을 지르며 얼굴을 감싸고 몸을 피한다.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때리지 마! 나를 때리지 마!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몇 초가 지나고, 할리드가 조심스럽게 고개를 든다. 자신은 털끝 하나 다치지 않았다.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(억지로 기세를 세우며): 흥! 네가 감히 나를 건드릴 리 없지! 하급 호위 주제에 머리는 좀 돌아가는군! 지금 당장 나에게——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알라딘의 입꼬리에 웃음기가 걸리고, 손가락이 가볍게 걸린다.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찌익—— 할리드의 허리에 두른 금띠가 갑자기 끊어지고, 겉옷이 순식간에 벌어지며 촌스럽도록 야한 붉은 속바지가 드러난다.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침전 안 모두의 표정이 굳는다. 소라야와 바스마가 즉시 돌아선다.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(얼굴이 간처럼 시뻘게져): 보지 마! 아무도 보지 마! 이 빌어먹을 자식, 내가 반드시……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꺼져.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짝—— 할리드가 비명을 지르며 통째로 허공으로 떠올라, 공주 침전의 문밖으로 날아간다.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화면이 어두워진다.</w:t>
      </w:r>
    </w:p>
    <w:p>
      <w:pPr>
        <w:keepNext/>
        <w:spacing w:after="12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007-2 말리크 저택 대청/낮/내</w:t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말리크, 할리드, 찬탈자 레이븐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옷차림이 흐트러지고 한쪽 뺨이 벌겋게 부어오른 할리드가 꼴사납게 말리크 앞에서 하소연한다.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(이를 갈며): 총독 각하! 소라야 그 계집이 감히 나를 대놓고 모욕했습니다, 그리고 그 빌어먹을 호위도! 반드시 이 분을 풀어주셔야 합니다!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말리크가 상석에 앉아 있다. 낯빛이 어둡다. 그래도 할리드를 달래기로 한다.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됐다 할리드! 술탄이 남겨둔 뒷수 정도겠지! 괜찮다, 나는 진작 준비해 두었다.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말리크가 손을 살짝 젓는다. 발소리와 함께 인영 하나가 천천히 대청으로 들어온다.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할리드가 들어온 자를 알아보고 공포에 질려 두 눈을 크게 뜬다.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(떨리는 목소리): 다…… 당신은! 몇몇 왕국에 수배된 찬탈자 레이븐!</w:t>
      </w:r>
    </w:p>
    <w:p>
      <w:pPr>
        <w:keepNext w:val="0"/>
        <w:spacing w:after="140" w:before="0" w:line="283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△ 레이븐【자막: 찬탈자 레이븐】이 천천히 고개를 든다.【클로즈업】레이븐의 창백한 얼굴에는 기괴하고 뒤틀린 검은 문양이 가득 새겨져 있다. 그가 입을 찢으며 사나운 미소를 짓는다.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/>
          <w:color w:val="1A1A1A"/>
          <w:sz w:val="22"/>
        </w:rPr>
        <w:t>레이븐</w:t>
      </w:r>
      <w:r>
        <w:rPr>
          <w:rFonts w:ascii="맑은 고딕" w:hAnsi="맑은 고딕" w:eastAsia="맑은 고딕"/>
          <w:b w:val="0"/>
          <w:color w:val="1A1A1A"/>
          <w:sz w:val="22"/>
        </w:rPr>
        <w:t>(쉰 목소리): 안녕하신가, 두 분. 아무래도 누군가 나를 불러 자잘한 장애물을 좀 치워달라는 모양이군.</w:t>
      </w:r>
    </w:p>
    <w:p>
      <w:r>
        <w:br w:type="page"/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/>
          <w:color w:val="8A5A10"/>
          <w:sz w:val="26"/>
        </w:rPr>
        <w:t>역주 (원문 표기)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1A1A1A"/>
          <w:sz w:val="20"/>
        </w:rPr>
        <w:t>001-2 「卡尔马」 — 국명은 「卡马尔(카마르)」. 직전 회수본에서 지적한 표기 오류가 이 한 곳에 남아 있습니다.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0"/>
        </w:rPr>
        <w:t>씬 헤더는 전부 「公主寝殿(공주 침전)」으로 통일됐는데, 지문·대사에는 「大殿(대전)」이 7회 남아 있습니다(003-2 Cut 이후·004-1). 원문 그대로 옮겼습니다.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0"/>
        </w:rPr>
        <w:t>006-1 「脸色一僵吗」 — 「吗」는 「了」의 오타로 보입니다.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