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Vigloo AI Drama Proposal_거지 알라딘과 전능의 램프</w:t>
      </w:r>
    </w:p>
    <w:tbl>
      <w:tblPr>
        <w:tblStyle w:val="TableGrid"/>
        <w:tblW w:type="auto" w:w="0"/>
        <w:tblLayout w:type="fixed"/>
        <w:tblLook w:firstColumn="1" w:firstRow="1" w:lastColumn="0" w:lastRow="0" w:noHBand="0" w:noVBand="1" w:val="04A0"/>
      </w:tblPr>
      <w:tblGrid>
        <w:gridCol w:w="4320"/>
        <w:gridCol w:w="4320"/>
      </w:tblGrid>
      <w:tr>
        <w:tc>
          <w:tcPr>
            <w:tcW w:type="dxa" w:w="8640"/>
            <w:gridSpan w:val="2"/>
            <w:shd w:val="clear" w:fill="D9D9D9"/>
          </w:tcPr>
          <w:p>
            <w:r/>
            <w:r>
              <w:rPr>
                <w:b/>
              </w:rPr>
              <w:t>프로젝트 기본 정보</w:t>
            </w:r>
          </w:p>
        </w:tc>
      </w:tr>
      <w:tr>
        <w:tc>
          <w:tcPr>
            <w:tcW w:type="dxa" w:w="2268"/>
          </w:tcPr>
          <w:p>
            <w:r/>
            <w:r>
              <w:rPr>
                <w:b/>
              </w:rPr>
              <w:t>타이틀 (Title)</w:t>
            </w:r>
          </w:p>
        </w:tc>
        <w:tc>
          <w:tcPr>
            <w:tcW w:type="dxa" w:w="7087"/>
          </w:tcPr>
          <w:p>
            <w:r/>
            <w:r>
              <w:rPr>
                <w:b w:val="0"/>
              </w:rPr>
              <w:t>한국어: 《거지 알라딘과 전능의 램프》</w:t>
            </w:r>
          </w:p>
          <w:p>
            <w:r>
              <w:rPr>
                <w:b w:val="0"/>
              </w:rPr>
              <w:t>영어: BEGGAR ALADDIN AND THE ALMIGHTY LAMP</w:t>
            </w:r>
          </w:p>
          <w:p>
            <w:r>
              <w:rPr>
                <w:b w:val="0"/>
              </w:rPr>
              <w:t>소개문 병기: "Inspired by the public-domain tale of Aladdin"</w:t>
            </w:r>
          </w:p>
        </w:tc>
      </w:tr>
      <w:tr>
        <w:tc>
          <w:tcPr>
            <w:tcW w:type="dxa" w:w="2268"/>
          </w:tcPr>
          <w:p>
            <w:r/>
            <w:r>
              <w:rPr>
                <w:b/>
              </w:rPr>
              <w:t>담당자</w:t>
            </w:r>
          </w:p>
        </w:tc>
        <w:tc>
          <w:tcPr>
            <w:tcW w:type="dxa" w:w="7087"/>
          </w:tcPr>
          <w:p>
            <w:r/>
            <w:r>
              <w:rPr>
                <w:b w:val="0"/>
              </w:rPr>
              <w:t>TBD</w:t>
            </w:r>
          </w:p>
        </w:tc>
      </w:tr>
      <w:tr>
        <w:tc>
          <w:tcPr>
            <w:tcW w:type="dxa" w:w="2268"/>
          </w:tcPr>
          <w:p>
            <w:r/>
            <w:r>
              <w:rPr>
                <w:b/>
              </w:rPr>
              <w:t>제작 형태</w:t>
            </w:r>
          </w:p>
        </w:tc>
        <w:tc>
          <w:tcPr>
            <w:tcW w:type="dxa" w:w="7087"/>
          </w:tcPr>
          <w:p>
            <w:r/>
            <w:r>
              <w:rPr>
                <w:b w:val="0"/>
              </w:rPr>
              <w:t>AIGC 실사(Live-action) · 세로형 9:16 · 총 50화 · 편당 약 1.5분</w:t>
            </w:r>
          </w:p>
        </w:tc>
      </w:tr>
      <w:tr>
        <w:tc>
          <w:tcPr>
            <w:tcW w:type="dxa" w:w="2268"/>
          </w:tcPr>
          <w:p>
            <w:r/>
            <w:r>
              <w:rPr>
                <w:b/>
              </w:rPr>
              <w:t>장르</w:t>
            </w:r>
          </w:p>
        </w:tc>
        <w:tc>
          <w:tcPr>
            <w:tcW w:type="dxa" w:w="7087"/>
          </w:tcPr>
          <w:p>
            <w:r/>
            <w:r>
              <w:rPr>
                <w:b w:val="0"/>
              </w:rPr>
              <w:t>아라비안 판타지 사이다 (히든 아이덴티티)</w:t>
            </w:r>
          </w:p>
        </w:tc>
      </w:tr>
      <w:tr>
        <w:tc>
          <w:tcPr>
            <w:tcW w:type="dxa" w:w="2268"/>
          </w:tcPr>
          <w:p>
            <w:r/>
            <w:r>
              <w:rPr>
                <w:b/>
              </w:rPr>
              <w:t>핵심 키워드 / 트로프</w:t>
            </w:r>
          </w:p>
        </w:tc>
        <w:tc>
          <w:tcPr>
            <w:tcW w:type="dxa" w:w="7087"/>
          </w:tcPr>
          <w:p>
            <w:r/>
            <w:r>
              <w:rPr>
                <w:b w:val="0"/>
              </w:rPr>
              <w:t>히든 아이덴티티(메인) · 복수/리벤지(서브) · 이중 신분 · 부마 간택 대회 · 공주 로맨스 · 요술램프</w:t>
            </w:r>
          </w:p>
        </w:tc>
      </w:tr>
      <w:tr>
        <w:tc>
          <w:tcPr>
            <w:tcW w:type="dxa" w:w="2268"/>
          </w:tcPr>
          <w:p>
            <w:r/>
            <w:r>
              <w:rPr>
                <w:b/>
              </w:rPr>
              <w:t>로그라인</w:t>
            </w:r>
          </w:p>
        </w:tc>
        <w:tc>
          <w:tcPr>
            <w:tcW w:type="dxa" w:w="7087"/>
          </w:tcPr>
          <w:p>
            <w:r/>
            <w:r>
              <w:rPr>
                <w:b w:val="0"/>
              </w:rPr>
              <w:t>빈민가 거지로 걷어차이며 사는 남주 알라딘 — 실은 수년 전 살해당한 어머니가 남긴 요술램프로 이미 각성을 마친, 정령 카딤을 거느린 진왕의 숨은 핏줄이다. 어머니를 죽인 원수들이 주관하는 '자신이 구해낸 공주'의 부마 간택 대회에 복면으로 참전해, 원수들의 손으로 직접 자신을 부마로 뽑게 만드는 고쾌감 히든 아이덴티티 복수 판타지.</w:t>
            </w:r>
          </w:p>
        </w:tc>
      </w:tr>
      <w:tr>
        <w:tc>
          <w:tcPr>
            <w:tcW w:type="dxa" w:w="2268"/>
          </w:tcPr>
          <w:p>
            <w:r/>
            <w:r>
              <w:rPr>
                <w:b/>
              </w:rPr>
              <w:t>총 회차 (무료회차)</w:t>
            </w:r>
          </w:p>
        </w:tc>
        <w:tc>
          <w:tcPr>
            <w:tcW w:type="dxa" w:w="7087"/>
          </w:tcPr>
          <w:p>
            <w:r/>
            <w:r>
              <w:rPr>
                <w:b w:val="0"/>
              </w:rPr>
              <w:t>총 50화 (무료 1~7화 · 페이월 8화)</w:t>
            </w:r>
          </w:p>
        </w:tc>
      </w:tr>
      <w:tr>
        <w:tc>
          <w:tcPr>
            <w:tcW w:type="dxa" w:w="2268"/>
          </w:tcPr>
          <w:p>
            <w:r/>
            <w:r>
              <w:rPr>
                <w:b/>
              </w:rPr>
              <w:t>타깃층 (국가, 성별)</w:t>
            </w:r>
          </w:p>
        </w:tc>
        <w:tc>
          <w:tcPr>
            <w:tcW w:type="dxa" w:w="7087"/>
          </w:tcPr>
          <w:p>
            <w:r/>
            <w:r>
              <w:rPr>
                <w:b w:val="0"/>
              </w:rPr>
              <w:t>미국·글로벌 / 남성 중심(중립 근접) / 영어 발화 / 연령 18~45 (제안)</w:t>
            </w:r>
          </w:p>
        </w:tc>
      </w:tr>
      <w:tr>
        <w:tc>
          <w:tcPr>
            <w:tcW w:type="dxa" w:w="2268"/>
          </w:tcPr>
          <w:p>
            <w:r/>
            <w:r>
              <w:rPr>
                <w:b/>
              </w:rPr>
              <w:t>AI실사 or AI애니 (AI Type)</w:t>
            </w:r>
          </w:p>
        </w:tc>
        <w:tc>
          <w:tcPr>
            <w:tcW w:type="dxa" w:w="7087"/>
          </w:tcPr>
          <w:p>
            <w:r/>
            <w:r>
              <w:rPr>
                <w:b w:val="0"/>
              </w:rPr>
              <w:t>AI실사 (Live-action)</w:t>
            </w:r>
          </w:p>
        </w:tc>
      </w:tr>
      <w:tr>
        <w:tc>
          <w:tcPr>
            <w:tcW w:type="dxa" w:w="2268"/>
          </w:tcPr>
          <w:p>
            <w:r/>
            <w:r>
              <w:rPr>
                <w:b/>
              </w:rPr>
              <w:t>레퍼런스 작품</w:t>
            </w:r>
          </w:p>
        </w:tc>
        <w:tc>
          <w:tcPr>
            <w:tcW w:type="dxa" w:w="7087"/>
          </w:tcPr>
          <w:p>
            <w:r/>
            <w:r>
              <w:rPr>
                <w:b w:val="0"/>
              </w:rPr>
              <w:t>《One Move God Mode》 46화 — 대회형 스펙터클, 고물로 보이는 신물의 한 방</w:t>
            </w:r>
          </w:p>
          <w:p>
            <w:r>
              <w:rPr>
                <w:b w:val="0"/>
              </w:rPr>
              <w:t>《False Weakling, True Power》 50화 — 힘을 숨긴 주인공, 어머니의 복수, 부마 간택 대회</w:t>
            </w:r>
          </w:p>
          <w:p>
            <w:r>
              <w:rPr>
                <w:b w:val="0"/>
              </w:rPr>
              <w:t>《Swapped to a Beggar But He Is Apollo》 48화 — 신분을 숨긴 신급 남주와 공주의 선택</w:t>
            </w:r>
          </w:p>
          <w:p>
            <w:r>
              <w:rPr>
                <w:b w:val="0"/>
              </w:rPr>
              <w:t>(세 작품 모두 대본 전량 보유)</w:t>
            </w:r>
          </w:p>
        </w:tc>
      </w:tr>
      <w:tr>
        <w:tc>
          <w:tcPr>
            <w:tcW w:type="dxa" w:w="8640"/>
            <w:gridSpan w:val="2"/>
            <w:shd w:val="clear" w:fill="D9D9D9"/>
          </w:tcPr>
          <w:p>
            <w:r/>
            <w:r>
              <w:rPr>
                <w:b/>
              </w:rPr>
              <w:t>시놉시스 (Synopsis)</w:t>
            </w:r>
          </w:p>
        </w:tc>
      </w:tr>
      <w:tr>
        <w:tc>
          <w:tcPr>
            <w:tcW w:type="dxa" w:w="2268"/>
          </w:tcPr>
          <w:p>
            <w:r/>
            <w:r>
              <w:rPr>
                <w:b/>
              </w:rPr>
              <w:t>줄거리</w:t>
            </w:r>
          </w:p>
          <w:p>
            <w:r>
              <w:rPr>
                <w:b/>
              </w:rPr>
              <w:t>(500자 내외, 기승전결 및 주요 인물의 결말 포함)</w:t>
            </w:r>
          </w:p>
        </w:tc>
        <w:tc>
          <w:tcPr>
            <w:tcW w:type="dxa" w:w="7087"/>
          </w:tcPr>
          <w:p>
            <w:r/>
            <w:r>
              <w:rPr>
                <w:b w:val="0"/>
              </w:rPr>
              <w:t>빈민가의 거지 알라딘 — 실은 수년 전 살해당한 어머니 나디라가 남긴 요술램프의 주인이자, 정령 카딤이 무릎 꿇어 섬기는 진왕의 숨은 핏줄이다. 카딤의 그 한마디, "마님은 병으로 가신 게 아닙니다"를 가슴에 묻고 힘을 숨긴 채 살아온 그의 앞에, 어머니를 죽음으로 내몬 자들이 전부 모이는 판이 열린다. 알라딘은 얼굴을 가린 채 정체를 숨긴 실력자로 부마 간택 대회에 뛰어든다. 대회를 주관하는 외숙 말리크 총독, 유력 후보 카심, 심판대의 대신관 — 어머니를 죽음으로 내몬 자들이 전부 그 판 위에 있다. 관문마다 낮의 알라딘은 조롱당하고 복면 뒤에서는 왕국을 뒤흔든다. 그를 은인으로 믿는 공주 소라야, 그를 쫓는 기사단장 타리크, 정체를 캐려는 원수들 사이에서 알라딘은 관문을 하나씩 부순다. 정체가 함정에 걸려 폭로되고 살인자이자 악마로 몰려 처형대에 서는 순간, 램프가 완전히 깨어나 그가 진왕의 아들임이 드러난다. 술탄의 입으로 나디라 살해의 전모가 낱낱이 밝혀지고, 알라딘 본인의 마지막 일격이 원수들을 무너뜨린다. 복수는 완수되고 알라딘은 소라야와 혼약을 맺는다. 그러나 카프 산 너머, 아버지 진왕이 살아 있다는 흔적이 새로운 그림자를 드리운다.</w:t>
            </w:r>
          </w:p>
        </w:tc>
      </w:tr>
      <w:tr>
        <w:tc>
          <w:tcPr>
            <w:tcW w:type="dxa" w:w="8640"/>
            <w:gridSpan w:val="2"/>
            <w:shd w:val="clear" w:fill="D9D9D9"/>
          </w:tcPr>
          <w:p>
            <w:r/>
            <w:r>
              <w:rPr>
                <w:b/>
              </w:rPr>
              <w:t>캐릭터 소개 (Characters)</w:t>
            </w:r>
          </w:p>
        </w:tc>
      </w:tr>
      <w:tr>
        <w:tc>
          <w:tcPr>
            <w:tcW w:type="dxa" w:w="8640"/>
            <w:gridSpan w:val="2"/>
            <w:shd w:val="clear" w:fill="D9D9D9"/>
          </w:tcPr>
          <w:p>
            <w:r/>
            <w:r>
              <w:rPr>
                <w:b/>
              </w:rPr>
              <w:t>【주요 인물】</w:t>
            </w:r>
          </w:p>
        </w:tc>
      </w:tr>
      <w:tr>
        <w:tc>
          <w:tcPr>
            <w:tcW w:type="dxa" w:w="2268"/>
          </w:tcPr>
          <w:p>
            <w:r/>
            <w:r>
              <w:rPr>
                <w:b/>
              </w:rPr>
              <w:t>남주 — 알라딘</w:t>
            </w:r>
          </w:p>
        </w:tc>
        <w:tc>
          <w:tcPr>
            <w:tcW w:type="dxa" w:w="7087"/>
          </w:tcPr>
          <w:p>
            <w:r/>
            <w:r>
              <w:rPr>
                <w:b w:val="0"/>
              </w:rPr>
              <w:t>낡은 옷에 흙먼지를 뒤집어쓴 채로 다니는 청년이다. 실없이 웃으며 조롱을 받아넘기는 얼굴 뒤에, 복면을 쓰면 눈빛부터 달라지는 남자가 있다. 빈민가에서 어머니와 단둘이 '개짜침' 소리를 들으며 살았고, 그 어머니마저 갑작스레 잃으면서 남은 건 낡은 램프 하나뿐이다. 장례조차 외면하는 외가 앞에서 그는 아무 말도 하지 못한 채 모욕을 삼킨다. 낮의 거지와 복면의 실력자가 같은 사람이라는 걸 아는 이는 극 안에 아직 아무도 없다. 대회가 깊어질수록 두 얼굴은 관문마다 들킬 위기로 내몰리고, 그 끝에서 그는 자신의 핏줄과 마주하게 된다.</w:t>
            </w:r>
          </w:p>
        </w:tc>
      </w:tr>
      <w:tr>
        <w:tc>
          <w:tcPr>
            <w:tcW w:type="dxa" w:w="2268"/>
          </w:tcPr>
          <w:p>
            <w:r/>
            <w:r>
              <w:rPr>
                <w:b/>
              </w:rPr>
              <w:t>여주 — 소라야 (공주)</w:t>
            </w:r>
          </w:p>
        </w:tc>
        <w:tc>
          <w:tcPr>
            <w:tcW w:type="dxa" w:w="7087"/>
          </w:tcPr>
          <w:p>
            <w:r/>
            <w:r>
              <w:rPr>
                <w:b w:val="0"/>
              </w:rPr>
              <w:t>짙은 눈매에 얇은 베일을 두른 술탄의 딸이다. 마신의 습격에서 목숨을 잃을 뻔한 순간 얼굴을 가린 낯선 남자에게 구해지고, 그가 남긴 증표 하나를 손에서 놓지 않는다. 궁 밖에서는 거지꼴의 알라딘과 마주칠 때마다 말싸움을 벌이며 그를 대수롭지 않게 여기지만, 자신을 구해준 그 남자를 향한 마음은 갈수록 확신으로 굳는다. "은인을 찾기 전엔 누구도 내 남편이 될 수 없다"는 그녀의 선언이 대회 전체를 그 남자를 향해 열어놓는다. 마침내 그녀는 정체도 모르는 복면의 남자를 만인 앞에서 선택한다 — 그 선택이 누구를 향한 것이었는지는 진실이 드러난 뒤에야 알게 되고, 그와 혼약을 맺는다.</w:t>
            </w:r>
          </w:p>
        </w:tc>
      </w:tr>
      <w:tr>
        <w:tc>
          <w:tcPr>
            <w:tcW w:type="dxa" w:w="2268"/>
          </w:tcPr>
          <w:p>
            <w:r/>
            <w:r>
              <w:rPr>
                <w:b/>
              </w:rPr>
              <w:t>정령 — 카딤</w:t>
            </w:r>
          </w:p>
        </w:tc>
        <w:tc>
          <w:tcPr>
            <w:tcW w:type="dxa" w:w="7087"/>
          </w:tcPr>
          <w:p>
            <w:r/>
            <w:r>
              <w:rPr>
                <w:b w:val="0"/>
              </w:rPr>
              <w:t>연기 속에서 무릎을 꿇은 채 나타나는 정령이다. 고풍스러운 예복을 걸치고 있지만 목덜미에는 혈통에 매인 자만이 볼 수 있는 오랜 문양이 남아있다. 오랫동안 램프 안에서 진왕의 피가 다시 부르기만을 기다려온 존재로, 알라딘 앞에 처음 나타나 "주인의 피가 부르셨습니까" 묻고 이내 "마님은 병으로 가신 게 아닙니다"라는 한마디로 그를 복수로 이끈다. 그는 알라딘의 힘을 깨우고 위기마다 곁에서 조언하지만, 전투에 직접 끼어들거나 소원을 대신 이뤄주는 법은 없다 — 마지막 일격은 항상 알라딘의 손에 남겨둔다. 왕을 모시던 극진한 예법으로 빈민가 도련님을 섬기는 데서 웃음이 나오고, 알라딘의 힘을 깨우고 진실로 이끄는 안내자이자 그의 정체와 혈통을 아는 유일한 존재로 끝까지 곁을 지킨다.</w:t>
            </w:r>
          </w:p>
        </w:tc>
      </w:tr>
      <w:tr>
        <w:tc>
          <w:tcPr>
            <w:tcW w:type="dxa" w:w="8640"/>
            <w:gridSpan w:val="2"/>
            <w:shd w:val="clear" w:fill="D9D9D9"/>
          </w:tcPr>
          <w:p>
            <w:r/>
            <w:r>
              <w:rPr>
                <w:b/>
              </w:rPr>
              <w:t>【서브 / 빌런 인물】</w:t>
            </w:r>
          </w:p>
        </w:tc>
      </w:tr>
      <w:tr>
        <w:tc>
          <w:tcPr>
            <w:tcW w:type="dxa" w:w="2268"/>
          </w:tcPr>
          <w:p>
            <w:r/>
            <w:r>
              <w:rPr>
                <w:b/>
              </w:rPr>
              <w:t>1차 빌런 — 말리크 (총독)</w:t>
            </w:r>
          </w:p>
        </w:tc>
        <w:tc>
          <w:tcPr>
            <w:tcW w:type="dxa" w:w="7087"/>
          </w:tcPr>
          <w:p>
            <w:r/>
            <w:r>
              <w:rPr>
                <w:b w:val="0"/>
              </w:rPr>
              <w:t>화려한 예복 위로 매서운 눈매를 감추지 않는 총독이다. 나디라의 친오빠이자 알라딘에게는 외숙부이지만, 누이를 가문에서 내쫓고 그녀의 죽음에 손을 담근 장본인이다. 어머니의 장례조차 외면하며 알라딘 앞에서 모욕을 아무렇지 않게 던지는 모습으로 처음 등장하고, 부마 간택 대회를 직접 주관하며 판 전체를 손아귀에 쥔다. 얼굴을 가린 참가자가 대회를 뒤흔들기 시작하자 그 정체를 캐내는 데 가장 먼저 나서는 것도 그다. 알라딘에게 가족의 존엄을 빼앗아간 첫 번째 원수 — 대회가 한창일 때 알라딘의 손에 무너지고, 최후의 재판에서 죄상이 낱낱이 공개된다.</w:t>
            </w:r>
          </w:p>
        </w:tc>
      </w:tr>
      <w:tr>
        <w:tc>
          <w:tcPr>
            <w:tcW w:type="dxa" w:w="2268"/>
          </w:tcPr>
          <w:p>
            <w:r/>
            <w:r>
              <w:rPr>
                <w:b/>
              </w:rPr>
              <w:t>배후 빌런 — 대신관</w:t>
            </w:r>
          </w:p>
        </w:tc>
        <w:tc>
          <w:tcPr>
            <w:tcW w:type="dxa" w:w="7087"/>
          </w:tcPr>
          <w:p>
            <w:r/>
            <w:r>
              <w:rPr>
                <w:b w:val="0"/>
              </w:rPr>
              <w:t>성물을 짚은 손으로 관문의 합격을 선언하는 대회의 심판이다. 근엄한 얼굴 뒤에는 진왕의 혈통과 램프의 비밀을 오랫동안 감춰온 신전의 그림자가 있다. 얼굴을 가린 참가자가 첫 한 방으로 왕국을 뒤흔들자 가장 먼저 "저놈의 정체를 알아내라" 명하며 판을 좁혀 들어온다. 관문의 합격과 탈락이 전부 그의 입에서 갈리니, 알라딘의 앞길을 막는 데 이보다 좋은 자리가 없다. 처음 일곱 화 동안은 대회를 관장하는 근엄한 심판으로만 보인다 — 그러나 그 뒤에서 어머니 살해와 혈통 은폐를 지휘해온 장본인이며, 마지막에 알라딘의 정체를 폭로하는 함정을 설계하는 것도 그다.</w:t>
            </w:r>
          </w:p>
        </w:tc>
      </w:tr>
      <w:tr>
        <w:tc>
          <w:tcPr>
            <w:tcW w:type="dxa" w:w="2268"/>
          </w:tcPr>
          <w:p>
            <w:r/>
            <w:r>
              <w:rPr>
                <w:b/>
              </w:rPr>
              <w:t>연적 — 카심 (귀족 공자)</w:t>
            </w:r>
          </w:p>
        </w:tc>
        <w:tc>
          <w:tcPr>
            <w:tcW w:type="dxa" w:w="7087"/>
          </w:tcPr>
          <w:p>
            <w:r/>
            <w:r>
              <w:rPr>
                <w:b w:val="0"/>
              </w:rPr>
              <w:t>화려한 옷차림에 자신만만한 웃음을 걸고 다니는 귀족 공자다. 대신관 가문과 얽힌 집안의 아들로, 처음부터 대회의 유력 후보로 공표되며 소라야의 남편 자리를 당연하게 여긴다. 거지꼴의 알라딘을 마주치면 신경조차 쓰지 않고 비웃어 넘기지만, 정체 모를 참가자가 관문마다 두각을 드러내자 그를 눈엣가시로 여기며 노골적으로 견제한다. 대회 초반엔 유력 후보라는 이름값만으로 소라야의 곁을 넘보는 연적이지만, 어머니의 죽음을 캐는 수사가 배후 가문까지 파고들면 그 집안의 끈 하나로 함께 걸려든다.</w:t>
            </w:r>
          </w:p>
        </w:tc>
      </w:tr>
      <w:tr>
        <w:tc>
          <w:tcPr>
            <w:tcW w:type="dxa" w:w="2268"/>
          </w:tcPr>
          <w:p>
            <w:r/>
            <w:r>
              <w:rPr>
                <w:b/>
              </w:rPr>
              <w:t>권위 — 술탄</w:t>
            </w:r>
          </w:p>
        </w:tc>
        <w:tc>
          <w:tcPr>
            <w:tcW w:type="dxa" w:w="7087"/>
          </w:tcPr>
          <w:p>
            <w:r/>
            <w:r>
              <w:rPr>
                <w:b w:val="0"/>
              </w:rPr>
              <w:t>왕관의 무게보다 딸의 고집을 더 무겁게 받아들이는 노년의 통치자다. 소라야가 은인을 찾기 전엔 누구와도 혼약하지 않겠다 버티자, 왕국 전역에 문을 여는 공개 대회로 절충안을 내놓은 것도 그다. 그 결정 하나로 알라딘은 낮의 거지와 복면의 실력자, 두 얼굴을 대회라는 무대 위에 세워야 하는 처지에 놓인다. 술탄 본인은 알라딘을 위협하지도 편들지도 않지만, 왕국에서 가장 무거운 발언권을 쥔 자리에 있다는 사실만으로 알라딘의 운명을 쥐고 있다. 대회를 여는 결정으로 이야기를 열었던 그가, 마지막에는 재판정에서 나디라 살해의 전모를 왕국 앞에 공개하는 최종 심판의 입이 되어 복수를 완성시킨다.</w:t>
            </w:r>
          </w:p>
        </w:tc>
      </w:tr>
      <w:tr>
        <w:tc>
          <w:tcPr>
            <w:tcW w:type="dxa" w:w="2268"/>
          </w:tcPr>
          <w:p>
            <w:r/>
            <w:r>
              <w:rPr>
                <w:b/>
              </w:rPr>
              <w:t>추적자 — 타리크 (기사단장)</w:t>
            </w:r>
          </w:p>
        </w:tc>
        <w:tc>
          <w:tcPr>
            <w:tcW w:type="dxa" w:w="7087"/>
          </w:tcPr>
          <w:p>
            <w:r/>
            <w:r>
              <w:rPr>
                <w:b w:val="0"/>
              </w:rPr>
              <w:t>갑옷을 걸친 채 대회장을 지키는 기사단장이다. 정체불명의 참가자가 왕국을 뒤흔들자 그를 위협으로 간주하고 가장 집요하게 쫓는 것이 그의 직무다. 원수들처럼 악의로 쫓는 것은 아니지만, 그 집요함이 알라딘의 이중 생활을 가장 크게 흔드는 위험이 된다. 관문 경비 중에도 얼굴을 가린 참가자에게서 눈을 떼지 않는 모습으로 처음 등장한다. 대회 초반엔 정체를 캐려는 추적자로 등장하지만, 수사가 깊어질수록 진실에 가까워지다 결국 알라딘의 편에 서는 조력자로 돌아선다.</w:t>
            </w:r>
          </w:p>
        </w:tc>
      </w:tr>
      <w:tr>
        <w:tc>
          <w:tcPr>
            <w:tcW w:type="dxa" w:w="8640"/>
            <w:gridSpan w:val="2"/>
            <w:shd w:val="clear" w:fill="D9D9D9"/>
          </w:tcPr>
          <w:p>
            <w:r/>
            <w:r>
              <w:rPr>
                <w:b/>
              </w:rPr>
              <w:t>핵심 아이디어</w:t>
            </w:r>
          </w:p>
        </w:tc>
      </w:tr>
      <w:tr>
        <w:tc>
          <w:tcPr>
            <w:tcW w:type="dxa" w:w="2268"/>
          </w:tcPr>
          <w:p>
            <w:r/>
            <w:r>
              <w:rPr>
                <w:b/>
              </w:rPr>
              <w:t>사이다 요소 / 후킹 포인트</w:t>
            </w:r>
          </w:p>
        </w:tc>
        <w:tc>
          <w:tcPr>
            <w:tcW w:type="dxa" w:w="7087"/>
          </w:tcPr>
          <w:p>
            <w:r/>
            <w:r>
              <w:rPr>
                <w:b w:val="0"/>
              </w:rPr>
              <w:t>1. 한 남자, 세 개의 얼굴 — 낮의 알라딘은 빈민가에서 개처럼 걷어차이는 거지다. 대회 관문에 서면 얼굴을 가린 채 왕국을 뒤흔드는 정체불명의 실력자가 된다. 그리고 공주가 온 나라를 뒤져 찾는 생명의 은인도 바로 그 남자다. 세 얼굴이 한 사람이라는 걸 아는 건 화면 밖 관객뿐, 극 안의 누구도 아직 모른다.</w:t>
            </w:r>
          </w:p>
          <w:p>
            <w:r>
              <w:rPr>
                <w:b w:val="0"/>
              </w:rPr>
              <w:t>2. 실력은 숨길 수 없고, 정체는 들켜선 안 된다 — 복수를 갚을 판이 하필 왕국 전체가 지켜보는 공개 경연이다. 한 방을 보여주지 않으면 관문을 넘지 못하고, 한 방을 보여주는 순간 "저놈이 대체 누구냐"는 눈이 사방에서 쏠린다. 원수들은 복면의 실력자만 위협으로 여기고, 정작 그 앞에서 조롱하던 거지가 같은 사람이라는 건 상상조차 못 한다. 관문 하나를 넘을 때마다 걸린 판돈은 커지고 가면은 얇아진다.</w:t>
            </w:r>
          </w:p>
          <w:p>
            <w:r>
              <w:rPr>
                <w:b w:val="0"/>
              </w:rPr>
              <w:t>3. 복수를 파고들수록 자기가 누구인지 드러난다 — 어머니가 남긴 낡은 램프는 소원을 들어주는 물건이 아니라 그의 핏줄에만 응답하는 인장이다. 지니 카딤은 처음부터 알고 있다, 어머니는 병으로 죽은 게 아니라고. 누가 왜 어머니를 죽였는지 캐 들어갈수록, 램프가 왜 하필 자기 피에 반응했는지가 함께 드러난다. 어머니가 왜 죽었는가를 끝까지 캐면, 마지막에 나오는 답은 자기가 누구인가다.</w:t>
            </w:r>
          </w:p>
          <w:p>
            <w:r>
              <w:rPr>
                <w:b w:val="0"/>
              </w:rPr>
              <w:t>4. 사막 한복판에 물고래가 뜬다 — 갈라진 사막 경기장에 신성한 샘물이 차오르고, 복면의 남자가 손을 들자 마른 하늘 위로 물의 짐승이 헤엄친다. 기사단이 못 잡던 마신을 단 한 방에 눕혔던 그 힘이 이번엔 온 왕국이 보는 앞에서 터진다. 술탄도 대신관도 총독도 같은 말을 내뱉는다 — "저자의 정체를 알아내라." 그 자리에서 공주는 증표를 움켜쥐고 조용히 확신한다, 저 사람이라고.</w:t>
            </w:r>
          </w:p>
        </w:tc>
      </w:tr>
      <w:tr>
        <w:tc>
          <w:tcPr>
            <w:tcW w:type="dxa" w:w="2268"/>
          </w:tcPr>
          <w:p>
            <w:r/>
            <w:r>
              <w:rPr>
                <w:b/>
              </w:rPr>
              <w:t>세계관 / 배경</w:t>
            </w:r>
          </w:p>
        </w:tc>
        <w:tc>
          <w:tcPr>
            <w:tcW w:type="dxa" w:w="7087"/>
          </w:tcPr>
          <w:p>
            <w:r/>
            <w:r>
              <w:rPr>
                <w:b w:val="0"/>
              </w:rPr>
              <w:t>가상의 사막 술탄국 카마르. 특정 실존 국가를 가리키지는 않지만, 사막의 열기와 대상(隊商)의 길, 첨탑과 돔이 늘어선 왕성이 떠오르는 세계다. 성벽 안에는 술탄이 다스리는 궁정이 있고, 성벽 밖 빈민가에는 물 배급조차 아쉬운 사람들이 산다. 지방은 여러 총독이 나눠 다스리는데, 그중 한 명인 말리크는 나디라의 친오빠이면서도 누이를 가문에서 내쫓은 인물로, 지금은 왕궁 정치의 실세이자 부마 간택 대회의 주관자다. 왕성 곁에는 대신관이 이끄는 신전이 있어 혈통과 신물을 관리하는 권한을 쥐고 있다 — 이 신전의 그림자가 곧 나디라를 죽음으로 내몬 배후다.</w:t>
            </w:r>
          </w:p>
          <w:p>
            <w:r>
              <w:rPr>
                <w:b w:val="0"/>
              </w:rPr>
              <w:t>이 사막에는 옛 진왕(진들의 왕)의 인장이 전해진다 — 낡은 놋쇠 램프. 이 램프는 아무나 문지른다고 응답하지 않는다. 오직 진왕의 피를 이어받은 사람의 손에서만 안의 정령이 깨어난다. 사막의 옛이야기 속 지니처럼 연기와 함께 모습을 드러내지만, 이 정령은 소원을 들어주는 하인이 아니라 혈통을 섬기도록 매인 존재다. 이름은 카딤. 그는 위기의 순간 알라딘의 힘을 깨우고 곁에서 이끌 수는 있어도, 전투에 직접 뛰어들거나 대신 싸워주지 않는다 — 진왕이 남긴 금기다. 알라딘이 얻는 힘은 빌린 것이 아니라 핏줄로 물려받은 것이라, 마지막 일격은 언제나 그의 손에서 떨어진다.</w:t>
            </w:r>
          </w:p>
          <w:p>
            <w:r>
              <w:rPr>
                <w:b w:val="0"/>
              </w:rPr>
              <w:t>공주의 남편을 정하는 부마 간택 대회는 카마르 왕실 역사상 가장 큰 행사다. 소라야가 "은인을 찾기 전엔 혼약 없다" 선언하자, 술탄은 왕국 전역에 문을 여는 공개 경연으로 절충한다. 대회는 관문을 하나씩 통과하며 실력을 겨루는 방식으로 열리고, 주관은 말리크 총독이, 합격을 가르는 심판은 대신관이 맡는다. 사막 한복판 경기장에 신성한 샘물이 차오르는 관문처럼 매 관문은 왕국 전체가 지켜보는 공개 스펙터클이며, 우승자는 공주의 배필이자 왕가의 일원이 된다.</w:t>
            </w:r>
          </w:p>
        </w:tc>
      </w:tr>
      <w:tr>
        <w:tc>
          <w:tcPr>
            <w:tcW w:type="dxa" w:w="8640"/>
            <w:gridSpan w:val="2"/>
            <w:shd w:val="clear" w:fill="D9D9D9"/>
          </w:tcPr>
          <w:p>
            <w:r/>
            <w:r>
              <w:rPr>
                <w:b/>
              </w:rPr>
              <w:t>내용요건</w:t>
            </w:r>
          </w:p>
        </w:tc>
      </w:tr>
      <w:tr>
        <w:tc>
          <w:tcPr>
            <w:tcW w:type="dxa" w:w="2268"/>
          </w:tcPr>
          <w:p>
            <w:r/>
            <w:r>
              <w:rPr>
                <w:b/>
              </w:rPr>
              <w:t>필수 포함 요소</w:t>
            </w:r>
          </w:p>
        </w:tc>
        <w:tc>
          <w:tcPr>
            <w:tcW w:type="dxa" w:w="7087"/>
          </w:tcPr>
          <w:p>
            <w:r/>
            <w:r>
              <w:rPr>
                <w:b w:val="0"/>
              </w:rPr>
              <w:t>1. 정체는 첫 화부터 시청자에게 전부 공개. 알라딘 = 복면 실력자 = 공주를 구한 은인, 이 등식을 시청자는 1화에 다 안다. 숨길 대상은 극중 인물들이지 시청자가 아니다. '나중에 밝혀지는 반전'으로 아끼는 순간 이 장르의 재미 — 나만 알고 쟤들은 모른다 — 가 통째로 사라진다. 궁금증은 "정체가 뭐지"가 아니라 "언제 들키나"에 건다.</w:t>
            </w:r>
          </w:p>
          <w:p>
            <w:r>
              <w:rPr>
                <w:b w:val="0"/>
              </w:rPr>
              <w:t>2. 전면에 파는 건 이중 신분, 복수는 밑에서 도는 엔진. 이 작품의 첫인상은 복수극이 아니라 "쟤가 사실 그놈이다"의 쾌감이다. 무료 회차의 훅과 클리프가 어머니의 원수 쪽으로 쏠리면 순서가 뒤집힌 것이다. 복수의 수사는 유료 구간을 끌고 갈 연료로 아껴 쓴다.</w:t>
            </w:r>
          </w:p>
          <w:p>
            <w:r>
              <w:rPr>
                <w:b w:val="0"/>
              </w:rPr>
              <w:t>3. 마지막 한 방은 언제나 알라딘의 손. 정령 카딤은 깨우고, 진실을 알려주고, 판을 깔아주는 데까지만. 관문이든 전투든 결정타가 정령에게서 나오면 주인공이 업혀 가는 그림이 되고, 남성향에서 이보다 크게 새는 구멍이 없다. 스펙터클이 커질수록 이 선이 흐려지기 쉬우니 큰 장면일수록 먼저 체크.</w:t>
            </w:r>
          </w:p>
          <w:p>
            <w:r>
              <w:rPr>
                <w:b w:val="0"/>
              </w:rPr>
              <w:t>4. 힘의 출처는 늘 '피'로 서술. 램프는 주인의 피에만 응답하고, 힘은 빌린 게 아니라 물려받은 것이다. 이 한 끗이 최종 리빌(진왕의 아들)의 복선이라, 중간에 한 번이라도 "램프가 아무에게나 힘을 준다"처럼 보이면 마지막 카드가 무너진다.</w:t>
            </w:r>
          </w:p>
          <w:p>
            <w:r>
              <w:rPr>
                <w:b w:val="0"/>
              </w:rPr>
              <w:t>5. 수위는 정확히 '키스+암전'까지, 그리고 그 관능조차 곁가지의 곁가지. 본체는 밝은 모험과 사이다다. 단, 반대로 완전 무균으로 소독하지도 말 것 — 공주가 복면의 남자에게 끌리는 온도, 증표를 쥐는 손 같은 은근한 텐션은 살아 있어야 한다. 로코 시퀀스·수위 시퀀스를 통째로 넣는 건 중후반이나 대본 단계의 일이지 무료 초반의 일이 아니다.</w:t>
            </w:r>
          </w:p>
        </w:tc>
      </w:tr>
      <w:tr>
        <w:tc>
          <w:tcPr>
            <w:tcW w:type="dxa" w:w="2268"/>
          </w:tcPr>
          <w:p>
            <w:r/>
            <w:r>
              <w:rPr>
                <w:b/>
              </w:rPr>
              <w:t>금기 사항</w:t>
            </w:r>
          </w:p>
        </w:tc>
        <w:tc>
          <w:tcPr>
            <w:tcW w:type="dxa" w:w="7087"/>
          </w:tcPr>
          <w:p>
            <w:r/>
            <w:r>
              <w:rPr>
                <w:b w:val="0"/>
              </w:rPr>
              <w:t>1. 디즈니 이름 일절 금지: Jasmine·Jafar·Agrabah·Abu·Iago·Rajah — 비슷한 변형 철자도 안 된다. 쓸 이름은 이미 있다: 공주 소라야, 나라 카마르, 정령 카딤. 그리고 소개문에는 "Inspired by the public-domain tale of Aladdin"을 그대로 박을 것 — 우리 기준점이 1931년 이전 원전이라는 선언이라 빼먹으면 안 된다.</w:t>
            </w:r>
          </w:p>
          <w:p>
            <w:r>
              <w:rPr>
                <w:b w:val="0"/>
              </w:rPr>
              <w:t>2. '누구나 아는 알라딘 장면'이 대부분 디즈니 발명품이라는 게 함정. 시장에서 빵 훔치다 쫓기는 오프닝, 평민으로 위장한 공주와의 시장 첫 만남, Prince Ali식 변신 행렬, 양탄자 위 2인 비행 데이트, 원숭이 조력자 — 원전에는 없다. 의상도 마찬가지: 보라 조끼에 빨간 모자 같은 조합이 나오는 순간 그림이 디즈니가 된다. 낱개는 다들 피하는데 배열과 조합에서 걸린다.</w:t>
            </w:r>
          </w:p>
          <w:p>
            <w:r>
              <w:rPr>
                <w:b w:val="0"/>
              </w:rPr>
              <w:t>3. 디즈니 지니 패키지 금지: 파란 개그 만능 정령, 소원 세 개 카운트, "자유를 주겠다" 해방 엔딩. 카딤은 개그 파트너이되 어디까지나 혈통에 무릎 꿇는 종이고, 소원 횟수라는 개념 자체가 없으며, 풀어주는 이야기가 아니라 물려받는 이야기다. 그리고 '지니'를 이름처럼 부르지 말 것 — 이름은 카딤, 지니는 종족을 가리키는 말이다.</w:t>
            </w:r>
          </w:p>
          <w:p>
            <w:r>
              <w:rPr>
                <w:b w:val="0"/>
              </w:rPr>
              <w:t>4. 알라딘을 한 번이라도 지게 만들지 말 것. 얻어맞고 각성하는 아크, 눈물의 반성, 패배 후 재기 — 전부 금지. 긴장이 필요하면 패배가 아니라 '들키기 직전'에 건다. 헷갈리기 쉬운 지점: 6화의 최하등급 공개 굴욕은 맨얼굴 알라딘이 스스로 조절하는 위장 연기지 패배가 아니다 — 이 굴욕을 진짜 좌절로 연출하면 문법이 깨진다.</w:t>
            </w:r>
          </w:p>
          <w:p>
            <w:r>
              <w:rPr>
                <w:b w:val="0"/>
              </w:rPr>
              <w:t>5. 적을 사다리 밖에서 데려오지 말 것. 위기와 빌런은 실행범, 말리크 총독, 그 뒤의 대신관과 카심 가문, 그리고 시즌 훅의 마신 세력 — 이 줄 안에서만 나온다. 50화 채우다 보면 일회용 산적단·이웃 왕국 같은 낯선 적을 끼워 넣고 싶어지는데, 그 순간 복수와 정체 리빌이 한 줄로 붙어 있던 판이 흐려진다.</w:t>
            </w:r>
          </w:p>
          <w:p>
            <w:r>
              <w:rPr>
                <w:b w:val="0"/>
              </w:rPr>
              <w:t>6. 설정어·코드네임 발명 금지. 이중 신분에 브랜드명을 붙이지 말 것 — 극중에서도 대본에서도 그냥 "복면의 참가자" 같은 보통 말로 쓴다. 고유 설정어가 하나 생길 때마다 시청자가 외워야 할 단어가 하나 늘고, 이 장르 시청자는 외우지 않는다.</w:t>
            </w:r>
          </w:p>
        </w:tc>
      </w:tr>
      <w:tr>
        <w:tc>
          <w:tcPr>
            <w:tcW w:type="dxa" w:w="8640"/>
            <w:gridSpan w:val="2"/>
            <w:shd w:val="clear" w:fill="D9D9D9"/>
          </w:tcPr>
          <w:p>
            <w:r/>
            <w:r>
              <w:rPr>
                <w:b/>
              </w:rPr>
              <w:t>초반 회차 트리트먼트 (1화~Paywall)</w:t>
            </w:r>
          </w:p>
        </w:tc>
      </w:tr>
      <w:tr>
        <w:tc>
          <w:tcPr>
            <w:tcW w:type="dxa" w:w="2268"/>
          </w:tcPr>
          <w:p>
            <w:r/>
            <w:r>
              <w:rPr>
                <w:b/>
              </w:rPr>
              <w:t>1화 : 원샷의 남자, 빈민가의 거지</w:t>
            </w:r>
          </w:p>
        </w:tc>
        <w:tc>
          <w:tcPr>
            <w:tcW w:type="dxa" w:w="7087"/>
          </w:tcPr>
          <w:p>
            <w:r/>
            <w:r>
              <w:rPr>
                <w:b w:val="0"/>
              </w:rPr>
              <w:t>한낮의 사막. 모래 능선 위로 공주의 행렬이 길게 늘어서 있다. 모래가 부풀어 오르며 마신이 솟구치고, 호위 기사들이 달려들지만 한 번의 휘두름에 인형처럼 나가떨어진다. 가마가 뒤집히고 소라야가 모래 위로 굴러떨어진다. 마신의 그림자가 그녀를 덮는 순간 — 모래폭풍 속에서 복면의 남자가 걸어 나온다. 남자가 손을 들자 마른하늘이 우르릉 울리고 — 허공에서 물이 창처럼 응축돼, 단 한 번의 일격으로 마신을 모래 속에 처박는다. 사막 한복판에 비린 물안개가 흩날린다. 소라야가 정신을 차렸을 때 남자는 이미 등을 돌린 뒤다. 그녀의 손에 남은 건 그의 소맷자락에서 떨어진 증표 하나. "이름이라도—" 남자는 돌아보지 않는다. 모래바람이 그를 지운다.</w:t>
            </w:r>
          </w:p>
          <w:p>
            <w:r>
              <w:rPr>
                <w:b w:val="0"/>
              </w:rPr>
              <w:t>컷이 바뀌면, 같은 얼굴의 남자가 왕도 빈민가 시장 바닥에 앉아 있다. 알라딘. 상인이 발로 그를 밀어낸다. "거지 새끼, 장사 망치지 말고 꺼져." 구경꾼이 낄낄대며 동전을 던진다. "구경값이다, 거지야." 알라딘은 실없이 웃으며 그 동전을 줍는다 — 방금 마신을 한 방에 눕힌 바로 그 손으로.</w:t>
            </w:r>
          </w:p>
          <w:p>
            <w:r>
              <w:rPr>
                <w:b w:val="0"/>
              </w:rPr>
              <w:t>해 질 녘, 낡은 집. 방 한가운데 선반, 낡아서 그을음이 낀 골동품 램프 하나가 놓여 있다. 알라딘이 문을 열자 램프 주둥이에서 푸른 연기가 흘러나와 사람의 형상으로 맺힌다 — 정령 카딤이 무릎을 꿇는다. "다녀오셨습니까, 도련님." 그의 눈이 알라딘의 흙먼지 묻은 소매에 닿자 미간이 좁아진다. "오늘도 일부러 걷어차이셨군요. 진왕의 피가, 동전 한 닢에." 알라딘이 동전을 손끝으로 튕기고는 지나가며 램프를 손등으로 툭 쓸어준다 — 오래된 버릇처럼. "이게 오늘 내 몸값이야. 쌀 때 사둬." 카딤은 한숨을 쉬고는 목소리를 낮춘다. "……찾았습니다. 어머님을 해치고 사막으로 흩어졌던 자들의, 꼬리." 동전이 손안에서 멈춘다. 웃음기가 걷힌 얼굴 너머로 벽에 걸린 어머니의 낡은 숄이 보이고 — 알라딘이 낮게 말한다. "전부, 갚아준다." 선반 위의 램프가, 대답하듯 푸르게 일렁인다.</w:t>
            </w:r>
          </w:p>
        </w:tc>
      </w:tr>
      <w:tr>
        <w:tc>
          <w:tcPr>
            <w:tcW w:type="dxa" w:w="2268"/>
          </w:tcPr>
          <w:p>
            <w:r/>
            <w:r>
              <w:rPr>
                <w:b/>
              </w:rPr>
              <w:t>2화 : 수년 전, 램프가 깨어난 밤</w:t>
            </w:r>
          </w:p>
        </w:tc>
        <w:tc>
          <w:tcPr>
            <w:tcW w:type="dxa" w:w="7087"/>
          </w:tcPr>
          <w:p>
            <w:r/>
            <w:r>
              <w:rPr>
                <w:b w:val="0"/>
              </w:rPr>
              <w:t>빗소리와 함께 화면이 과거로 넘어간다. 좁은 방, 병상의 나디라가 앙상한 손으로 소년 알라딘에게 낡은 램프를 쥐여준다. "램프를 지켜라. 네 아버지는—" 말은 끝을 맺지 못하고, 손이 침상 아래로 떨어진다. 장대비 속의 초라한 장례 — 외가에서는 아무도 오지 않는다. 소년이 외가 저택의 대문을 두드리지만 하인들이 그를 진흙탕에 밀어 넘어뜨린다. "감히 어딜, 거지 새끼가. 마님께서 너희 모자는 없는 사람이라 하셨다." 그날 밤, 소년은 젖은 손으로 램프를 문지른다. 푸른 연기가 방을 채우고, 한 남자가 무릎을 꿇는다. "주인의 피가 부르셨습니까." 소년의 젖은 눈을 오래 들여다보던 카딤이 낮게 말한다. "마님은 병으로 가신 게 아닙니다." 소년의 손안에서 램프가 푸르게 타오르고, 어린 눈에서 눈물이 마른다.</w:t>
            </w:r>
          </w:p>
          <w:p>
            <w:r>
              <w:rPr>
                <w:b w:val="0"/>
              </w:rPr>
              <w:t>현재. 사막 변두리의 노름굴. 험상궂은 사내가 금화를 쓸어 담으며 웃고 있다 — 수년 전 나디라의 집을 다녀간 손발 중 하나다. 등불이 일제히 꺼지고, 어둠 속에서 복면의 남자가 걸어 나온다. 사내가 칼을 뽑지만 손목이 비틀리고 무릎이 꺾인다. 알라딘은 서두르지 않는다. "그 밤에, 그 집에 있었지." 사내의 낯빛이 하얗게 질린다. "우, 우린 시키는 대로 했을 뿐이야—" 복면 속 눈이 식는다. 시킨 놈이, 남았다.</w:t>
            </w:r>
          </w:p>
        </w:tc>
      </w:tr>
      <w:tr>
        <w:tc>
          <w:tcPr>
            <w:tcW w:type="dxa" w:w="2268"/>
          </w:tcPr>
          <w:p>
            <w:r/>
            <w:r>
              <w:rPr>
                <w:b/>
              </w:rPr>
              <w:t>3화 : 원수들이 차린 판</w:t>
            </w:r>
          </w:p>
        </w:tc>
        <w:tc>
          <w:tcPr>
            <w:tcW w:type="dxa" w:w="7087"/>
          </w:tcPr>
          <w:p>
            <w:r/>
            <w:r>
              <w:rPr>
                <w:b w:val="0"/>
              </w:rPr>
              <w:t>왕궁 광장. 나팔이 울리고 전령이 칙서를 펼친다. "칙령이다! 소라야 공주 전하의 부마를 간택하기 위한 대회가 열릴 것이다. 최종 승자는 왕가의 일원이 되어 제국의 영광을 누릴 것이다!" 백성들이 술렁인다. 궁 안, 소라야는 술탄 앞에서 물러서지 않는다. "은인을 찾기 전에는 누구와도 혼약하지 않겠습니다." 술탄이 이마를 짚는다. "그래서 문을 여는 것이다. 온 나라의 사내가 다 모이면, 네 은인도 오겠지."</w:t>
            </w:r>
          </w:p>
          <w:p>
            <w:r>
              <w:rPr>
                <w:b w:val="0"/>
              </w:rPr>
              <w:t>빈민가의 낡은 집. 카딤이 바닥에 정보 조각들을 늘어놓는다. "대회 주관 — 말리크 총독. 마님을 내치고 장례마저 외면한 그 외숙입니다. 심판석에는 대신관, 유력 후보는 카심 공자 — 대신관 가문과 얽힌 집안입니다." 알라딘이 동전을 튕기며 그 이름들을 내려다본다. "원수들이 한 판에 다 모였네." 카딤이 조심스레 묻는다. "설마 그 판에 오르실 생각입니까. 정체가 드러나는 순간—" 알라딘이 복면을 집어 든다. "드러나긴. 이 판에서 제일 웃긴 그림이 뭔 줄 알아?" 그가 웃는다. "원수들 손으로, 직접, 나를 공주의 남편으로 뽑게 만드는 거야." 그날 밤, 대회 접수처의 명부 끝에 이름 없는 복면의 사내가 서명을 남긴다.</w:t>
            </w:r>
          </w:p>
        </w:tc>
      </w:tr>
      <w:tr>
        <w:tc>
          <w:tcPr>
            <w:tcW w:type="dxa" w:w="2268"/>
          </w:tcPr>
          <w:p>
            <w:r/>
            <w:r>
              <w:rPr>
                <w:b/>
              </w:rPr>
              <w:t>4화 : 증표의 주인도 모르고</w:t>
            </w:r>
          </w:p>
        </w:tc>
        <w:tc>
          <w:tcPr>
            <w:tcW w:type="dxa" w:w="7087"/>
          </w:tcPr>
          <w:p>
            <w:r/>
            <w:r>
              <w:rPr>
                <w:b w:val="0"/>
              </w:rPr>
              <w:t>왕도 대로. 은인 수배 방이 나붙고, 궁 앞은 "내가 그 은인이오!"를 외치는 사내들로 북새통이다. 저마다 낡은 천 조각을 흔들며 증표라 우기고, 병사들이 이들을 걸러내느라 진땀을 뺀다. 소란 한켠, 소라야가 수배 방 앞에서 품속의 진짜 증표를 꺼내 쥐어본다. 그때 짐을 나르던 알라딘과 정통으로 부딪히고, 증표가 흙바닥에 떨어진다. 먼저 주운 것은 알라딘 — 제 소맷자락에서 떨어졌던 그 증표가, 제 손에 돌아와 있다. 그가 잠깐 굳은 사이 소라야가 낚아챈다. "함부로 만지지 마." "떨어뜨린 건 그쪽인데." "말대꾸까지." 소라야가 그를 위아래로 훑는다. "은인을 사칭할 생각이면 관두는 게 좋아. 그분은… 너 같은 사람이 아니야." 알라딘이 실없이 웃는다. "그분이 어떤 분이신데?" 소라야는 대답 대신 증표를 품에 넣고 돌아선다. 멀어지는 등을 보며 알라딘이 동전을 튕긴다 — 웃음은 능청스러운데, 시선은 증표가 사라진 그녀의 품에 잠시 머문다.</w:t>
            </w:r>
          </w:p>
          <w:p>
            <w:r>
              <w:rPr>
                <w:b w:val="0"/>
              </w:rPr>
              <w:t>그날 저녁, 왕궁 대전. 대신들 앞에서 말리크가 선언한다. "유력 후보는 카심 공자입니다. 가문, 무예, 학식 — 부마의 격에 이만한 사내가 없지요." 박수가 터지는 가운데 소라야가 자리에서 일어난다. "은인을 찾기 전엔 누구도 내 남편이 될 수 없다."</w:t>
            </w:r>
          </w:p>
        </w:tc>
      </w:tr>
      <w:tr>
        <w:tc>
          <w:tcPr>
            <w:tcW w:type="dxa" w:w="2268"/>
          </w:tcPr>
          <w:p>
            <w:r/>
            <w:r>
              <w:rPr>
                <w:b/>
              </w:rPr>
              <w:t>5화 : 가져가도 된다고 말한 적 없는데</w:t>
            </w:r>
          </w:p>
        </w:tc>
        <w:tc>
          <w:tcPr>
            <w:tcW w:type="dxa" w:w="7087"/>
          </w:tcPr>
          <w:p>
            <w:r/>
            <w:r>
              <w:rPr>
                <w:b w:val="0"/>
              </w:rPr>
              <w:t>아침, 빈민가. 외가의 집사와 하인들이 문을 걷어차고 들어온다. "밀린 집세다. 값나가는 건 다 내놔." 집을 뒤집던 집사의 눈이 선반 위 낡은 램프에 멈춘다. "골동품 흉내는 냈네." 알라딘이 문가에 기대 실없이 웃는다. "그건 값 안 나가요. 고물이라." "고물인지 아닌지는 저택에서 가리지." 하인들이 램프를 자루에 쑤셔 넣는다. 자루 속에서 연기가 꿈틀하는 것을, 알라딘이 눈짓 하나로 눌러 앉힌다. 대문을 나서며 집사가 침을 뱉는다. "네 어미가 살아 있었으면 이 꼴을 보고 뭐랬을까." 알라딘의 웃음이 한 뼘 깊어진다 — 눈은 웃지 않는다.</w:t>
            </w:r>
          </w:p>
          <w:p>
            <w:r>
              <w:rPr>
                <w:b w:val="0"/>
              </w:rPr>
              <w:t>밤, 외가 저택. 금고 앞을 지키던 하인들이 꾸벅꾸벅 존다. 금고 문이 소리도 없이 열렸다, 닫힌다. 지나간 흔적 하나 없다.</w:t>
            </w:r>
          </w:p>
          <w:p>
            <w:r>
              <w:rPr>
                <w:b w:val="0"/>
              </w:rPr>
              <w:t>같은 밤, 알라딘의 방. 램프가 제자리에 돌아와 있고, 알라딘이 천으로 그을음을 정성스레 닦는다. 램프에서 빠져나온 카딤이 옷매무새를 가다듬으며 구시렁댄다. "자루 속은 백 년 만이었습니다, 도련님." 알라딘이 램프를 등불에 비춰 본다. "가져가도 된다고 말한 적 없는데." 그때 창밖, 왕궁 쪽 하늘에서 축포가 터진다. 내일 — 대회가 열린다.</w:t>
            </w:r>
          </w:p>
        </w:tc>
      </w:tr>
      <w:tr>
        <w:tc>
          <w:tcPr>
            <w:tcW w:type="dxa" w:w="2268"/>
          </w:tcPr>
          <w:p>
            <w:r/>
            <w:r>
              <w:rPr>
                <w:b/>
              </w:rPr>
              <w:t>6화 : 최하등급의 사내</w:t>
            </w:r>
          </w:p>
        </w:tc>
        <w:tc>
          <w:tcPr>
            <w:tcW w:type="dxa" w:w="7087"/>
          </w:tcPr>
          <w:p>
            <w:r/>
            <w:r>
              <w:rPr>
                <w:b w:val="0"/>
              </w:rPr>
              <w:t>한낮의 사막 경기장. 관중이 가득 차고, 귀빈석에 말리크와 대신관이 나란히 앉아 있다. 대신관이 지팡이를 내리치자 경기장 바닥의 문양에서 신성한 샘물이 차오른다 — 사막 한복판에 물이 차는 광경에 관중이 탄성을 지른다. "물은 진왕의 유산이다. 샘이 응답하는 자만이 관문을 넘는다!" 귀공자들이 차례로 나서 물결을 일으키고, 카심의 차례에 물기둥이 제법 솟자 환호가 터진다. 말리크가 흡족하게 고개를 끄덕인다.</w:t>
            </w:r>
          </w:p>
          <w:p>
            <w:r>
              <w:rPr>
                <w:b w:val="0"/>
              </w:rPr>
              <w:t>"다음 — 알라딘." 명부를 읽던 진행관이 웃음을 터뜨린다. 거지꼴 그대로 경기장에 들어서는 알라딘. 관중석이 폭소로 뒤집힌다. 카심이 코를 쥔다. "이 대회 격이 이렇게 떨어졌나? 거지도 부마를 꿈꾸게." 알라딘이 샘물 앞에 서서 손을 뻗는다 — 수면은 미동도 없다. 일부러, 손끝 하나만큼도. "최하 등급! 탈락!" 야유와 조롱이 쏟아지는 가운데 알라딘은 꾸벅 인사까지 하고 물러난다. 퇴장하는 그의 입가에만, 아무도 못 본 웃음이 걸려 있다.</w:t>
            </w:r>
          </w:p>
          <w:p>
            <w:r>
              <w:rPr>
                <w:b w:val="0"/>
              </w:rPr>
              <w:t>그때 관문 마감을 알리는 종이 울린다. 종소리가 채 끝나기 전 — 경기장 입구에 복면을 쓴 사내가 들어선다. 웃음소리가 뚝, 끊긴다.</w:t>
            </w:r>
          </w:p>
        </w:tc>
      </w:tr>
      <w:tr>
        <w:tc>
          <w:tcPr>
            <w:tcW w:type="dxa" w:w="2268"/>
          </w:tcPr>
          <w:p>
            <w:r/>
            <w:r>
              <w:rPr>
                <w:b/>
              </w:rPr>
              <w:t>7화 : 사막 하늘의 고래</w:t>
            </w:r>
          </w:p>
        </w:tc>
        <w:tc>
          <w:tcPr>
            <w:tcW w:type="dxa" w:w="7087"/>
          </w:tcPr>
          <w:p>
            <w:r/>
            <w:r>
              <w:rPr>
                <w:b w:val="0"/>
              </w:rPr>
              <w:t>복면의 사내가 샘물 앞에 선다. 관중석의 수군거림. 말리크가 미간을 좁힌다. "명부에 없는 자인가." 진행관이 떨리는 손으로 명부를 넘긴다. "이, 있습니다. 마감 직전 등록자 — 이름이… 없습니다." 대신관이 지팡이를 고쳐 쥔다. "샘이 가려줄 것이다."</w:t>
            </w:r>
          </w:p>
          <w:p>
            <w:r>
              <w:rPr>
                <w:b w:val="0"/>
              </w:rPr>
              <w:t>사내가 손을 든다. 수면이 잔잔하게 일렁이다 — 경기장의 샘물 전체가 통째로 하늘로 치솟는다. 물이 사막의 마른하늘 위에서 형태를 이룬다. 거대한 고래. 물로 빚은 고래가 경기장 상공을 유유히 헤엄치고, 그 그림자가 관중석을 천천히 훑고 지나간다. 정적 — 이윽고 성벽이 흔들릴 만한 함성이 터진다. 성문 밖 백성들까지 하늘을 올려다보며 소리를 지른다.</w:t>
            </w:r>
          </w:p>
          <w:p>
            <w:r>
              <w:rPr>
                <w:b w:val="0"/>
              </w:rPr>
              <w:t>귀빈석. 말리크의 손톱이 팔걸이를 파고든다. 대신관의 눈이 가늘어진다. "……저 힘. 알아내라. 저자가 누구인지, 반드시." 카심은 하얗게 질린 채 물고래의 그림자 아래 서 있다.</w:t>
            </w:r>
          </w:p>
          <w:p>
            <w:r>
              <w:rPr>
                <w:b w:val="0"/>
              </w:rPr>
              <w:t>관중석 한켠, 소라야가 천천히 일어난다. 품에서 꺼낸 증표가 손안에서 떨린다. 그녀가 물고래를 올려다보며, 조용히 — 그러나 확신으로 — 말한다. "저 사람이야."</w:t>
            </w:r>
          </w:p>
        </w:tc>
      </w:tr>
      <w:tr>
        <w:tc>
          <w:tcPr>
            <w:tcW w:type="dxa" w:w="8640"/>
            <w:gridSpan w:val="2"/>
            <w:shd w:val="clear" w:fill="D9D9D9"/>
          </w:tcPr>
          <w:p>
            <w:r/>
            <w:r>
              <w:rPr>
                <w:b/>
              </w:rPr>
              <w:t>제작 적절성 / 제작비</w:t>
            </w:r>
          </w:p>
        </w:tc>
      </w:tr>
      <w:tr>
        <w:tc>
          <w:tcPr>
            <w:tcW w:type="dxa" w:w="2268"/>
          </w:tcPr>
          <w:p>
            <w:r/>
            <w:r>
              <w:rPr>
                <w:b/>
              </w:rPr>
              <w:t>희망 대본 제작비</w:t>
            </w:r>
          </w:p>
        </w:tc>
        <w:tc>
          <w:tcPr>
            <w:tcW w:type="dxa" w:w="7087"/>
          </w:tcPr>
          <w:p>
            <w:r/>
            <w:r>
              <w:rPr>
                <w:b w:val="0"/>
              </w:rPr>
              <w:t>TBD</w:t>
            </w:r>
          </w:p>
        </w:tc>
      </w:tr>
      <w:tr>
        <w:tc>
          <w:tcPr>
            <w:tcW w:type="dxa" w:w="2268"/>
          </w:tcPr>
          <w:p>
            <w:r/>
            <w:r>
              <w:rPr>
                <w:b/>
              </w:rPr>
              <w:t>최종고 희망 납품 기일</w:t>
            </w:r>
          </w:p>
        </w:tc>
        <w:tc>
          <w:tcPr>
            <w:tcW w:type="dxa" w:w="7087"/>
          </w:tcPr>
          <w:p>
            <w:r/>
            <w:r>
              <w:rPr>
                <w:b w:val="0"/>
              </w:rPr>
              <w:t>TBD</w:t>
            </w:r>
          </w:p>
        </w:tc>
      </w:tr>
      <w:tr>
        <w:tc>
          <w:tcPr>
            <w:tcW w:type="dxa" w:w="2268"/>
          </w:tcPr>
          <w:p>
            <w:r/>
            <w:r>
              <w:rPr>
                <w:b/>
              </w:rPr>
              <w:t>예상 릴리즈 일정 (월)</w:t>
            </w:r>
          </w:p>
        </w:tc>
        <w:tc>
          <w:tcPr>
            <w:tcW w:type="dxa" w:w="7087"/>
          </w:tcPr>
          <w:p>
            <w:r/>
            <w:r>
              <w:rPr>
                <w:b w:val="0"/>
              </w:rPr>
              <w:t>TBD</w:t>
            </w:r>
          </w:p>
        </w:tc>
      </w:tr>
      <w:tr>
        <w:tc>
          <w:tcPr>
            <w:tcW w:type="dxa" w:w="8640"/>
            <w:gridSpan w:val="2"/>
            <w:shd w:val="clear" w:fill="D9D9D9"/>
          </w:tcPr>
          <w:p>
            <w:r/>
            <w:r>
              <w:rPr>
                <w:b/>
              </w:rPr>
              <w:t>샘플 대본 집필 요청사항</w:t>
            </w:r>
          </w:p>
        </w:tc>
      </w:tr>
      <w:tr>
        <w:tc>
          <w:tcPr>
            <w:tcW w:type="dxa" w:w="2268"/>
          </w:tcPr>
          <w:p>
            <w:r/>
            <w:r>
              <w:rPr>
                <w:b/>
              </w:rPr>
              <w:t>샘플 회차 (범위)</w:t>
            </w:r>
          </w:p>
        </w:tc>
        <w:tc>
          <w:tcPr>
            <w:tcW w:type="dxa" w:w="7087"/>
          </w:tcPr>
          <w:p>
            <w:r/>
            <w:r>
              <w:rPr>
                <w:b w:val="0"/>
              </w:rPr>
              <w:t>TBD (제안: 1~3화 — 오프닝 훅·정령 각성·복수 선언)</w:t>
            </w:r>
          </w:p>
        </w:tc>
      </w:tr>
      <w:tr>
        <w:tc>
          <w:tcPr>
            <w:tcW w:type="dxa" w:w="2268"/>
          </w:tcPr>
          <w:p>
            <w:r/>
            <w:r>
              <w:rPr>
                <w:b/>
              </w:rPr>
              <w:t>샘플 대본 납품일</w:t>
            </w:r>
          </w:p>
        </w:tc>
        <w:tc>
          <w:tcPr>
            <w:tcW w:type="dxa" w:w="7087"/>
          </w:tcPr>
          <w:p>
            <w:r/>
            <w:r>
              <w:rPr>
                <w:b w:val="0"/>
              </w:rPr>
              <w:t>TBD</w:t>
            </w:r>
          </w:p>
        </w:tc>
      </w:tr>
      <w:tr>
        <w:tc>
          <w:tcPr>
            <w:tcW w:type="dxa" w:w="2268"/>
          </w:tcPr>
          <w:p>
            <w:r/>
            <w:r>
              <w:rPr>
                <w:b/>
              </w:rPr>
              <w:t>샘플 대본 비용</w:t>
            </w:r>
          </w:p>
        </w:tc>
        <w:tc>
          <w:tcPr>
            <w:tcW w:type="dxa" w:w="7087"/>
          </w:tcPr>
          <w:p>
            <w:r/>
            <w:r>
              <w:rPr>
                <w:b w:val="0"/>
              </w:rPr>
              <w:t>TBD</w:t>
            </w:r>
          </w:p>
        </w:tc>
      </w:tr>
      <w:tr>
        <w:tc>
          <w:tcPr>
            <w:tcW w:type="dxa" w:w="8640"/>
            <w:gridSpan w:val="2"/>
            <w:shd w:val="clear" w:fill="D9D9D9"/>
          </w:tcPr>
          <w:p>
            <w:r/>
            <w:r>
              <w:rPr>
                <w:b/>
              </w:rPr>
              <w:t>검토 자료</w:t>
            </w:r>
          </w:p>
        </w:tc>
      </w:tr>
      <w:tr>
        <w:tc>
          <w:tcPr>
            <w:tcW w:type="dxa" w:w="2268"/>
          </w:tcPr>
          <w:p>
            <w:r/>
            <w:r>
              <w:rPr>
                <w:b/>
              </w:rPr>
              <w:t>각색 대본 또는 레퍼런스 원작 대본</w:t>
            </w:r>
          </w:p>
          <w:p>
            <w:r>
              <w:rPr>
                <w:b/>
              </w:rPr>
              <w:t>(무료회차 전체 첨부)</w:t>
            </w:r>
          </w:p>
        </w:tc>
        <w:tc>
          <w:tcPr>
            <w:tcW w:type="dxa" w:w="7087"/>
          </w:tcPr>
          <w:p>
            <w:r/>
            <w:r>
              <w:rPr>
                <w:b w:val="0"/>
              </w:rPr>
              <w:t>레퍼런스 원작 대본 3종 전량 보유 — 《One Move God Mode》(46화) · 《False Weakling, True Power》(50화) · 《Swapped to a Beggar But He Is Apollo》(48화). 요청 시 무료회차 전체 첨부 가능.</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