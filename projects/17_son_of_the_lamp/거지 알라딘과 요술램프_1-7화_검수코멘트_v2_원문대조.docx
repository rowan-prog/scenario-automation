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30"/>
        </w:rPr>
        <w:t>《거지 알라딘과 요술램프》 1~7화 검수 — 원문 대조 + 피드백문 (v2)</w:t>
      </w:r>
    </w:p>
    <w:p/>
    <w:p>
      <w:r>
        <w:rPr>
          <w:b w:val="0"/>
        </w:rPr>
        <w:t xml:space="preserve">각 항목 = </w:t>
      </w:r>
      <w:r>
        <w:rPr>
          <w:b/>
        </w:rPr>
        <w:t>원문(中文 그대로) · 번역 · 문제 · 작가에게 보낼 문장</w:t>
      </w:r>
      <w:r>
        <w:rPr>
          <w:b w:val="0"/>
        </w:rPr>
        <w:t xml:space="preserve"> 4단. 마지막 칸만 골라서 中文으로 옮기면 발송본이 된다.</w:t>
      </w:r>
    </w:p>
    <w:p>
      <w:r>
        <w:rPr>
          <w:b w:val="0"/>
        </w:rPr>
        <w:t>※ v1의 카심 개명 요청은 철회(빌런 배역이라 디즈니 인물과 역할이 달라 연상이 붙지 않음).</w:t>
      </w:r>
    </w:p>
    <w:p/>
    <w:p/>
    <w:p/>
    <w:p>
      <w:r>
        <w:rPr>
          <w:b/>
          <w:sz w:val="30"/>
        </w:rPr>
        <w:t>A. 구조·엔진 (특정 대사가 아니라 전체 배치의 문제)</w:t>
      </w:r>
    </w:p>
    <w:p/>
    <w:p/>
    <w:p>
      <w:r>
        <w:rPr>
          <w:b/>
          <w:sz w:val="25"/>
        </w:rPr>
        <w:t>A-1. 램프가 5·6·7화에 한 번도 안 나온다</w:t>
      </w:r>
    </w:p>
    <w:p/>
    <w:p>
      <w:r>
        <w:rPr>
          <w:b/>
        </w:rPr>
        <w:t>실측</w:t>
      </w:r>
      <w:r>
        <w:rPr>
          <w:b w:val="0"/>
        </w:rPr>
        <w:t xml:space="preserve"> — 神灯 등장 횟수: 1화 6 / 2화 1 / 3화 2 / 4화 4 / </w:t>
      </w:r>
      <w:r>
        <w:rPr>
          <w:b/>
        </w:rPr>
        <w:t>5화 0 · 6화 0 · 7화 0</w:t>
      </w:r>
    </w:p>
    <w:p>
      <w:r>
        <w:rPr>
          <w:b w:val="0"/>
        </w:rPr>
        <w:t xml:space="preserve">정령 吉尼 등장: 1화 9 / 2화 6 / 3화 3 / </w:t>
      </w:r>
      <w:r>
        <w:rPr>
          <w:b/>
        </w:rPr>
        <w:t>4화 0 · 5화 0 · 6화 0 · 7화 0</w:t>
      </w:r>
    </w:p>
    <w:p/>
    <w:p>
      <w:r>
        <w:rPr>
          <w:b/>
        </w:rPr>
        <w:t>문제</w:t>
      </w:r>
    </w:p>
    <w:p>
      <w:r>
        <w:rPr>
          <w:b w:val="0"/>
        </w:rPr>
        <w:t>기획안 내용요건 3번이 "램프와 정령은 매회 화면에 있어야 한다"였다. 5~7화는 무료 구간의 클라이맥스이고 타이틀에도 램프가 들어가는데, 그 세 화에 램프가 화면에 없다. 정령은 4화부터 아예 사라진다. 시청자가 7화까지 보고도 "램프가 왜 제목에 있지?"가 되는 상태다.</w:t>
      </w:r>
    </w:p>
    <w:p/>
    <w:p>
      <w:r>
        <w:rPr>
          <w:b/>
        </w:rPr>
        <w:t>작가에게 보낼 문장</w:t>
      </w:r>
    </w:p>
    <w:p>
      <w:pPr>
        <w:ind w:left="440"/>
      </w:pPr>
      <w:r>
        <w:rPr>
          <w:color w:val="333333"/>
          <w:sz w:val="20"/>
        </w:rPr>
        <w:t>기획안 내용요건 3번은 램프와 정령이 매회 화면에 있어야 한다는 것이었습니다. 현재 원고는 램프가 1화 6회, 2화 1회, 3화 2회, 4화 4회 나오고 5·6·7화에는 나오지 않으며, 정령 지니는 4화 이후 등장이 없습니다. 5~7화가 이 무료 구간의 클라이맥스이고 타이틀에도 램프가 들어가 있으니, 세 회차에 램프를 다시 올려 주시기 바랍니다. 5화에서 알라딘이 기둥에 기대 램프를 닦으며 사과를 깎고 있는 정도, 6화에서 램프 안의 지니가 잔소리하는 목소리 정도, 7화에서 카심의 허리띠가 끊어지는 것이 램프에서 나온 손길로 읽히는 정도면 충분합니다.</w:t>
      </w:r>
    </w:p>
    <w:p/>
    <w:p/>
    <w:p>
      <w:r>
        <w:rPr>
          <w:b/>
          <w:sz w:val="25"/>
        </w:rPr>
        <w:t>A-2. 램프를 문질러야 정령이 나온다는 규칙이 구현되지 않았다</w:t>
      </w:r>
    </w:p>
    <w:p/>
    <w:p>
      <w:r>
        <w:rPr>
          <w:b/>
        </w:rPr>
        <w:t>원문 (001-3)</w:t>
      </w:r>
    </w:p>
    <w:p>
      <w:pPr>
        <w:ind w:left="440"/>
      </w:pPr>
      <w:r>
        <w:rPr>
          <w:color w:val="333333"/>
          <w:sz w:val="20"/>
        </w:rPr>
        <w:t>△腰间黄铜神灯猛然喷出蓝烟。侍从长吉尼现身，看着黑面包，崩溃地抓着头发。</w:t>
      </w:r>
    </w:p>
    <w:p/>
    <w:p>
      <w:r>
        <w:rPr>
          <w:b/>
        </w:rPr>
        <w:t>원문 (002-3)</w:t>
      </w:r>
    </w:p>
    <w:p>
      <w:pPr>
        <w:ind w:left="440"/>
      </w:pPr>
      <w:r>
        <w:rPr>
          <w:color w:val="333333"/>
          <w:sz w:val="20"/>
        </w:rPr>
        <w:t>△阿拉丁转身欲走，腰间的神灯突然冒出一缕蓝烟，吉尼出现在他边上。</w:t>
      </w:r>
    </w:p>
    <w:p/>
    <w:p>
      <w:r>
        <w:rPr>
          <w:b/>
        </w:rPr>
        <w:t>번역</w:t>
      </w:r>
    </w:p>
    <w:p>
      <w:pPr>
        <w:ind w:left="440"/>
      </w:pPr>
      <w:r>
        <w:rPr>
          <w:color w:val="333333"/>
          <w:sz w:val="20"/>
        </w:rPr>
        <w:t>△ 허리의 놋쇠 램프가 갑자기 푸른 연기를 뿜는다. 시종장 지니가 나타나, 검은 빵을 보고는 머리를 쥐어뜯으며 무너진다.</w:t>
      </w:r>
    </w:p>
    <w:p>
      <w:pPr>
        <w:ind w:left="440"/>
      </w:pPr>
      <w:r>
        <w:rPr>
          <w:color w:val="333333"/>
          <w:sz w:val="20"/>
        </w:rPr>
        <w:t>△ 알라딘이 돌아서서 가려는데, 허리의 램프에서 갑자기 푸른 연기가 한 줄기 피어오르며 지니가 그의 옆에 나타난다.</w:t>
      </w:r>
    </w:p>
    <w:p/>
    <w:p>
      <w:r>
        <w:rPr>
          <w:b/>
        </w:rPr>
        <w:t>문제</w:t>
      </w:r>
    </w:p>
    <w:p>
      <w:r>
        <w:rPr>
          <w:b w:val="0"/>
        </w:rPr>
        <w:t xml:space="preserve">두 번 다 </w:t>
      </w:r>
      <w:r>
        <w:rPr>
          <w:b/>
        </w:rPr>
        <w:t>지니가 제 발로 튀어나온다.</w:t>
      </w:r>
      <w:r>
        <w:rPr>
          <w:b w:val="0"/>
        </w:rPr>
        <w:t xml:space="preserve"> 기획안 설정은 "정령은 주인이 램프를 문질러야만 나온다 / 하인이 고물 램프를 닦는 건 궁에서 가장 자연스러운 동작이라, 알라딘은 사람들 앞에서 닦는 척하며 정령을 부린다"였다. </w:t>
      </w:r>
      <w:r>
        <w:rPr>
          <w:b/>
        </w:rPr>
        <w:t>위장과 소환이 같은 동작</w:t>
      </w:r>
      <w:r>
        <w:rPr>
          <w:b w:val="0"/>
        </w:rPr>
        <w:t>이라는 게 이 작품의 시그니처인데, 그 규칙이 없으면 만인 앞에서 몰래 정령을 부리는 장면 자체가 성립하지 않는다. 지금은 마법 연출이 "손가락 까딱" 하나뿐이라 단조롭기도 하다.</w:t>
      </w:r>
    </w:p>
    <w:p/>
    <w:p>
      <w:r>
        <w:rPr>
          <w:b/>
        </w:rPr>
        <w:t>작가에게 보낼 문장</w:t>
      </w:r>
    </w:p>
    <w:p>
      <w:pPr>
        <w:ind w:left="440"/>
      </w:pPr>
      <w:r>
        <w:rPr>
          <w:color w:val="333333"/>
          <w:sz w:val="20"/>
        </w:rPr>
        <w:t>기획안 설정에서 정령은 주인이 램프를 문질러야만 나옵니다. 그리고 하인이 낡은 램프를 닦는 것은 궁에서 가장 자연스러운 동작이라, 알라딘은 사람들이 보는 앞에서 닦는 척하며 정령을 부립니다. 위장과 소환이 같은 동작이라는 것이 이 작품의 시그니처입니다. 현재 원고에서는 지니가 램프에서 스스로 솟아 나오고 있으니(001-3, 002-3), 1화에서 알라딘이 램프를 문지르는 것으로 규칙을 한 번 박아 두고 이후 회차에서 반복해 주시기 바랍니다.</w:t>
      </w:r>
    </w:p>
    <w:p/>
    <w:p/>
    <w:p>
      <w:r>
        <w:rPr>
          <w:b/>
          <w:sz w:val="25"/>
        </w:rPr>
        <w:t>A-3. '실수로 위장한 구출'이 무료 구간에 한 번뿐이다</w:t>
      </w:r>
    </w:p>
    <w:p/>
    <w:p>
      <w:r>
        <w:rPr>
          <w:b/>
        </w:rPr>
        <w:t>해당 장면 (004-1 · 유일)</w:t>
      </w:r>
    </w:p>
    <w:p>
      <w:pPr>
        <w:ind w:left="440"/>
      </w:pPr>
      <w:r>
        <w:rPr>
          <w:color w:val="333333"/>
          <w:sz w:val="20"/>
        </w:rPr>
        <w:t>△危急时刻，阿拉丁眼神一冷，【特写】他垂在身侧的手指微微一勾。</w:t>
      </w:r>
    </w:p>
    <w:p>
      <w:pPr>
        <w:ind w:left="440"/>
      </w:pPr>
      <w:r>
        <w:rPr>
          <w:color w:val="333333"/>
          <w:sz w:val="20"/>
        </w:rPr>
        <w:t>(△ 위급한 순간, 알라딘의 눈빛이 차가워진다.【클로즈업】몸 옆에 늘어뜨린 그의 손가락이 미세하게 걸린다.)</w:t>
      </w:r>
    </w:p>
    <w:p/>
    <w:p>
      <w:r>
        <w:rPr>
          <w:b/>
        </w:rPr>
        <w:t>문제</w:t>
      </w:r>
    </w:p>
    <w:p>
      <w:r>
        <w:rPr>
          <w:b w:val="0"/>
        </w:rPr>
        <w:t>기획안 필수 요소 2번이 "구출은 끝까지 실수로 위장한다"였다. 알라딘이 넘어지거나 물건을 엎어서 위기가 우연히 빗나가고 본인은 시치미를 떼는 반복이 이 작품의 회차 엔진인데, 무료 7화에 이게 한 번뿐이다. 반복이 없으면 "또 우연이야?"라는 재미가 안 생기고, 공주가 의심을 키울 근거도 안 쌓인다. (4화의 처리 자체는 좋다 — 문제는 횟수다.)</w:t>
      </w:r>
    </w:p>
    <w:p/>
    <w:p>
      <w:r>
        <w:rPr>
          <w:b/>
        </w:rPr>
        <w:t>작가에게 보낼 문장</w:t>
      </w:r>
    </w:p>
    <w:p>
      <w:pPr>
        <w:ind w:left="440"/>
      </w:pPr>
      <w:r>
        <w:rPr>
          <w:color w:val="333333"/>
          <w:sz w:val="20"/>
        </w:rPr>
        <w:t>기획안 필수 요소 2번은 구출을 끝까지 실수로 위장하는 것이었습니다. 현재 무료 구간에서 이 문법은 4화의 단검 궤도 한 번뿐입니다. 알라딘이 우연히 넘어지거나 물건을 엎어서 위기가 빗나가고 본인은 시치미를 떼는 반복이 이 작품의 회차 엔진이므로, 무료 구간 안에 최소 두 번은 필요합니다. 4화의 처리 방식은 그대로 두시고 3화나 5화에 한 번 더 넣어 주시기 바랍니다.</w:t>
      </w:r>
    </w:p>
    <w:p/>
    <w:p/>
    <w:p>
      <w:r>
        <w:rPr>
          <w:b/>
          <w:sz w:val="25"/>
        </w:rPr>
        <w:t>A-4. 공주의 추적에 물증이 하나도 없다</w:t>
      </w:r>
    </w:p>
    <w:p/>
    <w:p>
      <w:r>
        <w:rPr>
          <w:b/>
        </w:rPr>
        <w:t>원문 (003-2 / 004-1 / 005-1 / 007-1 — 추적의 전부)</w:t>
      </w:r>
    </w:p>
    <w:p>
      <w:pPr>
        <w:ind w:left="440"/>
      </w:pPr>
      <w:r>
        <w:rPr>
          <w:color w:val="333333"/>
          <w:sz w:val="20"/>
        </w:rPr>
        <w:t>索拉娅OS：这家伙虽然无耻，但那天确实解决了哪些渣滓......</w:t>
      </w:r>
    </w:p>
    <w:p>
      <w:pPr>
        <w:ind w:left="440"/>
      </w:pPr>
      <w:r>
        <w:rPr>
          <w:color w:val="333333"/>
          <w:sz w:val="20"/>
        </w:rPr>
        <w:t>索拉娅OS：确实，他身上连魔法气息都没有……难道，是父王昏迷前，暗中给我留下的底牌？</w:t>
      </w:r>
    </w:p>
    <w:p>
      <w:pPr>
        <w:ind w:left="440"/>
      </w:pPr>
      <w:r>
        <w:rPr>
          <w:color w:val="333333"/>
          <w:sz w:val="20"/>
        </w:rPr>
        <w:t>索拉娅OS：匕首偏转……刺客消失绝不是巧合。可这家伙身上却没有半点魔法波动......</w:t>
      </w:r>
    </w:p>
    <w:p>
      <w:pPr>
        <w:ind w:left="440"/>
      </w:pPr>
      <w:r>
        <w:rPr>
          <w:color w:val="333333"/>
          <w:sz w:val="20"/>
        </w:rPr>
        <w:t>索拉娅OS（激动，双眼放光）：我的怀疑果然是对的！这家伙果然不简单！</w:t>
      </w:r>
    </w:p>
    <w:p/>
    <w:p>
      <w:r>
        <w:rPr>
          <w:b/>
        </w:rPr>
        <w:t>번역</w:t>
      </w:r>
    </w:p>
    <w:p>
      <w:pPr>
        <w:ind w:left="440"/>
      </w:pPr>
      <w:r>
        <w:rPr>
          <w:color w:val="333333"/>
          <w:sz w:val="20"/>
        </w:rPr>
        <w:t>소라야 OS: 이 자식이 뻔뻔하긴 해도, 그날 확실히 그 쓰레기들을 처리하긴 했지……</w:t>
      </w:r>
    </w:p>
    <w:p>
      <w:pPr>
        <w:ind w:left="440"/>
      </w:pPr>
      <w:r>
        <w:rPr>
          <w:color w:val="333333"/>
          <w:sz w:val="20"/>
        </w:rPr>
        <w:t>소라야 OS: 하긴, 몸에서 마법 기운조차 안 느껴져…… 설마, 아버지가 혼수에 빠지기 전에 몰래 남겨둔 패인가?</w:t>
      </w:r>
    </w:p>
    <w:p>
      <w:pPr>
        <w:ind w:left="440"/>
      </w:pPr>
      <w:r>
        <w:rPr>
          <w:color w:val="333333"/>
          <w:sz w:val="20"/>
        </w:rPr>
        <w:t>소라야 OS: 단검이 비틀린 것…… 자객이 사라진 건 절대 우연이 아니야. 그런데 이 자식한테선 마법의 파동이 조금도 안 느껴져……</w:t>
      </w:r>
    </w:p>
    <w:p>
      <w:pPr>
        <w:ind w:left="440"/>
      </w:pPr>
      <w:r>
        <w:rPr>
          <w:color w:val="333333"/>
          <w:sz w:val="20"/>
        </w:rPr>
        <w:t>소라야 OS(격앙되어, 두 눈을 빛내며): 내 의심이 역시 맞았어! 이 자식, 역시 보통이 아니야!</w:t>
      </w:r>
    </w:p>
    <w:p/>
    <w:p>
      <w:r>
        <w:rPr>
          <w:b/>
        </w:rPr>
        <w:t>문제</w:t>
      </w:r>
    </w:p>
    <w:p>
      <w:r>
        <w:rPr>
          <w:b w:val="0"/>
        </w:rPr>
        <w:t xml:space="preserve">공주의 추적이 </w:t>
      </w:r>
      <w:r>
        <w:rPr>
          <w:b/>
        </w:rPr>
        <w:t>네 줄의 독백이 전부</w:t>
      </w:r>
      <w:r>
        <w:rPr>
          <w:b w:val="0"/>
        </w:rPr>
        <w:t>다. 손에 쥐는 물건이 하나도 없다. 기획안 필수 요소 5번은 "회차마다 물증이 하나씩 공주 손에 쌓인다(마르지 않는 금빛 물자국, 사막의 비 냄새, 김이 새는 램프)"였다. 물증이 없으면 7화의 확신이 근거 없이 도착하고, 시청자 입장에서는 3~7화 동안 관계가 전진한 실감이 없다.</w:t>
      </w:r>
    </w:p>
    <w:p/>
    <w:p>
      <w:r>
        <w:rPr>
          <w:b/>
        </w:rPr>
        <w:t>작가에게 보낼 문장</w:t>
      </w:r>
    </w:p>
    <w:p>
      <w:pPr>
        <w:ind w:left="440"/>
      </w:pPr>
      <w:r>
        <w:rPr>
          <w:color w:val="333333"/>
          <w:sz w:val="20"/>
        </w:rPr>
        <w:t>기획안 필수 요소 5번은 회차마다 물증이 하나씩 공주 손에 쌓이는 것이었습니다(마르지 않는 금빛 물자국, 사막의 비 냄새, 김이 새는 램프). 현재 원고에서 공주의 추적은 독백 네 줄로만 진행되어, 7화의 확신이 근거 없이 도착합니다. 4화·5화·7화에 물증을 하나씩 넣어 주시기 바랍니다.</w:t>
      </w:r>
    </w:p>
    <w:p/>
    <w:p/>
    <w:p/>
    <w:p>
      <w:r>
        <w:rPr>
          <w:b/>
          <w:sz w:val="30"/>
        </w:rPr>
        <w:t>B. 1~2화 — 약물과 정사</w:t>
      </w:r>
    </w:p>
    <w:p/>
    <w:p/>
    <w:p>
      <w:r>
        <w:rPr>
          <w:b/>
          <w:sz w:val="25"/>
        </w:rPr>
        <w:t>B-1. 최음제를 먹이고 그 상태에서 관계로 간다</w:t>
      </w:r>
    </w:p>
    <w:p/>
    <w:p>
      <w:r>
        <w:rPr>
          <w:b/>
        </w:rPr>
        <w:t>원문 (001-3)</w:t>
      </w:r>
    </w:p>
    <w:p>
      <w:pPr>
        <w:ind w:left="440"/>
      </w:pPr>
      <w:r>
        <w:rPr>
          <w:color w:val="333333"/>
          <w:sz w:val="20"/>
        </w:rPr>
        <w:t>暴徒首领（狞笑）：知道这是什么吗，公主殿下！黑市最烈的极乐之水，一滴就能让圣女变荡妇。</w:t>
      </w:r>
    </w:p>
    <w:p/>
    <w:p>
      <w:r>
        <w:rPr>
          <w:b/>
        </w:rPr>
        <w:t>원문 (002-1)</w:t>
      </w:r>
    </w:p>
    <w:p>
      <w:pPr>
        <w:ind w:left="440"/>
      </w:pPr>
      <w:r>
        <w:rPr>
          <w:color w:val="333333"/>
          <w:sz w:val="20"/>
        </w:rPr>
        <w:t>△【特写】满脸潮红的索拉娅彻底失去理智。她扯开阿拉丁的领口，白皙的手臂死死搂住他的脖子，红唇胡乱在在他侧脸和脖颈上亲吻。</w:t>
      </w:r>
    </w:p>
    <w:p>
      <w:pPr>
        <w:ind w:left="440"/>
      </w:pPr>
      <w:r>
        <w:rPr>
          <w:color w:val="333333"/>
          <w:sz w:val="20"/>
        </w:rPr>
        <w:t>△阿拉丁身体一僵，然后被索拉娅一把推倒在地上。索拉娅跨坐在他身上。</w:t>
      </w:r>
    </w:p>
    <w:p>
      <w:pPr>
        <w:ind w:left="440"/>
      </w:pPr>
      <w:r>
        <w:rPr>
          <w:color w:val="333333"/>
          <w:sz w:val="20"/>
        </w:rPr>
        <w:t>△画面渐暗</w:t>
      </w:r>
    </w:p>
    <w:p/>
    <w:p>
      <w:r>
        <w:rPr>
          <w:b/>
        </w:rPr>
        <w:t>원문 (002-2)</w:t>
      </w:r>
    </w:p>
    <w:p>
      <w:pPr>
        <w:ind w:left="440"/>
      </w:pPr>
      <w:r>
        <w:rPr>
          <w:color w:val="333333"/>
          <w:sz w:val="20"/>
        </w:rPr>
        <w:t>△马车内，阿拉丁正搂着索拉娅满脸陶醉的昏睡。【特写】二人身上衣裳凌乱，阿拉丁的脸上映满红唇印。</w:t>
      </w:r>
    </w:p>
    <w:p/>
    <w:p>
      <w:r>
        <w:rPr>
          <w:b/>
        </w:rPr>
        <w:t>번역</w:t>
      </w:r>
    </w:p>
    <w:p>
      <w:pPr>
        <w:ind w:left="440"/>
      </w:pPr>
      <w:r>
        <w:rPr>
          <w:color w:val="333333"/>
          <w:sz w:val="20"/>
        </w:rPr>
        <w:t>폭도 두목(사악하게 웃으며): 이게 뭔지 아나, 공주 전하? 암시장에서 제일 독한 극락수다. 한 방울이면 성녀도 창녀로 만들지.</w:t>
      </w:r>
    </w:p>
    <w:p>
      <w:pPr>
        <w:ind w:left="440"/>
      </w:pPr>
      <w:r>
        <w:rPr>
          <w:color w:val="333333"/>
          <w:sz w:val="20"/>
        </w:rPr>
        <w:t>△【클로즈업】얼굴이 온통 붉게 달아오른 소라야가 완전히 이성을 잃었다. 그녀가 알라딘의 옷깃을 열어젖히고, 새하얀 팔로 그의 목을 꽉 끌어안은 채 붉은 입술로 그의 뺨과 목덜미에 마구 입을 맞춘다.</w:t>
      </w:r>
    </w:p>
    <w:p>
      <w:pPr>
        <w:ind w:left="440"/>
      </w:pPr>
      <w:r>
        <w:rPr>
          <w:color w:val="333333"/>
          <w:sz w:val="20"/>
        </w:rPr>
        <w:t>△ 알라딘의 몸이 굳고, 이어 소라야가 그를 바닥으로 밀어 넘어뜨린다. 소라야가 그의 위에 올라탄다.</w:t>
      </w:r>
    </w:p>
    <w:p>
      <w:pPr>
        <w:ind w:left="440"/>
      </w:pPr>
      <w:r>
        <w:rPr>
          <w:color w:val="333333"/>
          <w:sz w:val="20"/>
        </w:rPr>
        <w:t>△ 화면이 서서히 어두워진다.</w:t>
      </w:r>
    </w:p>
    <w:p>
      <w:pPr>
        <w:ind w:left="440"/>
      </w:pPr>
      <w:r>
        <w:rPr>
          <w:color w:val="333333"/>
          <w:sz w:val="20"/>
        </w:rPr>
        <w:t>△ 마차 안. 알라딘이 소라야를 끌어안은 채 도취된 얼굴로 잠들어 있다.【클로즈업】두 사람의 옷차림이 흐트러져 있고, 알라딘의 얼굴에는 붉은 입술 자국이 가득하다.</w:t>
      </w:r>
    </w:p>
    <w:p/>
    <w:p>
      <w:r>
        <w:rPr>
          <w:b/>
        </w:rPr>
        <w:t>문제</w:t>
      </w:r>
    </w:p>
    <w:p>
      <w:r>
        <w:rPr>
          <w:b w:val="0"/>
        </w:rPr>
        <w:t>세 가지가 겹친다. ①</w:t>
      </w:r>
      <w:r>
        <w:rPr>
          <w:b/>
        </w:rPr>
        <w:t>심의</w:t>
      </w:r>
      <w:r>
        <w:rPr>
          <w:b w:val="0"/>
        </w:rPr>
        <w:t xml:space="preserve"> — 배급이 미국·글로벌인데, 약으로 판단력을 잃은 상태의 성관계를 그대로 성립시키고 다음 날 입막음료 개그로 넘긴다. 이 조합은 NA 플랫폼에서 가장 위험한 축이다. ②</w:t>
      </w:r>
      <w:r>
        <w:rPr>
          <w:b/>
        </w:rPr>
        <w:t>기획안 수위</w:t>
      </w:r>
      <w:r>
        <w:rPr>
          <w:b w:val="0"/>
        </w:rPr>
        <w:t xml:space="preserve"> — 확정 규격이 중수위·암시형(관능 텐션과 키스, 암전까지)인데 규격 밖이다. ③</w:t>
      </w:r>
      <w:r>
        <w:rPr>
          <w:b/>
        </w:rPr>
        <w:t>남주 호감도</w:t>
      </w:r>
      <w:r>
        <w:rPr>
          <w:b w:val="0"/>
        </w:rPr>
        <w:t xml:space="preserve"> — 알라딘이 그 상태의 여자와 관계를 갖고, 다음 날 돈까지 기쁘게 받는다. 로맨스 남주로서 회수하기 어려운 첫인상이다.</w:t>
      </w:r>
    </w:p>
    <w:p>
      <w:r>
        <w:rPr>
          <w:b w:val="0"/>
        </w:rPr>
        <w:t>덧붙여 이 한 장면 때문에 두 사람 사이의 첫 접촉·첫 밀당·첫 오해가 1.5화에 전부 소모된다. 이후 50화를 끌 로맨스 연료가 "그날 얘기 하지 마" 하나만 남는다.</w:t>
      </w:r>
    </w:p>
    <w:p/>
    <w:p>
      <w:r>
        <w:rPr>
          <w:b/>
        </w:rPr>
        <w:t>작가에게 보낼 문장</w:t>
      </w:r>
    </w:p>
    <w:p>
      <w:pPr>
        <w:ind w:left="440"/>
      </w:pPr>
      <w:r>
        <w:rPr>
          <w:color w:val="333333"/>
          <w:sz w:val="20"/>
        </w:rPr>
        <w:t>이 부분은 저희 쪽 사정입니다. 기획안의 수위 규격이 중수위·암시형(관능 텐션과 키스, 그리고 암전까지)이고 배급 지역이 미국·글로벌이라, 약으로 판단력을 잃은 상태의 성관계는 심의에서 걸립니다. 약을 먹이는 데까지는 그대로 두시고, 알라딘이 그 자리에서 해독해 미수로 끝나게 해 주시기 바랍니다. 소라야는 그날 밤의 기억이 끊겨 있고, 다음 날 흐트러진 옷을 보고 혼자 오해하는 것으로 처리하면 입막음료 장면과 3화 재회의 충격은 그대로 살아납니다. 그날 밤에 실제로 무슨 일이 있었는지는 유료 구간에서 밝히는 카드로 쓰려고 합니다.</w:t>
      </w:r>
    </w:p>
    <w:p/>
    <w:p/>
    <w:p>
      <w:r>
        <w:rPr>
          <w:b/>
          <w:sz w:val="25"/>
        </w:rPr>
        <w:t>B-2. 공주가 알라딘의 마법을 직접 봐 버린다</w:t>
      </w:r>
    </w:p>
    <w:p/>
    <w:p>
      <w:r>
        <w:rPr>
          <w:b/>
        </w:rPr>
        <w:t>원문 (002-1)</w:t>
      </w:r>
    </w:p>
    <w:p>
      <w:pPr>
        <w:ind w:left="440"/>
      </w:pPr>
      <w:r>
        <w:rPr>
          <w:color w:val="333333"/>
          <w:sz w:val="20"/>
        </w:rPr>
        <w:t>△暴徒们放手，索拉娅绝望地呛咳，仅仅几秒钟，她的眼神彻底涣散，蒙上了一层水雾。</w:t>
      </w:r>
    </w:p>
    <w:p>
      <w:pPr>
        <w:ind w:left="440"/>
      </w:pPr>
      <w:r>
        <w:rPr>
          <w:color w:val="333333"/>
          <w:sz w:val="20"/>
        </w:rPr>
        <w:t>△砰砰砰——几道金光闪过，冲上来的暴徒全部倒飞出去，重重砸在墙上。</w:t>
      </w:r>
    </w:p>
    <w:p/>
    <w:p>
      <w:r>
        <w:rPr>
          <w:b/>
        </w:rPr>
        <w:t>번역</w:t>
      </w:r>
    </w:p>
    <w:p>
      <w:pPr>
        <w:ind w:left="440"/>
      </w:pPr>
      <w:r>
        <w:rPr>
          <w:color w:val="333333"/>
          <w:sz w:val="20"/>
        </w:rPr>
        <w:t>△ 폭도들이 손을 놓자 소라야가 절망적으로 기침한다. 불과 몇 초 만에 그녀의 눈빛이 완전히 풀리고 물기가 덮인다.</w:t>
      </w:r>
    </w:p>
    <w:p>
      <w:pPr>
        <w:ind w:left="440"/>
      </w:pPr>
      <w:r>
        <w:rPr>
          <w:color w:val="333333"/>
          <w:sz w:val="20"/>
        </w:rPr>
        <w:t>△ 펑펑펑—— 금빛이 몇 갈래 번뜩이고, 달려들던 폭도들이 전부 뒤로 날아가 벽에 세게 처박힌다.</w:t>
      </w:r>
    </w:p>
    <w:p/>
    <w:p>
      <w:r>
        <w:rPr>
          <w:b/>
        </w:rPr>
        <w:t>문제</w:t>
      </w:r>
    </w:p>
    <w:p>
      <w:r>
        <w:rPr>
          <w:b w:val="0"/>
        </w:rPr>
        <w:t xml:space="preserve">공주가 </w:t>
      </w:r>
      <w:r>
        <w:rPr>
          <w:b/>
        </w:rPr>
        <w:t>알라딘의 마법을 눈앞에서 보는 것으로</w:t>
      </w:r>
      <w:r>
        <w:rPr>
          <w:b w:val="0"/>
        </w:rPr>
        <w:t xml:space="preserve"> 되어 있다. 그런데 4화·5화에서는 "이 자에게는 마법 기운이 없다"며 의심을 접는다. 앞뒤가 안 맞고, 자기를 구해준 마법사를 눈앞에 두고 "백치 같다"고 결론 내는 대목에서 공주가 둔해 보인다.</w:t>
      </w:r>
    </w:p>
    <w:p>
      <w:r>
        <w:rPr>
          <w:b w:val="0"/>
        </w:rPr>
        <w:t xml:space="preserve">이미 "눈빛이 완전히 풀렸다"고 써 있으니, 싸움을 흐릿하게 처리하면 </w:t>
      </w:r>
      <w:r>
        <w:rPr>
          <w:b/>
        </w:rPr>
        <w:t>구해준 사람이 알라딘인 것은 알지만 마법의 주인이 누구인지는 모르는</w:t>
      </w:r>
      <w:r>
        <w:rPr>
          <w:b w:val="0"/>
        </w:rPr>
        <w:t xml:space="preserve"> 상태가 된다. 그래야 4~7화의 추적이 성립하고, 기획안이 노린 "사막의 은인 / 궁의 수호자 / 눈앞의 하인"이 한 남자라는 아이러니가 살아난다.</w:t>
      </w:r>
    </w:p>
    <w:p/>
    <w:p>
      <w:r>
        <w:rPr>
          <w:b/>
        </w:rPr>
        <w:t>작가에게 보낼 문장</w:t>
      </w:r>
    </w:p>
    <w:p>
      <w:pPr>
        <w:ind w:left="440"/>
      </w:pPr>
      <w:r>
        <w:rPr>
          <w:color w:val="333333"/>
          <w:sz w:val="20"/>
        </w:rPr>
        <w:t>현재는 소라야가 알라딘의 금빛 마법을 직접 본 것으로 되어 있습니다. 그런데 4화와 5화에서는 "이 자에게는 마법 기운이 없다"며 의심을 접기 때문에 앞뒤가 어긋납니다. 이미 "눈빛이 완전히 풀렸다"고 쓰셨으니, 이 싸움은 빛과 소리만 흐릿하게 인지하는 것으로 처리해 주시기 바랍니다. 그러면 소라야는 자신을 끌어낸 남자가 알라딘인 것은 알지만 마법의 주인이 누구인지는 모르게 되어, 이후의 의심과 추적이 자연스럽게 이어집니다.</w:t>
      </w:r>
    </w:p>
    <w:p/>
    <w:p/>
    <w:p>
      <w:r>
        <w:rPr>
          <w:b/>
          <w:sz w:val="25"/>
        </w:rPr>
        <w:t>B-3. 3화 독백이 위와 충돌한다</w:t>
      </w:r>
    </w:p>
    <w:p/>
    <w:p>
      <w:r>
        <w:rPr>
          <w:b/>
        </w:rPr>
        <w:t>원문 (003-2)</w:t>
      </w:r>
    </w:p>
    <w:p>
      <w:pPr>
        <w:ind w:left="440"/>
      </w:pPr>
      <w:r>
        <w:rPr>
          <w:color w:val="333333"/>
          <w:sz w:val="20"/>
        </w:rPr>
        <w:t>索拉娅OS：这家伙虽然无耻，但那天确实解决了哪些渣滓......现在正是我需要力量的时候。</w:t>
      </w:r>
    </w:p>
    <w:p/>
    <w:p>
      <w:r>
        <w:rPr>
          <w:b/>
        </w:rPr>
        <w:t>번역</w:t>
      </w:r>
    </w:p>
    <w:p>
      <w:pPr>
        <w:ind w:left="440"/>
      </w:pPr>
      <w:r>
        <w:rPr>
          <w:color w:val="333333"/>
          <w:sz w:val="20"/>
        </w:rPr>
        <w:t>소라야 OS: 이 자식이 뻔뻔하긴 해도, 그날 확실히 그 쓰레기들을 처리하긴 했지…… 지금이야말로 내게 힘이 필요한 때야.</w:t>
      </w:r>
    </w:p>
    <w:p/>
    <w:p>
      <w:r>
        <w:rPr>
          <w:b/>
        </w:rPr>
        <w:t>문제</w:t>
      </w:r>
    </w:p>
    <w:p>
      <w:r>
        <w:rPr>
          <w:b w:val="0"/>
        </w:rPr>
        <w:t>"처리했다"는 표현은 마법을 본 것으로 읽힌다. B-2와 같이 손봐야 한다. (※ 원문 "哪些"는 "那些"의 오타다.)</w:t>
      </w:r>
    </w:p>
    <w:p/>
    <w:p>
      <w:r>
        <w:rPr>
          <w:b/>
        </w:rPr>
        <w:t>작가에게 보낼 문장</w:t>
      </w:r>
    </w:p>
    <w:p>
      <w:pPr>
        <w:ind w:left="440"/>
      </w:pPr>
      <w:r>
        <w:rPr>
          <w:color w:val="333333"/>
          <w:sz w:val="20"/>
        </w:rPr>
        <w:t>위와 연결됩니다. "그날 확실히 그 쓰레기들을 처리했다"는 독백은 마법을 본 것으로 읽히니, "그날 저 남자가 나를 끌어냈다" 정도로 낮춰 주시기 바랍니다. 참고로 이 줄의 "哪些"는 "那些"의 오타로 보입니다.</w:t>
      </w:r>
    </w:p>
    <w:p/>
    <w:p/>
    <w:p>
      <w:r>
        <w:rPr>
          <w:b/>
          <w:sz w:val="25"/>
        </w:rPr>
        <w:t>B-4. 납치·약물을 당하고도 범인 추적이 없다</w:t>
      </w:r>
    </w:p>
    <w:p/>
    <w:p>
      <w:r>
        <w:rPr>
          <w:b/>
        </w:rPr>
        <w:t>문제</w:t>
      </w:r>
    </w:p>
    <w:p>
      <w:r>
        <w:rPr>
          <w:b w:val="0"/>
        </w:rPr>
        <w:t>소라야는 인물 소개에 "주관이 뚜렷하고 과감하다"고 되어 있는데, 납치와 강제 투약을 겪은 다음 날 곧바로 호위 채용으로 넘어가고 그 일을 다시 언급하지 않는다. 공주가 사건의 대상으로만 쓰이고 주체로 서지 못한다. 3화 재회 장면에 지시 한 줄만 넣으면 인물도 서고 말리크 쪽 압박도 같이 생긴다.</w:t>
      </w:r>
    </w:p>
    <w:p/>
    <w:p>
      <w:r>
        <w:rPr>
          <w:b/>
        </w:rPr>
        <w:t>작가에게 보낼 문장</w:t>
      </w:r>
    </w:p>
    <w:p>
      <w:pPr>
        <w:ind w:left="440"/>
      </w:pPr>
      <w:r>
        <w:rPr>
          <w:color w:val="333333"/>
          <w:sz w:val="20"/>
        </w:rPr>
        <w:t>소라야는 주관이 뚜렷하고 과감한 인물로 설정되어 있는데, 납치와 약물 투여를 겪고도 범인을 잡으라는 언급이 한 번도 없습니다. 3화 재회 장면 어딘가에 그날 밤의 자들을 잡아들이라는 지시를 한 줄 넣어 주시면, 인물도 서고 말리크 쪽에 가해지는 압박도 함께 생깁니다.</w:t>
      </w:r>
    </w:p>
    <w:p/>
    <w:p/>
    <w:p/>
    <w:p>
      <w:r>
        <w:rPr>
          <w:b/>
          <w:sz w:val="30"/>
        </w:rPr>
        <w:t>C. 회차별 지점</w:t>
      </w:r>
    </w:p>
    <w:p/>
    <w:p/>
    <w:p>
      <w:r>
        <w:rPr>
          <w:b/>
          <w:sz w:val="25"/>
        </w:rPr>
        <w:t>C-1. 1화 · 알라딘이 자기 입으로 권태를 설명한다</w:t>
      </w:r>
    </w:p>
    <w:p/>
    <w:p>
      <w:r>
        <w:rPr>
          <w:b/>
        </w:rPr>
        <w:t>원문 (001-1)</w:t>
      </w:r>
    </w:p>
    <w:p>
      <w:pPr>
        <w:ind w:left="440"/>
      </w:pPr>
      <w:r>
        <w:rPr>
          <w:color w:val="333333"/>
          <w:sz w:val="20"/>
        </w:rPr>
        <w:t>阿拉丁（叹息，自嘲）：又赢了。多少次了， 战争、征服、毁灭……连顺序都没有变过。</w:t>
      </w:r>
    </w:p>
    <w:p>
      <w:pPr>
        <w:ind w:left="440"/>
      </w:pPr>
      <w:r>
        <w:rPr>
          <w:color w:val="333333"/>
          <w:sz w:val="20"/>
        </w:rPr>
        <w:t>阿拉丁（低声）：无敌，原来是最无聊的诅咒。</w:t>
      </w:r>
    </w:p>
    <w:p/>
    <w:p>
      <w:r>
        <w:rPr>
          <w:b/>
        </w:rPr>
        <w:t>번역</w:t>
      </w:r>
    </w:p>
    <w:p>
      <w:pPr>
        <w:ind w:left="440"/>
      </w:pPr>
      <w:r>
        <w:rPr>
          <w:color w:val="333333"/>
          <w:sz w:val="20"/>
        </w:rPr>
        <w:t>알라딘(탄식, 자조): 또 이겼군. 몇 번째지. 전쟁, 정복, 파괴…… 순서마저 한 번을 안 바뀌는군.</w:t>
      </w:r>
    </w:p>
    <w:p>
      <w:pPr>
        <w:ind w:left="440"/>
      </w:pPr>
      <w:r>
        <w:rPr>
          <w:color w:val="333333"/>
          <w:sz w:val="20"/>
        </w:rPr>
        <w:t>알라딘(낮게): 무적이라는 건, 알고 보니 가장 지루한 저주였어.</w:t>
      </w:r>
    </w:p>
    <w:p/>
    <w:p>
      <w:r>
        <w:rPr>
          <w:b/>
        </w:rPr>
        <w:t>문제</w:t>
      </w:r>
    </w:p>
    <w:p>
      <w:r>
        <w:rPr>
          <w:b w:val="0"/>
        </w:rPr>
        <w:t>강자가 자기 입으로 자기 강함과 권태를 요약해 버린다. 세로 숏폼에서 첫 30초에 주인공이 "나는 무적이라 지루하다"고 설명하면 흡인력이 떨어진다. 그가 얼마나 강한지는 남이 말할 때 훨씬 세게 박힌다.</w:t>
      </w:r>
    </w:p>
    <w:p/>
    <w:p>
      <w:r>
        <w:rPr>
          <w:b/>
        </w:rPr>
        <w:t>작가에게 보낼 문장</w:t>
      </w:r>
    </w:p>
    <w:p>
      <w:pPr>
        <w:ind w:left="440"/>
      </w:pPr>
      <w:r>
        <w:rPr>
          <w:color w:val="333333"/>
          <w:sz w:val="20"/>
        </w:rPr>
        <w:t>강자가 자기 입으로 자신의 강함과 권태를 설명하면 첫 30초의 흡인력이 떨어집니다. 권태는 "또 이겼군" 한 줄과 표정으로만 두시고, 그가 얼마나 강한지는 적장이나 부하의 입으로 옮겨 주시기 바랍니다. 저희 쪽 연출 방침입니다.</w:t>
      </w:r>
    </w:p>
    <w:p/>
    <w:p/>
    <w:p>
      <w:r>
        <w:rPr>
          <w:b/>
          <w:sz w:val="25"/>
        </w:rPr>
        <w:t>C-2. 1화 · 공간 네 곳 + 설명이 한 회차에 들어 있다</w:t>
      </w:r>
    </w:p>
    <w:p/>
    <w:p>
      <w:r>
        <w:rPr>
          <w:b/>
        </w:rPr>
        <w:t>실측</w:t>
      </w:r>
      <w:r>
        <w:rPr>
          <w:b w:val="0"/>
        </w:rPr>
        <w:t xml:space="preserve"> — 1화 본문 약 1,700자, 공간 4곳: 고대 전장(001-1) → 왕궁 침전(001-2) → 폐가(001-3 전반) → 죽은 골목(001-3 후반)</w:t>
      </w:r>
    </w:p>
    <w:p/>
    <w:p>
      <w:r>
        <w:rPr>
          <w:b/>
        </w:rPr>
        <w:t>문제</w:t>
      </w:r>
    </w:p>
    <w:p>
      <w:r>
        <w:rPr>
          <w:b w:val="0"/>
        </w:rPr>
        <w:t xml:space="preserve">편당 90초 기준으로 소화가 어렵다. 특히 001-2(왕궁 정치)는 </w:t>
      </w:r>
      <w:r>
        <w:rPr>
          <w:b/>
        </w:rPr>
        <w:t>주인공이 등장하지 않는 설명 장면</w:t>
      </w:r>
      <w:r>
        <w:rPr>
          <w:b w:val="0"/>
        </w:rPr>
        <w:t>이라 1화에서 가장 먼저 이탈이 생기는 자리다. 말리크와 정략결혼 정보는 3~4화에 나눠 배치해도 늦지 않는다.</w:t>
      </w:r>
    </w:p>
    <w:p/>
    <w:p>
      <w:r>
        <w:rPr>
          <w:b/>
        </w:rPr>
        <w:t>작가에게 보낼 문장</w:t>
      </w:r>
    </w:p>
    <w:p>
      <w:pPr>
        <w:ind w:left="440"/>
      </w:pPr>
      <w:r>
        <w:rPr>
          <w:color w:val="333333"/>
          <w:sz w:val="20"/>
        </w:rPr>
        <w:t>1화 본문이 중문 기준 약 1,700자이고 공간이 네 곳(전장·왕궁 침전·폐가·골목)입니다. 편당 90초 기준으로는 소화가 어렵습니다. 말리크와 정략결혼 정보는 3~4화에 나눠 배치해도 늦지 않으니, 1화는 전장·폐가·골목 세 곳으로 줄여 주시기 바랍니다.</w:t>
      </w:r>
    </w:p>
    <w:p/>
    <w:p/>
    <w:p>
      <w:r>
        <w:rPr>
          <w:b/>
          <w:sz w:val="25"/>
        </w:rPr>
        <w:t>C-3. 2화가 다음 회차를 안 끌어당긴다</w:t>
      </w:r>
    </w:p>
    <w:p/>
    <w:p>
      <w:r>
        <w:rPr>
          <w:b/>
        </w:rPr>
        <w:t>원문 (002-3 · 2화 마지막 대사)</w:t>
      </w:r>
    </w:p>
    <w:p>
      <w:pPr>
        <w:ind w:left="440"/>
      </w:pPr>
      <w:r>
        <w:rPr>
          <w:color w:val="333333"/>
          <w:sz w:val="20"/>
        </w:rPr>
        <w:t>阿拉丁（挑眉）：算你说服了我，吉尼！走吧，去见识见识人类的王宫和我的比如何！</w:t>
      </w:r>
    </w:p>
    <w:p/>
    <w:p>
      <w:r>
        <w:rPr>
          <w:b/>
        </w:rPr>
        <w:t>번역</w:t>
      </w:r>
    </w:p>
    <w:p>
      <w:pPr>
        <w:ind w:left="440"/>
      </w:pPr>
      <w:r>
        <w:rPr>
          <w:color w:val="333333"/>
          <w:sz w:val="20"/>
        </w:rPr>
        <w:t>알라딘(눈썹을 치켜올리며): 네 말에 설득당한 걸로 해주지, 지니! 가자, 인간의 왕궁이 내 것과 어떤지 구경이나 좀 하러.</w:t>
      </w:r>
    </w:p>
    <w:p/>
    <w:p>
      <w:r>
        <w:rPr>
          <w:b/>
        </w:rPr>
        <w:t>문제</w:t>
      </w:r>
    </w:p>
    <w:p>
      <w:r>
        <w:rPr>
          <w:b w:val="0"/>
        </w:rPr>
        <w:t xml:space="preserve">2화가 </w:t>
      </w:r>
      <w:r>
        <w:rPr>
          <w:b/>
        </w:rPr>
        <w:t>결심</w:t>
      </w:r>
      <w:r>
        <w:rPr>
          <w:b w:val="0"/>
        </w:rPr>
        <w:t>으로 끝난다. 위협도 의문도 남지 않는다. 무료 7화 중 유일하게 다음 화를 안 끌어당기는 절단면이다. (1화는 폭도들의 포위, 3화는 날아드는 단검, 5화는 "가서 죽여", 6화는 법진 점등으로 잘 끊긴다.)</w:t>
      </w:r>
    </w:p>
    <w:p/>
    <w:p>
      <w:r>
        <w:rPr>
          <w:b/>
        </w:rPr>
        <w:t>작가에게 보낼 문장</w:t>
      </w:r>
    </w:p>
    <w:p>
      <w:pPr>
        <w:ind w:left="440"/>
      </w:pPr>
      <w:r>
        <w:rPr>
          <w:color w:val="333333"/>
          <w:sz w:val="20"/>
        </w:rPr>
        <w:t>2화가 "인간의 왕궁이 내 것과 어떤지 구경이나 하러 가자"는 결심으로 끝납니다. 무료 구간에서는 다음 회차를 보게 만드는 위협이나 의문이 마지막에 남아야 합니다. 취업을 결정하는 대목을 장면 중간으로 당기고, 마지막은 왕궁 쪽에서 벌어지는 일로 닫아 주시기 바랍니다. 말리크가 자객단과 계약하는 장면이나, 방을 떼어 든 알라딘의 등 뒤를 지켜보는 그림자 정도면 됩니다.</w:t>
      </w:r>
    </w:p>
    <w:p/>
    <w:p/>
    <w:p>
      <w:r>
        <w:rPr>
          <w:b/>
          <w:sz w:val="25"/>
        </w:rPr>
        <w:t>C-4. 5~6화 · 알라딘이 사과를 먹으며 구경만 한다</w:t>
      </w:r>
    </w:p>
    <w:p/>
    <w:p>
      <w:r>
        <w:rPr>
          <w:b/>
        </w:rPr>
        <w:t>원문 (005-1)</w:t>
      </w:r>
    </w:p>
    <w:p>
      <w:pPr>
        <w:ind w:left="440"/>
      </w:pPr>
      <w:r>
        <w:rPr>
          <w:color w:val="333333"/>
          <w:sz w:val="20"/>
        </w:rPr>
        <w:t>△【特写】阿拉丁毫无自觉，他反手掏出一颗红苹果在衣服上擦了擦，张大嘴准备咬下去。</w:t>
      </w:r>
    </w:p>
    <w:p>
      <w:pPr>
        <w:ind w:left="440"/>
      </w:pPr>
      <w:r>
        <w:rPr>
          <w:color w:val="333333"/>
          <w:sz w:val="20"/>
        </w:rPr>
        <w:t>△就在这时—— 咔嚓！一声突兀的咬苹果声在寝殿内响彻。索拉娅余光看见阿拉丁正靠在柱边，看戏看得津津有味。</w:t>
      </w:r>
    </w:p>
    <w:p/>
    <w:p>
      <w:r>
        <w:rPr>
          <w:b/>
        </w:rPr>
        <w:t>원문 (006-1 · 뒤늦게 나오는 독백)</w:t>
      </w:r>
    </w:p>
    <w:p>
      <w:pPr>
        <w:ind w:left="440"/>
      </w:pPr>
      <w:r>
        <w:rPr>
          <w:color w:val="333333"/>
          <w:sz w:val="20"/>
        </w:rPr>
        <w:t>阿拉丁OS：好吧，看在你是我的金主，而且……还一起度过了一个荒唐夜晚的份上。</w:t>
      </w:r>
    </w:p>
    <w:p/>
    <w:p>
      <w:r>
        <w:rPr>
          <w:b/>
        </w:rPr>
        <w:t>번역</w:t>
      </w:r>
    </w:p>
    <w:p>
      <w:pPr>
        <w:ind w:left="440"/>
      </w:pPr>
      <w:r>
        <w:rPr>
          <w:color w:val="333333"/>
          <w:sz w:val="20"/>
        </w:rPr>
        <w:t>△【클로즈업】알라딘은 전혀 자각이 없다. 그가 뒤춤에서 붉은 사과 하나를 꺼내 옷에 쓱쓱 닦더니, 입을 크게 벌려 베어 물려 한다.</w:t>
      </w:r>
    </w:p>
    <w:p>
      <w:pPr>
        <w:ind w:left="440"/>
      </w:pPr>
      <w:r>
        <w:rPr>
          <w:color w:val="333333"/>
          <w:sz w:val="20"/>
        </w:rPr>
        <w:t>△ 바로 그때—— 아삭! 뜬금없는 사과 씹는 소리가 침전 안에 울려 퍼진다. 소라야가 곁눈으로 보니, 알라딘이 기둥에 기대 구경거리를 흥미진진하게 즐기고 있다.</w:t>
      </w:r>
    </w:p>
    <w:p>
      <w:pPr>
        <w:ind w:left="440"/>
      </w:pPr>
      <w:r>
        <w:rPr>
          <w:color w:val="333333"/>
          <w:sz w:val="20"/>
        </w:rPr>
        <w:t>알라딘 OS: 좋아, 네가 내 물주인 데다…… 황당한 하룻밤까지 같이 보낸 정을 봐서.</w:t>
      </w:r>
    </w:p>
    <w:p/>
    <w:p>
      <w:r>
        <w:rPr>
          <w:b/>
        </w:rPr>
        <w:t>문제</w:t>
      </w:r>
    </w:p>
    <w:p>
      <w:r>
        <w:rPr>
          <w:b w:val="0"/>
        </w:rPr>
        <w:t xml:space="preserve">돈을 받는 호위가 고용주가 성적으로 협박당하는 걸 사과 먹으며 구경한다. 알라딘이 왜 안 나서는지를 시청자가 6화에 가서야 알게 되니, 5화 내내 그가 무능하고 얄미워 보인다. 나서게 하면 위장이 깨지므로 </w:t>
      </w:r>
      <w:r>
        <w:rPr>
          <w:b/>
        </w:rPr>
        <w:t>독백의 위치만 앞으로 당기면</w:t>
      </w:r>
      <w:r>
        <w:rPr>
          <w:b w:val="0"/>
        </w:rPr>
        <w:t xml:space="preserve"> 방관이 능청으로 뒤집힌다.</w:t>
      </w:r>
    </w:p>
    <w:p/>
    <w:p>
      <w:r>
        <w:rPr>
          <w:b/>
        </w:rPr>
        <w:t>작가에게 보낼 문장</w:t>
      </w:r>
    </w:p>
    <w:p>
      <w:pPr>
        <w:ind w:left="440"/>
      </w:pPr>
      <w:r>
        <w:rPr>
          <w:color w:val="333333"/>
          <w:sz w:val="20"/>
        </w:rPr>
        <w:t>5화와 6화에 걸쳐 알라딘이 사과를 먹으며 구경만 합니다. 돈을 받는 호위가 고용주가 협박당하는 것을 구경하고 있으면 인물이 무능하고 얄밉게 보입니다. 6화에 있는 독백("네가 내 물주인 데다 황당한 하룻밤까지 같이 보낸 정을 봐서")을 5화 앞쪽으로 옮겨서, 못 나서는 것이 아니라 뻔뻔하게 버티고 있는 것으로 읽히게 해 주시기 바랍니다.</w:t>
      </w:r>
    </w:p>
    <w:p/>
    <w:p/>
    <w:p>
      <w:r>
        <w:rPr>
          <w:b/>
          <w:sz w:val="25"/>
        </w:rPr>
        <w:t>C-5. 7화 마지막이 새 인물 소개로 끝난다</w:t>
      </w:r>
    </w:p>
    <w:p/>
    <w:p>
      <w:r>
        <w:rPr>
          <w:b/>
        </w:rPr>
        <w:t>원문 (007-2 · 무료 마지막 대사)</w:t>
      </w:r>
    </w:p>
    <w:p>
      <w:pPr>
        <w:ind w:left="440"/>
      </w:pPr>
      <w:r>
        <w:rPr>
          <w:color w:val="333333"/>
          <w:sz w:val="20"/>
        </w:rPr>
        <w:t>雷文（声音沙哑）：日安，二位。看来，有人需要我来清理一点小小的障碍了。</w:t>
      </w:r>
    </w:p>
    <w:p/>
    <w:p>
      <w:r>
        <w:rPr>
          <w:b/>
        </w:rPr>
        <w:t>번역</w:t>
      </w:r>
    </w:p>
    <w:p>
      <w:pPr>
        <w:ind w:left="440"/>
      </w:pPr>
      <w:r>
        <w:rPr>
          <w:color w:val="333333"/>
          <w:sz w:val="20"/>
        </w:rPr>
        <w:t>레이븐(쉰 목소리): 안녕하신가, 두 분. 아무래도 누군가 나를 불러 자잘한 장애물을 좀 치워달라는 모양이군.</w:t>
      </w:r>
    </w:p>
    <w:p/>
    <w:p>
      <w:r>
        <w:rPr>
          <w:b/>
        </w:rPr>
        <w:t>문제</w:t>
      </w:r>
    </w:p>
    <w:p>
      <w:r>
        <w:rPr>
          <w:b w:val="0"/>
        </w:rPr>
        <w:t xml:space="preserve">카심을 날려버리는 사이다까지는 좋은데, 마지막 컷이 </w:t>
      </w:r>
      <w:r>
        <w:rPr>
          <w:b/>
        </w:rPr>
        <w:t>빌런 방</w:t>
      </w:r>
      <w:r>
        <w:rPr>
          <w:b w:val="0"/>
        </w:rPr>
        <w:t>이고 새 인물의 자기소개로 끝난다. 두 주인공 사이에 남는 감정이 없다. 기획안의 7화 마지막은 알라딘이 처음으로 사람들 앞에서 램프를 천천히 문지르며 정령의 이름을 부르고, 그것을 공주 혼자 목격하는 구성이었다. 결제로 넘어가는 자리에서는 "새 악당이 나왔다"보다 "저 남자가 방금 뭘 했지"가 더 세다.</w:t>
      </w:r>
    </w:p>
    <w:p/>
    <w:p>
      <w:r>
        <w:rPr>
          <w:b/>
        </w:rPr>
        <w:t>작가에게 보낼 문장</w:t>
      </w:r>
    </w:p>
    <w:p>
      <w:pPr>
        <w:ind w:left="440"/>
      </w:pPr>
      <w:r>
        <w:rPr>
          <w:color w:val="333333"/>
          <w:sz w:val="20"/>
        </w:rPr>
        <w:t>기획안에서 7화의 마지막은, 알라딘이 처음으로 사람들 앞에서 램프를 천천히 문지르며 정령의 이름을 부르고 그것을 소라야 혼자 목격하는 구성이었습니다. 현재 원고는 새 인물의 소개로 끝나 두 사람 사이에 남는 감정이 없습니다. 카심을 날려 버리는 데까지는 그대로 두시고, 마지막을 램프와 소라야 쪽으로 닫아 주시기 바랍니다. 레이븐의 등장은 그 앞에 짧게 넣거나 8화로 넘겨 주십시오. 저희 쪽 구성입니다.</w:t>
      </w:r>
    </w:p>
    <w:p/>
    <w:p/>
    <w:p>
      <w:r>
        <w:rPr>
          <w:b/>
          <w:sz w:val="25"/>
        </w:rPr>
        <w:t>C-6. 7화 · 공주의 확신이 너무 이르다</w:t>
      </w:r>
    </w:p>
    <w:p/>
    <w:p>
      <w:r>
        <w:rPr>
          <w:b/>
        </w:rPr>
        <w:t>원문 (007-1)</w:t>
      </w:r>
    </w:p>
    <w:p>
      <w:pPr>
        <w:ind w:left="440"/>
      </w:pPr>
      <w:r>
        <w:rPr>
          <w:color w:val="333333"/>
          <w:sz w:val="20"/>
        </w:rPr>
        <w:t>索拉娅OS（激动，双眼放光）：我的怀疑果然是对的！这家伙果然不简单！</w:t>
      </w:r>
    </w:p>
    <w:p/>
    <w:p>
      <w:r>
        <w:rPr>
          <w:b/>
        </w:rPr>
        <w:t>번역</w:t>
      </w:r>
    </w:p>
    <w:p>
      <w:pPr>
        <w:ind w:left="440"/>
      </w:pPr>
      <w:r>
        <w:rPr>
          <w:color w:val="333333"/>
          <w:sz w:val="20"/>
        </w:rPr>
        <w:t>소라야 OS(격앙되어, 두 눈을 빛내며): 내 의심이 역시 맞았어! 이 자식, 역시 보통이 아니야!</w:t>
      </w:r>
    </w:p>
    <w:p/>
    <w:p>
      <w:r>
        <w:rPr>
          <w:b/>
        </w:rPr>
        <w:t>문제</w:t>
      </w:r>
    </w:p>
    <w:p>
      <w:r>
        <w:rPr>
          <w:b w:val="0"/>
        </w:rPr>
        <w:t>확신의 온도가 높다. 무료 마지막 화에서 공주가 이미 결론을 내버리면 유료 초반에 쓸 카드가 사라진다. 7화는 "설마"에서 멈춰야 한다.</w:t>
      </w:r>
    </w:p>
    <w:p/>
    <w:p>
      <w:r>
        <w:rPr>
          <w:b/>
        </w:rPr>
        <w:t>작가에게 보낼 문장</w:t>
      </w:r>
    </w:p>
    <w:p>
      <w:pPr>
        <w:ind w:left="440"/>
      </w:pPr>
      <w:r>
        <w:rPr>
          <w:color w:val="333333"/>
          <w:sz w:val="20"/>
        </w:rPr>
        <w:t>"내 의심이 역시 맞았어"는 확신의 온도가 높습니다. 7화에서는 "설마"까지만 가고, 확신은 유료 구간에서 쓰겠습니다.</w:t>
      </w:r>
    </w:p>
    <w:p/>
    <w:p/>
    <w:p>
      <w:r>
        <w:rPr>
          <w:b/>
          <w:sz w:val="25"/>
        </w:rPr>
        <w:t>C-7. 7화 · 오인의 마무리 한 줄이 없다</w:t>
      </w:r>
    </w:p>
    <w:p/>
    <w:p>
      <w:r>
        <w:rPr>
          <w:b/>
        </w:rPr>
        <w:t>원문 (007-1 / 007-2)</w:t>
      </w:r>
    </w:p>
    <w:p>
      <w:pPr>
        <w:ind w:left="440"/>
      </w:pPr>
      <w:r>
        <w:rPr>
          <w:color w:val="333333"/>
          <w:sz w:val="20"/>
        </w:rPr>
        <w:t>△索拉娅的手拉了个空，她面前的阿拉丁化为残影消失。(…) 阿拉丁一点法术没用</w:t>
      </w:r>
    </w:p>
    <w:p>
      <w:pPr>
        <w:ind w:left="440"/>
      </w:pPr>
      <w:r>
        <w:rPr>
          <w:color w:val="333333"/>
          <w:sz w:val="20"/>
        </w:rPr>
        <w:t>马利克：好了卡西姆！苏丹留下的有些后手罢了！</w:t>
      </w:r>
    </w:p>
    <w:p/>
    <w:p>
      <w:r>
        <w:rPr>
          <w:b/>
        </w:rPr>
        <w:t>번역</w:t>
      </w:r>
    </w:p>
    <w:p>
      <w:pPr>
        <w:ind w:left="440"/>
      </w:pPr>
      <w:r>
        <w:rPr>
          <w:color w:val="333333"/>
          <w:sz w:val="20"/>
        </w:rPr>
        <w:t>△ 소라야의 손이 허공을 움켜쥔다. 그녀 앞의 알라딘이 잔상으로 화해 사라진다. (…) 알라딘은 법술을 한 톨도 쓰지 않는다</w:t>
      </w:r>
    </w:p>
    <w:p>
      <w:pPr>
        <w:ind w:left="440"/>
      </w:pPr>
      <w:r>
        <w:rPr>
          <w:color w:val="333333"/>
          <w:sz w:val="20"/>
        </w:rPr>
        <w:t>말리크: 됐다 카심! 술탄이 남겨둔 뒷수 정도겠지!</w:t>
      </w:r>
    </w:p>
    <w:p/>
    <w:p>
      <w:r>
        <w:rPr>
          <w:b/>
        </w:rPr>
        <w:t>문제</w:t>
      </w:r>
    </w:p>
    <w:p>
      <w:r>
        <w:rPr>
          <w:b w:val="0"/>
        </w:rPr>
        <w:t xml:space="preserve">알라딘이 법술을 안 쓰고 손바닥만 쓴 처리 덕분에 목격자들에게는 "이상하게 힘 센 하인"으로만 남을 수 있다. 이건 잘 잡힌 건데, 그걸 </w:t>
      </w:r>
      <w:r>
        <w:rPr>
          <w:b/>
        </w:rPr>
        <w:t>말로 못 박는 대사가 없어서</w:t>
      </w:r>
      <w:r>
        <w:rPr>
          <w:b w:val="0"/>
        </w:rPr>
        <w:t xml:space="preserve"> 지금은 암시로만 남는다. 한 줄만 넣으면 대마법사 미스터리가 유료 구간까지 안전하게 이어진다.</w:t>
      </w:r>
    </w:p>
    <w:p/>
    <w:p>
      <w:r>
        <w:rPr>
          <w:b/>
        </w:rPr>
        <w:t>작가에게 보낼 문장</w:t>
      </w:r>
    </w:p>
    <w:p>
      <w:pPr>
        <w:ind w:left="440"/>
      </w:pPr>
      <w:r>
        <w:rPr>
          <w:color w:val="333333"/>
          <w:sz w:val="20"/>
        </w:rPr>
        <w:t>알라딘이 법술을 쓰지 않고 손바닥만 쓰는 처리는 그대로 두시고, 그 자리에 있던 사람들과 말리크가 그를 "이상하게 힘만 센 하인"으로 결론 내는 대사를 한 줄 넣어 주시기 바랍니다. 대마법사의 정체를 엉뚱한 곳에서 찾는 흐름이 유료 구간까지 이어져야 합니다.</w:t>
      </w:r>
    </w:p>
    <w:p/>
    <w:p/>
    <w:p>
      <w:r>
        <w:rPr>
          <w:b/>
          <w:sz w:val="25"/>
        </w:rPr>
        <w:t>C-8. 4화 · 그대로 둘 것</w:t>
      </w:r>
    </w:p>
    <w:p/>
    <w:p>
      <w:r>
        <w:rPr>
          <w:b/>
        </w:rPr>
        <w:t>원문 (004-1)</w:t>
      </w:r>
    </w:p>
    <w:p>
      <w:pPr>
        <w:ind w:left="440"/>
      </w:pPr>
      <w:r>
        <w:rPr>
          <w:color w:val="333333"/>
          <w:sz w:val="20"/>
        </w:rPr>
        <w:t>△神灯轻轻一震，发出嗝的一声，冒出一口蓝烟。</w:t>
      </w:r>
    </w:p>
    <w:p>
      <w:pPr>
        <w:ind w:left="440"/>
      </w:pPr>
      <w:r>
        <w:rPr>
          <w:color w:val="333333"/>
          <w:sz w:val="20"/>
        </w:rPr>
        <w:t>△阿拉丁脸色微变，迅速用手把烟挥散</w:t>
      </w:r>
    </w:p>
    <w:p/>
    <w:p>
      <w:r>
        <w:rPr>
          <w:b/>
        </w:rPr>
        <w:t>번역</w:t>
      </w:r>
    </w:p>
    <w:p>
      <w:pPr>
        <w:ind w:left="440"/>
      </w:pPr>
      <w:r>
        <w:rPr>
          <w:color w:val="333333"/>
          <w:sz w:val="20"/>
        </w:rPr>
        <w:t>△ 램프가 가볍게 떨리더니 딸꾹, 하고 연기를 한 모금 뱉는다.</w:t>
      </w:r>
    </w:p>
    <w:p>
      <w:pPr>
        <w:ind w:left="440"/>
      </w:pPr>
      <w:r>
        <w:rPr>
          <w:color w:val="333333"/>
          <w:sz w:val="20"/>
        </w:rPr>
        <w:t>△ 알라딘의 낯빛이 살짝 변하고, 급히 손으로 연기를 흩는다</w:t>
      </w:r>
    </w:p>
    <w:p/>
    <w:p>
      <w:r>
        <w:rPr>
          <w:b/>
        </w:rPr>
        <w:t>작가에게 보낼 문장</w:t>
      </w:r>
    </w:p>
    <w:p>
      <w:pPr>
        <w:ind w:left="440"/>
      </w:pPr>
      <w:r>
        <w:rPr>
          <w:color w:val="333333"/>
          <w:sz w:val="20"/>
        </w:rPr>
        <w:t>단검의 궤도를 손가락으로 비트는 처리와, 램프가 자객을 삼킨 뒤 딸꾹거리며 연기를 뱉고 알라딘이 급히 흩는 대목은 그대로 두시기 바랍니다.</w:t>
      </w:r>
    </w:p>
    <w:p/>
    <w:p/>
    <w:p/>
    <w:p>
      <w:r>
        <w:rPr>
          <w:b/>
          <w:sz w:val="30"/>
        </w:rPr>
        <w:t>D. AI 제작 관점 (현재 지문으로는 영상이 안 나오는 것들)</w:t>
      </w:r>
    </w:p>
    <w:p/>
    <w:p/>
    <w:p>
      <w:r>
        <w:rPr>
          <w:b/>
          <w:sz w:val="25"/>
        </w:rPr>
        <w:t>D-1. 게시판 문구</w:t>
      </w:r>
    </w:p>
    <w:p/>
    <w:p>
      <w:r>
        <w:rPr>
          <w:b/>
        </w:rPr>
        <w:t>원문 (002-3)</w:t>
      </w:r>
    </w:p>
    <w:p>
      <w:pPr>
        <w:ind w:left="440"/>
      </w:pPr>
      <w:r>
        <w:rPr>
          <w:color w:val="333333"/>
          <w:sz w:val="20"/>
        </w:rPr>
        <w:t>△【特写】他的视线停留在最中央的一张镶金边告示上：【公主重金招聘贴身护卫】。</w:t>
      </w:r>
    </w:p>
    <w:p/>
    <w:p>
      <w:r>
        <w:rPr>
          <w:b/>
        </w:rPr>
        <w:t>번역</w:t>
      </w:r>
    </w:p>
    <w:p>
      <w:pPr>
        <w:ind w:left="440"/>
      </w:pPr>
      <w:r>
        <w:rPr>
          <w:color w:val="333333"/>
          <w:sz w:val="20"/>
        </w:rPr>
        <w:t>△【클로즈업】그의 시선이 한가운데 붙은 금테 두른 방에 멈춘다. 【공주, 고액으로 근접 호위 모집】</w:t>
      </w:r>
    </w:p>
    <w:p/>
    <w:p>
      <w:r>
        <w:rPr>
          <w:b/>
        </w:rPr>
        <w:t>문제</w:t>
      </w:r>
    </w:p>
    <w:p>
      <w:r>
        <w:rPr>
          <w:b w:val="0"/>
        </w:rPr>
        <w:t xml:space="preserve">AI 이미지 생성은 </w:t>
      </w:r>
      <w:r>
        <w:rPr>
          <w:b/>
        </w:rPr>
        <w:t>판독 가능한 글자를 만들지 못한다.</w:t>
      </w:r>
      <w:r>
        <w:rPr>
          <w:b w:val="0"/>
        </w:rPr>
        <w:t xml:space="preserve"> 클로즈업으로 문구를 읽히는 연출은 화면에서 구현이 안 된다.</w:t>
      </w:r>
    </w:p>
    <w:p/>
    <w:p>
      <w:r>
        <w:rPr>
          <w:b/>
        </w:rPr>
        <w:t>작가에게 보낼 문장</w:t>
      </w:r>
    </w:p>
    <w:p>
      <w:pPr>
        <w:ind w:left="440"/>
      </w:pPr>
      <w:r>
        <w:rPr>
          <w:color w:val="333333"/>
          <w:sz w:val="20"/>
        </w:rPr>
        <w:t>AI 생성 이미지는 판독 가능한 글자를 만들지 못합니다. 게시판 문구는 화면에 띄우지 마시고, 지니가 읽어 주거나 주변 사람들의 대사로 옮겨 주시기 바랍니다. 본문 안의 다른 문서·간판도 같은 기준입니다.</w:t>
      </w:r>
    </w:p>
    <w:p/>
    <w:p/>
    <w:p>
      <w:r>
        <w:rPr>
          <w:b/>
          <w:sz w:val="25"/>
        </w:rPr>
        <w:t>D-2. 바지가 흘러내리는 연출</w:t>
      </w:r>
    </w:p>
    <w:p/>
    <w:p>
      <w:r>
        <w:rPr>
          <w:b/>
        </w:rPr>
        <w:t>원문 (007-1)</w:t>
      </w:r>
    </w:p>
    <w:p>
      <w:pPr>
        <w:ind w:left="440"/>
      </w:pPr>
      <w:r>
        <w:rPr>
          <w:color w:val="333333"/>
          <w:sz w:val="20"/>
        </w:rPr>
        <w:t>△呲啦——卡西姆腰带突然断裂，裤子瞬间滑落到脚踝。</w:t>
      </w:r>
    </w:p>
    <w:p/>
    <w:p>
      <w:r>
        <w:rPr>
          <w:b/>
        </w:rPr>
        <w:t>번역</w:t>
      </w:r>
    </w:p>
    <w:p>
      <w:pPr>
        <w:ind w:left="440"/>
      </w:pPr>
      <w:r>
        <w:rPr>
          <w:color w:val="333333"/>
          <w:sz w:val="20"/>
        </w:rPr>
        <w:t>△ 찌익—— 카심의 허리띠가 갑자기 끊어지고, 바지가 순식간에 발목까지 흘러내린다.</w:t>
      </w:r>
    </w:p>
    <w:p/>
    <w:p>
      <w:r>
        <w:rPr>
          <w:b/>
        </w:rPr>
        <w:t>문제</w:t>
      </w:r>
    </w:p>
    <w:p>
      <w:r>
        <w:rPr>
          <w:b w:val="0"/>
        </w:rPr>
        <w:t>옷이 벗겨지고 흘러내리는 의상 물리는 AI 영상에서 가장 안 나오는 축이다. 개그의 값은 결과와 반응에 있으니 결과만 전달하면 된다.</w:t>
      </w:r>
    </w:p>
    <w:p/>
    <w:p>
      <w:r>
        <w:rPr>
          <w:b/>
        </w:rPr>
        <w:t>작가에게 보낼 문장</w:t>
      </w:r>
    </w:p>
    <w:p>
      <w:pPr>
        <w:ind w:left="440"/>
      </w:pPr>
      <w:r>
        <w:rPr>
          <w:color w:val="333333"/>
          <w:sz w:val="20"/>
        </w:rPr>
        <w:t>허리띠가 끊어져 바지가 발목까지 흘러내리는 장면은 AI 영상에서 의상 물리가 가장 만들기 어려운 축에 속합니다. 끊어지는 허리띠 클로즈업과 주변 인물들이 돌아서는 반응으로 결과만 전달해 주시기 바랍니다.</w:t>
      </w:r>
    </w:p>
    <w:p/>
    <w:p/>
    <w:p>
      <w:r>
        <w:rPr>
          <w:b/>
          <w:sz w:val="25"/>
        </w:rPr>
        <w:t>D-3. 다인 충돌</w:t>
      </w:r>
    </w:p>
    <w:p/>
    <w:p>
      <w:r>
        <w:rPr>
          <w:b/>
        </w:rPr>
        <w:t>원문 (007-1)</w:t>
      </w:r>
    </w:p>
    <w:p>
      <w:pPr>
        <w:ind w:left="440"/>
      </w:pPr>
      <w:r>
        <w:rPr>
          <w:color w:val="333333"/>
          <w:sz w:val="20"/>
        </w:rPr>
        <w:t>△护卫A拔刀冲来，被阿拉丁反手一巴掌抽进柜子。</w:t>
      </w:r>
    </w:p>
    <w:p>
      <w:pPr>
        <w:ind w:left="440"/>
      </w:pPr>
      <w:r>
        <w:rPr>
          <w:color w:val="333333"/>
          <w:sz w:val="20"/>
        </w:rPr>
        <w:t>△护卫B还没靠近，整个人被扇得横飞出去，砸倒三名同伴。</w:t>
      </w:r>
    </w:p>
    <w:p/>
    <w:p>
      <w:r>
        <w:rPr>
          <w:b/>
        </w:rPr>
        <w:t>번역</w:t>
      </w:r>
    </w:p>
    <w:p>
      <w:pPr>
        <w:ind w:left="440"/>
      </w:pPr>
      <w:r>
        <w:rPr>
          <w:color w:val="333333"/>
          <w:sz w:val="20"/>
        </w:rPr>
        <w:t>△ 호위 A가 칼을 뽑고 달려들다 역수로 후려친 손바닥에 선반 속으로 처박힌다.</w:t>
      </w:r>
    </w:p>
    <w:p>
      <w:pPr>
        <w:ind w:left="440"/>
      </w:pPr>
      <w:r>
        <w:rPr>
          <w:color w:val="333333"/>
          <w:sz w:val="20"/>
        </w:rPr>
        <w:t>△ 호위 B는 다가오기도 전에 통째로 옆으로 날아가 동료 셋을 쓰러뜨린다.</w:t>
      </w:r>
    </w:p>
    <w:p/>
    <w:p>
      <w:r>
        <w:rPr>
          <w:b/>
        </w:rPr>
        <w:t>문제</w:t>
      </w:r>
    </w:p>
    <w:p>
      <w:r>
        <w:rPr>
          <w:b w:val="0"/>
        </w:rPr>
        <w:t>사람이 날아가 다른 사람 셋을 쓰러뜨리는 다인 안무는 AI가 못 만든다. 1대1 임팩트와 결과 컷으로 나눠야 한다.</w:t>
      </w:r>
    </w:p>
    <w:p/>
    <w:p>
      <w:r>
        <w:rPr>
          <w:b/>
        </w:rPr>
        <w:t>작가에게 보낼 문장</w:t>
      </w:r>
    </w:p>
    <w:p>
      <w:pPr>
        <w:ind w:left="440"/>
      </w:pPr>
      <w:r>
        <w:rPr>
          <w:color w:val="333333"/>
          <w:sz w:val="20"/>
        </w:rPr>
        <w:t>선반에 처박히고, 날아가 동료 셋을 쓰러뜨리는 연출은 AI 영상에서 다인 충돌 안무에 해당해 구현이 어렵습니다. 1대1 임팩트 한 컷과 널브러진 결과 컷으로 나눠 주시기 바랍니다.</w:t>
      </w:r>
    </w:p>
    <w:p/>
    <w:p/>
    <w:p>
      <w:r>
        <w:rPr>
          <w:b/>
          <w:sz w:val="25"/>
        </w:rPr>
        <w:t>D-4. 인물 외형 명세</w:t>
      </w:r>
    </w:p>
    <w:p/>
    <w:p>
      <w:r>
        <w:rPr>
          <w:b/>
        </w:rPr>
        <w:t>원문 (001-1)</w:t>
      </w:r>
    </w:p>
    <w:p>
      <w:pPr>
        <w:ind w:left="440"/>
      </w:pPr>
      <w:r>
        <w:rPr>
          <w:color w:val="333333"/>
          <w:sz w:val="20"/>
        </w:rPr>
        <w:t>△镜头上摇。阿拉丁【字幕：阿拉丁、精灵之王】在半空静静悬浮，手上托着一盏黄铜神灯。</w:t>
      </w:r>
    </w:p>
    <w:p/>
    <w:p>
      <w:r>
        <w:rPr>
          <w:b/>
        </w:rPr>
        <w:t>번역</w:t>
      </w:r>
    </w:p>
    <w:p>
      <w:pPr>
        <w:ind w:left="440"/>
      </w:pPr>
      <w:r>
        <w:rPr>
          <w:color w:val="333333"/>
          <w:sz w:val="20"/>
        </w:rPr>
        <w:t>△ 카메라 틸트 업. 알라딘【자막: 알라딘 · 진의 왕】이 허공에 조용히 떠 있다. 손에는 놋쇠 요술램프가 놓여 있다.</w:t>
      </w:r>
    </w:p>
    <w:p/>
    <w:p>
      <w:r>
        <w:rPr>
          <w:b/>
        </w:rPr>
        <w:t>문제</w:t>
      </w:r>
    </w:p>
    <w:p>
      <w:r>
        <w:rPr>
          <w:b w:val="0"/>
        </w:rPr>
        <w:t xml:space="preserve">진의 왕 상태의 </w:t>
      </w:r>
      <w:r>
        <w:rPr>
          <w:b/>
        </w:rPr>
        <w:t>복장 명세가 없다.</w:t>
      </w:r>
      <w:r>
        <w:rPr>
          <w:b w:val="0"/>
        </w:rPr>
        <w:t xml:space="preserve"> 알라딘은 진왕·거지·호위 세 가지 외형을 오가므로, 지문에 상태가 없으면 AI 생성에서 인물 외형이 회차마다 흔들린다. 소라야의 베일도 인물 소개에는 상시 착용인데 본문에 언급이 없다.</w:t>
      </w:r>
    </w:p>
    <w:p/>
    <w:p>
      <w:r>
        <w:rPr>
          <w:b/>
        </w:rPr>
        <w:t>작가에게 보낼 문장</w:t>
      </w:r>
    </w:p>
    <w:p>
      <w:pPr>
        <w:ind w:left="440"/>
      </w:pPr>
      <w:r>
        <w:rPr>
          <w:color w:val="333333"/>
          <w:sz w:val="20"/>
        </w:rPr>
        <w:t>진의 왕 상태일 때의 복장 명세가 없습니다. 알라딘은 진왕·거지·호위 세 가지 외형을 오가므로, AI 생성에서 인물이 흔들리지 않도록 각 지문에 현재 상태를 적어 주시기 바랍니다. 소라야의 베일도 인물 소개에는 상시 착용으로 되어 있는데 본문에 언급이 없습니다.</w:t>
      </w:r>
    </w:p>
    <w:p/>
    <w:p/>
    <w:p>
      <w:r>
        <w:rPr>
          <w:b/>
          <w:sz w:val="25"/>
        </w:rPr>
        <w:t>D-5. 정령이 나올 때의 연기 색</w:t>
      </w:r>
    </w:p>
    <w:p/>
    <w:p>
      <w:r>
        <w:rPr>
          <w:b/>
        </w:rPr>
        <w:t>원문 (001-3 / 002-3)</w:t>
      </w:r>
    </w:p>
    <w:p>
      <w:pPr>
        <w:ind w:left="440"/>
      </w:pPr>
      <w:r>
        <w:rPr>
          <w:color w:val="333333"/>
          <w:sz w:val="20"/>
        </w:rPr>
        <w:t>△腰间黄铜神灯猛然喷出蓝烟。 / △神灯突然冒出一缕蓝烟</w:t>
      </w:r>
    </w:p>
    <w:p/>
    <w:p>
      <w:r>
        <w:rPr>
          <w:b/>
        </w:rPr>
        <w:t>번역</w:t>
      </w:r>
    </w:p>
    <w:p>
      <w:pPr>
        <w:ind w:left="440"/>
      </w:pPr>
      <w:r>
        <w:rPr>
          <w:color w:val="333333"/>
          <w:sz w:val="20"/>
        </w:rPr>
        <w:t>△ 허리의 놋쇠 램프가 갑자기 **푸른 연기**를 뿜는다. / △ 램프에서 갑자기 **푸른 연기**가 한 줄기 피어오른다</w:t>
      </w:r>
    </w:p>
    <w:p/>
    <w:p>
      <w:r>
        <w:rPr>
          <w:b/>
        </w:rPr>
        <w:t>문제</w:t>
      </w:r>
    </w:p>
    <w:p>
      <w:r>
        <w:rPr>
          <w:b w:val="0"/>
        </w:rPr>
        <w:t>파란색은 디즈니판 정령의 각인색이다. 이름(지니)은 법률 검토를 마쳤지만, 색까지 겹치면 그림이 디즈니로 읽힌다. 이 작품의 램프는 이미 금빛(金光)으로 통일돼 있다.</w:t>
      </w:r>
    </w:p>
    <w:p/>
    <w:p>
      <w:r>
        <w:rPr>
          <w:b/>
        </w:rPr>
        <w:t>작가에게 보낼 문장</w:t>
      </w:r>
    </w:p>
    <w:p>
      <w:pPr>
        <w:ind w:left="440"/>
      </w:pPr>
      <w:r>
        <w:rPr>
          <w:color w:val="333333"/>
          <w:sz w:val="20"/>
        </w:rPr>
        <w:t>정령이 나올 때의 연기가 푸른색으로 되어 있습니다. 파란색은 디즈니판 정령의 각인색이라 피하려고 합니다. 램프의 빛이 이미 금빛이니 연기도 금빛이나 호박색으로 맞춰 주시기 바랍니다. 캐릭터 디자인에서도 보라색 조끼와 빨간 페즈 조합은 피해 주시기 바랍니다.</w:t>
      </w:r>
    </w:p>
    <w:p/>
    <w:p/>
    <w:p/>
    <w:p>
      <w:r>
        <w:rPr>
          <w:b/>
          <w:sz w:val="30"/>
        </w:rPr>
        <w:t>E. 표기·오탈자 (원문 그대로)</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sz w:val="19"/>
              </w:rPr>
              <w:t>#</w:t>
            </w:r>
          </w:p>
        </w:tc>
        <w:tc>
          <w:tcPr>
            <w:tcW w:type="dxa" w:w="2160"/>
          </w:tcPr>
          <w:p>
            <w:r/>
            <w:r>
              <w:rPr>
                <w:b w:val="0"/>
                <w:sz w:val="19"/>
              </w:rPr>
              <w:t>위치</w:t>
            </w:r>
          </w:p>
        </w:tc>
        <w:tc>
          <w:tcPr>
            <w:tcW w:type="dxa" w:w="2160"/>
          </w:tcPr>
          <w:p>
            <w:r/>
            <w:r>
              <w:rPr>
                <w:b w:val="0"/>
                <w:sz w:val="19"/>
              </w:rPr>
              <w:t>원문</w:t>
            </w:r>
          </w:p>
        </w:tc>
        <w:tc>
          <w:tcPr>
            <w:tcW w:type="dxa" w:w="2160"/>
          </w:tcPr>
          <w:p>
            <w:r/>
            <w:r>
              <w:rPr>
                <w:b w:val="0"/>
                <w:sz w:val="19"/>
              </w:rPr>
              <w:t>무엇이 틀렸나</w:t>
            </w:r>
          </w:p>
        </w:tc>
      </w:tr>
      <w:tr>
        <w:tc>
          <w:tcPr>
            <w:tcW w:type="dxa" w:w="2160"/>
          </w:tcPr>
          <w:p>
            <w:r/>
            <w:r>
              <w:rPr>
                <w:b w:val="0"/>
                <w:sz w:val="19"/>
              </w:rPr>
              <w:t>E-1</w:t>
            </w:r>
          </w:p>
        </w:tc>
        <w:tc>
          <w:tcPr>
            <w:tcW w:type="dxa" w:w="2160"/>
          </w:tcPr>
          <w:p>
            <w:r/>
            <w:r>
              <w:rPr>
                <w:b w:val="0"/>
                <w:sz w:val="19"/>
              </w:rPr>
              <w:t>001-2</w:t>
            </w:r>
          </w:p>
        </w:tc>
        <w:tc>
          <w:tcPr>
            <w:tcW w:type="dxa" w:w="2160"/>
          </w:tcPr>
          <w:p>
            <w:r/>
            <w:r>
              <w:rPr>
                <w:b w:val="0"/>
                <w:sz w:val="19"/>
              </w:rPr>
              <w:t>苏丹【字幕：</w:t>
            </w:r>
            <w:r>
              <w:rPr>
                <w:b/>
                <w:sz w:val="19"/>
              </w:rPr>
              <w:t>苏曼</w:t>
            </w:r>
            <w:r>
              <w:rPr>
                <w:b w:val="0"/>
                <w:sz w:val="19"/>
              </w:rPr>
              <w:t>、卡马尔王国国王】</w:t>
            </w:r>
          </w:p>
        </w:tc>
        <w:tc>
          <w:tcPr>
            <w:tcW w:type="dxa" w:w="2160"/>
          </w:tcPr>
          <w:p>
            <w:r/>
            <w:r>
              <w:rPr>
                <w:b w:val="0"/>
                <w:sz w:val="19"/>
              </w:rPr>
              <w:t>자막 이름이 인물명(苏丹)과 다르다</w:t>
            </w:r>
          </w:p>
        </w:tc>
      </w:tr>
      <w:tr>
        <w:tc>
          <w:tcPr>
            <w:tcW w:type="dxa" w:w="2160"/>
          </w:tcPr>
          <w:p>
            <w:r/>
            <w:r>
              <w:rPr>
                <w:b w:val="0"/>
                <w:sz w:val="19"/>
              </w:rPr>
              <w:t>E-2</w:t>
            </w:r>
          </w:p>
        </w:tc>
        <w:tc>
          <w:tcPr>
            <w:tcW w:type="dxa" w:w="2160"/>
          </w:tcPr>
          <w:p>
            <w:r/>
            <w:r>
              <w:rPr>
                <w:b w:val="0"/>
                <w:sz w:val="19"/>
              </w:rPr>
              <w:t>001-2</w:t>
            </w:r>
          </w:p>
        </w:tc>
        <w:tc>
          <w:tcPr>
            <w:tcW w:type="dxa" w:w="2160"/>
          </w:tcPr>
          <w:p>
            <w:r/>
            <w:r>
              <w:rPr>
                <w:b/>
                <w:sz w:val="19"/>
              </w:rPr>
              <w:t>卡尔马</w:t>
            </w:r>
            <w:r>
              <w:rPr>
                <w:b w:val="0"/>
                <w:sz w:val="19"/>
              </w:rPr>
              <w:t>的王座</w:t>
            </w:r>
          </w:p>
        </w:tc>
        <w:tc>
          <w:tcPr>
            <w:tcW w:type="dxa" w:w="2160"/>
          </w:tcPr>
          <w:p>
            <w:r/>
            <w:r>
              <w:rPr>
                <w:b w:val="0"/>
                <w:sz w:val="19"/>
              </w:rPr>
              <w:t>국명은 卡马尔</w:t>
            </w:r>
          </w:p>
        </w:tc>
      </w:tr>
      <w:tr>
        <w:tc>
          <w:tcPr>
            <w:tcW w:type="dxa" w:w="2160"/>
          </w:tcPr>
          <w:p>
            <w:r/>
            <w:r>
              <w:rPr>
                <w:b w:val="0"/>
                <w:sz w:val="19"/>
              </w:rPr>
              <w:t>E-3</w:t>
            </w:r>
          </w:p>
        </w:tc>
        <w:tc>
          <w:tcPr>
            <w:tcW w:type="dxa" w:w="2160"/>
          </w:tcPr>
          <w:p>
            <w:r/>
            <w:r>
              <w:rPr>
                <w:b w:val="0"/>
                <w:sz w:val="19"/>
              </w:rPr>
              <w:t>001-2·002-2</w:t>
            </w:r>
          </w:p>
        </w:tc>
        <w:tc>
          <w:tcPr>
            <w:tcW w:type="dxa" w:w="2160"/>
          </w:tcPr>
          <w:p>
            <w:r/>
            <w:r>
              <w:rPr>
                <w:b/>
                <w:sz w:val="19"/>
              </w:rPr>
              <w:t>索拉雅</w:t>
            </w:r>
            <w:r>
              <w:rPr>
                <w:b w:val="0"/>
                <w:sz w:val="19"/>
              </w:rPr>
              <w:t xml:space="preserve">猛的转身 / </w:t>
            </w:r>
            <w:r>
              <w:rPr>
                <w:b/>
                <w:sz w:val="19"/>
              </w:rPr>
              <w:t>索拉雅</w:t>
            </w:r>
            <w:r>
              <w:rPr>
                <w:b w:val="0"/>
                <w:sz w:val="19"/>
              </w:rPr>
              <w:t>强装镇定</w:t>
            </w:r>
          </w:p>
        </w:tc>
        <w:tc>
          <w:tcPr>
            <w:tcW w:type="dxa" w:w="2160"/>
          </w:tcPr>
          <w:p>
            <w:r/>
            <w:r>
              <w:rPr>
                <w:b w:val="0"/>
                <w:sz w:val="19"/>
              </w:rPr>
              <w:t>索拉娅와 혼용(索拉娅 143회 / 索拉雅 3회)</w:t>
            </w:r>
          </w:p>
        </w:tc>
      </w:tr>
      <w:tr>
        <w:tc>
          <w:tcPr>
            <w:tcW w:type="dxa" w:w="2160"/>
          </w:tcPr>
          <w:p>
            <w:r/>
            <w:r>
              <w:rPr>
                <w:b w:val="0"/>
                <w:sz w:val="19"/>
              </w:rPr>
              <w:t>E-4</w:t>
            </w:r>
          </w:p>
        </w:tc>
        <w:tc>
          <w:tcPr>
            <w:tcW w:type="dxa" w:w="2160"/>
          </w:tcPr>
          <w:p>
            <w:r/>
            <w:r>
              <w:rPr>
                <w:b w:val="0"/>
                <w:sz w:val="19"/>
              </w:rPr>
              <w:t>001-3</w:t>
            </w:r>
          </w:p>
        </w:tc>
        <w:tc>
          <w:tcPr>
            <w:tcW w:type="dxa" w:w="2160"/>
          </w:tcPr>
          <w:p>
            <w:r/>
            <w:r>
              <w:rPr>
                <w:b w:val="0"/>
                <w:sz w:val="19"/>
              </w:rPr>
              <w:t>씬 헤더 `房屋/夜/内` 하나</w:t>
            </w:r>
          </w:p>
        </w:tc>
        <w:tc>
          <w:tcPr>
            <w:tcW w:type="dxa" w:w="2160"/>
          </w:tcPr>
          <w:p>
            <w:r/>
            <w:r>
              <w:rPr>
                <w:b w:val="0"/>
                <w:sz w:val="19"/>
              </w:rPr>
              <w:t>실제로는 폐가 내부 + 골목 외부 두 공간. 2화에서는 死巷을 별도 씬으로 잡았다</w:t>
            </w:r>
          </w:p>
        </w:tc>
      </w:tr>
      <w:tr>
        <w:tc>
          <w:tcPr>
            <w:tcW w:type="dxa" w:w="2160"/>
          </w:tcPr>
          <w:p>
            <w:r/>
            <w:r>
              <w:rPr>
                <w:b w:val="0"/>
                <w:sz w:val="19"/>
              </w:rPr>
              <w:t>E-5</w:t>
            </w:r>
          </w:p>
        </w:tc>
        <w:tc>
          <w:tcPr>
            <w:tcW w:type="dxa" w:w="2160"/>
          </w:tcPr>
          <w:p>
            <w:r/>
            <w:r>
              <w:rPr>
                <w:b w:val="0"/>
                <w:sz w:val="19"/>
              </w:rPr>
              <w:t>002-2</w:t>
            </w:r>
          </w:p>
        </w:tc>
        <w:tc>
          <w:tcPr>
            <w:tcW w:type="dxa" w:w="2160"/>
          </w:tcPr>
          <w:p>
            <w:r/>
            <w:r>
              <w:rPr>
                <w:b w:val="0"/>
                <w:sz w:val="19"/>
              </w:rPr>
              <w:t>马车内, 阿拉丁正搂着索拉娅…昏睡</w:t>
            </w:r>
          </w:p>
        </w:tc>
        <w:tc>
          <w:tcPr>
            <w:tcW w:type="dxa" w:w="2160"/>
          </w:tcPr>
          <w:p>
            <w:r/>
            <w:r>
              <w:rPr>
                <w:b w:val="0"/>
                <w:sz w:val="19"/>
              </w:rPr>
              <w:t>이 마차는 납치범의 마차다. 공주가 납치범 마차에서 아침을 맞고, 알라딘이 뛰어내려 간 뒤 공주 혼자 귀궁하는 그림이 된다</w:t>
            </w:r>
          </w:p>
        </w:tc>
      </w:tr>
      <w:tr>
        <w:tc>
          <w:tcPr>
            <w:tcW w:type="dxa" w:w="2160"/>
          </w:tcPr>
          <w:p>
            <w:r/>
            <w:r>
              <w:rPr>
                <w:b w:val="0"/>
                <w:sz w:val="19"/>
              </w:rPr>
              <w:t>E-6</w:t>
            </w:r>
          </w:p>
        </w:tc>
        <w:tc>
          <w:tcPr>
            <w:tcW w:type="dxa" w:w="2160"/>
          </w:tcPr>
          <w:p>
            <w:r/>
            <w:r>
              <w:rPr>
                <w:b w:val="0"/>
                <w:sz w:val="19"/>
              </w:rPr>
              <w:t>003-2</w:t>
            </w:r>
          </w:p>
        </w:tc>
        <w:tc>
          <w:tcPr>
            <w:tcW w:type="dxa" w:w="2160"/>
          </w:tcPr>
          <w:p>
            <w:r/>
            <w:r>
              <w:rPr>
                <w:b w:val="0"/>
                <w:sz w:val="19"/>
              </w:rPr>
              <w:t>那天确实解决了</w:t>
            </w:r>
            <w:r>
              <w:rPr>
                <w:b/>
                <w:sz w:val="19"/>
              </w:rPr>
              <w:t>哪些</w:t>
            </w:r>
            <w:r>
              <w:rPr>
                <w:b w:val="0"/>
                <w:sz w:val="19"/>
              </w:rPr>
              <w:t>渣滓</w:t>
            </w:r>
          </w:p>
        </w:tc>
        <w:tc>
          <w:tcPr>
            <w:tcW w:type="dxa" w:w="2160"/>
          </w:tcPr>
          <w:p>
            <w:r/>
            <w:r>
              <w:rPr>
                <w:b w:val="0"/>
                <w:sz w:val="19"/>
              </w:rPr>
              <w:t>那些의 오타</w:t>
            </w:r>
          </w:p>
        </w:tc>
      </w:tr>
      <w:tr>
        <w:tc>
          <w:tcPr>
            <w:tcW w:type="dxa" w:w="2160"/>
          </w:tcPr>
          <w:p>
            <w:r/>
            <w:r>
              <w:rPr>
                <w:b w:val="0"/>
                <w:sz w:val="19"/>
              </w:rPr>
              <w:t>E-7</w:t>
            </w:r>
          </w:p>
        </w:tc>
        <w:tc>
          <w:tcPr>
            <w:tcW w:type="dxa" w:w="2160"/>
          </w:tcPr>
          <w:p>
            <w:r/>
            <w:r>
              <w:rPr>
                <w:b w:val="0"/>
                <w:sz w:val="19"/>
              </w:rPr>
              <w:t>004-1</w:t>
            </w:r>
          </w:p>
        </w:tc>
        <w:tc>
          <w:tcPr>
            <w:tcW w:type="dxa" w:w="2160"/>
          </w:tcPr>
          <w:p>
            <w:r/>
            <w:r>
              <w:rPr>
                <w:b w:val="0"/>
                <w:sz w:val="19"/>
              </w:rPr>
              <w:t>索拉娅：封锁</w:t>
            </w:r>
            <w:r>
              <w:rPr>
                <w:b/>
                <w:sz w:val="19"/>
              </w:rPr>
              <w:t>寝宫</w:t>
            </w:r>
            <w:r>
              <w:rPr>
                <w:b w:val="0"/>
                <w:sz w:val="19"/>
              </w:rPr>
              <w:t>！</w:t>
            </w:r>
          </w:p>
        </w:tc>
        <w:tc>
          <w:tcPr>
            <w:tcW w:type="dxa" w:w="2160"/>
          </w:tcPr>
          <w:p>
            <w:r/>
            <w:r>
              <w:rPr>
                <w:b w:val="0"/>
                <w:sz w:val="19"/>
              </w:rPr>
              <w:t>사건 장소는 大殿이다</w:t>
            </w:r>
          </w:p>
        </w:tc>
      </w:tr>
      <w:tr>
        <w:tc>
          <w:tcPr>
            <w:tcW w:type="dxa" w:w="2160"/>
          </w:tcPr>
          <w:p>
            <w:r/>
            <w:r>
              <w:rPr>
                <w:b w:val="0"/>
                <w:sz w:val="19"/>
              </w:rPr>
              <w:t>E-8</w:t>
            </w:r>
          </w:p>
        </w:tc>
        <w:tc>
          <w:tcPr>
            <w:tcW w:type="dxa" w:w="2160"/>
          </w:tcPr>
          <w:p>
            <w:r/>
            <w:r>
              <w:rPr>
                <w:b w:val="0"/>
                <w:sz w:val="19"/>
              </w:rPr>
              <w:t>007-2</w:t>
            </w:r>
          </w:p>
        </w:tc>
        <w:tc>
          <w:tcPr>
            <w:tcW w:type="dxa" w:w="2160"/>
          </w:tcPr>
          <w:p>
            <w:r/>
            <w:r>
              <w:rPr>
                <w:b w:val="0"/>
                <w:sz w:val="19"/>
              </w:rPr>
              <w:t>马利克坐在主位上，脸色阴沉。</w:t>
            </w:r>
            <w:r>
              <w:rPr>
                <w:b/>
                <w:sz w:val="19"/>
              </w:rPr>
              <w:t>但还是选择卡西姆。</w:t>
            </w:r>
          </w:p>
        </w:tc>
        <w:tc>
          <w:tcPr>
            <w:tcW w:type="dxa" w:w="2160"/>
          </w:tcPr>
          <w:p>
            <w:r/>
            <w:r>
              <w:rPr>
                <w:b w:val="0"/>
                <w:sz w:val="19"/>
              </w:rPr>
              <w:t>서술어가 빠졌다(安抚 등)</w:t>
            </w:r>
          </w:p>
        </w:tc>
      </w:tr>
      <w:tr>
        <w:tc>
          <w:tcPr>
            <w:tcW w:type="dxa" w:w="2160"/>
          </w:tcPr>
          <w:p>
            <w:r/>
            <w:r>
              <w:rPr>
                <w:b w:val="0"/>
                <w:sz w:val="19"/>
              </w:rPr>
              <w:t>E-9</w:t>
            </w:r>
          </w:p>
        </w:tc>
        <w:tc>
          <w:tcPr>
            <w:tcW w:type="dxa" w:w="2160"/>
          </w:tcPr>
          <w:p>
            <w:r/>
            <w:r>
              <w:rPr>
                <w:b w:val="0"/>
                <w:sz w:val="19"/>
              </w:rPr>
              <w:t>집강 2집</w:t>
            </w:r>
          </w:p>
        </w:tc>
        <w:tc>
          <w:tcPr>
            <w:tcW w:type="dxa" w:w="2160"/>
          </w:tcPr>
          <w:p>
            <w:r/>
            <w:r>
              <w:rPr>
                <w:b w:val="0"/>
                <w:sz w:val="19"/>
              </w:rPr>
              <w:t>阿拉丁</w:t>
            </w:r>
            <w:r>
              <w:rPr>
                <w:b/>
                <w:sz w:val="19"/>
              </w:rPr>
              <w:t>有</w:t>
            </w:r>
            <w:r>
              <w:rPr>
                <w:b w:val="0"/>
                <w:sz w:val="19"/>
              </w:rPr>
              <w:t>任何多余的动作</w:t>
            </w:r>
          </w:p>
        </w:tc>
        <w:tc>
          <w:tcPr>
            <w:tcW w:type="dxa" w:w="2160"/>
          </w:tcPr>
          <w:p>
            <w:r/>
            <w:r>
              <w:rPr>
                <w:b w:val="0"/>
                <w:sz w:val="19"/>
              </w:rPr>
              <w:t>부정어(没) 누락 — 뜻이 정반대가 된다</w:t>
            </w:r>
          </w:p>
        </w:tc>
      </w:tr>
      <w:tr>
        <w:tc>
          <w:tcPr>
            <w:tcW w:type="dxa" w:w="2160"/>
          </w:tcPr>
          <w:p>
            <w:r/>
            <w:r>
              <w:rPr>
                <w:b w:val="0"/>
                <w:sz w:val="19"/>
              </w:rPr>
              <w:t>E-10</w:t>
            </w:r>
          </w:p>
        </w:tc>
        <w:tc>
          <w:tcPr>
            <w:tcW w:type="dxa" w:w="2160"/>
          </w:tcPr>
          <w:p>
            <w:r/>
            <w:r>
              <w:rPr>
                <w:b w:val="0"/>
                <w:sz w:val="19"/>
              </w:rPr>
              <w:t>집강 7집</w:t>
            </w:r>
          </w:p>
        </w:tc>
        <w:tc>
          <w:tcPr>
            <w:tcW w:type="dxa" w:w="2160"/>
          </w:tcPr>
          <w:p>
            <w:r/>
            <w:r>
              <w:rPr>
                <w:b/>
                <w:sz w:val="19"/>
              </w:rPr>
              <w:t>不够</w:t>
            </w:r>
            <w:r>
              <w:rPr>
                <w:b w:val="0"/>
                <w:sz w:val="19"/>
              </w:rPr>
              <w:t>他安抚住卡西姆后</w:t>
            </w:r>
          </w:p>
        </w:tc>
        <w:tc>
          <w:tcPr>
            <w:tcW w:type="dxa" w:w="2160"/>
          </w:tcPr>
          <w:p>
            <w:r/>
            <w:r>
              <w:rPr>
                <w:b w:val="0"/>
                <w:sz w:val="19"/>
              </w:rPr>
              <w:t>不过의 오타</w:t>
            </w:r>
          </w:p>
        </w:tc>
      </w:tr>
      <w:tr>
        <w:tc>
          <w:tcPr>
            <w:tcW w:type="dxa" w:w="2160"/>
          </w:tcPr>
          <w:p>
            <w:r/>
            <w:r>
              <w:rPr>
                <w:b w:val="0"/>
                <w:sz w:val="19"/>
              </w:rPr>
              <w:t>E-11</w:t>
            </w:r>
          </w:p>
        </w:tc>
        <w:tc>
          <w:tcPr>
            <w:tcW w:type="dxa" w:w="2160"/>
          </w:tcPr>
          <w:p>
            <w:r/>
            <w:r>
              <w:rPr>
                <w:b w:val="0"/>
                <w:sz w:val="19"/>
              </w:rPr>
              <w:t>집강 5집</w:t>
            </w:r>
          </w:p>
        </w:tc>
        <w:tc>
          <w:tcPr>
            <w:tcW w:type="dxa" w:w="2160"/>
          </w:tcPr>
          <w:p>
            <w:r/>
            <w:r>
              <w:rPr>
                <w:b w:val="0"/>
                <w:sz w:val="19"/>
              </w:rPr>
              <w:t>去给我</w:t>
            </w:r>
            <w:r>
              <w:rPr>
                <w:b/>
                <w:sz w:val="19"/>
              </w:rPr>
              <w:t>拦住</w:t>
            </w:r>
            <w:r>
              <w:rPr>
                <w:b w:val="0"/>
                <w:sz w:val="19"/>
              </w:rPr>
              <w:t>他们</w:t>
            </w:r>
          </w:p>
        </w:tc>
        <w:tc>
          <w:tcPr>
            <w:tcW w:type="dxa" w:w="2160"/>
          </w:tcPr>
          <w:p>
            <w:r/>
            <w:r>
              <w:rPr>
                <w:b w:val="0"/>
                <w:sz w:val="19"/>
              </w:rPr>
              <w:t>본문은 宰了他们. 본문 쪽이 세니 집강을 맞추면 된다</w:t>
            </w:r>
          </w:p>
        </w:tc>
      </w:tr>
      <w:tr>
        <w:tc>
          <w:tcPr>
            <w:tcW w:type="dxa" w:w="2160"/>
          </w:tcPr>
          <w:p>
            <w:r/>
            <w:r>
              <w:rPr>
                <w:b w:val="0"/>
                <w:sz w:val="19"/>
              </w:rPr>
              <w:t>E-12</w:t>
            </w:r>
          </w:p>
        </w:tc>
        <w:tc>
          <w:tcPr>
            <w:tcW w:type="dxa" w:w="2160"/>
          </w:tcPr>
          <w:p>
            <w:r/>
            <w:r>
              <w:rPr>
                <w:b w:val="0"/>
                <w:sz w:val="19"/>
              </w:rPr>
              <w:t>003-1</w:t>
            </w:r>
          </w:p>
        </w:tc>
        <w:tc>
          <w:tcPr>
            <w:tcW w:type="dxa" w:w="2160"/>
          </w:tcPr>
          <w:p>
            <w:r/>
            <w:r>
              <w:rPr>
                <w:b/>
                <w:sz w:val="19"/>
              </w:rPr>
              <w:t>劳拉</w:t>
            </w:r>
            <w:r>
              <w:rPr>
                <w:b w:val="0"/>
                <w:sz w:val="19"/>
              </w:rPr>
              <w:t>【字幕：劳拉、公主贴身侍女】</w:t>
            </w:r>
          </w:p>
        </w:tc>
        <w:tc>
          <w:tcPr>
            <w:tcW w:type="dxa" w:w="2160"/>
          </w:tcPr>
          <w:p>
            <w:r/>
            <w:r>
              <w:rPr>
                <w:b w:val="0"/>
                <w:sz w:val="19"/>
              </w:rPr>
              <w:t>라우라는 소라야·말리크·카심과 이름 결이 다르다. 아랍·페르시아 계열로</w:t>
            </w:r>
          </w:p>
        </w:tc>
      </w:tr>
      <w:tr>
        <w:tc>
          <w:tcPr>
            <w:tcW w:type="dxa" w:w="2160"/>
          </w:tcPr>
          <w:p>
            <w:r/>
            <w:r>
              <w:rPr>
                <w:b w:val="0"/>
                <w:sz w:val="19"/>
              </w:rPr>
              <w:t>E-13</w:t>
            </w:r>
          </w:p>
        </w:tc>
        <w:tc>
          <w:tcPr>
            <w:tcW w:type="dxa" w:w="2160"/>
          </w:tcPr>
          <w:p>
            <w:r/>
            <w:r>
              <w:rPr>
                <w:b w:val="0"/>
                <w:sz w:val="19"/>
              </w:rPr>
              <w:t>세계관</w:t>
            </w:r>
          </w:p>
        </w:tc>
        <w:tc>
          <w:tcPr>
            <w:tcW w:type="dxa" w:w="2160"/>
          </w:tcPr>
          <w:p>
            <w:r/>
            <w:r>
              <w:rPr>
                <w:b w:val="0"/>
                <w:sz w:val="19"/>
              </w:rPr>
              <w:t>人类、</w:t>
            </w:r>
            <w:r>
              <w:rPr>
                <w:b/>
                <w:sz w:val="19"/>
              </w:rPr>
              <w:t>精灵</w:t>
            </w:r>
            <w:r>
              <w:rPr>
                <w:b w:val="0"/>
                <w:sz w:val="19"/>
              </w:rPr>
              <w:t>（Djinn）</w:t>
            </w:r>
          </w:p>
        </w:tc>
        <w:tc>
          <w:tcPr>
            <w:tcW w:type="dxa" w:w="2160"/>
          </w:tcPr>
          <w:p>
            <w:r/>
            <w:r>
              <w:rPr>
                <w:b w:val="0"/>
                <w:sz w:val="19"/>
              </w:rPr>
              <w:t>영어판에서 精灵은 Djinn으로 간다. elf로 옮기면 세계관이 무너진다</w:t>
            </w:r>
          </w:p>
        </w:tc>
      </w:tr>
    </w:tbl>
    <w:p/>
    <w:p>
      <w:r>
        <w:rPr>
          <w:b/>
        </w:rPr>
        <w:t>작가에게 보낼 문장 (표기 일괄)</w:t>
      </w:r>
    </w:p>
    <w:p>
      <w:pPr>
        <w:ind w:left="440"/>
      </w:pPr>
      <w:r>
        <w:rPr>
          <w:color w:val="333333"/>
          <w:sz w:val="20"/>
        </w:rPr>
        <w:t>표기와 오탈자를 정리해 주시기 바랍니다. ①001-2 자막이 '苏曼'인데 인물명은 '苏丹'입니다 ②001-2에 '卡尔马的王座'가 있는데 국명은 卡马尔입니다 ③索拉雅와 索拉娅가 섞여 있습니다(001-2, 002-2) ④001-3은 헤더가 하나인데 폐가 내부와 골목 외부 두 공간입니다. 2화에서는 死巷을 별도 씬으로 잡으셨으니 1화도 나눠 주십시오 ⑤002-2에서 소라야가 눈을 뜨는 마차는 납치범들의 마차라, 공주가 납치범 마차에서 아침을 맞고 혼자 귀궁하는 그림이 됩니다. 동선을 정리해 주십시오 ⑥003-2의 '哪些'는 '那些'입니다 ⑦004-1에서 사건은 대전에서 벌어지는데 지시는 "침궁을 봉쇄하라"입니다 ⑧007-2의 "但还是选择卡西姆。"에 서술어가 빠졌습니다 ⑨집강 2집 "阿拉丁有任何多余的动作"에 부정어가 빠졌고, 7집 "不够"는 "不过"로 보이며, 5집 클리프 대사가 본문과 다릅니다(집강 拦住他们 / 본문 宰了他们) ⑩시녀 이름 '劳拉'는 다른 인물들과 결이 달라 아랍·페르시아 계열 이름으로 바꿔 주십시오 ⑪영어판에서 '精灵'은 Djinn으로 통일합니다.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