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《거지 알라딘과 요술램프》 1~7화 검수 코멘트 v1</w:t>
      </w:r>
    </w:p>
    <w:p/>
    <w:p>
      <w:r>
        <w:t>대상 = 무료 구간 1~7화 원고 · 기준 = 기획안(내용요건·금기 사항·무료 구간 트리트먼트)</w:t>
      </w:r>
    </w:p>
    <w:p/>
    <w:p/>
    <w:p/>
    <w:p>
      <w:r>
        <w:rPr>
          <w:b/>
          <w:sz w:val="26"/>
        </w:rPr>
        <w:t>회차 공통</w:t>
      </w:r>
    </w:p>
    <w:p/>
    <w:p>
      <w:r>
        <w:rPr>
          <w:b/>
        </w:rPr>
        <w:t>[공통 1] 램프와 정령의 화면 등장</w:t>
      </w:r>
    </w:p>
    <w:p>
      <w:r>
        <w:t>기획안 내용요건 3번은 램프와 정령이 매회 화면에 있어야 한다는 것이었습니다. 현재 원고는 램프가 1화 6회, 2화 1회, 3화 2회, 4화 4회 등장하고 5·6·7화에는 등장이 없습니다. 정령 지니는 3화 이후 등장이 없습니다. 5화부터 7화까지가 이 무료 구간의 클라이맥스이고 타이틀에도 램프가 들어가 있으니, 세 회차에 램프를 다시 올려 주시기 바랍니다. 5화에서 알라딘이 기둥에 기대 램프를 닦으며 사과를 깎고 있는 정도, 6화에서 램프 안의 지니가 잔소리하는 목소리 정도, 7화에서 카심의 허리띠가 끊어지는 것이 램프에서 나온 손길로 읽히는 정도면 충분합니다.</w:t>
      </w:r>
    </w:p>
    <w:p/>
    <w:p>
      <w:r>
        <w:rPr>
          <w:b/>
        </w:rPr>
        <w:t>[공통 2] 램프를 문질러야 정령이 나온다는 규칙</w:t>
      </w:r>
    </w:p>
    <w:p>
      <w:r>
        <w:t>기획안 설정에서 정령은 주인이 램프를 문질러야만 나오고, 하인이 고물 램프를 닦는 것은 궁에서 가장 자연스러운 동작이라 알라딘은 사람들이 보는 앞에서 닦는 척하며 정령을 부립니다. 위장과 소환이 같은 동작이라는 것이 이 작품의 시그니처인데, 현재 원고에서는 지니가 램프에서 스스로 솟아 나옵니다(001-3, 002-3). 이 규칙을 1화에 한 번 박아 두고 이후 회차에서 반복해 주시기 바랍니다.</w:t>
      </w:r>
    </w:p>
    <w:p/>
    <w:p>
      <w:r>
        <w:rPr>
          <w:b/>
        </w:rPr>
        <w:t>[공통 3] '실수'로 위장한 구출의 횟수</w:t>
      </w:r>
    </w:p>
    <w:p>
      <w:r>
        <w:t>기획안 필수 요소 2번은 구출을 끝까지 실수로 위장하는 것이었습니다. 현재 무료 구간에서 이 문법은 4화의 단검 궤도 한 번뿐입니다. 알라딘이 우연히 넘어지거나 물건을 엎어서 위기가 빗나가고 본인은 시치미를 떼는 반복이 이 작품의 회차 엔진이므로, 무료 구간 안에 최소 두 번은 필요합니다.</w:t>
      </w:r>
    </w:p>
    <w:p/>
    <w:p>
      <w:r>
        <w:rPr>
          <w:b/>
        </w:rPr>
        <w:t>[공통 4] 공주의 추적을 밀고 가는 물증</w:t>
      </w:r>
    </w:p>
    <w:p>
      <w:r>
        <w:t>기획안 필수 요소 5번은 회차마다 물증이 하나씩 공주 손에 쌓이는 것이었습니다(마르지 않는 금빛 물자국, 사막의 비 냄새, 김이 새는 램프). 현재 원고에서 공주의 추적은 전부 독백으로만 진행되어, 7화의 확신이 근거 없이 도착합니다. 4화·5화·7화에 물증을 하나씩 넣어 주시기 바랍니다.</w:t>
      </w:r>
    </w:p>
    <w:p/>
    <w:p/>
    <w:p/>
    <w:p>
      <w:r>
        <w:rPr>
          <w:b/>
          <w:sz w:val="26"/>
        </w:rPr>
        <w:t>1화</w:t>
      </w:r>
    </w:p>
    <w:p/>
    <w:p>
      <w:r>
        <w:rPr>
          <w:b/>
        </w:rPr>
        <w:t>[1-1] 001-1 알라딘의 자기 해설</w:t>
      </w:r>
    </w:p>
    <w:p>
      <w:r>
        <w:t>"무적이라는 건 알고 보니 가장 지루한 저주였어" 등, 자신의 강함과 권태를 본인 대사로 설명하는 부분입니다. 강자가 제 입으로 이것을 설명하면 첫 30초의 흡인력이 떨어집니다. 권태는 "또 이겼군" 한 줄과 표정으로만 두시고, 그가 얼마나 강한지는 적장이나 부하의 입으로 옮겨 주시기 바랍니다. 저희 쪽 연출 방침입니다.</w:t>
      </w:r>
    </w:p>
    <w:p/>
    <w:p>
      <w:r>
        <w:rPr>
          <w:b/>
        </w:rPr>
        <w:t>[1-2] 001-2 왕궁 정치 장면</w:t>
      </w:r>
    </w:p>
    <w:p>
      <w:r>
        <w:t>1화 본문이 중문 기준 약 1,700자이고 공간이 네 곳(전장·왕궁 침전·폐가·골목)입니다. 편당 90초 기준으로는 소화가 어렵습니다. 말리크와 정략결혼 정보는 3~4화에 나눠 배치해도 늦지 않으니, 1화는 전장·폐가·골목 세 곳으로 줄여 주시기 바랍니다.</w:t>
      </w:r>
    </w:p>
    <w:p/>
    <w:p>
      <w:r>
        <w:rPr>
          <w:b/>
        </w:rPr>
        <w:t>[1-3] 001-1 알라딘의 복장 명세</w:t>
      </w:r>
    </w:p>
    <w:p>
      <w:r>
        <w:t>진의 왕 상태일 때의 복장 명세가 없습니다. 알라딘은 진왕·거지·호위 세 가지 외형을 오가므로, AI 생성에서 인물이 흔들리지 않도록 각 지문에 상태를 적어 주시기 바랍니다. 소라야의 베일도 인물 소개에는 상시 착용으로 되어 있는데 본문에 언급이 없습니다.</w:t>
      </w:r>
    </w:p>
    <w:p/>
    <w:p>
      <w:r>
        <w:rPr>
          <w:b/>
        </w:rPr>
        <w:t>[1-4] 001-2 자막</w:t>
      </w:r>
    </w:p>
    <w:p>
      <w:r>
        <w:t>자막이 '苏曼'으로 되어 있는데 인물명은 '苏丹'입니다.</w:t>
      </w:r>
    </w:p>
    <w:p/>
    <w:p>
      <w:r>
        <w:rPr>
          <w:b/>
        </w:rPr>
        <w:t>[1-5] 001-2 표기</w:t>
      </w:r>
    </w:p>
    <w:p>
      <w:r>
        <w:t>'卡尔马的王座'로 되어 있습니다. 국명은 卡马尔입니다. 인물명도 索拉雅와 索拉娅가 섞여 있습니다(001-2, 002-2).</w:t>
      </w:r>
    </w:p>
    <w:p/>
    <w:p>
      <w:r>
        <w:rPr>
          <w:b/>
        </w:rPr>
        <w:t>[1-6] 001-3 씬 분리</w:t>
      </w:r>
    </w:p>
    <w:p>
      <w:r>
        <w:t>헤더는 '房屋/夜/内' 하나인데 실제로는 폐가 내부와 골목 외부, 두 공간입니다. 2화에서는 死巷을 별도 씬으로 잡으셨으니 1화도 나눠 주시기 바랍니다.</w:t>
      </w:r>
    </w:p>
    <w:p/>
    <w:p/>
    <w:p/>
    <w:p>
      <w:r>
        <w:rPr>
          <w:b/>
          <w:sz w:val="26"/>
        </w:rPr>
        <w:t>1~2화</w:t>
      </w:r>
    </w:p>
    <w:p/>
    <w:p>
      <w:r>
        <w:rPr>
          <w:b/>
        </w:rPr>
        <w:t>[2-1] 001-3·002-1 약물과 정사</w:t>
      </w:r>
    </w:p>
    <w:p>
      <w:r>
        <w:t>이 부분은 저희 쪽 사정입니다. 기획안의 수위 규격이 중수위·암시형(관능 텐션과 키스, 그리고 암전까지)이고 배급 지역이 미국·글로벌이라, 약으로 판단력을 잃은 상태의 성관계는 심의에서 걸립니다. 약을 먹이는 데까지는 그대로 두시고, 알라딘이 그 자리에서 해독해 미수로 끝나게 해 주시기 바랍니다. 소라야는 그날 밤의 기억이 끊겨 있고 다음 날 흐트러진 옷을 보고 혼자 오해하는 것으로 처리하면, 입막음료 장면과 3화 재회의 충격은 그대로 살아납니다. 그날 밤에 실제로 무슨 일이 있었는지는 유료 구간에서 밝히는 카드로 쓰려고 합니다.</w:t>
      </w:r>
    </w:p>
    <w:p/>
    <w:p>
      <w:r>
        <w:rPr>
          <w:b/>
        </w:rPr>
        <w:t>[2-2] 002-1 소라야의 시야</w:t>
      </w:r>
    </w:p>
    <w:p>
      <w:r>
        <w:t>위와 같은 이유로 부탁드립니다. 현재는 소라야가 알라딘의 금빛 마법을 본 것으로 되어 있습니다. 이미 "눈빛이 완전히 풀렸다"고 쓰셨으니, 싸움은 빛과 소리만 흐릿하게 인지하는 것으로 처리해 주시기 바랍니다. 이렇게 하면 소라야는 자신을 끌어낸 남자가 알라딘인 것은 알지만 마법의 주인이 누구인지는 모르게 되어, 4화부터 이어지는 "이 자에게는 마법 기운이 없다"는 의심과 앞뒤가 맞습니다.</w:t>
      </w:r>
    </w:p>
    <w:p/>
    <w:p>
      <w:r>
        <w:rPr>
          <w:b/>
        </w:rPr>
        <w:t>[2-3] 003-2 소라야의 독백</w:t>
      </w:r>
    </w:p>
    <w:p>
      <w:r>
        <w:t>위와 연결됩니다. "그날 확실히 그 쓰레기들을 처리했다"는 독백은 마법을 본 것으로 읽힙니다. "그날 저 남자가 나를 끌어냈다" 정도로 낮춰 주시기 바랍니다.</w:t>
      </w:r>
    </w:p>
    <w:p/>
    <w:p>
      <w:r>
        <w:rPr>
          <w:b/>
        </w:rPr>
        <w:t>[2-4] 002-2 마차</w:t>
      </w:r>
    </w:p>
    <w:p>
      <w:r>
        <w:t>소라야가 눈을 뜨는 마차는 납치범들의 마차입니다. 공주가 납치범 마차에서 아침을 맞고, 알라딘이 뛰어내려 가 버린 뒤 공주 혼자 왕궁으로 돌아가는 그림이 됩니다. 동선을 정리해 주시기 바랍니다.</w:t>
      </w:r>
    </w:p>
    <w:p/>
    <w:p>
      <w:r>
        <w:rPr>
          <w:b/>
        </w:rPr>
        <w:t>[2-5] 002-3 게시판</w:t>
      </w:r>
    </w:p>
    <w:p>
      <w:r>
        <w:t>AI 생성 이미지는 판독 가능한 글자를 만들지 못합니다. 게시판 문구는 화면에 띄우지 마시고, 지니가 읽어 주거나 주변 사람들의 대사로 옮겨 주시기 바랍니다. 본문 안의 다른 문서·간판도 같은 기준입니다.</w:t>
      </w:r>
    </w:p>
    <w:p/>
    <w:p>
      <w:r>
        <w:rPr>
          <w:b/>
        </w:rPr>
        <w:t>[2-6] 002-3 회차 마지막</w:t>
      </w:r>
    </w:p>
    <w:p>
      <w:r>
        <w:t>2화가 "인간의 왕궁이 내 것과 어떤지 구경이나 하러 가자"는 결심으로 끝납니다. 무료 구간에서는 다음 회차를 보게 만드는 위협이나 의문이 마지막에 남아야 합니다. 취업을 결정하는 대목을 장면 중간으로 당기고, 마지막은 왕궁 쪽에서 벌어지는 일로 닫아 주시기 바랍니다. 말리크가 자객단과 계약하는 장면이나, 방을 떼어 든 알라딘의 등 뒤를 지켜보는 그림자 정도면 됩니다.</w:t>
      </w:r>
    </w:p>
    <w:p/>
    <w:p/>
    <w:p/>
    <w:p>
      <w:r>
        <w:rPr>
          <w:b/>
          <w:sz w:val="26"/>
        </w:rPr>
        <w:t>3화</w:t>
      </w:r>
    </w:p>
    <w:p/>
    <w:p>
      <w:r>
        <w:rPr>
          <w:b/>
        </w:rPr>
        <w:t>[3-1] 003-1 시녀의 이름</w:t>
      </w:r>
    </w:p>
    <w:p>
      <w:r>
        <w:t>라우라는 소라야·말리크·카심과 결이 다릅니다. 아랍·페르시아 계열의 이름으로 바꿔 주시기 바랍니다.</w:t>
      </w:r>
    </w:p>
    <w:p/>
    <w:p>
      <w:r>
        <w:rPr>
          <w:b/>
        </w:rPr>
        <w:t>[3-2] 003-2 소라야의 지시</w:t>
      </w:r>
    </w:p>
    <w:p>
      <w:r>
        <w:t>소라야는 주관이 뚜렷하고 과감한 인물로 설정되어 있는데, 납치와 약물 투여를 겪고도 범인 추적에 대한 언급이 없습니다. 재회 장면 어딘가에 그날 밤의 자들을 잡아들이라는 지시를 한 줄 넣어 주시면 인물도 서고 말리크 쪽 압박도 함께 생깁니다.</w:t>
      </w:r>
    </w:p>
    <w:p/>
    <w:p/>
    <w:p/>
    <w:p>
      <w:r>
        <w:rPr>
          <w:b/>
          <w:sz w:val="26"/>
        </w:rPr>
        <w:t>4화</w:t>
      </w:r>
    </w:p>
    <w:p/>
    <w:p>
      <w:r>
        <w:rPr>
          <w:b/>
        </w:rPr>
        <w:t>[4-1] 004-1 공간</w:t>
      </w:r>
    </w:p>
    <w:p>
      <w:r>
        <w:t>사건은 대전(大殿)에서 벌어지는데 소라야의 지시가 "침궁(寝宫)을 봉쇄하라"입니다.</w:t>
      </w:r>
    </w:p>
    <w:p/>
    <w:p>
      <w:r>
        <w:rPr>
          <w:b/>
        </w:rPr>
        <w:t>[4-2] 004-1 유지 요청</w:t>
      </w:r>
    </w:p>
    <w:p>
      <w:r>
        <w:t>단검의 궤도를 손가락으로 비트는 처리와, 램프가 자객을 삼킨 뒤 딸꾹거리며 연기를 뱉고 알라딘이 급히 흩는 대목은 그대로 두시기 바랍니다.</w:t>
      </w:r>
    </w:p>
    <w:p/>
    <w:p/>
    <w:p/>
    <w:p>
      <w:r>
        <w:rPr>
          <w:b/>
          <w:sz w:val="26"/>
        </w:rPr>
        <w:t>5~6화</w:t>
      </w:r>
    </w:p>
    <w:p/>
    <w:p>
      <w:r>
        <w:rPr>
          <w:b/>
        </w:rPr>
        <w:t>[5-1] 005-1 알라딘의 방관</w:t>
      </w:r>
    </w:p>
    <w:p>
      <w:r>
        <w:t>5화와 6화에 걸쳐 알라딘이 사과를 먹으며 구경만 합니다. 돈을 받는 호위가 고용주가 협박당하는 것을 구경하고 있으면 인물이 무능하고 얄밉게 보입니다. 6화에 있는 독백("네가 내 물주인 데다 황당한 하룻밤까지 같이 보낸 정을 봐서")을 5화 앞쪽으로 옮겨서, 못 나서는 것이 아니라 뻔뻔하게 버티고 있는 것으로 읽히게 해 주시기 바랍니다.</w:t>
      </w:r>
    </w:p>
    <w:p/>
    <w:p>
      <w:r>
        <w:rPr>
          <w:b/>
        </w:rPr>
        <w:t>[5-2] 005-1·006-1 램프</w:t>
      </w:r>
    </w:p>
    <w:p>
      <w:r>
        <w:t>공통 1번과 같습니다.</w:t>
      </w:r>
    </w:p>
    <w:p/>
    <w:p/>
    <w:p/>
    <w:p>
      <w:r>
        <w:rPr>
          <w:b/>
          <w:sz w:val="26"/>
        </w:rPr>
        <w:t>7화</w:t>
      </w:r>
    </w:p>
    <w:p/>
    <w:p>
      <w:r>
        <w:rPr>
          <w:b/>
        </w:rPr>
        <w:t>[7-1] 007-1 회차 마지막</w:t>
      </w:r>
    </w:p>
    <w:p>
      <w:r>
        <w:t>기획안에서 7화의 마지막은 알라딘이 처음으로 사람들 앞에서 램프를 천천히 문지르며 정령의 이름을 부르고, 그것을 소라야 혼자 목격하는 구성이었습니다. 현재 원고는 새 인물 소개로 끝나 두 사람 사이에 남는 감정이 없습니다. 카심을 날려 버리는 데까지는 그대로 두시고, 마지막을 램프와 소라야 쪽으로 닫아 주시기 바랍니다. 레이븐의 등장은 그 앞에 짧게 넣거나 8화로 넘겨 주십시오. 저희 쪽 구성입니다.</w:t>
      </w:r>
    </w:p>
    <w:p/>
    <w:p>
      <w:r>
        <w:rPr>
          <w:b/>
        </w:rPr>
        <w:t>[7-2] 007-1 소라야의 확신</w:t>
      </w:r>
    </w:p>
    <w:p>
      <w:r>
        <w:t>"내 의심이 역시 맞았어"는 확신의 온도가 높습니다. 7화에서는 "설마"까지만 가고, 확신은 유료 구간에서 쓰겠습니다.</w:t>
      </w:r>
    </w:p>
    <w:p/>
    <w:p>
      <w:r>
        <w:rPr>
          <w:b/>
        </w:rPr>
        <w:t>[7-3] 007-1 오인의 마무리</w:t>
      </w:r>
    </w:p>
    <w:p>
      <w:r>
        <w:t>알라딘이 법술을 쓰지 않고 손바닥만 쓰는 처리는 그대로 두시고, 그 자리에 있던 사람들과 말리크가 알라딘을 "이상하게 힘만 센 하인"으로 결론 내는 대사를 한 줄 넣어 주시기 바랍니다. 대마법사의 정체를 엉뚱한 곳에서 찾는 흐름이 유료 구간까지 이어져야 합니다.</w:t>
      </w:r>
    </w:p>
    <w:p/>
    <w:p>
      <w:r>
        <w:rPr>
          <w:b/>
        </w:rPr>
        <w:t>[7-4] 007-1 바지</w:t>
      </w:r>
    </w:p>
    <w:p>
      <w:r>
        <w:t>허리띠가 끊어져 바지가 발목까지 흘러내리는 장면은 AI 영상에서 의상 물리가 가장 만들기 어려운 축에 속합니다. 끊어지는 허리띠 클로즈업과 주변 인물들이 돌아서는 반응으로 결과만 전달해 주시기 바랍니다.</w:t>
      </w:r>
    </w:p>
    <w:p/>
    <w:p>
      <w:r>
        <w:rPr>
          <w:b/>
        </w:rPr>
        <w:t>[7-5] 007-1 다인 충돌</w:t>
      </w:r>
    </w:p>
    <w:p>
      <w:r>
        <w:t>선반에 처박히고, 날아가 동료 셋을 쓰러뜨리는 연출도 같은 이유로 어렵습니다. 1대1 임팩트 한 컷과 널브러진 결과 컷으로 나눠 주시기 바랍니다.</w:t>
      </w:r>
    </w:p>
    <w:p/>
    <w:p>
      <w:r>
        <w:rPr>
          <w:b/>
        </w:rPr>
        <w:t>[7-6] 007-2 문장</w:t>
      </w:r>
    </w:p>
    <w:p>
      <w:r>
        <w:t>"但还是选择卡西姆。"에 서술어가 빠져 있습니다.</w:t>
      </w:r>
    </w:p>
    <w:p/>
    <w:p/>
    <w:p/>
    <w:p>
      <w:r>
        <w:rPr>
          <w:b/>
          <w:sz w:val="26"/>
        </w:rPr>
        <w:t>표기·법무</w:t>
      </w:r>
    </w:p>
    <w:p/>
    <w:p>
      <w:r>
        <w:rPr>
          <w:b/>
        </w:rPr>
        <w:t>[표기 1] 카심의 이름</w:t>
      </w:r>
    </w:p>
    <w:p>
      <w:r>
        <w:t>저희 쪽 사정입니다. 카심(Cassim)은 디즈니 알라딘 3편에 같은 이름의 인물이 있어, 알라딘 세계관 안에서 함께 쓰면 불필요한 연상이 붙습니다. 기획안에서 저희가 드린 이름이라 저희 쪽 잘못입니다. 자히르(Zahir) 등 다른 아랍계 이름으로 바꿔 주시기 바랍니다.</w:t>
      </w:r>
    </w:p>
    <w:p/>
    <w:p>
      <w:r>
        <w:rPr>
          <w:b/>
        </w:rPr>
        <w:t>[표기 2] 정령이 나올 때의 연기 색</w:t>
      </w:r>
    </w:p>
    <w:p>
      <w:r>
        <w:t>현재 푸른 연기로 되어 있습니다. 파란색은 디즈니판 정령의 각인색이라 피하려고 합니다. 램프의 빛이 이미 금빛이니 연기도 금빛이나 호박색으로 맞춰 주시기 바랍니다.</w:t>
      </w:r>
    </w:p>
    <w:p/>
    <w:p>
      <w:r>
        <w:rPr>
          <w:b/>
        </w:rPr>
        <w:t>[표기 3] 의상</w:t>
      </w:r>
    </w:p>
    <w:p>
      <w:r>
        <w:t>보라색 조끼와 빨간 페즈 조합은 그림이 곧바로 디즈니가 됩니다. 캐릭터 디자인 단계에서 피해 주시기 바랍니다.</w:t>
      </w:r>
    </w:p>
    <w:p/>
    <w:p>
      <w:r>
        <w:rPr>
          <w:b/>
        </w:rPr>
        <w:t>[표기 4] 精灵의 영문 표기</w:t>
      </w:r>
    </w:p>
    <w:p>
      <w:r>
        <w:t>영어판에서 精灵은 Djinn으로 갑니다. elf로 옮기면 세계관이 무너집니다.</w:t>
      </w:r>
    </w:p>
    <w:p/>
    <w:p>
      <w:r>
        <w:rPr>
          <w:b/>
        </w:rPr>
        <w:t>[표기 5] 집강 오탈자</w:t>
      </w:r>
    </w:p>
    <w:p>
      <w:r>
        <w:t>2집 "阿拉丁有任何多余的动作"에 부정어가 빠졌고, 7집 "不够他安抚住卡西姆后"는 不过로 보입니다. 5집의 클리프 대사는 본문과 다릅니다(집강 拦住他们 / 본문 宰了他们).</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