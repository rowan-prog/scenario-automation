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algun Gothic" w:hAnsi="Malgun Gothic" w:eastAsia="맑은 고딕"/>
          <w:b/>
          <w:color w:val="173D42"/>
          <w:sz w:val="44"/>
        </w:rPr>
        <w:t>I Bought the Dragon Lord for One Night</w:t>
      </w:r>
    </w:p>
    <w:p>
      <w:pPr>
        <w:spacing w:after="280"/>
      </w:pPr>
      <w:r>
        <w:rPr>
          <w:rFonts w:ascii="Malgun Gothic" w:hAnsi="Malgun Gothic" w:eastAsia="맑은 고딕"/>
          <w:b/>
          <w:color w:val="276A67"/>
          <w:sz w:val="22"/>
        </w:rPr>
        <w:t>작품 개요</w:t>
      </w:r>
    </w:p>
    <w:p>
      <w:pPr>
        <w:spacing w:before="160" w:after="100"/>
      </w:pPr>
      <w:r>
        <w:rPr>
          <w:rFonts w:ascii="Malgun Gothic" w:hAnsi="Malgun Gothic" w:eastAsia="맑은 고딕"/>
          <w:b/>
          <w:color w:val="173D42"/>
          <w:sz w:val="26"/>
        </w:rPr>
        <w:t>작품 정보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장르  </w:t>
      </w:r>
      <w:r>
        <w:rPr>
          <w:rFonts w:ascii="Malgun Gothic" w:hAnsi="Malgun Gothic" w:eastAsia="맑은 고딕"/>
          <w:b w:val="0"/>
          <w:color w:val="26323A"/>
          <w:sz w:val="20"/>
        </w:rPr>
        <w:t>여성향 다크 판타지 로맨스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타깃  </w:t>
      </w:r>
      <w:r>
        <w:rPr>
          <w:rFonts w:ascii="Malgun Gothic" w:hAnsi="Malgun Gothic" w:eastAsia="맑은 고딕"/>
          <w:b w:val="0"/>
          <w:color w:val="26323A"/>
          <w:sz w:val="20"/>
        </w:rPr>
        <w:t>북미·글로벌 20~40 여성 시청자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구성  </w:t>
      </w:r>
      <w:r>
        <w:rPr>
          <w:rFonts w:ascii="Malgun Gothic" w:hAnsi="Malgun Gothic" w:eastAsia="맑은 고딕"/>
          <w:b w:val="0"/>
          <w:color w:val="26323A"/>
          <w:sz w:val="20"/>
        </w:rPr>
        <w:t>총 50화 / 무료 1~8화 / 영어 대사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예상 러닝타임  </w:t>
      </w:r>
      <w:r>
        <w:rPr>
          <w:rFonts w:ascii="Malgun Gothic" w:hAnsi="Malgun Gothic" w:eastAsia="맑은 고딕"/>
          <w:b w:val="0"/>
          <w:color w:val="26323A"/>
          <w:sz w:val="20"/>
        </w:rPr>
        <w:t>약 64분 (대본 분량 기준 추정, 완성 영상 미실측)</w:t>
      </w:r>
    </w:p>
    <w:p>
      <w:pPr>
        <w:spacing w:before="160" w:after="100"/>
      </w:pPr>
      <w:r>
        <w:rPr>
          <w:rFonts w:ascii="Malgun Gothic" w:hAnsi="Malgun Gothic" w:eastAsia="맑은 고딕"/>
          <w:b/>
          <w:color w:val="173D42"/>
          <w:sz w:val="26"/>
        </w:rPr>
        <w:t>로그라인</w:t>
      </w:r>
    </w:p>
    <w:p>
      <w:pPr>
        <w:spacing w:after="80" w:line="269" w:lineRule="auto"/>
      </w:pPr>
      <w:r>
        <w:rPr>
          <w:rFonts w:ascii="Malgun Gothic" w:hAnsi="Malgun Gothic" w:eastAsia="맑은 고딕"/>
          <w:b w:val="0"/>
          <w:color w:val="26323A"/>
          <w:sz w:val="20"/>
        </w:rPr>
        <w:t>국왕 에드먼드가 어머니의 약을 끊겠다고 협박하자, 오필리아는 동생 비비안 대신 용족 군주의 제물 신부가 된다. 그런데 떠나기 전날 밤 돈을 주고 산 남자가, 알고 보니 그 군주였다. 복수에 그를 이용하려던 오필리아는, 자신에게 이용당하는 걸 알면서도 목숨을 내주는 도리안을 사랑하게 되고 그를 구한다.</w:t>
      </w:r>
    </w:p>
    <w:p>
      <w:pPr>
        <w:spacing w:before="160" w:after="100"/>
      </w:pPr>
      <w:r>
        <w:rPr>
          <w:rFonts w:ascii="Malgun Gothic" w:hAnsi="Malgun Gothic" w:eastAsia="맑은 고딕"/>
          <w:b/>
          <w:color w:val="173D42"/>
          <w:sz w:val="26"/>
        </w:rPr>
        <w:t>세계관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레이븐무어  </w:t>
      </w:r>
      <w:r>
        <w:rPr>
          <w:rFonts w:ascii="Malgun Gothic" w:hAnsi="Malgun Gothic" w:eastAsia="맑은 고딕"/>
          <w:b w:val="0"/>
          <w:color w:val="26323A"/>
          <w:sz w:val="20"/>
        </w:rPr>
        <w:t>눈과 얼음이 익숙한 인간 왕국. 용족과 맺은 혼인 계약에 따라 공주를 용족 군주에게 보낸다.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스톰홀드  </w:t>
      </w:r>
      <w:r>
        <w:rPr>
          <w:rFonts w:ascii="Malgun Gothic" w:hAnsi="Malgun Gothic" w:eastAsia="맑은 고딕"/>
          <w:b w:val="0"/>
          <w:color w:val="26323A"/>
          <w:sz w:val="20"/>
        </w:rPr>
        <w:t>붉은 암벽 협곡 위에 선 거대한 성. 성벽과 성문을 따라 용불이 타고 뜨거운 바람이 분다.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색 규칙  </w:t>
      </w:r>
      <w:r>
        <w:rPr>
          <w:rFonts w:ascii="Malgun Gothic" w:hAnsi="Malgun Gothic" w:eastAsia="맑은 고딕"/>
          <w:b w:val="0"/>
          <w:color w:val="26323A"/>
          <w:sz w:val="20"/>
        </w:rPr>
        <w:t>도리안의 힘은 남빛 번개불·은청색 비늘·얼음빛 푸른 세로 동공. 국왕의 마법진·독·저주·보랏빛 태양과 저주에 먹힌 도리안의 눈은 보라색. 오필리아의 혈통·맹세석·결속의 빛은 에메랄드색.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맹세석  </w:t>
      </w:r>
      <w:r>
        <w:rPr>
          <w:rFonts w:ascii="Malgun Gothic" w:hAnsi="Malgun Gothic" w:eastAsia="맑은 고딕"/>
          <w:b w:val="0"/>
          <w:color w:val="26323A"/>
          <w:sz w:val="20"/>
        </w:rPr>
        <w:t>진심이 닿으면 빛나는 돌. 오필리아와 도리안의 결속을 드러내며, 마지막에는 쓰러진 도리안을 살리는 데 쓰인다.</w:t>
      </w:r>
    </w:p>
    <w:p>
      <w:r>
        <w:br w:type="page"/>
      </w:r>
    </w:p>
    <w:p>
      <w:pPr>
        <w:spacing w:before="160" w:after="100"/>
      </w:pPr>
      <w:r>
        <w:rPr>
          <w:rFonts w:ascii="Malgun Gothic" w:hAnsi="Malgun Gothic" w:eastAsia="맑은 고딕"/>
          <w:b/>
          <w:color w:val="173D42"/>
          <w:sz w:val="32"/>
        </w:rPr>
        <w:t>주요 인물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>오필리아  레이븐무어의 공주. 아버지가 어머니의 약을 끊겠다고 협박해 동생 대신 제물 신부가 된다. 어머니를 구하고 왕국에 복수하려 도리안을 이용하려다 그를 사랑하고 구한다.</w:t>
      </w:r>
      <w:r>
        <w:rPr>
          <w:rFonts w:ascii="Malgun Gothic" w:hAnsi="Malgun Gothic" w:eastAsia="맑은 고딕"/>
          <w:b w:val="0"/>
          <w:color w:val="26323A"/>
          <w:sz w:val="20"/>
        </w:rPr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도리안  </w:t>
      </w:r>
      <w:r>
        <w:rPr>
          <w:rFonts w:ascii="Malgun Gothic" w:hAnsi="Malgun Gothic" w:eastAsia="맑은 고딕"/>
          <w:b w:val="0"/>
          <w:color w:val="26323A"/>
          <w:sz w:val="20"/>
        </w:rPr>
        <w:t>스톰홀드의 군주. 인간과 용의 모습을 오간다. 국왕의 저주에 시달리고 오필리아의 손길은 저주를 잠재운다. 그녀가 자신을 이용하는 걸 알면서도 오필리아를 선택한다.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에드먼드  </w:t>
      </w:r>
      <w:r>
        <w:rPr>
          <w:rFonts w:ascii="Malgun Gothic" w:hAnsi="Malgun Gothic" w:eastAsia="맑은 고딕"/>
          <w:b w:val="0"/>
          <w:color w:val="26323A"/>
          <w:sz w:val="20"/>
        </w:rPr>
        <w:t>오필리아의 아버지이자 레이븐무어의 국왕. 아내 집안의 왕위를 빼앗았다. 도리안에게 저주를 걸고 딸 오필리아에게 독을 심어 조종한다.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비비안  </w:t>
      </w:r>
      <w:r>
        <w:rPr>
          <w:rFonts w:ascii="Malgun Gothic" w:hAnsi="Malgun Gothic" w:eastAsia="맑은 고딕"/>
          <w:b w:val="0"/>
          <w:color w:val="26323A"/>
          <w:sz w:val="20"/>
        </w:rPr>
        <w:t>국왕이 총애하는 오필리아의 동생. 원래 용족 군주에게 갈 신부였으며 오필리아의 약혼자 가릭을 차지한다.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가릭  </w:t>
      </w:r>
      <w:r>
        <w:rPr>
          <w:rFonts w:ascii="Malgun Gothic" w:hAnsi="Malgun Gothic" w:eastAsia="맑은 고딕"/>
          <w:b w:val="0"/>
          <w:color w:val="26323A"/>
          <w:sz w:val="20"/>
        </w:rPr>
        <w:t>오필리아의 전 약혼자. 비비안 편에 서고 국왕의 사절로 스톰홀드를 오간다.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사브리나  </w:t>
      </w:r>
      <w:r>
        <w:rPr>
          <w:rFonts w:ascii="Malgun Gothic" w:hAnsi="Malgun Gothic" w:eastAsia="맑은 고딕"/>
          <w:b w:val="0"/>
          <w:color w:val="26323A"/>
          <w:sz w:val="20"/>
        </w:rPr>
        <w:t>스톰홀드에서 도리안의 신부 자리를 노린다. 오필리아를 공개적으로 모욕하고 밀어내려 한다.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276A67"/>
          <w:sz w:val="20"/>
        </w:rPr>
        <w:t xml:space="preserve">어머니  </w:t>
      </w:r>
      <w:r>
        <w:rPr>
          <w:rFonts w:ascii="Malgun Gothic" w:hAnsi="Malgun Gothic" w:eastAsia="맑은 고딕"/>
          <w:b w:val="0"/>
          <w:color w:val="26323A"/>
          <w:sz w:val="20"/>
        </w:rPr>
        <w:t>병상에 누운 오필리아의 어머니. 레이븐무어 왕위의 정통 계승자다.</w:t>
      </w:r>
    </w:p>
    <w:p>
      <w:pPr>
        <w:spacing w:before="160" w:after="100"/>
      </w:pPr>
      <w:r>
        <w:rPr>
          <w:rFonts w:ascii="Malgun Gothic" w:hAnsi="Malgun Gothic" w:eastAsia="맑은 고딕"/>
          <w:b/>
          <w:color w:val="173D42"/>
          <w:sz w:val="26"/>
        </w:rPr>
        <w:t>대본·각색 기준</w:t>
      </w:r>
    </w:p>
    <w:p>
      <w:pPr/>
      <w:r>
        <w:rPr>
          <w:b/>
        </w:rPr>
        <w:t>원작과 이야기:</w:t>
      </w:r>
      <w:r>
        <w:t xml:space="preserve"> 《One Night with the Dragon Lord》의 대리 신부, 하룻밤 상대의 정체 반전, 복수에서 사랑으로 바뀌는 관계를 중심에 둔다. 인물과 공간의 이름은 새로 설정했다.</w:t>
      </w:r>
    </w:p>
    <w:p>
      <w:pPr/>
      <w:r>
        <w:rPr>
          <w:b/>
        </w:rPr>
        <w:t>공간:</w:t>
      </w:r>
      <w:r>
        <w:t xml:space="preserve"> 원작의 어둡고 눈 덮인 용왕국을 붉은 협곡 위의 뜨거운 스톰홀드로 바꿨다. 인간 왕국과 협곡 밖 산지에는 눈과 추위를 남겨 두 공간이 화면에서 구별되게 했다.</w:t>
      </w:r>
    </w:p>
    <w:p>
      <w:pPr/>
      <w:r>
        <w:rPr>
          <w:b/>
        </w:rPr>
        <w:t>용과 마법:</w:t>
      </w:r>
      <w:r>
        <w:t xml:space="preserve"> 도리안의 남빛 번개불과 은청색 비늘, 국왕의 보라색 저주, 오필리아와 맹세석의 에메랄드빛을 구분했다. 저주에 잠식될 때는 도리안의 눈도 보라색으로 바뀐다.</w:t>
      </w:r>
    </w:p>
    <w:p>
      <w:pPr/>
      <w:r>
        <w:rPr>
          <w:b/>
        </w:rPr>
        <w:t>갈등과 감정:</w:t>
      </w:r>
      <w:r>
        <w:t xml:space="preserve"> 가족이 오필리아를 제물로 넘기는 굴욕, 비비안·사브리나의 공개 모욕과 오필리아의 반격을 기존 장면에서 선명하게 했다. 도리안의 보호와 희생에 오필리아가 응답하는 행동도 보강했다.</w:t>
      </w:r>
    </w:p>
    <w:p>
      <w:pPr/>
      <w:r>
        <w:rPr>
          <w:b/>
        </w:rPr>
        <w:t>영어 대사:</w:t>
      </w:r>
      <w:r>
        <w:t xml:space="preserve"> 인물별 조롱·위협·유혹·고백을 영어로 자연스럽게 말하고 들리도록 다듬었다. 원문의 공격성과 성적 수위를 유지하고 중국어·한국어 대사와 뜻을 맞췄다.</w:t>
      </w:r>
    </w:p>
    <w:p>
      <w:pPr/>
      <w:r>
        <w:rPr>
          <w:b/>
        </w:rPr>
        <w:t>회차와 분량:</w:t>
      </w:r>
      <w:r>
        <w:t xml:space="preserve"> 53화를 50화로 재편하고 무료 1~8화의 회차 경계를 유지했다. 반복되는 반응·설명·동작을 덜어 전체 분량을 줄였다.</w:t>
      </w:r>
    </w:p>
    <w:p>
      <w:pPr/>
      <w:r>
        <w:rPr>
          <w:b/>
        </w:rPr>
        <w:t>제작 기준:</w:t>
      </w:r>
      <w:r>
        <w:t xml:space="preserve"> 중국어 지문과 영어 대사를 기준으로 사용한다. 한국어는 내용 확인용이다.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color w:val="2632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Bought the Dragon Lord for One Night - 작품 개요 v65</dc:title>
  <dc:subject>한국어 제작 개요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