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러프기획안</w:t>
      </w:r>
    </w:p>
    <w:p>
      <w:pPr>
        <w:pStyle w:val="Heading1"/>
      </w:pPr>
      <w:r>
        <w:t>타이틀</w:t>
      </w:r>
    </w:p>
    <w:p>
      <w:pPr>
        <w:keepLines/>
      </w:pPr>
      <w:r>
        <w:t>I Bought the Dragon Lord for One Night</w:t>
      </w:r>
    </w:p>
    <w:p>
      <w:pPr>
        <w:pStyle w:val="Heading1"/>
      </w:pPr>
      <w:r>
        <w:t>장르</w:t>
      </w:r>
    </w:p>
    <w:p>
      <w:pPr>
        <w:keepLines/>
      </w:pPr>
      <w:r>
        <w:t>다크 판타지, 로맨스</w:t>
      </w:r>
    </w:p>
    <w:p>
      <w:pPr>
        <w:pStyle w:val="Heading1"/>
      </w:pPr>
      <w:r>
        <w:t>셀링포인트</w:t>
      </w:r>
    </w:p>
    <w:p>
      <w:pPr>
        <w:pStyle w:val="ListBullet"/>
        <w:spacing w:after="80"/>
      </w:pPr>
      <w:r>
        <w:t>모두가 두려워하는 용족 군주를 침대에서 부리고 길들이는, 제물로 팔려 온 공주.</w:t>
      </w:r>
    </w:p>
    <w:p>
      <w:pPr>
        <w:pStyle w:val="ListBullet"/>
        <w:spacing w:after="80"/>
      </w:pPr>
      <w:r>
        <w:t>여자가 복수에 자신을 이용한다는 걸 알면서도 군대와 왕관을 내주고, 그녀의 독까지 제 몸으로 받아내는 남자.</w:t>
      </w:r>
    </w:p>
    <w:p>
      <w:pPr>
        <w:pStyle w:val="ListBullet"/>
        <w:spacing w:after="80"/>
      </w:pPr>
      <w:r>
        <w:t>남자와 함께 살기 위해, 용으로 변한 그를 끌어안고 구해내는 여자.</w:t>
      </w:r>
    </w:p>
    <w:p>
      <w:pPr>
        <w:pStyle w:val="Heading1"/>
      </w:pPr>
      <w:r>
        <w:t>로그라인</w:t>
      </w:r>
    </w:p>
    <w:p>
      <w:pPr>
        <w:keepLines/>
      </w:pPr>
      <w:r>
        <w:t>어머니의 목숨을 빌미로 용족 군주에게 대신 시집가게 된 공주 노라. 죽기 전 마지막 밤을 즐기려고 산 남자가 바로 그 군주였다. 노라는 자신을 버린 왕국에 복수하려 그를 유혹하지만, 이용당하는 걸 알면서도 목숨까지 내주는 남자에게 마음을 빼앗기고, 끝내 그를 살려 진짜 왕후가 된다.</w:t>
      </w:r>
    </w:p>
    <w:p>
      <w:pPr>
        <w:pStyle w:val="Heading1"/>
      </w:pPr>
      <w:r>
        <w:t>무료회차 트리트먼트</w:t>
      </w:r>
    </w:p>
    <w:p>
      <w:pPr>
        <w:keepLines/>
      </w:pPr>
      <w:r>
        <w:t>기준: 총 53화 / 무료 EP01~EP08</w:t>
      </w:r>
    </w:p>
    <w:p>
      <w:pPr>
        <w:pStyle w:val="Heading2"/>
      </w:pPr>
      <w:r>
        <w:t>EP01</w:t>
      </w:r>
    </w:p>
    <w:p>
      <w:pPr>
        <w:keepLines/>
      </w:pPr>
      <w:r>
        <w:t>폭풍우가 몰아치는 항구 여관. 내일이면 괴물에게 바쳐질 공주 노라는 마지막 밤을 함께할 남자 데이먼에게 벽으로 몰린다. 데이먼이 애원해 보라며 노라의 옷을 찢는다.</w:t>
      </w:r>
    </w:p>
    <w:p>
      <w:pPr>
        <w:keepLines/>
      </w:pPr>
      <w:r>
        <w:t>그날 낮, 왕궁에서는 에드먼드 왕이 자기 딸 비비안 대신 노라를 용족 군주에게 시집보내려 했다. 신부를 첫날밤에 찢어 죽인다는 소문에 어머니는 딸을 보내지 말라고 빌지만, 노라의 약혼자 가리크마저 비비안 같은 보석을 버릴 수는 없다며 노라를 쓰레기 취급한다. 왕이 어머니의 약을 끊겠다고 협박하자 노라는 결혼을 받아들이되, 날이 밝기 전까지 자신의 몸과 자유는 자기 것이라고 못 박는다.</w:t>
      </w:r>
    </w:p>
    <w:p>
      <w:pPr>
        <w:keepLines/>
      </w:pPr>
      <w:r>
        <w:t>다시 여관. 노라는 데이먼의 머리채를 잡아 침대에 눕히고 올라탄다. 자신은 죽기 전에 남자 하나를 골랐을 뿐이라며 그에게 명령한다. 노라가 보지 못하는 곳에서 데이먼의 팔에 용의 비늘이 돋지만, 그녀의 손이 닿자 비늘과 저주가 함께 가라앉는다. 데이먼은 제 품에 안긴 노라를 보며, 도대체 어떤 여자가 자신의 침대에 온 것인지 놀란다.</w:t>
      </w:r>
    </w:p>
    <w:p>
      <w:pPr>
        <w:pStyle w:val="Heading2"/>
      </w:pPr>
      <w:r>
        <w:t>EP02</w:t>
      </w:r>
    </w:p>
    <w:p>
      <w:pPr>
        <w:keepLines/>
      </w:pPr>
      <w:r>
        <w:t>다음 날 스톰홀드 앞. 가리크는 노라의 왕실 반지를 빼앗고, 이제 공주가 아니라 죽으러 가는 제물이라고 선언한다. 비비안이 시체라도 거둬 주겠다며 조롱하자, 노라는 약혼녀를 팔아 목숨을 구한 겁쟁이와 남의 찌꺼기를 줍는 창녀가 천생연분이라고 쏘아붙이고 성 안으로 들어간다.</w:t>
      </w:r>
    </w:p>
    <w:p>
      <w:pPr>
        <w:keepLines/>
      </w:pPr>
      <w:r>
        <w:t>이번에는 데이먼을 차지하려는 사브리나와 신부 후보들이 길을 막는다. 인간은 군주의 노리개일 뿐이라는 모욕에 노라는 왕실의 피와 정식 혼약을 내세워 고개부터 숙이라고 명령한다. 반쯤 용으로 변한 데이먼이 나타나자 여자들은 모두 엎드리지만, 노라는 혼자 서서 후궁 하나 다스리지 못하는 왕이라고 비웃는다.</w:t>
      </w:r>
    </w:p>
    <w:p>
      <w:pPr>
        <w:keepLines/>
      </w:pPr>
      <w:r>
        <w:t>데이먼은 노라를 비비안으로 알고 위협하다, 얼굴과 목에 남은 자신의 이빨 자국을 보고 멈춘다. 어젯밤 여자가 제물 신부로 온 것이다. 그는 곧바로 자기 옆 왕후의 자리를 두드리고, 노라를 그 자리에 앉혀 모두의 절을 받게 한다.</w:t>
      </w:r>
    </w:p>
    <w:p>
      <w:pPr>
        <w:pStyle w:val="Heading2"/>
      </w:pPr>
      <w:r>
        <w:t>EP03</w:t>
      </w:r>
    </w:p>
    <w:p>
      <w:pPr>
        <w:keepLines/>
      </w:pPr>
      <w:r>
        <w:t>데이먼은 시종에게서 신부가 비비안이 아니라 대신 보내진 공주 노라라는 보고를 받는다. 그녀가 자신의 정체도 모르고 하룻밤을 샀다는 사실이 재미있고, 그녀의 손길이 저주를 잠재운 이유도 궁금하다. 데이먼은 용의 비늘이 드러난 모습으로 신방에 들어가 어젯밤의 노라를 되찾으려 한다.</w:t>
      </w:r>
    </w:p>
    <w:p>
      <w:pPr>
        <w:keepLines/>
      </w:pPr>
      <w:r>
        <w:t>하지만 노라는 천장만 보며 아무 반응도 하지 않는다. 욕망을 풀 몸만 있으면 되는 것 아니냐는 말에 데이먼은, 잘생긴 남자에게는 달려들더니 용의 모습에는 동태눈을 하는 여자라고 분개한다. 방을 나갔다가 인간 모습으로 돌아온 그는 노라가 자신을 알아보자 다시 품에 안으려 한다. 그 순간 노라가 꺼낸 단검이 그의 가슴에 닿는다. 한 발짝만 더 오면 심장을 도려내겠다는 경고다.</w:t>
      </w:r>
    </w:p>
    <w:p>
      <w:pPr>
        <w:pStyle w:val="Heading2"/>
      </w:pPr>
      <w:r>
        <w:t>EP04</w:t>
      </w:r>
    </w:p>
    <w:p>
      <w:pPr>
        <w:keepLines/>
      </w:pPr>
      <w:r>
        <w:t>노라는 눈앞의 남자가 용족 군주인 줄 모른 채, 이제 자신은 군주의 아내이므로 다른 남자를 들일 수 없다고 말한다. 어젯밤의 남자는 몸을 써 본 도구에 불과하며, 신방에 침입한 죄로 처형할 수도 있다고 선을 긋는다.</w:t>
      </w:r>
    </w:p>
    <w:p>
      <w:pPr>
        <w:keepLines/>
      </w:pPr>
      <w:r>
        <w:t>데이먼은 칼에 목이 베이면서도 다가와, 자신을 죽이면 마음이 아프겠느냐고 묻는다. 노라가 찌르려 하자 손목을 잡아 침대에 눕힌다. 칼보다 그녀의 냉대가 더 아프다는 데이먼의 입맞춤을 노라가 피하는 순간, 사브리나와 무장한 경비들이 문을 박차고 들어온다. 사브리나는 군주의 아내가 바람을 피웠다며 노라와 그 남자를 잡으라고 명령한다.</w:t>
      </w:r>
    </w:p>
    <w:p>
      <w:pPr>
        <w:pStyle w:val="Heading2"/>
      </w:pPr>
      <w:r>
        <w:t>EP05</w:t>
      </w:r>
    </w:p>
    <w:p>
      <w:pPr>
        <w:keepLines/>
      </w:pPr>
      <w:r>
        <w:t>노라는 경비들 누구도 침입자를 눈치채지 못했다니, 자신에게 간통 누명을 씌우려고 꾸민 일 아니냐고 사브리나에게 맞선다. 데이먼은 자신을 지키려고 애쓰는 줄 알고 흐뭇해하지만, 노라는 오히려 그를 경비들의 칼날 앞으로 밀어 버린다. 남자는 죽여도 되지만, 군주의 신부인 자신을 심판할 권리는 없다는 것이다.</w:t>
      </w:r>
    </w:p>
    <w:p>
      <w:pPr>
        <w:keepLines/>
      </w:pPr>
      <w:r>
        <w:t>사브리나가 간통 상대의 얼굴을 보려고 횃불을 들이대자, 데이먼의 눈이 용의 세로 동공으로 바뀐다. 사브리나와 경비들은 그제야 군주를 알아보고 무릎을 꿇는다. 데이먼은 자신의 첫날밤을 방해했다며 모두를 쫓아낸다. 문이 닫히자 그는 노라의 드레스를 찢고, 이제 계속하자며 다시 다가온다.</w:t>
      </w:r>
    </w:p>
    <w:p>
      <w:pPr>
        <w:pStyle w:val="Heading2"/>
      </w:pPr>
      <w:r>
        <w:t>EP06</w:t>
      </w:r>
    </w:p>
    <w:p>
      <w:pPr>
        <w:keepLines/>
      </w:pPr>
      <w:r>
        <w:t>인간의 얼굴과 용의 비늘이 같은 남자의 것임을 안 노라는, 인간 가죽 뒤에 숨지 말고 진짜 괴물을 보여 달라고 도발한다. 데이먼이 그녀를 침대로 끌어들이지만, 노라는 도중에 머리채를 잡고 멈추라고 명령한다. 실제로 멈추는 그를 본 노라는 자신이 속도를 정하겠다며 주도권을 되찾는다.</w:t>
      </w:r>
    </w:p>
    <w:p>
      <w:pPr>
        <w:keepLines/>
      </w:pPr>
      <w:r>
        <w:t>데이먼이 다시 노라를 눕힌 순간, 인간 왕국의 사절이 왔다는 보고가 들린다. 그는 눈밭에서 날이 밝을 때까지 얼어 있으라며 분노하지만, 노라는 왕국이 자신을 어떻게 처분할 셈인지 직접 듣고 싶어 한다. 데이먼은 옷을 다시 입으면 또 찢어 버리겠다고 경고하고, 자신이 돌아올 때까지 침대에서 기다리게 한다.</w:t>
      </w:r>
    </w:p>
    <w:p>
      <w:pPr>
        <w:pStyle w:val="Heading2"/>
      </w:pPr>
      <w:r>
        <w:t>EP07</w:t>
      </w:r>
    </w:p>
    <w:p>
      <w:pPr>
        <w:keepLines/>
      </w:pPr>
      <w:r>
        <w:t>사절로 온 가리크는 공주를 넘긴 대가로 북부 광산 세 곳을 요구한다. 함께 온 비비안은 데이먼의 인간 얼굴을 보고 태도를 바꾼다. 자신이 피하려던 신랑이 추한 괴물이 아니었던 것이다. 가리크가 말리는데도 비비안은 노라가 가짜 신부라며, 진짜 혼약 상대는 자신이라고 나선다.</w:t>
      </w:r>
    </w:p>
    <w:p>
      <w:pPr>
        <w:keepLines/>
      </w:pPr>
      <w:r>
        <w:t>비비안은 노라가 결혼 전날 외간 남자와 밤을 보낸 더러운 여자라고 폭로한다. 그 남자가 자신인 데이먼은, 진짜 신부를 받아들이면 노라를 어떻게 할 셈이냐고 가리크에게 묻는다. 왕국으로 데려가 엄하게 심판하겠다는 답을 듣자 데이먼은 두 사람을 내쫓는다.</w:t>
      </w:r>
    </w:p>
    <w:p>
      <w:pPr>
        <w:keepLines/>
      </w:pPr>
      <w:r>
        <w:t>신방에서 홀로 기다리던 노라의 등 뒤로, 무장한 인간 암살자가 천장에서 내려온다.</w:t>
      </w:r>
    </w:p>
    <w:p>
      <w:pPr>
        <w:pStyle w:val="Heading2"/>
      </w:pPr>
      <w:r>
        <w:t>EP08</w:t>
      </w:r>
    </w:p>
    <w:p>
      <w:pPr>
        <w:keepLines/>
      </w:pPr>
      <w:r>
        <w:t>암살자는 왕의 명령을 전한다. 용족 군주를 유혹해 약점이 되고, 왕국을 위해 그를 조종하라는 것이다. 노라가 거절하자 어머니의 약을 끊겠다고 협박하고, 그녀를 벽에 눌러 왕실의 독을 몸에 새긴다. 왕에게 불복하면 죽는 편이 나을 만큼 고통받게 될 독이다.</w:t>
      </w:r>
    </w:p>
    <w:p>
      <w:pPr>
        <w:keepLines/>
      </w:pPr>
      <w:r>
        <w:t>노라가 비명을 지르는 순간 데이먼이 벽을 부수고 들어와 암살자를 불태운다. 노라를 안고 다친 곳을 살피던 그의 손이 목에 닿자, 붉은 독무늬가 용의 힘에 눌려 옅어진다. 노라는 자신을 독으로 묶은 왕국에 맞설 힘이 바로 이 남자에게 있음을 알아챈다.</w:t>
      </w:r>
    </w:p>
    <w:p>
      <w:pPr>
        <w:keepLines/>
      </w:pPr>
      <w:r>
        <w:t>노라는 데이먼의 옷깃을 잡아당겨 먼저 입을 맞추고, 자신을 이 성의 여왕으로 만들어 달라고 요구한다. 이어 지금 당장 자신을 가지라며 유혹한다. 데이먼이 노라를 침대로 밀어 눕힌다.</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40"/>
    </w:pPr>
    <w:rPr>
      <w:rFonts w:ascii="Arial" w:hAnsi="Arial"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Arial" w:hAnsi="Arial" w:eastAsia="Malgun Gothi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Bought the Dragon Lord for One Night 러프기획안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