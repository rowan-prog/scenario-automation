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Malgun Gothic" w:hAnsi="Malgun Gothic" w:eastAsia="Malgun Gothic"/>
          <w:b/>
          <w:sz w:val="40"/>
        </w:rPr>
        <w:t>하룻밤에 드래곤 로드를 산 공주</w:t>
      </w:r>
    </w:p>
    <w:p>
      <w:pPr>
        <w:pStyle w:val="Heading1"/>
      </w:pPr>
      <w:r>
        <w:rPr>
          <w:rFonts w:ascii="Malgun Gothic" w:hAnsi="Malgun Gothic" w:eastAsia="Malgun Gothic"/>
          <w:b/>
          <w:sz w:val="28"/>
        </w:rPr>
        <w:t>작품개요</w:t>
      </w:r>
    </w:p>
    <w:p>
      <w:r>
        <w:rPr>
          <w:rFonts w:ascii="Malgun Gothic" w:hAnsi="Malgun Gothic" w:eastAsia="Malgun Gothic"/>
          <w:b/>
          <w:sz w:val="20"/>
        </w:rPr>
        <w:t>여성향 다크 판타지 로맨스 | 총 53화 | 무료 1~8화</w:t>
      </w:r>
    </w:p>
    <w:p>
      <w:pPr>
        <w:pStyle w:val="Heading2"/>
      </w:pPr>
      <w:r>
        <w:rPr>
          <w:rFonts w:ascii="Malgun Gothic" w:hAnsi="Malgun Gothic" w:eastAsia="Malgun Gothic"/>
          <w:b/>
          <w:sz w:val="22"/>
        </w:rPr>
        <w:t>로그라인</w:t>
      </w:r>
    </w:p>
    <w:p>
      <w:r>
        <w:rPr>
          <w:rFonts w:ascii="Malgun Gothic" w:hAnsi="Malgun Gothic" w:eastAsia="Malgun Gothic"/>
          <w:sz w:val="19"/>
        </w:rPr>
        <w:t>어머니의 목숨을 빌미로 용족 군주에게 대신 시집가게 된 공주 노라. 죽기 전 마지막 밤, 그녀가 산 낯선 남자는 바로 그 군주 데이먼이었다. 노라는 자신을 버린 왕국에 복수하려 그를 이용하지만, 이용당하는 줄 알면서도 목숨까지 내주는 그에게 마음을 빼앗긴다. 끝내 노라는 데이먼을 살리고 진짜 용후가 된다.</w:t>
      </w:r>
    </w:p>
    <w:p>
      <w:pPr>
        <w:pStyle w:val="Heading2"/>
      </w:pPr>
      <w:r>
        <w:rPr>
          <w:rFonts w:ascii="Malgun Gothic" w:hAnsi="Malgun Gothic" w:eastAsia="Malgun Gothic"/>
          <w:b/>
          <w:sz w:val="22"/>
        </w:rPr>
        <w:t>주요 인물</w:t>
      </w:r>
    </w:p>
    <w:p>
      <w:r>
        <w:rPr>
          <w:rFonts w:ascii="Malgun Gothic" w:hAnsi="Malgun Gothic" w:eastAsia="Malgun Gothic"/>
          <w:b/>
          <w:sz w:val="19"/>
        </w:rPr>
        <w:t xml:space="preserve">노라  </w:t>
      </w:r>
      <w:r>
        <w:rPr>
          <w:rFonts w:ascii="Malgun Gothic" w:hAnsi="Malgun Gothic" w:eastAsia="Malgun Gothic"/>
          <w:sz w:val="19"/>
        </w:rPr>
        <w:t>어머니를 살리기 위해 제물 신부가 된 공주. 데이먼을 이용해 왕에게 복수하려 한다.</w:t>
      </w:r>
    </w:p>
    <w:p>
      <w:r>
        <w:rPr>
          <w:rFonts w:ascii="Malgun Gothic" w:hAnsi="Malgun Gothic" w:eastAsia="Malgun Gothic"/>
          <w:b/>
          <w:sz w:val="19"/>
        </w:rPr>
        <w:t xml:space="preserve">데이먼  </w:t>
      </w:r>
      <w:r>
        <w:rPr>
          <w:rFonts w:ascii="Malgun Gothic" w:hAnsi="Malgun Gothic" w:eastAsia="Malgun Gothic"/>
          <w:sz w:val="19"/>
        </w:rPr>
        <w:t>스톰홀드의 용족 군주. 노라의 손길만이 자신을 삼키는 저주를 잠재운다.</w:t>
      </w:r>
    </w:p>
    <w:p>
      <w:r>
        <w:rPr>
          <w:rFonts w:ascii="Malgun Gothic" w:hAnsi="Malgun Gothic" w:eastAsia="Malgun Gothic"/>
          <w:b/>
          <w:sz w:val="19"/>
        </w:rPr>
        <w:t xml:space="preserve">에드먼드 왕  </w:t>
      </w:r>
      <w:r>
        <w:rPr>
          <w:rFonts w:ascii="Malgun Gothic" w:hAnsi="Malgun Gothic" w:eastAsia="Malgun Gothic"/>
          <w:sz w:val="19"/>
        </w:rPr>
        <w:t>레이븐무어의 왕이자 노라의 계부. 로열 베놈과 저주로 인간과 용족을 지배한다.</w:t>
      </w:r>
    </w:p>
    <w:p>
      <w:r>
        <w:rPr>
          <w:rFonts w:ascii="Malgun Gothic" w:hAnsi="Malgun Gothic" w:eastAsia="Malgun Gothic"/>
          <w:b/>
          <w:sz w:val="19"/>
        </w:rPr>
        <w:t xml:space="preserve">비비안  </w:t>
      </w:r>
      <w:r>
        <w:rPr>
          <w:rFonts w:ascii="Malgun Gothic" w:hAnsi="Malgun Gothic" w:eastAsia="Malgun Gothic"/>
          <w:sz w:val="19"/>
        </w:rPr>
        <w:t>왕의 친딸이자 노라의 의붓동생. 노라에게 떠넘긴 신랑의 정체를 알고 자리를 되찾으려 한다.</w:t>
      </w:r>
    </w:p>
    <w:p>
      <w:r>
        <w:rPr>
          <w:rFonts w:ascii="Malgun Gothic" w:hAnsi="Malgun Gothic" w:eastAsia="Malgun Gothic"/>
          <w:b/>
          <w:sz w:val="19"/>
        </w:rPr>
        <w:t xml:space="preserve">가리크  </w:t>
      </w:r>
      <w:r>
        <w:rPr>
          <w:rFonts w:ascii="Malgun Gothic" w:hAnsi="Malgun Gothic" w:eastAsia="Malgun Gothic"/>
          <w:sz w:val="19"/>
        </w:rPr>
        <w:t>노라를 버리고 비비안과 손잡은 전 약혼자. 왕의 명령으로 노라를 굴복시키려 한다.</w:t>
      </w:r>
    </w:p>
    <w:p>
      <w:r>
        <w:rPr>
          <w:rFonts w:ascii="Malgun Gothic" w:hAnsi="Malgun Gothic" w:eastAsia="Malgun Gothic"/>
          <w:b/>
          <w:sz w:val="19"/>
        </w:rPr>
        <w:t xml:space="preserve">사브리나  </w:t>
      </w:r>
      <w:r>
        <w:rPr>
          <w:rFonts w:ascii="Malgun Gothic" w:hAnsi="Malgun Gothic" w:eastAsia="Malgun Gothic"/>
          <w:sz w:val="19"/>
        </w:rPr>
        <w:t>데이먼을 차지하려는 용족 궁정의 여자. 노라를 몰아내기 위해 계략을 꾸민다.</w:t>
      </w:r>
    </w:p>
    <w:p>
      <w:pPr>
        <w:pStyle w:val="Heading2"/>
      </w:pPr>
      <w:r>
        <w:rPr>
          <w:rFonts w:ascii="Malgun Gothic" w:hAnsi="Malgun Gothic" w:eastAsia="Malgun Gothic"/>
          <w:b/>
          <w:sz w:val="22"/>
        </w:rPr>
        <w:t>세계관</w:t>
      </w:r>
    </w:p>
    <w:p>
      <w:r>
        <w:rPr>
          <w:rFonts w:ascii="Malgun Gothic" w:hAnsi="Malgun Gothic" w:eastAsia="Malgun Gothic"/>
          <w:sz w:val="19"/>
        </w:rPr>
        <w:t>인간 왕국 레이븐무어와 북해 절벽 위의 용족 성 스톰홀드는 혼인 계약으로 얽혀 있다.</w:t>
      </w:r>
    </w:p>
    <w:p>
      <w:r>
        <w:rPr>
          <w:rFonts w:ascii="Malgun Gothic" w:hAnsi="Malgun Gothic" w:eastAsia="Malgun Gothic"/>
          <w:sz w:val="19"/>
        </w:rPr>
        <w:t>데이먼의 은청색 비늘과 폭풍불은 그의 힘이지만, 에드먼드가 심은 저주가 발작하면 그는 통제력을 잃는다.</w:t>
      </w:r>
    </w:p>
    <w:p>
      <w:r>
        <w:rPr>
          <w:rFonts w:ascii="Malgun Gothic" w:hAnsi="Malgun Gothic" w:eastAsia="Malgun Gothic"/>
          <w:sz w:val="19"/>
        </w:rPr>
        <w:t>로열 베놈은 왕이 노라를 조종하는 독이다. 맹세석은 진심으로 사랑하는 두 사람에게 반응하며, 그 안의 태초의 불꽃은 데이먼의 심장을 되살릴 마지막 힘이다.</w:t>
      </w:r>
    </w:p>
    <w:p>
      <w:r>
        <w:br w:type="page"/>
      </w:r>
    </w:p>
    <w:p>
      <w:pPr>
        <w:pStyle w:val="Heading1"/>
        <w:keepNext/>
        <w:spacing w:before="220" w:after="100"/>
      </w:pPr>
      <w:r>
        <w:rPr>
          <w:rFonts w:ascii="Malgun Gothic" w:hAnsi="Malgun Gothic" w:eastAsia="Malgun Gothic"/>
          <w:b/>
          <w:sz w:val="28"/>
        </w:rPr>
        <w:t>제1화</w:t>
      </w:r>
    </w:p>
    <w:p>
      <w:pPr>
        <w:pStyle w:val="Heading2"/>
        <w:keepNext/>
        <w:spacing w:before="120" w:after="40"/>
      </w:pPr>
      <w:r>
        <w:rPr>
          <w:rFonts w:ascii="Malgun Gothic" w:hAnsi="Malgun Gothic" w:eastAsia="Malgun Gothic"/>
          <w:b/>
          <w:sz w:val="22"/>
        </w:rPr>
        <w:t>1-1 항구 여관 객실 밤 내</w:t>
      </w:r>
    </w:p>
    <w:p>
      <w:pPr>
        <w:spacing w:after="60"/>
      </w:pPr>
      <w:r>
        <w:rPr>
          <w:rFonts w:ascii="Malgun Gothic" w:hAnsi="Malgun Gothic" w:eastAsia="Malgun Gothic"/>
          <w:b/>
          <w:sz w:val="19"/>
        </w:rPr>
        <w:t>인물: 노라, 데이먼</w:t>
      </w:r>
    </w:p>
    <w:p>
      <w:pPr>
        <w:pStyle w:val="ScriptStage"/>
      </w:pPr>
      <w:r>
        <w:rPr>
          <w:rFonts w:ascii="Malgun Gothic" w:hAnsi="Malgun Gothic" w:eastAsia="Malgun Gothic"/>
          <w:sz w:val="19"/>
        </w:rPr>
        <w:t>△어둡고 낡은 항구 여관 객실. 창밖에서는 뇌우가 거세게 몰아치고, 파도가 해안을 때리는 굉음이 희미하게 들린다.</w:t>
      </w:r>
    </w:p>
    <w:p>
      <w:pPr>
        <w:pStyle w:val="ScriptStage"/>
      </w:pPr>
      <w:r>
        <w:rPr>
          <w:rFonts w:ascii="Malgun Gothic" w:hAnsi="Malgun Gothic" w:eastAsia="Malgun Gothic"/>
          <w:sz w:val="19"/>
        </w:rPr>
        <w:t>△데이먼(인간 형태)이 한 걸음씩 노라를 몰아붙인다. 노라의 등이 거친 벽돌벽에 세게 부딪힌다. 데이먼의 굵은 팔이 노라의 귀 옆 벽을 짚어, 그녀의 퇴로를 완전히 막는다.</w:t>
      </w:r>
    </w:p>
    <w:p>
      <w:pPr>
        <w:pStyle w:val="ScriptStage"/>
      </w:pPr>
      <w:r>
        <w:rPr>
          <w:rFonts w:ascii="Malgun Gothic" w:hAnsi="Malgun Gothic" w:eastAsia="Malgun Gothic"/>
          <w:sz w:val="19"/>
        </w:rPr>
        <w:t>△키 크고 반듯한 데이먼 앞에서 노라는 금세라도 찢겨 나갈 작은 양처럼 보인다.</w:t>
      </w:r>
    </w:p>
    <w:p>
      <w:pPr>
        <w:pStyle w:val="ScriptStage"/>
      </w:pPr>
      <w:r>
        <w:rPr>
          <w:rFonts w:ascii="Malgun Gothic" w:hAnsi="Malgun Gothic" w:eastAsia="Malgun Gothic"/>
          <w:sz w:val="19"/>
        </w:rPr>
        <w:t>△데이먼은 다른 손으로 노라의 턱을 쥐고 억지로 고개를 들게 한다. 그의 시선이 빗물에 젖어 몸에 달라붙은 노라의 핏빛 드레스를 노골적으로 훑는다.</w:t>
      </w:r>
    </w:p>
    <w:p>
      <w:pPr>
        <w:pStyle w:val="ScriptStage"/>
      </w:pPr>
      <w:r>
        <w:rPr>
          <w:rFonts w:ascii="Malgun Gothic" w:hAnsi="Malgun Gothic" w:eastAsia="Malgun Gothic"/>
          <w:sz w:val="19"/>
        </w:rPr>
        <w:t>△데이먼의 손가락이 노라 어깨의 비단 끈을 걸어 거칠게 아래로 잡아당긴다. "찌익" 소리와 함께 희고 넓은 살결과 깊게 파인 가슴골이 차가운 공기에 드러난다.</w:t>
      </w:r>
    </w:p>
    <w:p>
      <w:pPr>
        <w:ind w:left="142" w:hanging="142"/>
      </w:pPr>
      <w:r>
        <w:rPr>
          <w:rFonts w:ascii="Malgun Gothic" w:hAnsi="Malgun Gothic" w:eastAsia="Malgun Gothic"/>
          <w:b/>
          <w:sz w:val="19"/>
        </w:rPr>
        <w:t>데이먼:</w:t>
      </w:r>
      <w:r>
        <w:rPr>
          <w:rFonts w:ascii="Malgun Gothic" w:hAnsi="Malgun Gothic" w:eastAsia="Malgun Gothic"/>
          <w:sz w:val="19"/>
        </w:rPr>
        <w:t xml:space="preserve"> 내일이면 놈들이 공주님을 그 괴물의 먹이로 바치겠지. 그런데 오늘 밤은... 내 침대로 기어들어와 나를 배불리려는 건가? 그렇게 굶주렸어?</w:t>
      </w:r>
    </w:p>
    <w:p>
      <w:pPr>
        <w:pStyle w:val="ScriptStage"/>
      </w:pPr>
      <w:r>
        <w:rPr>
          <w:rFonts w:ascii="Malgun Gothic" w:hAnsi="Malgun Gothic" w:eastAsia="Malgun Gothic"/>
          <w:sz w:val="19"/>
        </w:rPr>
        <w:t>△데이먼이 고개를 숙여 노라의 쇄골을 사정없이 문다. 노라가 낮게 신음하자 데이먼의 거친 손이 허리선을 따라 난폭하게 미끄러져 내려가 그녀의 허벅지를 움켜쥔다. 그는 노라를 자신의 뜨거운 몸에 빈틈없이 밀착시킨다.</w:t>
      </w:r>
    </w:p>
    <w:p>
      <w:pPr>
        <w:ind w:left="142" w:hanging="142"/>
      </w:pPr>
      <w:r>
        <w:rPr>
          <w:rFonts w:ascii="Malgun Gothic" w:hAnsi="Malgun Gothic" w:eastAsia="Malgun Gothic"/>
          <w:b/>
          <w:sz w:val="19"/>
        </w:rPr>
        <w:t>데이먼:</w:t>
      </w:r>
      <w:r>
        <w:rPr>
          <w:rFonts w:ascii="Malgun Gothic" w:hAnsi="Malgun Gothic" w:eastAsia="Malgun Gothic"/>
          <w:sz w:val="19"/>
        </w:rPr>
        <w:t xml:space="preserve"> 울어. 빌어. 얼마나 원하는지 말해 봐. 그러면 부드럽게 박아 줄지도 모르지.</w:t>
      </w:r>
    </w:p>
    <w:p>
      <w:r>
        <w:rPr>
          <w:rFonts w:ascii="Malgun Gothic" w:hAnsi="Malgun Gothic" w:eastAsia="Malgun Gothic"/>
          <w:sz w:val="19"/>
        </w:rPr>
        <w:t>회상</w:t>
      </w:r>
    </w:p>
    <w:p>
      <w:pPr>
        <w:pStyle w:val="Heading2"/>
        <w:keepNext/>
        <w:spacing w:before="120" w:after="40"/>
      </w:pPr>
      <w:r>
        <w:rPr>
          <w:rFonts w:ascii="Malgun Gothic" w:hAnsi="Malgun Gothic" w:eastAsia="Malgun Gothic"/>
          <w:b/>
          <w:sz w:val="22"/>
        </w:rPr>
        <w:t>1-2 레이븐무어 왕궁 병실 낮 내</w:t>
      </w:r>
    </w:p>
    <w:p>
      <w:pPr>
        <w:spacing w:after="60"/>
      </w:pPr>
      <w:r>
        <w:rPr>
          <w:rFonts w:ascii="Malgun Gothic" w:hAnsi="Malgun Gothic" w:eastAsia="Malgun Gothic"/>
          <w:b/>
          <w:sz w:val="19"/>
        </w:rPr>
        <w:t>인물: 노라, 어머니, 국왕, 가리크, 비비안</w:t>
      </w:r>
    </w:p>
    <w:p>
      <w:pPr>
        <w:pStyle w:val="ScriptStage"/>
      </w:pPr>
      <w:r>
        <w:rPr>
          <w:rFonts w:ascii="Malgun Gothic" w:hAnsi="Malgun Gothic" w:eastAsia="Malgun Gothic"/>
          <w:sz w:val="19"/>
        </w:rPr>
        <w:t>△어둡고 숨 막히는 왕궁 병실.</w:t>
      </w:r>
    </w:p>
    <w:p>
      <w:pPr>
        <w:pStyle w:val="ScriptStage"/>
      </w:pPr>
      <w:r>
        <w:rPr>
          <w:rFonts w:ascii="Malgun Gothic" w:hAnsi="Malgun Gothic" w:eastAsia="Malgun Gothic"/>
          <w:sz w:val="19"/>
        </w:rPr>
        <w:t>△병상 위 노라의 어머니는 뼈만 남을 만큼 야위어 격렬하게 기침한다. 그녀는 노라의 손을 놓지 못한 채 눈물을 쏟는다.</w:t>
      </w:r>
    </w:p>
    <w:p>
      <w:pPr>
        <w:ind w:left="142" w:hanging="142"/>
      </w:pPr>
      <w:r>
        <w:rPr>
          <w:rFonts w:ascii="Malgun Gothic" w:hAnsi="Malgun Gothic" w:eastAsia="Malgun Gothic"/>
          <w:b/>
          <w:sz w:val="19"/>
        </w:rPr>
        <w:t>어머니(쇠약하게, 울먹이며):</w:t>
      </w:r>
      <w:r>
        <w:rPr>
          <w:rFonts w:ascii="Malgun Gothic" w:hAnsi="Malgun Gothic" w:eastAsia="Malgun Gothic"/>
          <w:sz w:val="19"/>
        </w:rPr>
        <w:t xml:space="preserve"> 안 돼... 용족과의 혼인 계약은... 비비안을 위한 거였어... 내 딸이 아니야...</w:t>
      </w:r>
    </w:p>
    <w:p>
      <w:pPr>
        <w:pStyle w:val="ScriptStage"/>
      </w:pPr>
      <w:r>
        <w:rPr>
          <w:rFonts w:ascii="Malgun Gothic" w:hAnsi="Malgun Gothic" w:eastAsia="Malgun Gothic"/>
          <w:sz w:val="19"/>
        </w:rPr>
        <w:t>△노라의 약혼자 가리크가 냉소를 지으며 한 걸음 앞으로 나선다. 그는 노라와 그녀의 어머니를 내려다본다.</w:t>
      </w:r>
    </w:p>
    <w:p>
      <w:pPr>
        <w:ind w:left="142" w:hanging="142"/>
      </w:pPr>
      <w:r>
        <w:rPr>
          <w:rFonts w:ascii="Malgun Gothic" w:hAnsi="Malgun Gothic" w:eastAsia="Malgun Gothic"/>
          <w:b/>
          <w:sz w:val="19"/>
        </w:rPr>
        <w:t>가리크:</w:t>
      </w:r>
      <w:r>
        <w:rPr>
          <w:rFonts w:ascii="Malgun Gothic" w:hAnsi="Malgun Gothic" w:eastAsia="Malgun Gothic"/>
          <w:sz w:val="19"/>
        </w:rPr>
        <w:t xml:space="preserve"> 저 꼴을 봐. 아무 쓸모도 없잖아. 비비안이야말로 이 왕국의 진짜 보석이지. 버릴 쓰레기가 있는데 왜 보석을 괴물에게 낭비해?</w:t>
      </w:r>
    </w:p>
    <w:p>
      <w:pPr>
        <w:pStyle w:val="ScriptStage"/>
      </w:pPr>
      <w:r>
        <w:rPr>
          <w:rFonts w:ascii="Malgun Gothic" w:hAnsi="Malgun Gothic" w:eastAsia="Malgun Gothic"/>
          <w:sz w:val="19"/>
        </w:rPr>
        <w:t>△어머니의 눈에 절망의 눈물이 가득 찬다.</w:t>
      </w:r>
    </w:p>
    <w:p>
      <w:pPr>
        <w:ind w:left="142" w:hanging="142"/>
      </w:pPr>
      <w:r>
        <w:rPr>
          <w:rFonts w:ascii="Malgun Gothic" w:hAnsi="Malgun Gothic" w:eastAsia="Malgun Gothic"/>
          <w:b/>
          <w:sz w:val="19"/>
        </w:rPr>
        <w:t>어머니:</w:t>
      </w:r>
      <w:r>
        <w:rPr>
          <w:rFonts w:ascii="Malgun Gothic" w:hAnsi="Malgun Gothic" w:eastAsia="Malgun Gothic"/>
          <w:sz w:val="19"/>
        </w:rPr>
        <w:t xml:space="preserve"> 그자는 신혼 첫날밤마다 신부를 찢어발겨요! 내 딸을 죽음으로 떠미는 거예요!</w:t>
      </w:r>
    </w:p>
    <w:p>
      <w:pPr>
        <w:pStyle w:val="ScriptStage"/>
      </w:pPr>
      <w:r>
        <w:rPr>
          <w:rFonts w:ascii="Malgun Gothic" w:hAnsi="Malgun Gothic" w:eastAsia="Malgun Gothic"/>
          <w:sz w:val="19"/>
        </w:rPr>
        <w:t>△국왕 에드먼드가 다가와 신부 예복을 병상 위로 거칠게 내던진다.</w:t>
      </w:r>
    </w:p>
    <w:p>
      <w:pPr>
        <w:ind w:left="142" w:hanging="142"/>
      </w:pPr>
      <w:r>
        <w:rPr>
          <w:rFonts w:ascii="Malgun Gothic" w:hAnsi="Malgun Gothic" w:eastAsia="Malgun Gothic"/>
          <w:b/>
          <w:sz w:val="19"/>
        </w:rPr>
        <w:t>국왕 에드먼드:</w:t>
      </w:r>
      <w:r>
        <w:rPr>
          <w:rFonts w:ascii="Malgun Gothic" w:hAnsi="Malgun Gothic" w:eastAsia="Malgun Gothic"/>
          <w:sz w:val="19"/>
        </w:rPr>
        <w:t xml:space="preserve"> 네 동생 대신 그 괴물과 결혼해, 노라. 거절하면 오늘 밤부터 네 어머니 약은 끊긴다.</w:t>
      </w:r>
    </w:p>
    <w:p>
      <w:pPr>
        <w:pStyle w:val="ScriptStage"/>
      </w:pPr>
      <w:r>
        <w:rPr>
          <w:rFonts w:ascii="Malgun Gothic" w:hAnsi="Malgun Gothic" w:eastAsia="Malgun Gothic"/>
          <w:sz w:val="19"/>
        </w:rPr>
        <w:t>△비비안은 국왕 뒤에 숨어 손수건으로 억지로 짜낸 눈물을 닦으며 가련한 척한다.</w:t>
      </w:r>
    </w:p>
    <w:p>
      <w:pPr>
        <w:ind w:left="142" w:hanging="142"/>
      </w:pPr>
      <w:r>
        <w:rPr>
          <w:rFonts w:ascii="Malgun Gothic" w:hAnsi="Malgun Gothic" w:eastAsia="Malgun Gothic"/>
          <w:b/>
          <w:sz w:val="19"/>
        </w:rPr>
        <w:t>비비안:</w:t>
      </w:r>
      <w:r>
        <w:rPr>
          <w:rFonts w:ascii="Malgun Gothic" w:hAnsi="Malgun Gothic" w:eastAsia="Malgun Gothic"/>
          <w:sz w:val="19"/>
        </w:rPr>
        <w:t xml:space="preserve"> 언니, 제발... 너무 무서워요... 언니는 강하잖아. 저 대신 가 줄 거죠?</w:t>
      </w:r>
    </w:p>
    <w:p>
      <w:pPr>
        <w:pStyle w:val="ScriptStage"/>
      </w:pPr>
      <w:r>
        <w:rPr>
          <w:rFonts w:ascii="Malgun Gothic" w:hAnsi="Malgun Gothic" w:eastAsia="Malgun Gothic"/>
          <w:sz w:val="19"/>
        </w:rPr>
        <w:t>△노라가 어머니의 손을 놓고 천천히 몸을 일으킨다. 그녀는 약혼자의 얼굴을 차갑게 훑고, 마지막으로 날카로운 눈빛을 국왕에게 꽂는다.</w:t>
      </w:r>
    </w:p>
    <w:p>
      <w:pPr>
        <w:ind w:left="142" w:hanging="142"/>
      </w:pPr>
      <w:r>
        <w:rPr>
          <w:rFonts w:ascii="Malgun Gothic" w:hAnsi="Malgun Gothic" w:eastAsia="Malgun Gothic"/>
          <w:b/>
          <w:sz w:val="19"/>
        </w:rPr>
        <w:t>노라:</w:t>
      </w:r>
      <w:r>
        <w:rPr>
          <w:rFonts w:ascii="Malgun Gothic" w:hAnsi="Malgun Gothic" w:eastAsia="Malgun Gothic"/>
          <w:sz w:val="19"/>
        </w:rPr>
        <w:t xml:space="preserve"> 그 짐승과 결혼하겠어요.</w:t>
      </w:r>
    </w:p>
    <w:p>
      <w:pPr>
        <w:pStyle w:val="ScriptStage"/>
      </w:pPr>
      <w:r>
        <w:rPr>
          <w:rFonts w:ascii="Malgun Gothic" w:hAnsi="Malgun Gothic" w:eastAsia="Malgun Gothic"/>
          <w:sz w:val="19"/>
        </w:rPr>
        <w:t>△노라가 국왕에게 바싹 다가선다. 궁지에 몰린 맹렬함이 눈빛에서 터져 나온다.</w:t>
      </w:r>
    </w:p>
    <w:p>
      <w:pPr>
        <w:ind w:left="142" w:hanging="142"/>
      </w:pPr>
      <w:r>
        <w:rPr>
          <w:rFonts w:ascii="Malgun Gothic" w:hAnsi="Malgun Gothic" w:eastAsia="Malgun Gothic"/>
          <w:b/>
          <w:sz w:val="19"/>
        </w:rPr>
        <w:t>노라:</w:t>
      </w:r>
      <w:r>
        <w:rPr>
          <w:rFonts w:ascii="Malgun Gothic" w:hAnsi="Malgun Gothic" w:eastAsia="Malgun Gothic"/>
          <w:sz w:val="19"/>
        </w:rPr>
        <w:t xml:space="preserve"> 하지만 오늘 밤 왕궁 문은 내게 열어 둬. 지금부터 새벽까지 내 몸과 내 자유는 오직 내 거야. 막으려 들면 왕국은 제물을 잃게 될 거야.</w:t>
      </w:r>
    </w:p>
    <w:p>
      <w:pPr>
        <w:spacing w:before="80" w:after="80"/>
      </w:pPr>
      <w:r>
        <w:rPr>
          <w:rFonts w:ascii="Malgun Gothic" w:hAnsi="Malgun Gothic" w:eastAsia="Malgun Gothic"/>
          <w:b/>
          <w:sz w:val="19"/>
        </w:rPr>
        <w:t>플래시백 종료</w:t>
      </w:r>
    </w:p>
    <w:p>
      <w:pPr>
        <w:pStyle w:val="ScriptStage"/>
      </w:pPr>
      <w:r>
        <w:rPr>
          <w:rFonts w:ascii="Malgun Gothic" w:hAnsi="Malgun Gothic" w:eastAsia="Malgun Gothic"/>
          <w:sz w:val="19"/>
        </w:rPr>
        <w:t>△화면이 굳센 노라의 얼굴에 맞춰진다.</w:t>
      </w:r>
    </w:p>
    <w:p>
      <w:pPr>
        <w:spacing w:before="80" w:after="80"/>
      </w:pPr>
      <w:r>
        <w:rPr>
          <w:rFonts w:ascii="Malgun Gothic" w:hAnsi="Malgun Gothic" w:eastAsia="Malgun Gothic"/>
          <w:b/>
          <w:sz w:val="19"/>
        </w:rPr>
        <w:t>컷</w:t>
      </w:r>
    </w:p>
    <w:p>
      <w:pPr>
        <w:pStyle w:val="Heading2"/>
        <w:keepNext/>
        <w:spacing w:before="120" w:after="40"/>
      </w:pPr>
      <w:r>
        <w:rPr>
          <w:rFonts w:ascii="Malgun Gothic" w:hAnsi="Malgun Gothic" w:eastAsia="Malgun Gothic"/>
          <w:b/>
          <w:sz w:val="22"/>
        </w:rPr>
        <w:t>1-3 항구 여관 객실 밤 내</w:t>
      </w:r>
    </w:p>
    <w:p>
      <w:pPr>
        <w:spacing w:after="60"/>
      </w:pPr>
      <w:r>
        <w:rPr>
          <w:rFonts w:ascii="Malgun Gothic" w:hAnsi="Malgun Gothic" w:eastAsia="Malgun Gothic"/>
          <w:b/>
          <w:sz w:val="19"/>
        </w:rPr>
        <w:t>인물: 노라, 데이먼</w:t>
      </w:r>
    </w:p>
    <w:p>
      <w:pPr>
        <w:spacing w:before="80" w:after="80"/>
      </w:pPr>
      <w:r>
        <w:rPr>
          <w:rFonts w:ascii="Malgun Gothic" w:hAnsi="Malgun Gothic" w:eastAsia="Malgun Gothic"/>
          <w:b/>
          <w:sz w:val="19"/>
        </w:rPr>
        <w:t>컷 전환</w:t>
      </w:r>
    </w:p>
    <w:p>
      <w:pPr>
        <w:pStyle w:val="ScriptStage"/>
      </w:pPr>
      <w:r>
        <w:rPr>
          <w:rFonts w:ascii="Malgun Gothic" w:hAnsi="Malgun Gothic" w:eastAsia="Malgun Gothic"/>
          <w:sz w:val="19"/>
        </w:rPr>
        <w:t>△노라의 입가에 냉소가 걸린다.</w:t>
      </w:r>
    </w:p>
    <w:p>
      <w:pPr>
        <w:ind w:left="142" w:hanging="142"/>
      </w:pPr>
      <w:r>
        <w:rPr>
          <w:rFonts w:ascii="Malgun Gothic" w:hAnsi="Malgun Gothic" w:eastAsia="Malgun Gothic"/>
          <w:b/>
          <w:sz w:val="19"/>
        </w:rPr>
        <w:t>노라:</w:t>
      </w:r>
      <w:r>
        <w:rPr>
          <w:rFonts w:ascii="Malgun Gothic" w:hAnsi="Malgun Gothic" w:eastAsia="Malgun Gothic"/>
          <w:sz w:val="19"/>
        </w:rPr>
        <w:t xml:space="preserve"> 빌라고? 네가 뭔데? 넌 내가 마지막 식사로 주문한 요리일 뿐이야.</w:t>
      </w:r>
    </w:p>
    <w:p>
      <w:pPr>
        <w:pStyle w:val="ScriptStage"/>
      </w:pPr>
      <w:r>
        <w:rPr>
          <w:rFonts w:ascii="Malgun Gothic" w:hAnsi="Malgun Gothic" w:eastAsia="Malgun Gothic"/>
          <w:sz w:val="19"/>
        </w:rPr>
        <w:t>△노라가 번개처럼 손을 들어 데이먼의 머리칼을 단단히 움켜쥐고 힘껏 아래로 잡아당긴다. 데이먼은 고개를 숙일 수밖에 없고, 노라는 턱을 치켜들어 그의 아랫입술을 세게 문다. 순식간에 두 사람의 입술과 이 사이에 피가 번진다.</w:t>
      </w:r>
    </w:p>
    <w:p>
      <w:pPr>
        <w:pStyle w:val="ScriptStage"/>
      </w:pPr>
      <w:r>
        <w:rPr>
          <w:rFonts w:ascii="Malgun Gothic" w:hAnsi="Malgun Gothic" w:eastAsia="Malgun Gothic"/>
          <w:sz w:val="19"/>
        </w:rPr>
        <w:t>△데이먼이 아파서 미간을 찌푸리는 순간, 노라가 무릎을 세게 올려 데이먼의 복부를 후려친다.</w:t>
      </w:r>
    </w:p>
    <w:p>
      <w:pPr>
        <w:pStyle w:val="ScriptStage"/>
      </w:pPr>
      <w:r>
        <w:rPr>
          <w:rFonts w:ascii="Malgun Gothic" w:hAnsi="Malgun Gothic" w:eastAsia="Malgun Gothic"/>
          <w:sz w:val="19"/>
        </w:rPr>
        <w:t>△데이먼이 낮게 신음하며 반걸음 물러난다. 그의 무릎이 침대 모서리에 부딪히며 꺾이고, 크고 단단한 몸이 낡은 나무 침대 위로 나자빠진다. 침대판이 둔탁한 굉음을 낸다.</w:t>
      </w:r>
    </w:p>
    <w:p>
      <w:pPr>
        <w:ind w:left="142" w:hanging="142"/>
      </w:pPr>
      <w:r>
        <w:rPr>
          <w:rFonts w:ascii="Malgun Gothic" w:hAnsi="Malgun Gothic" w:eastAsia="Malgun Gothic"/>
          <w:b/>
          <w:sz w:val="19"/>
        </w:rPr>
        <w:t>노라(가쁜 숨, 광적이고 소유욕 가득한 눈빛):</w:t>
      </w:r>
      <w:r>
        <w:rPr>
          <w:rFonts w:ascii="Malgun Gothic" w:hAnsi="Malgun Gothic" w:eastAsia="Malgun Gothic"/>
          <w:sz w:val="19"/>
        </w:rPr>
        <w:t xml:space="preserve"> 내일의 나는 왕국의 것이고... 죽음의 것이야. 하지만 오늘 밤은...</w:t>
      </w:r>
    </w:p>
    <w:p>
      <w:pPr>
        <w:pStyle w:val="ScriptStage"/>
      </w:pPr>
      <w:r>
        <w:rPr>
          <w:rFonts w:ascii="Malgun Gothic" w:hAnsi="Malgun Gothic" w:eastAsia="Malgun Gothic"/>
          <w:sz w:val="19"/>
        </w:rPr>
        <w:t>△노라는 망설임 없이 덮쳐 긴 다리로 데이먼의 단단한 아랫배를 곧장 타고 앉는다. 그녀는 두 손으로 데이먼의 가슴을 세게 누른 채 그를 내려다본다.</w:t>
      </w:r>
    </w:p>
    <w:p>
      <w:pPr>
        <w:ind w:left="142" w:hanging="142"/>
      </w:pPr>
      <w:r>
        <w:rPr>
          <w:rFonts w:ascii="Malgun Gothic" w:hAnsi="Malgun Gothic" w:eastAsia="Malgun Gothic"/>
          <w:b/>
          <w:sz w:val="19"/>
        </w:rPr>
        <w:t>노라(단호하게):</w:t>
      </w:r>
      <w:r>
        <w:rPr>
          <w:rFonts w:ascii="Malgun Gothic" w:hAnsi="Malgun Gothic" w:eastAsia="Malgun Gothic"/>
          <w:sz w:val="19"/>
        </w:rPr>
        <w:t xml:space="preserve"> 오늘 밤은 내 거야.</w:t>
      </w:r>
    </w:p>
    <w:p>
      <w:pPr>
        <w:pStyle w:val="ScriptStage"/>
      </w:pPr>
      <w:r>
        <w:rPr>
          <w:rFonts w:ascii="Malgun Gothic" w:hAnsi="Malgun Gothic" w:eastAsia="Malgun Gothic"/>
          <w:sz w:val="19"/>
        </w:rPr>
        <w:t>△노라가 데이먼의 셔츠 깃을 잡아 거칠게 찢는다. 단단한 몸과 탄탄한 가슴이 드러나고 단추가 사방으로 튄다. 그녀는 몸을 숙여 소유하듯 데이먼의 목울대를 입맞추고 이로 가볍게 문지른다.</w:t>
      </w:r>
    </w:p>
    <w:p>
      <w:pPr>
        <w:pStyle w:val="ScriptStage"/>
      </w:pPr>
      <w:r>
        <w:rPr>
          <w:rFonts w:ascii="Malgun Gothic" w:hAnsi="Malgun Gothic" w:eastAsia="Malgun Gothic"/>
          <w:sz w:val="19"/>
        </w:rPr>
        <w:t>△데이먼은 처음에는 당황하지만, 이내 짐승 같은 낮은 포효를 내뱉는다. 거친 손 하나가 아래에서 노라의 뒷머리를 세게 움켜쥐고, 다른 손은 그녀의 허벅지를 지배하듯 조인다.</w:t>
      </w:r>
    </w:p>
    <w:p>
      <w:pPr>
        <w:pStyle w:val="ScriptStage"/>
      </w:pPr>
      <w:r>
        <w:rPr>
          <w:rFonts w:ascii="Malgun Gothic" w:hAnsi="Malgun Gothic" w:eastAsia="Malgun Gothic"/>
          <w:sz w:val="19"/>
        </w:rPr>
        <w:t>△두 사람의 옷은 격렬한 몸싸움 속에서 난폭하게 찢긴다. 살이 부딪히는 소리가 창밖의 천둥비 소리와 뒤엉킨다.</w:t>
      </w:r>
    </w:p>
    <w:p>
      <w:pPr>
        <w:pStyle w:val="ScriptStage"/>
      </w:pPr>
      <w:r>
        <w:rPr>
          <w:rFonts w:ascii="Malgun Gothic" w:hAnsi="Malgun Gothic" w:eastAsia="Malgun Gothic"/>
          <w:sz w:val="19"/>
        </w:rPr>
        <w:t>△어두운 빛 속, 바싹 맞붙어 땀이 뒤섞인 두 사람의 피부를 클로즈업한다.</w:t>
      </w:r>
    </w:p>
    <w:p>
      <w:pPr>
        <w:pStyle w:val="ScriptStage"/>
      </w:pPr>
      <w:r>
        <w:rPr>
          <w:rFonts w:ascii="Malgun Gothic" w:hAnsi="Malgun Gothic" w:eastAsia="Malgun Gothic"/>
          <w:sz w:val="19"/>
        </w:rPr>
        <w:t>△노라의 시선 밖. 데이먼이 침대 모서리를 꽉 움켜쥔, 핏줄 선 팔 위로 은빛의 날카로운 용비늘이 한 장씩 번져 나간다.</w:t>
      </w:r>
    </w:p>
    <w:p>
      <w:pPr>
        <w:pStyle w:val="ScriptStage"/>
      </w:pPr>
      <w:r>
        <w:rPr>
          <w:rFonts w:ascii="Malgun Gothic" w:hAnsi="Malgun Gothic" w:eastAsia="Malgun Gothic"/>
          <w:sz w:val="19"/>
        </w:rPr>
        <w:t>△특. 데이먼이 갑자기 눈을 뜬다. 어두운 금빛 세로 동공이 방 안을 밝힌다.</w:t>
      </w:r>
    </w:p>
    <w:p>
      <w:pPr>
        <w:pStyle w:val="ScriptStage"/>
      </w:pPr>
      <w:r>
        <w:rPr>
          <w:rFonts w:ascii="Malgun Gothic" w:hAnsi="Malgun Gothic" w:eastAsia="Malgun Gothic"/>
          <w:sz w:val="19"/>
        </w:rPr>
        <w:t>△데이먼이 이를 악물고 짐승 같은 신음을 뱉는다. 극도로 위험하다.</w:t>
      </w:r>
    </w:p>
    <w:p>
      <w:pPr>
        <w:ind w:left="142" w:hanging="142"/>
      </w:pPr>
      <w:r>
        <w:rPr>
          <w:rFonts w:ascii="Malgun Gothic" w:hAnsi="Malgun Gothic" w:eastAsia="Malgun Gothic"/>
          <w:b/>
          <w:sz w:val="19"/>
        </w:rPr>
        <w:t>노라:</w:t>
      </w:r>
      <w:r>
        <w:rPr>
          <w:rFonts w:ascii="Malgun Gothic" w:hAnsi="Malgun Gothic" w:eastAsia="Malgun Gothic"/>
          <w:sz w:val="19"/>
        </w:rPr>
        <w:t xml:space="preserve"> 닥쳐... 그리고 나를 제대로 모셔.</w:t>
      </w:r>
    </w:p>
    <w:p>
      <w:pPr>
        <w:pStyle w:val="ScriptStage"/>
      </w:pPr>
      <w:r>
        <w:rPr>
          <w:rFonts w:ascii="Malgun Gothic" w:hAnsi="Malgun Gothic" w:eastAsia="Malgun Gothic"/>
          <w:sz w:val="19"/>
        </w:rPr>
        <w:t>△노라는 짜증스럽게 데이먼의 입술에 입을 맞춘다. 하얀 팔로 그의 어깨를 감싼 그녀의 따뜻한 손바닥이 무심코 아래로 미끄러져, 흉측한 용비늘로 덮인 데이먼의 팔을 짚는다.</w:t>
      </w:r>
    </w:p>
    <w:p>
      <w:pPr>
        <w:pStyle w:val="ScriptStage"/>
      </w:pPr>
      <w:r>
        <w:rPr>
          <w:rFonts w:ascii="Malgun Gothic" w:hAnsi="Malgun Gothic" w:eastAsia="Malgun Gothic"/>
          <w:sz w:val="19"/>
        </w:rPr>
        <w:t>△특. 노라가 은청색 비늘에 닿자 흉측한 비늘이 썰물처럼 데이먼의 피부 밑으로 빠르게 사라지고, 다시 인간의 피부결로 돌아온다.</w:t>
      </w:r>
    </w:p>
    <w:p>
      <w:pPr>
        <w:pStyle w:val="ScriptStage"/>
      </w:pPr>
      <w:r>
        <w:rPr>
          <w:rFonts w:ascii="Malgun Gothic" w:hAnsi="Malgun Gothic" w:eastAsia="Malgun Gothic"/>
          <w:sz w:val="19"/>
        </w:rPr>
        <w:t>△데이먼의 몸이 갑자기 굳고, 어두운 금빛 동공이 순식간에 사라진다.</w:t>
      </w:r>
    </w:p>
    <w:p>
      <w:pPr>
        <w:pStyle w:val="ScriptStage"/>
      </w:pPr>
      <w:r>
        <w:rPr>
          <w:rFonts w:ascii="Malgun Gothic" w:hAnsi="Malgun Gothic" w:eastAsia="Malgun Gothic"/>
          <w:sz w:val="19"/>
        </w:rPr>
        <w:t>△데이먼은 지쳐 자신의 가슴에 엎드려 가늘게 숨을 내쉬는 노라를 내려다본다. 그의 얼굴에는 믿기지 않는 기색과 깊은 매혹이 가득하다.</w:t>
      </w:r>
    </w:p>
    <w:p>
      <w:pPr>
        <w:ind w:left="142" w:hanging="142"/>
      </w:pPr>
      <w:r>
        <w:rPr>
          <w:rFonts w:ascii="Malgun Gothic" w:hAnsi="Malgun Gothic" w:eastAsia="Malgun Gothic"/>
          <w:b/>
          <w:sz w:val="19"/>
        </w:rPr>
        <w:t>데이먼(OS):</w:t>
      </w:r>
      <w:r>
        <w:rPr>
          <w:rFonts w:ascii="Malgun Gothic" w:hAnsi="Malgun Gothic" w:eastAsia="Malgun Gothic"/>
          <w:sz w:val="19"/>
        </w:rPr>
        <w:t xml:space="preserve"> 저주가... 잠잠해졌어. 대체 어떤 여자를 내 침대로 보낸 거지?</w:t>
      </w:r>
    </w:p>
    <w:p>
      <w:pPr>
        <w:pStyle w:val="ScriptStage"/>
      </w:pPr>
      <w:r>
        <w:rPr>
          <w:rFonts w:ascii="Malgun Gothic" w:hAnsi="Malgun Gothic" w:eastAsia="Malgun Gothic"/>
          <w:sz w:val="19"/>
        </w:rPr>
        <w:t>△번개가 밤하늘을 가르며, 힘과 욕망이 팽팽하게 얽힌 두 사람의 몸을 비춘다.</w:t>
      </w:r>
    </w:p>
    <w:p>
      <w:pPr>
        <w:pStyle w:val="Heading1"/>
        <w:keepNext/>
        <w:spacing w:before="220" w:after="100"/>
      </w:pPr>
      <w:r>
        <w:rPr>
          <w:rFonts w:ascii="Malgun Gothic" w:hAnsi="Malgun Gothic" w:eastAsia="Malgun Gothic"/>
          <w:b/>
          <w:sz w:val="28"/>
        </w:rPr>
        <w:t>제2화</w:t>
      </w:r>
    </w:p>
    <w:p>
      <w:pPr>
        <w:pStyle w:val="Heading2"/>
        <w:keepNext/>
        <w:spacing w:before="120" w:after="40"/>
      </w:pPr>
      <w:r>
        <w:rPr>
          <w:rFonts w:ascii="Malgun Gothic" w:hAnsi="Malgun Gothic" w:eastAsia="Malgun Gothic"/>
          <w:b/>
          <w:sz w:val="22"/>
        </w:rPr>
        <w:t>2-1 스톰홀드 성문 밖 낮 외</w:t>
      </w:r>
    </w:p>
    <w:p>
      <w:pPr>
        <w:spacing w:after="60"/>
      </w:pPr>
      <w:r>
        <w:rPr>
          <w:rFonts w:ascii="Malgun Gothic" w:hAnsi="Malgun Gothic" w:eastAsia="Malgun Gothic"/>
          <w:b/>
          <w:sz w:val="19"/>
        </w:rPr>
        <w:t>인물: 노라, 가리크, 비비안(의붓여동생)</w:t>
      </w:r>
    </w:p>
    <w:p>
      <w:pPr>
        <w:pStyle w:val="ScriptStage"/>
      </w:pPr>
      <w:r>
        <w:rPr>
          <w:rFonts w:ascii="Malgun Gothic" w:hAnsi="Malgun Gothic" w:eastAsia="Malgun Gothic"/>
          <w:sz w:val="19"/>
        </w:rPr>
        <w:t>△우뚝 솟은 스톰홀드 성문 밖. 거센 바람이 마차의 커튼을 흔든다. 노라가 마차에서 내리고, 핏빛 드레스가 검은 바위 땅을 끈다.</w:t>
      </w:r>
    </w:p>
    <w:p>
      <w:pPr>
        <w:pStyle w:val="ScriptStage"/>
      </w:pPr>
      <w:r>
        <w:rPr>
          <w:rFonts w:ascii="Malgun Gothic" w:hAnsi="Malgun Gothic" w:eastAsia="Malgun Gothic"/>
          <w:sz w:val="19"/>
        </w:rPr>
        <w:t>△가리크가 성큼 다가와 노라의 왼손을 낚아채 검지에 낀 왕국 반지를 빼 버린다.</w:t>
      </w:r>
    </w:p>
    <w:p>
      <w:pPr>
        <w:ind w:left="142" w:hanging="142"/>
      </w:pPr>
      <w:r>
        <w:rPr>
          <w:rFonts w:ascii="Malgun Gothic" w:hAnsi="Malgun Gothic" w:eastAsia="Malgun Gothic"/>
          <w:b/>
          <w:sz w:val="19"/>
        </w:rPr>
        <w:t>가리크:</w:t>
      </w:r>
      <w:r>
        <w:rPr>
          <w:rFonts w:ascii="Malgun Gothic" w:hAnsi="Malgun Gothic" w:eastAsia="Malgun Gothic"/>
          <w:sz w:val="19"/>
        </w:rPr>
        <w:t xml:space="preserve"> 넌 왕족의 지위를 박탈당했다. 이제부터 넌 죽으러 보내진 제물일 뿐이야.</w:t>
      </w:r>
    </w:p>
    <w:p>
      <w:pPr>
        <w:pStyle w:val="ScriptStage"/>
      </w:pPr>
      <w:r>
        <w:rPr>
          <w:rFonts w:ascii="Malgun Gothic" w:hAnsi="Malgun Gothic" w:eastAsia="Malgun Gothic"/>
          <w:sz w:val="19"/>
        </w:rPr>
        <w:t>△비비안은 가리크 곁에 서서 손수건으로 입을 가리고 킥킥 웃는다.</w:t>
      </w:r>
    </w:p>
    <w:p>
      <w:pPr>
        <w:ind w:left="142" w:hanging="142"/>
      </w:pPr>
      <w:r>
        <w:rPr>
          <w:rFonts w:ascii="Malgun Gothic" w:hAnsi="Malgun Gothic" w:eastAsia="Malgun Gothic"/>
          <w:b/>
          <w:sz w:val="19"/>
        </w:rPr>
        <w:t>비비안:</w:t>
      </w:r>
      <w:r>
        <w:rPr>
          <w:rFonts w:ascii="Malgun Gothic" w:hAnsi="Malgun Gothic" w:eastAsia="Malgun Gothic"/>
          <w:sz w:val="19"/>
        </w:rPr>
        <w:t xml:space="preserve"> 불쌍한 노라. 용족 군주는 더러운 제물을 갈기갈기 찢어 버리거든. 네 시체나 거두러 사람을 보내 줄게.</w:t>
      </w:r>
    </w:p>
    <w:p>
      <w:pPr>
        <w:pStyle w:val="ScriptStage"/>
      </w:pPr>
      <w:r>
        <w:rPr>
          <w:rFonts w:ascii="Malgun Gothic" w:hAnsi="Malgun Gothic" w:eastAsia="Malgun Gothic"/>
          <w:sz w:val="19"/>
        </w:rPr>
        <w:t>△노라가 손목을 꺾어 가리크의 손아귀에서 거칠게 빠져나온다.</w:t>
      </w:r>
    </w:p>
    <w:p>
      <w:pPr>
        <w:pStyle w:val="ScriptStage"/>
      </w:pPr>
      <w:r>
        <w:rPr>
          <w:rFonts w:ascii="Malgun Gothic" w:hAnsi="Malgun Gothic" w:eastAsia="Malgun Gothic"/>
          <w:sz w:val="19"/>
        </w:rPr>
        <w:t>△노라가 한 걸음 다가서자 가리크와 비비안이 본능적으로 물러난다.</w:t>
      </w:r>
    </w:p>
    <w:p>
      <w:pPr>
        <w:ind w:left="142" w:hanging="142"/>
      </w:pPr>
      <w:r>
        <w:rPr>
          <w:rFonts w:ascii="Malgun Gothic" w:hAnsi="Malgun Gothic" w:eastAsia="Malgun Gothic"/>
          <w:b/>
          <w:sz w:val="19"/>
        </w:rPr>
        <w:t>노라:</w:t>
      </w:r>
      <w:r>
        <w:rPr>
          <w:rFonts w:ascii="Malgun Gothic" w:hAnsi="Malgun Gothic" w:eastAsia="Malgun Gothic"/>
          <w:sz w:val="19"/>
        </w:rPr>
        <w:t xml:space="preserve"> 약혼녀를 팔아 제 목숨만 건진 겁쟁이와, 그가 버린 찌꺼기나 주워 먹는 창녀. 너희 둘은 참 잘 어울려.</w:t>
      </w:r>
    </w:p>
    <w:p>
      <w:pPr>
        <w:pStyle w:val="ScriptStage"/>
      </w:pPr>
      <w:r>
        <w:rPr>
          <w:rFonts w:ascii="Malgun Gothic" w:hAnsi="Malgun Gothic" w:eastAsia="Malgun Gothic"/>
          <w:sz w:val="19"/>
        </w:rPr>
        <w:t>△노라는 두 사람을 지나쳐 돌아선다.</w:t>
      </w:r>
    </w:p>
    <w:p>
      <w:pPr>
        <w:pStyle w:val="ScriptStage"/>
      </w:pPr>
      <w:r>
        <w:rPr>
          <w:rFonts w:ascii="Malgun Gothic" w:hAnsi="Malgun Gothic" w:eastAsia="Malgun Gothic"/>
          <w:sz w:val="19"/>
        </w:rPr>
        <w:t>△무거운 검은 성문이 천천히 열린다. 노라는 뒤돌아보지 않고 홀로 높은 문턱을 넘어 성 안으로 들어간다.</w:t>
      </w:r>
    </w:p>
    <w:p>
      <w:pPr>
        <w:spacing w:before="80" w:after="80"/>
      </w:pPr>
      <w:r>
        <w:rPr>
          <w:rFonts w:ascii="Malgun Gothic" w:hAnsi="Malgun Gothic" w:eastAsia="Malgun Gothic"/>
          <w:b/>
          <w:sz w:val="19"/>
        </w:rPr>
        <w:t>컷</w:t>
      </w:r>
    </w:p>
    <w:p>
      <w:pPr>
        <w:spacing w:before="80" w:after="80"/>
      </w:pPr>
      <w:r>
        <w:rPr>
          <w:rFonts w:ascii="Malgun Gothic" w:hAnsi="Malgun Gothic" w:eastAsia="Malgun Gothic"/>
          <w:b/>
          <w:sz w:val="19"/>
        </w:rPr>
        <w:t>컷 전환</w:t>
      </w:r>
    </w:p>
    <w:p>
      <w:pPr>
        <w:pStyle w:val="Heading2"/>
        <w:keepNext/>
        <w:spacing w:before="120" w:after="40"/>
      </w:pPr>
      <w:r>
        <w:rPr>
          <w:rFonts w:ascii="Malgun Gothic" w:hAnsi="Malgun Gothic" w:eastAsia="Malgun Gothic"/>
          <w:b/>
          <w:sz w:val="22"/>
        </w:rPr>
        <w:t>2-2 스톰홀드 대연회장 낮 내</w:t>
      </w:r>
    </w:p>
    <w:p>
      <w:pPr>
        <w:spacing w:after="60"/>
      </w:pPr>
      <w:r>
        <w:rPr>
          <w:rFonts w:ascii="Malgun Gothic" w:hAnsi="Malgun Gothic" w:eastAsia="Malgun Gothic"/>
          <w:b/>
          <w:sz w:val="19"/>
        </w:rPr>
        <w:t>인물: 노라, 데이먼, 사브리나(여성 악역), 신부 후보들</w:t>
      </w:r>
    </w:p>
    <w:p>
      <w:pPr>
        <w:pStyle w:val="ScriptStage"/>
      </w:pPr>
      <w:r>
        <w:rPr>
          <w:rFonts w:ascii="Malgun Gothic" w:hAnsi="Malgun Gothic" w:eastAsia="Malgun Gothic"/>
          <w:sz w:val="19"/>
        </w:rPr>
        <w:t>△노라가 검은 대리석 회랑으로 들어선다.</w:t>
      </w:r>
    </w:p>
    <w:p>
      <w:pPr>
        <w:pStyle w:val="ScriptStage"/>
      </w:pPr>
      <w:r>
        <w:rPr>
          <w:rFonts w:ascii="Malgun Gothic" w:hAnsi="Malgun Gothic" w:eastAsia="Malgun Gothic"/>
          <w:sz w:val="19"/>
        </w:rPr>
        <w:t>△사브리나가 노출이 심한 비단 옷을 입은 여자 일곱, 여덟 명을 데리고 곧장 다가와 노라를 에워싸고 길을 막는다.</w:t>
      </w:r>
    </w:p>
    <w:p>
      <w:pPr>
        <w:ind w:left="142" w:hanging="142"/>
      </w:pPr>
      <w:r>
        <w:rPr>
          <w:rFonts w:ascii="Malgun Gothic" w:hAnsi="Malgun Gothic" w:eastAsia="Malgun Gothic"/>
          <w:b/>
          <w:sz w:val="19"/>
        </w:rPr>
        <w:t>사브리나:</w:t>
      </w:r>
      <w:r>
        <w:rPr>
          <w:rFonts w:ascii="Malgun Gothic" w:hAnsi="Malgun Gothic" w:eastAsia="Malgun Gothic"/>
          <w:sz w:val="19"/>
        </w:rPr>
        <w:t xml:space="preserve"> 이게 누구야. 제 아비에게 며칠간의 평화와 맞바쳐진 버림받은 공주님이네.</w:t>
      </w:r>
    </w:p>
    <w:p>
      <w:pPr>
        <w:pStyle w:val="ScriptStage"/>
      </w:pPr>
      <w:r>
        <w:rPr>
          <w:rFonts w:ascii="Malgun Gothic" w:hAnsi="Malgun Gothic" w:eastAsia="Malgun Gothic"/>
          <w:sz w:val="19"/>
        </w:rPr>
        <w:t>△곁의 신부 후보들이 입을 가리고 비웃는다.</w:t>
      </w:r>
    </w:p>
    <w:p>
      <w:pPr>
        <w:ind w:left="142" w:hanging="142"/>
      </w:pPr>
      <w:r>
        <w:rPr>
          <w:rFonts w:ascii="Malgun Gothic" w:hAnsi="Malgun Gothic" w:eastAsia="Malgun Gothic"/>
          <w:b/>
          <w:sz w:val="19"/>
        </w:rPr>
        <w:t>사브리나:</w:t>
      </w:r>
      <w:r>
        <w:rPr>
          <w:rFonts w:ascii="Malgun Gothic" w:hAnsi="Malgun Gothic" w:eastAsia="Malgun Gothic"/>
          <w:sz w:val="19"/>
        </w:rPr>
        <w:t xml:space="preserve"> 약해 빠진 쓸모없는 인간에, 집에는 반쯤 죽은 엄마까지 있지. 네가 신부가 되러 왔다고 생각해? 넌 용족 군주의 장난감일 뿐이야.</w:t>
      </w:r>
    </w:p>
    <w:p>
      <w:pPr>
        <w:pStyle w:val="ScriptStage"/>
      </w:pPr>
      <w:r>
        <w:rPr>
          <w:rFonts w:ascii="Malgun Gothic" w:hAnsi="Malgun Gothic" w:eastAsia="Malgun Gothic"/>
          <w:sz w:val="19"/>
        </w:rPr>
        <w:t>△노라는 손을 들어 흰 손수건을 옆 화로에 아무렇게나 던진다. 불빛이 노라의 화려한 얼굴을 밝힌다.</w:t>
      </w:r>
    </w:p>
    <w:p>
      <w:pPr>
        <w:ind w:left="142" w:hanging="142"/>
      </w:pPr>
      <w:r>
        <w:rPr>
          <w:rFonts w:ascii="Malgun Gothic" w:hAnsi="Malgun Gothic" w:eastAsia="Malgun Gothic"/>
          <w:b/>
          <w:sz w:val="19"/>
        </w:rPr>
        <w:t>노라:</w:t>
      </w:r>
      <w:r>
        <w:rPr>
          <w:rFonts w:ascii="Malgun Gothic" w:hAnsi="Malgun Gothic" w:eastAsia="Malgun Gothic"/>
          <w:sz w:val="19"/>
        </w:rPr>
        <w:t xml:space="preserve"> 장난감? 그럴 수도 있지. 하지만 내 피에는 왕실의 피가 흐르고, 나는 당당히 이 문을 통과해 들어왔어.</w:t>
      </w:r>
    </w:p>
    <w:p>
      <w:pPr>
        <w:pStyle w:val="ScriptStage"/>
      </w:pPr>
      <w:r>
        <w:rPr>
          <w:rFonts w:ascii="Malgun Gothic" w:hAnsi="Malgun Gothic" w:eastAsia="Malgun Gothic"/>
          <w:sz w:val="19"/>
        </w:rPr>
        <w:t>△노라는 값싼 차림의 여자들을 경멸하듯 훑어본다.</w:t>
      </w:r>
    </w:p>
    <w:p>
      <w:pPr>
        <w:ind w:left="142" w:hanging="142"/>
      </w:pPr>
      <w:r>
        <w:rPr>
          <w:rFonts w:ascii="Malgun Gothic" w:hAnsi="Malgun Gothic" w:eastAsia="Malgun Gothic"/>
          <w:b/>
          <w:sz w:val="19"/>
        </w:rPr>
        <w:t>노라:</w:t>
      </w:r>
      <w:r>
        <w:rPr>
          <w:rFonts w:ascii="Malgun Gothic" w:hAnsi="Malgun Gothic" w:eastAsia="Malgun Gothic"/>
          <w:sz w:val="19"/>
        </w:rPr>
        <w:t xml:space="preserve"> 너희 꼴을 봐. 싸구려 비단이나 걸치고, 발정 난 들개처럼 괴물의 관심을 구걸하잖아. 정식 왕관 신부는 나야. 나한테 말할 땐 고개를 숙여.</w:t>
      </w:r>
    </w:p>
    <w:p>
      <w:pPr>
        <w:pStyle w:val="ScriptStage"/>
      </w:pPr>
      <w:r>
        <w:rPr>
          <w:rFonts w:ascii="Malgun Gothic" w:hAnsi="Malgun Gothic" w:eastAsia="Malgun Gothic"/>
          <w:sz w:val="19"/>
        </w:rPr>
        <w:t>△사브리나는 가슴을 거칠게 들썩이며 노라의 코앞을 가리킨다. 이를 악문다.</w:t>
      </w:r>
    </w:p>
    <w:p>
      <w:pPr>
        <w:ind w:left="142" w:hanging="142"/>
      </w:pPr>
      <w:r>
        <w:rPr>
          <w:rFonts w:ascii="Malgun Gothic" w:hAnsi="Malgun Gothic" w:eastAsia="Malgun Gothic"/>
          <w:b/>
          <w:sz w:val="19"/>
        </w:rPr>
        <w:t>사브리나:</w:t>
      </w:r>
      <w:r>
        <w:rPr>
          <w:rFonts w:ascii="Malgun Gothic" w:hAnsi="Malgun Gothic" w:eastAsia="Malgun Gothic"/>
          <w:sz w:val="19"/>
        </w:rPr>
        <w:t xml:space="preserve"> 이 오만한 년! 오늘 밤 네가 제일 먼저 그자의 침대로 보내질 거야. 네 비명 소리가 벌써부터 기다려지는군!</w:t>
      </w:r>
    </w:p>
    <w:p>
      <w:pPr>
        <w:pStyle w:val="ScriptStage"/>
      </w:pPr>
      <w:r>
        <w:rPr>
          <w:rFonts w:ascii="Malgun Gothic" w:hAnsi="Malgun Gothic" w:eastAsia="Malgun Gothic"/>
          <w:sz w:val="19"/>
        </w:rPr>
        <w:t>△"크아아앙!" 꿰뚫는 용의 포효가 터진다. 대연회장의 무거운 문이 "쾅" 열려 버린다.</w:t>
      </w:r>
    </w:p>
    <w:p>
      <w:pPr>
        <w:ind w:left="142" w:hanging="142"/>
      </w:pPr>
      <w:r>
        <w:rPr>
          <w:rFonts w:ascii="Malgun Gothic" w:hAnsi="Malgun Gothic" w:eastAsia="Malgun Gothic"/>
          <w:b/>
          <w:sz w:val="19"/>
        </w:rPr>
        <w:t>데이먼:</w:t>
      </w:r>
      <w:r>
        <w:rPr>
          <w:rFonts w:ascii="Malgun Gothic" w:hAnsi="Malgun Gothic" w:eastAsia="Malgun Gothic"/>
          <w:sz w:val="19"/>
        </w:rPr>
        <w:t xml:space="preserve"> 인간 신부가 내 성에서 명령을 내려?</w:t>
      </w:r>
    </w:p>
    <w:p>
      <w:pPr>
        <w:pStyle w:val="ScriptStage"/>
      </w:pPr>
      <w:r>
        <w:rPr>
          <w:rFonts w:ascii="Malgun Gothic" w:hAnsi="Malgun Gothic" w:eastAsia="Malgun Gothic"/>
          <w:sz w:val="19"/>
        </w:rPr>
        <w:t>△용의 모습으로 변한 데이먼이 위압적으로 성큼성큼 다가온다.</w:t>
      </w:r>
    </w:p>
    <w:p>
      <w:pPr>
        <w:pStyle w:val="ScriptStage"/>
      </w:pPr>
      <w:r>
        <w:rPr>
          <w:rFonts w:ascii="Malgun Gothic" w:hAnsi="Malgun Gothic" w:eastAsia="Malgun Gothic"/>
          <w:sz w:val="19"/>
        </w:rPr>
        <w:t>△사브리나와 모든 신부 후보가 순식간에 비명을 지른다. 그녀들은 다리에 힘이 풀려 일제히 무릎을 꿇고 차가운 대리석 바닥에 이마를 바싹 붙인 채 몸을 떤다.</w:t>
      </w:r>
    </w:p>
    <w:p>
      <w:pPr>
        <w:pStyle w:val="ScriptStage"/>
      </w:pPr>
      <w:r>
        <w:rPr>
          <w:rFonts w:ascii="Malgun Gothic" w:hAnsi="Malgun Gothic" w:eastAsia="Malgun Gothic"/>
          <w:sz w:val="19"/>
        </w:rPr>
        <w:t>△노라만 홀로 그 자리에 선 채 등을 꼿꼿이 편다.</w:t>
      </w:r>
    </w:p>
    <w:p>
      <w:pPr>
        <w:ind w:left="142" w:hanging="142"/>
      </w:pPr>
      <w:r>
        <w:rPr>
          <w:rFonts w:ascii="Malgun Gothic" w:hAnsi="Malgun Gothic" w:eastAsia="Malgun Gothic"/>
          <w:b/>
          <w:sz w:val="19"/>
        </w:rPr>
        <w:t>노라:</w:t>
      </w:r>
      <w:r>
        <w:rPr>
          <w:rFonts w:ascii="Malgun Gothic" w:hAnsi="Malgun Gothic" w:eastAsia="Malgun Gothic"/>
          <w:sz w:val="19"/>
        </w:rPr>
        <w:t xml:space="preserve"> 왕이라는 자가 제 후궁조차 다스리지 못하니, 정통 왕실 신부가 필요할 수밖에 없겠지.</w:t>
      </w:r>
    </w:p>
    <w:p>
      <w:pPr>
        <w:pStyle w:val="ScriptStage"/>
      </w:pPr>
      <w:r>
        <w:rPr>
          <w:rFonts w:ascii="Malgun Gothic" w:hAnsi="Malgun Gothic" w:eastAsia="Malgun Gothic"/>
          <w:sz w:val="19"/>
        </w:rPr>
        <w:t>△데이먼은 뒤의 노라를 돌아보지도 않고 왕좌로 걸어간다.</w:t>
      </w:r>
    </w:p>
    <w:p>
      <w:pPr>
        <w:ind w:left="142" w:hanging="142"/>
      </w:pPr>
      <w:r>
        <w:rPr>
          <w:rFonts w:ascii="Malgun Gothic" w:hAnsi="Malgun Gothic" w:eastAsia="Malgun Gothic"/>
          <w:b/>
          <w:sz w:val="19"/>
        </w:rPr>
        <w:t>데이먼:</w:t>
      </w:r>
      <w:r>
        <w:rPr>
          <w:rFonts w:ascii="Malgun Gothic" w:hAnsi="Malgun Gothic" w:eastAsia="Malgun Gothic"/>
          <w:sz w:val="19"/>
        </w:rPr>
        <w:t xml:space="preserve"> 비비안... 인간 국왕의 귀한 보석.</w:t>
      </w:r>
    </w:p>
    <w:p>
      <w:pPr>
        <w:pStyle w:val="ScriptStage"/>
      </w:pPr>
      <w:r>
        <w:rPr>
          <w:rFonts w:ascii="Malgun Gothic" w:hAnsi="Malgun Gothic" w:eastAsia="Malgun Gothic"/>
          <w:sz w:val="19"/>
        </w:rPr>
        <w:t>△데이먼은 잔혹하게 비웃으며 손가락으로 왕좌 팔걸이를 두드린다.</w:t>
      </w:r>
    </w:p>
    <w:p>
      <w:pPr>
        <w:ind w:left="142" w:hanging="142"/>
      </w:pPr>
      <w:r>
        <w:rPr>
          <w:rFonts w:ascii="Malgun Gothic" w:hAnsi="Malgun Gothic" w:eastAsia="Malgun Gothic"/>
          <w:b/>
          <w:sz w:val="19"/>
        </w:rPr>
        <w:t>데이먼:</w:t>
      </w:r>
      <w:r>
        <w:rPr>
          <w:rFonts w:ascii="Malgun Gothic" w:hAnsi="Malgun Gothic" w:eastAsia="Malgun Gothic"/>
          <w:sz w:val="19"/>
        </w:rPr>
        <w:t xml:space="preserve"> 아직도 서 있나? 내가 널 찢어발길 때도 그 오만함을 유지할 수 있는지 보지.</w:t>
      </w:r>
    </w:p>
    <w:p>
      <w:pPr>
        <w:pStyle w:val="ScriptStage"/>
      </w:pPr>
      <w:r>
        <w:rPr>
          <w:rFonts w:ascii="Malgun Gothic" w:hAnsi="Malgun Gothic" w:eastAsia="Malgun Gothic"/>
          <w:sz w:val="19"/>
        </w:rPr>
        <w:t>△데이먼은 왕좌 팔걸이를 두드리며 천천히 돌아서 노라의 얼굴과 마주한다.</w:t>
      </w:r>
    </w:p>
    <w:p>
      <w:pPr>
        <w:pStyle w:val="ScriptStage"/>
      </w:pPr>
      <w:r>
        <w:rPr>
          <w:rFonts w:ascii="Malgun Gothic" w:hAnsi="Malgun Gothic" w:eastAsia="Malgun Gothic"/>
          <w:sz w:val="19"/>
        </w:rPr>
        <w:t>△노라가 턱을 살짝 치켜든다.</w:t>
      </w:r>
    </w:p>
    <w:p>
      <w:pPr>
        <w:pStyle w:val="ScriptStage"/>
      </w:pPr>
      <w:r>
        <w:rPr>
          <w:rFonts w:ascii="Malgun Gothic" w:hAnsi="Malgun Gothic" w:eastAsia="Malgun Gothic"/>
          <w:sz w:val="19"/>
        </w:rPr>
        <w:t>△왕좌를 두드리던 데이먼의 손가락이 갑자기 굳는다.</w:t>
      </w:r>
    </w:p>
    <w:p>
      <w:pPr>
        <w:pStyle w:val="ScriptStage"/>
      </w:pPr>
      <w:r>
        <w:rPr>
          <w:rFonts w:ascii="Malgun Gothic" w:hAnsi="Malgun Gothic" w:eastAsia="Malgun Gothic"/>
          <w:sz w:val="19"/>
        </w:rPr>
        <w:t>△특: 데이먼의 어두운 금빛 세로 동공이 극도로 수축한다. 뺨의 은청색 비늘이 격하게 떤다.</w:t>
      </w:r>
    </w:p>
    <w:p>
      <w:pPr>
        <w:pStyle w:val="ScriptStage"/>
      </w:pPr>
      <w:r>
        <w:rPr>
          <w:rFonts w:ascii="Malgun Gothic" w:hAnsi="Malgun Gothic" w:eastAsia="Malgun Gothic"/>
          <w:sz w:val="19"/>
        </w:rPr>
        <w:t>△데이먼의 시선이 노라의 얼굴에 박혔다가, 곧바로 그녀의 쇄골 가장자리에 선명하게 남은 물린 자국으로 내려간다.</w:t>
      </w:r>
    </w:p>
    <w:p>
      <w:pPr>
        <w:ind w:left="142" w:hanging="142"/>
      </w:pPr>
      <w:r>
        <w:rPr>
          <w:rFonts w:ascii="Malgun Gothic" w:hAnsi="Malgun Gothic" w:eastAsia="Malgun Gothic"/>
          <w:b/>
          <w:sz w:val="19"/>
        </w:rPr>
        <w:t>데이먼(OS):</w:t>
      </w:r>
      <w:r>
        <w:rPr>
          <w:rFonts w:ascii="Malgun Gothic" w:hAnsi="Malgun Gothic" w:eastAsia="Malgun Gothic"/>
          <w:sz w:val="19"/>
        </w:rPr>
        <w:t xml:space="preserve"> 잠깐... 그녀라고? 어젯밤 그 여자?</w:t>
      </w:r>
    </w:p>
    <w:p>
      <w:pPr>
        <w:pStyle w:val="ScriptStage"/>
      </w:pPr>
      <w:r>
        <w:rPr>
          <w:rFonts w:ascii="Malgun Gothic" w:hAnsi="Malgun Gothic" w:eastAsia="Malgun Gothic"/>
          <w:sz w:val="19"/>
        </w:rPr>
        <w:t>△데이먼은 은비늘로 덮인 오른손을 들어, 자기 곁의 한 단 높은 단 위 빈 의자를 세게 두 번 두드린다. 왕비의 자리를 뜻한다.</w:t>
      </w:r>
    </w:p>
    <w:p>
      <w:pPr>
        <w:pStyle w:val="ScriptStage"/>
      </w:pPr>
      <w:r>
        <w:rPr>
          <w:rFonts w:ascii="Malgun Gothic" w:hAnsi="Malgun Gothic" w:eastAsia="Malgun Gothic"/>
          <w:sz w:val="19"/>
        </w:rPr>
        <w:t>△"똑, 똑." 소리가 대연회장에 울린다.</w:t>
      </w:r>
    </w:p>
    <w:p>
      <w:pPr>
        <w:ind w:left="142" w:hanging="142"/>
      </w:pPr>
      <w:r>
        <w:rPr>
          <w:rFonts w:ascii="Malgun Gothic" w:hAnsi="Malgun Gothic" w:eastAsia="Malgun Gothic"/>
          <w:b/>
          <w:sz w:val="19"/>
        </w:rPr>
        <w:t>데이먼:</w:t>
      </w:r>
      <w:r>
        <w:rPr>
          <w:rFonts w:ascii="Malgun Gothic" w:hAnsi="Malgun Gothic" w:eastAsia="Malgun Gothic"/>
          <w:sz w:val="19"/>
        </w:rPr>
        <w:t xml:space="preserve"> 올라와. 내 짝은 내 곁에 앉아 궁정의 절을 받는 법이야.</w:t>
      </w:r>
    </w:p>
    <w:p>
      <w:pPr>
        <w:pStyle w:val="ScriptStage"/>
      </w:pPr>
      <w:r>
        <w:rPr>
          <w:rFonts w:ascii="Malgun Gothic" w:hAnsi="Malgun Gothic" w:eastAsia="Malgun Gothic"/>
          <w:sz w:val="19"/>
        </w:rPr>
        <w:t>△노라는 바닥을 가득 메운 무릎 꿇은 사람들을 무시한 채 곧장 높은 단의 계단을 오른다.</w:t>
      </w:r>
    </w:p>
    <w:p>
      <w:pPr>
        <w:pStyle w:val="ScriptStage"/>
      </w:pPr>
      <w:r>
        <w:rPr>
          <w:rFonts w:ascii="Malgun Gothic" w:hAnsi="Malgun Gothic" w:eastAsia="Malgun Gothic"/>
          <w:sz w:val="19"/>
        </w:rPr>
        <w:t>△노라는 태연히 왕좌에 앉아 사브리나와 다른 이들이 절하는 모습을 내려다본다.</w:t>
      </w:r>
    </w:p>
    <w:p>
      <w:pPr>
        <w:pStyle w:val="ScriptStage"/>
      </w:pPr>
      <w:r>
        <w:rPr>
          <w:rFonts w:ascii="Malgun Gothic" w:hAnsi="Malgun Gothic" w:eastAsia="Malgun Gothic"/>
          <w:sz w:val="19"/>
        </w:rPr>
        <w:t>△사브리나는 고개를 숙인 채 질투로 일그러진 표정을 짓는다.</w:t>
      </w:r>
    </w:p>
    <w:p>
      <w:pPr>
        <w:ind w:left="142" w:hanging="142"/>
      </w:pPr>
      <w:r>
        <w:rPr>
          <w:rFonts w:ascii="Malgun Gothic" w:hAnsi="Malgun Gothic" w:eastAsia="Malgun Gothic"/>
          <w:b/>
          <w:sz w:val="19"/>
        </w:rPr>
        <w:t>사브리나(OS):</w:t>
      </w:r>
      <w:r>
        <w:rPr>
          <w:rFonts w:ascii="Malgun Gothic" w:hAnsi="Malgun Gothic" w:eastAsia="Malgun Gothic"/>
          <w:sz w:val="19"/>
        </w:rPr>
        <w:t xml:space="preserve"> 이 년. 오늘 밤 그자의 침대에서 찢겨 나갈 테니 기다려.</w:t>
      </w:r>
    </w:p>
    <w:p>
      <w:pPr>
        <w:pStyle w:val="Heading1"/>
        <w:keepNext/>
        <w:spacing w:before="220" w:after="100"/>
      </w:pPr>
      <w:r>
        <w:rPr>
          <w:rFonts w:ascii="Malgun Gothic" w:hAnsi="Malgun Gothic" w:eastAsia="Malgun Gothic"/>
          <w:b/>
          <w:sz w:val="28"/>
        </w:rPr>
        <w:t>제3화</w:t>
      </w:r>
    </w:p>
    <w:p>
      <w:pPr>
        <w:pStyle w:val="Heading2"/>
        <w:keepNext/>
        <w:spacing w:before="120" w:after="40"/>
      </w:pPr>
      <w:r>
        <w:rPr>
          <w:rFonts w:ascii="Malgun Gothic" w:hAnsi="Malgun Gothic" w:eastAsia="Malgun Gothic"/>
          <w:b/>
          <w:sz w:val="22"/>
        </w:rPr>
        <w:t>3-1 스톰홀드 테라스 밤 외</w:t>
      </w:r>
    </w:p>
    <w:p>
      <w:pPr>
        <w:spacing w:after="60"/>
      </w:pPr>
      <w:r>
        <w:rPr>
          <w:rFonts w:ascii="Malgun Gothic" w:hAnsi="Malgun Gothic" w:eastAsia="Malgun Gothic"/>
          <w:b/>
          <w:sz w:val="19"/>
        </w:rPr>
        <w:t>인물: 데이먼, 경비병</w:t>
      </w:r>
    </w:p>
    <w:p>
      <w:pPr>
        <w:pStyle w:val="ScriptStage"/>
      </w:pPr>
      <w:r>
        <w:rPr>
          <w:rFonts w:ascii="Malgun Gothic" w:hAnsi="Malgun Gothic" w:eastAsia="Malgun Gothic"/>
          <w:sz w:val="19"/>
        </w:rPr>
        <w:t>△밤바람이 울부짖고 차가운 달이 높이 떠 있다. 멀리 성난 바다가 들끓는다. 데이먼은 두 손을 뒤로 모은 채 높은 테라스 끝에 서 있다.</w:t>
      </w:r>
    </w:p>
    <w:p>
      <w:pPr>
        <w:pStyle w:val="ScriptStage"/>
      </w:pPr>
      <w:r>
        <w:rPr>
          <w:rFonts w:ascii="Malgun Gothic" w:hAnsi="Malgun Gothic" w:eastAsia="Malgun Gothic"/>
          <w:sz w:val="19"/>
        </w:rPr>
        <w:t>△경비병이 소리 없이 데이먼 뒤에 나타나 한쪽 무릎을 꿇는다.</w:t>
      </w:r>
    </w:p>
    <w:p>
      <w:pPr>
        <w:ind w:left="142" w:hanging="142"/>
      </w:pPr>
      <w:r>
        <w:rPr>
          <w:rFonts w:ascii="Malgun Gothic" w:hAnsi="Malgun Gothic" w:eastAsia="Malgun Gothic"/>
          <w:b/>
          <w:sz w:val="19"/>
        </w:rPr>
        <w:t>경비병:</w:t>
      </w:r>
      <w:r>
        <w:rPr>
          <w:rFonts w:ascii="Malgun Gothic" w:hAnsi="Malgun Gothic" w:eastAsia="Malgun Gothic"/>
          <w:sz w:val="19"/>
        </w:rPr>
        <w:t xml:space="preserve"> 군주님, 군주님의 침실에 있는 신부는 약속된 공주가 아닙니다. 대리로 온 인간 국왕의 버림받은 딸, 노라입니다.</w:t>
      </w:r>
    </w:p>
    <w:p>
      <w:pPr>
        <w:pStyle w:val="ScriptStage"/>
      </w:pPr>
      <w:r>
        <w:rPr>
          <w:rFonts w:ascii="Malgun Gothic" w:hAnsi="Malgun Gothic" w:eastAsia="Malgun Gothic"/>
          <w:sz w:val="19"/>
        </w:rPr>
        <w:t>△데이먼의 눈빛이 미세하게 흔들리고, 입가에 흥미로운 냉소가 떠오른다.</w:t>
      </w:r>
    </w:p>
    <w:p>
      <w:pPr>
        <w:ind w:left="142" w:hanging="142"/>
      </w:pPr>
      <w:r>
        <w:rPr>
          <w:rFonts w:ascii="Malgun Gothic" w:hAnsi="Malgun Gothic" w:eastAsia="Malgun Gothic"/>
          <w:b/>
          <w:sz w:val="19"/>
        </w:rPr>
        <w:t>데이먼:</w:t>
      </w:r>
      <w:r>
        <w:rPr>
          <w:rFonts w:ascii="Malgun Gothic" w:hAnsi="Malgun Gothic" w:eastAsia="Malgun Gothic"/>
          <w:sz w:val="19"/>
        </w:rPr>
        <w:t xml:space="preserve"> 결혼 전 마지막 밤에 남자를 사러 나갔으면서, 자기가 용족 군주와 잔 줄은 꿈에도 몰랐던 바로 그 여자라...</w:t>
      </w:r>
    </w:p>
    <w:p>
      <w:pPr>
        <w:ind w:left="142" w:hanging="142"/>
      </w:pPr>
      <w:r>
        <w:rPr>
          <w:rFonts w:ascii="Malgun Gothic" w:hAnsi="Malgun Gothic" w:eastAsia="Malgun Gothic"/>
          <w:b/>
          <w:sz w:val="19"/>
        </w:rPr>
        <w:t>데이먼:</w:t>
      </w:r>
      <w:r>
        <w:rPr>
          <w:rFonts w:ascii="Malgun Gothic" w:hAnsi="Malgun Gothic" w:eastAsia="Malgun Gothic"/>
          <w:sz w:val="19"/>
        </w:rPr>
        <w:t xml:space="preserve"> 항구 여관에서 저주 때문에 내가 거의 용으로 변할 뻔했을 때, 그녀의 손길이 저주를 잠재웠어. 흥미롭군. 이 작은 들고양이가 무슨 수작을 부리는지 보자고.</w:t>
      </w:r>
    </w:p>
    <w:p>
      <w:pPr>
        <w:pStyle w:val="ScriptStage"/>
      </w:pPr>
      <w:r>
        <w:rPr>
          <w:rFonts w:ascii="Malgun Gothic" w:hAnsi="Malgun Gothic" w:eastAsia="Malgun Gothic"/>
          <w:sz w:val="19"/>
        </w:rPr>
        <w:t>△데이먼이 돌아서서 신방을 향해 성큼성큼 걸어간다.</w:t>
      </w:r>
    </w:p>
    <w:p>
      <w:pPr>
        <w:pStyle w:val="Heading2"/>
        <w:keepNext/>
        <w:spacing w:before="120" w:after="40"/>
      </w:pPr>
      <w:r>
        <w:rPr>
          <w:rFonts w:ascii="Malgun Gothic" w:hAnsi="Malgun Gothic" w:eastAsia="Malgun Gothic"/>
          <w:b/>
          <w:sz w:val="22"/>
        </w:rPr>
        <w:t>3-2 스톰홀드 신방 밤 내</w:t>
      </w:r>
    </w:p>
    <w:p>
      <w:pPr>
        <w:spacing w:after="60"/>
      </w:pPr>
      <w:r>
        <w:rPr>
          <w:rFonts w:ascii="Malgun Gothic" w:hAnsi="Malgun Gothic" w:eastAsia="Malgun Gothic"/>
          <w:b/>
          <w:sz w:val="19"/>
        </w:rPr>
        <w:t>인물: 노라, 데이먼</w:t>
      </w:r>
    </w:p>
    <w:p>
      <w:pPr>
        <w:pStyle w:val="ScriptStage"/>
      </w:pPr>
      <w:r>
        <w:rPr>
          <w:rFonts w:ascii="Malgun Gothic" w:hAnsi="Malgun Gothic" w:eastAsia="Malgun Gothic"/>
          <w:sz w:val="19"/>
        </w:rPr>
        <w:t>△무거운 참나무 문이 "쾅" 소리를 내며 발길에 걷어차여 열린다.</w:t>
      </w:r>
    </w:p>
    <w:p>
      <w:pPr>
        <w:pStyle w:val="ScriptStage"/>
      </w:pPr>
      <w:r>
        <w:rPr>
          <w:rFonts w:ascii="Malgun Gothic" w:hAnsi="Malgun Gothic" w:eastAsia="Malgun Gothic"/>
          <w:sz w:val="19"/>
        </w:rPr>
        <w:t>△데이먼(반룡 형태)이 성큼 방으로 들어온다. 단단한 팔로 노라를 가로안은 그의 반쪽 얼굴은 은청색 용비늘로 덮여 있고, 거부할 수 없는 공격성이 흐른다.</w:t>
      </w:r>
    </w:p>
    <w:p>
      <w:pPr>
        <w:pStyle w:val="ScriptStage"/>
      </w:pPr>
      <w:r>
        <w:rPr>
          <w:rFonts w:ascii="Malgun Gothic" w:hAnsi="Malgun Gothic" w:eastAsia="Malgun Gothic"/>
          <w:sz w:val="19"/>
        </w:rPr>
        <w:t>△데이먼은 침대 곁으로 가더니 두 손을 놓아 노라를 넓은 신혼 침대 위로 거칠게 던진다.</w:t>
      </w:r>
    </w:p>
    <w:p>
      <w:pPr>
        <w:pStyle w:val="ScriptStage"/>
      </w:pPr>
      <w:r>
        <w:rPr>
          <w:rFonts w:ascii="Malgun Gothic" w:hAnsi="Malgun Gothic" w:eastAsia="Malgun Gothic"/>
          <w:sz w:val="19"/>
        </w:rPr>
        <w:t>△노라가 몸을 일으키기도 전에 데이먼의 크고 무거운 몸이 덮쳐 그녀를 꼼짝 못 하게 가둔다.</w:t>
      </w:r>
    </w:p>
    <w:p>
      <w:pPr>
        <w:pStyle w:val="ScriptStage"/>
      </w:pPr>
      <w:r>
        <w:rPr>
          <w:rFonts w:ascii="Malgun Gothic" w:hAnsi="Malgun Gothic" w:eastAsia="Malgun Gothic"/>
          <w:sz w:val="19"/>
        </w:rPr>
        <w:t>△데이먼은 그녀의 목깃 비단을 난폭하게 찢고, 어젯밤 중독될 듯 뜨거웠던 감각을 되찾으려 더 탐하듯 급히 고개를 숙인다.</w:t>
      </w:r>
    </w:p>
    <w:p>
      <w:pPr>
        <w:pStyle w:val="ScriptStage"/>
      </w:pPr>
      <w:r>
        <w:rPr>
          <w:rFonts w:ascii="Malgun Gothic" w:hAnsi="Malgun Gothic" w:eastAsia="Malgun Gothic"/>
          <w:sz w:val="19"/>
        </w:rPr>
        <w:t>△노라는 침대에 누운 채 옷이 흘러내리게 내버려 둔다. 아무 반응 없이 천장을 바라보는 그녀의 눈은 죽은 물처럼 고요하다.</w:t>
      </w:r>
    </w:p>
    <w:p>
      <w:pPr>
        <w:pStyle w:val="ScriptStage"/>
      </w:pPr>
      <w:r>
        <w:rPr>
          <w:rFonts w:ascii="Malgun Gothic" w:hAnsi="Malgun Gothic" w:eastAsia="Malgun Gothic"/>
          <w:sz w:val="19"/>
        </w:rPr>
        <w:t>△데이먼의 움직임이 허공에서 굳는다. 그는 제 아래 여자의 죽은 듯한 기색을 예민하게 알아챈다.</w:t>
      </w:r>
    </w:p>
    <w:p>
      <w:pPr>
        <w:ind w:left="142" w:hanging="142"/>
      </w:pPr>
      <w:r>
        <w:rPr>
          <w:rFonts w:ascii="Malgun Gothic" w:hAnsi="Malgun Gothic" w:eastAsia="Malgun Gothic"/>
          <w:b/>
          <w:sz w:val="19"/>
        </w:rPr>
        <w:t>데이먼(OS):</w:t>
      </w:r>
      <w:r>
        <w:rPr>
          <w:rFonts w:ascii="Malgun Gothic" w:hAnsi="Malgun Gothic" w:eastAsia="Malgun Gothic"/>
          <w:sz w:val="19"/>
        </w:rPr>
        <w:t xml:space="preserve"> 왜 저러지? 어젯밤 내 아래에서는 들고양이 같더니, 지금은 시체처럼 누워 있어?</w:t>
      </w:r>
    </w:p>
    <w:p>
      <w:pPr>
        <w:pStyle w:val="ScriptStage"/>
      </w:pPr>
      <w:r>
        <w:rPr>
          <w:rFonts w:ascii="Malgun Gothic" w:hAnsi="Malgun Gothic" w:eastAsia="Malgun Gothic"/>
          <w:sz w:val="19"/>
        </w:rPr>
        <w:t>△데이먼은 몸을 일으켜 노라의 턱을 쥐고 차갑게 비웃는다.</w:t>
      </w:r>
    </w:p>
    <w:p>
      <w:pPr>
        <w:ind w:left="142" w:hanging="142"/>
      </w:pPr>
      <w:r>
        <w:rPr>
          <w:rFonts w:ascii="Malgun Gothic" w:hAnsi="Malgun Gothic" w:eastAsia="Malgun Gothic"/>
          <w:b/>
          <w:sz w:val="19"/>
        </w:rPr>
        <w:t>데이먼:</w:t>
      </w:r>
      <w:r>
        <w:rPr>
          <w:rFonts w:ascii="Malgun Gothic" w:hAnsi="Malgun Gothic" w:eastAsia="Malgun Gothic"/>
          <w:sz w:val="19"/>
        </w:rPr>
        <w:t xml:space="preserve"> 왜 그러지? 고귀한 공주님은 괴물이 무서워서 움직일 수도 없나?</w:t>
      </w:r>
    </w:p>
    <w:p>
      <w:pPr>
        <w:pStyle w:val="ScriptStage"/>
      </w:pPr>
      <w:r>
        <w:rPr>
          <w:rFonts w:ascii="Malgun Gothic" w:hAnsi="Malgun Gothic" w:eastAsia="Malgun Gothic"/>
          <w:sz w:val="19"/>
        </w:rPr>
        <w:t>△노라는 침대에서 천천히 상체를 세운다. 그녀는 무표정한 얼굴로 반쯤 벗은 하얀 몸을 거리낌 없이 드러낸 채 데이먼을 차분하게 바라본다.</w:t>
      </w:r>
    </w:p>
    <w:p>
      <w:pPr>
        <w:ind w:left="142" w:hanging="142"/>
      </w:pPr>
      <w:r>
        <w:rPr>
          <w:rFonts w:ascii="Malgun Gothic" w:hAnsi="Malgun Gothic" w:eastAsia="Malgun Gothic"/>
          <w:b/>
          <w:sz w:val="19"/>
        </w:rPr>
        <w:t>노라:</w:t>
      </w:r>
      <w:r>
        <w:rPr>
          <w:rFonts w:ascii="Malgun Gothic" w:hAnsi="Malgun Gothic" w:eastAsia="Malgun Gothic"/>
          <w:sz w:val="19"/>
        </w:rPr>
        <w:t xml:space="preserve"> 당신은 욕망을 풀 몸만 필요하잖아요. 내게 마음이 있든 없든 무슨 상관이에요?</w:t>
      </w:r>
    </w:p>
    <w:p>
      <w:pPr>
        <w:pStyle w:val="ScriptStage"/>
      </w:pPr>
      <w:r>
        <w:rPr>
          <w:rFonts w:ascii="Malgun Gothic" w:hAnsi="Malgun Gothic" w:eastAsia="Malgun Gothic"/>
          <w:sz w:val="19"/>
        </w:rPr>
        <w:t>△데이먼은 죽은 듯한 노라의 태도를 보고 화가 난다.</w:t>
      </w:r>
    </w:p>
    <w:p>
      <w:pPr>
        <w:ind w:left="142" w:hanging="142"/>
      </w:pPr>
      <w:r>
        <w:rPr>
          <w:rFonts w:ascii="Malgun Gothic" w:hAnsi="Malgun Gothic" w:eastAsia="Malgun Gothic"/>
          <w:b/>
          <w:sz w:val="19"/>
        </w:rPr>
        <w:t>데이먼(OS):</w:t>
      </w:r>
      <w:r>
        <w:rPr>
          <w:rFonts w:ascii="Malgun Gothic" w:hAnsi="Malgun Gothic" w:eastAsia="Malgun Gothic"/>
          <w:sz w:val="19"/>
        </w:rPr>
        <w:t xml:space="preserve"> 겉모습만 보는 얕은 여자군. 잘생긴 낯을 한 낯선 남자에게는 먼저 안겨 들더니, 내 이 모습 앞에서는 죽은 눈을 해?</w:t>
      </w:r>
    </w:p>
    <w:p>
      <w:pPr>
        <w:pStyle w:val="ScriptStage"/>
      </w:pPr>
      <w:r>
        <w:rPr>
          <w:rFonts w:ascii="Malgun Gothic" w:hAnsi="Malgun Gothic" w:eastAsia="Malgun Gothic"/>
          <w:sz w:val="19"/>
        </w:rPr>
        <w:t>△노라가 차분히 두 팔을 벌려, 가슴의 풍만함이 아무런 제약 없이 흔들리게 둔다.</w:t>
      </w:r>
    </w:p>
    <w:p>
      <w:pPr>
        <w:ind w:left="142" w:hanging="142"/>
      </w:pPr>
      <w:r>
        <w:rPr>
          <w:rFonts w:ascii="Malgun Gothic" w:hAnsi="Malgun Gothic" w:eastAsia="Malgun Gothic"/>
          <w:b/>
          <w:sz w:val="19"/>
        </w:rPr>
        <w:t>노라(담담하게, 무표정으로):</w:t>
      </w:r>
      <w:r>
        <w:rPr>
          <w:rFonts w:ascii="Malgun Gothic" w:hAnsi="Malgun Gothic" w:eastAsia="Malgun Gothic"/>
          <w:sz w:val="19"/>
        </w:rPr>
        <w:t xml:space="preserve"> 안 할 건가요? 신음 소리가 필요하면 낼 수도 있어요.</w:t>
      </w:r>
    </w:p>
    <w:p>
      <w:pPr>
        <w:pStyle w:val="ScriptStage"/>
      </w:pPr>
      <w:r>
        <w:rPr>
          <w:rFonts w:ascii="Malgun Gothic" w:hAnsi="Malgun Gothic" w:eastAsia="Malgun Gothic"/>
          <w:sz w:val="19"/>
        </w:rPr>
        <w:t>△데이먼은 화가 나 목에서 짜증스러운 낮은 포효를 낸다. 그는 돌아서서 성큼성큼 문으로 향한다.</w:t>
      </w:r>
    </w:p>
    <w:p>
      <w:pPr>
        <w:pStyle w:val="ScriptStage"/>
      </w:pPr>
      <w:r>
        <w:rPr>
          <w:rFonts w:ascii="Malgun Gothic" w:hAnsi="Malgun Gothic" w:eastAsia="Malgun Gothic"/>
          <w:sz w:val="19"/>
        </w:rPr>
        <w:t>△"쾅!" 그가 분노하며 문을 닫아 버린다.</w:t>
      </w:r>
    </w:p>
    <w:p>
      <w:pPr>
        <w:pStyle w:val="ScriptStage"/>
      </w:pPr>
      <w:r>
        <w:rPr>
          <w:rFonts w:ascii="Malgun Gothic" w:hAnsi="Malgun Gothic" w:eastAsia="Malgun Gothic"/>
          <w:sz w:val="19"/>
        </w:rPr>
        <w:t>△노라는 맨발로 커다란 통유리창 앞으로 가, 창밖 북쪽의 밤과 절벽 아래 거친 파도를 바라본다.</w:t>
      </w:r>
    </w:p>
    <w:p>
      <w:pPr>
        <w:pStyle w:val="ScriptStage"/>
      </w:pPr>
      <w:r>
        <w:rPr>
          <w:rFonts w:ascii="Malgun Gothic" w:hAnsi="Malgun Gothic" w:eastAsia="Malgun Gothic"/>
          <w:sz w:val="19"/>
        </w:rPr>
        <w:t>△문밖에서 경박한 휘파람 소리가 들린다. "찰칵" 소리와 함께 문이 열린다.</w:t>
      </w:r>
    </w:p>
    <w:p>
      <w:pPr>
        <w:pStyle w:val="ScriptStage"/>
      </w:pPr>
      <w:r>
        <w:rPr>
          <w:rFonts w:ascii="Malgun Gothic" w:hAnsi="Malgun Gothic" w:eastAsia="Malgun Gothic"/>
          <w:sz w:val="19"/>
        </w:rPr>
        <w:t>△데이먼(인간 형태)이 성큼 방으로 들어온다. 그는 셔츠 깃을 느슨하게 풀어헤쳤고, 끈적하게 달아오른 눈에는 공격성과 극도의 자신감이 가득하다.</w:t>
      </w:r>
    </w:p>
    <w:p>
      <w:pPr>
        <w:pStyle w:val="ScriptStage"/>
      </w:pPr>
      <w:r>
        <w:rPr>
          <w:rFonts w:ascii="Malgun Gothic" w:hAnsi="Malgun Gothic" w:eastAsia="Malgun Gothic"/>
          <w:sz w:val="19"/>
        </w:rPr>
        <w:t>△노라가 고개를 돌리자 동공이 미세하게 흔들리고 표정이 아득해진다.</w:t>
      </w:r>
    </w:p>
    <w:p>
      <w:pPr>
        <w:ind w:left="142" w:hanging="142"/>
      </w:pPr>
      <w:r>
        <w:rPr>
          <w:rFonts w:ascii="Malgun Gothic" w:hAnsi="Malgun Gothic" w:eastAsia="Malgun Gothic"/>
          <w:b/>
          <w:sz w:val="19"/>
        </w:rPr>
        <w:t>데이먼(OS, 득의양양하게):</w:t>
      </w:r>
      <w:r>
        <w:rPr>
          <w:rFonts w:ascii="Malgun Gothic" w:hAnsi="Malgun Gothic" w:eastAsia="Malgun Gothic"/>
          <w:sz w:val="19"/>
        </w:rPr>
        <w:t xml:space="preserve"> 하. 괴물 같은 내 용의 모습은 싫어하면서 이 인간의 껍데기는 거부 못 하겠다고? 좋아. 다시 복종하게 만들어 주지.</w:t>
      </w:r>
    </w:p>
    <w:p>
      <w:pPr>
        <w:pStyle w:val="ScriptStage"/>
      </w:pPr>
      <w:r>
        <w:rPr>
          <w:rFonts w:ascii="Malgun Gothic" w:hAnsi="Malgun Gothic" w:eastAsia="Malgun Gothic"/>
          <w:sz w:val="19"/>
        </w:rPr>
        <w:t>△데이먼은 사악하게 웃으며 성큼 다가가 두 팔을 벌려 노라를 끌어안으려 한다.</w:t>
      </w:r>
    </w:p>
    <w:p>
      <w:pPr>
        <w:pStyle w:val="ScriptStage"/>
      </w:pPr>
      <w:r>
        <w:rPr>
          <w:rFonts w:ascii="Malgun Gothic" w:hAnsi="Malgun Gothic" w:eastAsia="Malgun Gothic"/>
          <w:sz w:val="19"/>
        </w:rPr>
        <w:t>△"휙!" 은빛 섬광이 스친다. 노라가 손을 뒤집어 단검을 뽑아 들고, 칼끝을 정확히 데이먼의 가슴에 겨눈다.</w:t>
      </w:r>
    </w:p>
    <w:p>
      <w:pPr>
        <w:ind w:left="142" w:hanging="142"/>
      </w:pPr>
      <w:r>
        <w:rPr>
          <w:rFonts w:ascii="Malgun Gothic" w:hAnsi="Malgun Gothic" w:eastAsia="Malgun Gothic"/>
          <w:b/>
          <w:sz w:val="19"/>
        </w:rPr>
        <w:t>노라:</w:t>
      </w:r>
      <w:r>
        <w:rPr>
          <w:rFonts w:ascii="Malgun Gothic" w:hAnsi="Malgun Gothic" w:eastAsia="Malgun Gothic"/>
          <w:sz w:val="19"/>
        </w:rPr>
        <w:t xml:space="preserve"> 한 걸음만 더 와. 네 심장을 도려낼 테니까.</w:t>
      </w:r>
    </w:p>
    <w:p>
      <w:pPr>
        <w:pStyle w:val="Heading1"/>
        <w:keepNext/>
        <w:spacing w:before="220" w:after="100"/>
      </w:pPr>
      <w:r>
        <w:rPr>
          <w:rFonts w:ascii="Malgun Gothic" w:hAnsi="Malgun Gothic" w:eastAsia="Malgun Gothic"/>
          <w:b/>
          <w:sz w:val="28"/>
        </w:rPr>
        <w:t>제4화</w:t>
      </w:r>
    </w:p>
    <w:p>
      <w:pPr>
        <w:pStyle w:val="Heading2"/>
        <w:keepNext/>
        <w:spacing w:before="120" w:after="40"/>
      </w:pPr>
      <w:r>
        <w:rPr>
          <w:rFonts w:ascii="Malgun Gothic" w:hAnsi="Malgun Gothic" w:eastAsia="Malgun Gothic"/>
          <w:b/>
          <w:sz w:val="22"/>
        </w:rPr>
        <w:t>4-1 스톰홀드 신방 밤 내</w:t>
      </w:r>
    </w:p>
    <w:p>
      <w:pPr>
        <w:spacing w:after="60"/>
      </w:pPr>
      <w:r>
        <w:rPr>
          <w:rFonts w:ascii="Malgun Gothic" w:hAnsi="Malgun Gothic" w:eastAsia="Malgun Gothic"/>
          <w:b/>
          <w:sz w:val="19"/>
        </w:rPr>
        <w:t>인물: 노라, 데이먼(인간 형태)</w:t>
      </w:r>
    </w:p>
    <w:p>
      <w:pPr>
        <w:pStyle w:val="ScriptStage"/>
      </w:pPr>
      <w:r>
        <w:rPr>
          <w:rFonts w:ascii="Malgun Gothic" w:hAnsi="Malgun Gothic" w:eastAsia="Malgun Gothic"/>
          <w:sz w:val="19"/>
        </w:rPr>
        <w:t>△데이먼은 가슴에 겨눠진 차가운 단검을 보고 걸음을 멈춘다. 그러고는 낮게 웃으며 손을 들어 노라의 머리카락 한 가닥을 만지작거린다.</w:t>
      </w:r>
    </w:p>
    <w:p>
      <w:pPr>
        <w:ind w:left="142" w:hanging="142"/>
      </w:pPr>
      <w:r>
        <w:rPr>
          <w:rFonts w:ascii="Malgun Gothic" w:hAnsi="Malgun Gothic" w:eastAsia="Malgun Gothic"/>
          <w:b/>
          <w:sz w:val="19"/>
        </w:rPr>
        <w:t>데이먼:</w:t>
      </w:r>
      <w:r>
        <w:rPr>
          <w:rFonts w:ascii="Malgun Gothic" w:hAnsi="Malgun Gothic" w:eastAsia="Malgun Gothic"/>
          <w:sz w:val="19"/>
        </w:rPr>
        <w:t xml:space="preserve"> 조그만 칼 하나로 날 쫓아낼 수 있다고 생각해?</w:t>
      </w:r>
    </w:p>
    <w:p>
      <w:pPr>
        <w:pStyle w:val="ScriptStage"/>
      </w:pPr>
      <w:r>
        <w:rPr>
          <w:rFonts w:ascii="Malgun Gothic" w:hAnsi="Malgun Gothic" w:eastAsia="Malgun Gothic"/>
          <w:sz w:val="19"/>
        </w:rPr>
        <w:t>△노라의 눈빛이 날카로워진다. 그녀는 망설임 없이 손목에 힘을 준다. 칼끝이 순식간에 데이먼의 셔츠를 뚫고 피부에 닿고, 데이먼의 웃음이 굳는다.</w:t>
      </w:r>
    </w:p>
    <w:p>
      <w:pPr>
        <w:ind w:left="142" w:hanging="142"/>
      </w:pPr>
      <w:r>
        <w:rPr>
          <w:rFonts w:ascii="Malgun Gothic" w:hAnsi="Malgun Gothic" w:eastAsia="Malgun Gothic"/>
          <w:b/>
          <w:sz w:val="19"/>
        </w:rPr>
        <w:t>노라:</w:t>
      </w:r>
      <w:r>
        <w:rPr>
          <w:rFonts w:ascii="Malgun Gothic" w:hAnsi="Malgun Gothic" w:eastAsia="Malgun Gothic"/>
          <w:sz w:val="19"/>
        </w:rPr>
        <w:t xml:space="preserve"> 첫째, 나는 스톰홀드의 안주인이에요. 군주의 이름뿐인 아내일지라도, 내 본분은 알아요. 절대 다른 남자를 내 침대로 들이지 않겠어요.</w:t>
      </w:r>
    </w:p>
    <w:p>
      <w:pPr>
        <w:pStyle w:val="ScriptStage"/>
      </w:pPr>
      <w:r>
        <w:rPr>
          <w:rFonts w:ascii="Malgun Gothic" w:hAnsi="Malgun Gothic" w:eastAsia="Malgun Gothic"/>
          <w:sz w:val="19"/>
        </w:rPr>
        <w:t>△노라의 눈빛이 차갑다.</w:t>
      </w:r>
    </w:p>
    <w:p>
      <w:pPr>
        <w:ind w:left="142" w:hanging="142"/>
      </w:pPr>
      <w:r>
        <w:rPr>
          <w:rFonts w:ascii="Malgun Gothic" w:hAnsi="Malgun Gothic" w:eastAsia="Malgun Gothic"/>
          <w:b/>
          <w:sz w:val="19"/>
        </w:rPr>
        <w:t>노라:</w:t>
      </w:r>
      <w:r>
        <w:rPr>
          <w:rFonts w:ascii="Malgun Gothic" w:hAnsi="Malgun Gothic" w:eastAsia="Malgun Gothic"/>
          <w:sz w:val="19"/>
        </w:rPr>
        <w:t xml:space="preserve"> 둘째, 어젯밤 당신은 내가 고른 도구였어요. 당신의 강한 몸은 이미 써 봤죠. 내 눈에 당신은 다른 발정 난 수컷과 다를 게 없어요.</w:t>
      </w:r>
    </w:p>
    <w:p>
      <w:pPr>
        <w:pStyle w:val="ScriptStage"/>
      </w:pPr>
      <w:r>
        <w:rPr>
          <w:rFonts w:ascii="Malgun Gothic" w:hAnsi="Malgun Gothic" w:eastAsia="Malgun Gothic"/>
          <w:sz w:val="19"/>
        </w:rPr>
        <w:t>△노라는 사정없이 단검을 미끄러뜨려 데이먼의 가슴에서 조금씩 목구멍으로 겨눈다.</w:t>
      </w:r>
    </w:p>
    <w:p>
      <w:pPr>
        <w:ind w:left="142" w:hanging="142"/>
      </w:pPr>
      <w:r>
        <w:rPr>
          <w:rFonts w:ascii="Malgun Gothic" w:hAnsi="Malgun Gothic" w:eastAsia="Malgun Gothic"/>
          <w:b/>
          <w:sz w:val="19"/>
        </w:rPr>
        <w:t>노라:</w:t>
      </w:r>
      <w:r>
        <w:rPr>
          <w:rFonts w:ascii="Malgun Gothic" w:hAnsi="Malgun Gothic" w:eastAsia="Malgun Gothic"/>
          <w:sz w:val="19"/>
        </w:rPr>
        <w:t xml:space="preserve"> 마지막으로, 당신은 내 신방에 침입했어요. 군주의 아내인 내가 지금 당장 당신을 처형할 수도 있어요.</w:t>
      </w:r>
    </w:p>
    <w:p>
      <w:pPr>
        <w:pStyle w:val="ScriptStage"/>
      </w:pPr>
      <w:r>
        <w:rPr>
          <w:rFonts w:ascii="Malgun Gothic" w:hAnsi="Malgun Gothic" w:eastAsia="Malgun Gothic"/>
          <w:sz w:val="19"/>
        </w:rPr>
        <w:t>△데이먼은 화내기는커녕 웃는다. 입가에 사악한 미소가 번진다.</w:t>
      </w:r>
    </w:p>
    <w:p>
      <w:pPr>
        <w:pStyle w:val="ScriptStage"/>
      </w:pPr>
      <w:r>
        <w:rPr>
          <w:rFonts w:ascii="Malgun Gothic" w:hAnsi="Malgun Gothic" w:eastAsia="Malgun Gothic"/>
          <w:sz w:val="19"/>
        </w:rPr>
        <w:t>△데이먼은 단검을 무시하고 갑자기 한 걸음 다가선다. 칼날이 그의 목을 베어 피가 배어 나오지만, 그는 눈썹 하나 까딱하지 않는다.</w:t>
      </w:r>
    </w:p>
    <w:p>
      <w:pPr>
        <w:pStyle w:val="ScriptStage"/>
      </w:pPr>
      <w:r>
        <w:rPr>
          <w:rFonts w:ascii="Malgun Gothic" w:hAnsi="Malgun Gothic" w:eastAsia="Malgun Gothic"/>
          <w:sz w:val="19"/>
        </w:rPr>
        <w:t>△데이먼은 지배하듯 노라의 허리를 잡아당겨 자신의 품에 세게 부딪히게 하고, 고개를 숙여 그녀를 응시한다.</w:t>
      </w:r>
    </w:p>
    <w:p>
      <w:pPr>
        <w:ind w:left="142" w:hanging="142"/>
      </w:pPr>
      <w:r>
        <w:rPr>
          <w:rFonts w:ascii="Malgun Gothic" w:hAnsi="Malgun Gothic" w:eastAsia="Malgun Gothic"/>
          <w:b/>
          <w:sz w:val="19"/>
        </w:rPr>
        <w:t>데이먼:</w:t>
      </w:r>
      <w:r>
        <w:rPr>
          <w:rFonts w:ascii="Malgun Gothic" w:hAnsi="Malgun Gothic" w:eastAsia="Malgun Gothic"/>
          <w:sz w:val="19"/>
        </w:rPr>
        <w:t xml:space="preserve"> 날 죽이면... 마음이 아플까?</w:t>
      </w:r>
    </w:p>
    <w:p>
      <w:pPr>
        <w:pStyle w:val="ScriptStage"/>
      </w:pPr>
      <w:r>
        <w:rPr>
          <w:rFonts w:ascii="Malgun Gothic" w:hAnsi="Malgun Gothic" w:eastAsia="Malgun Gothic"/>
          <w:sz w:val="19"/>
        </w:rPr>
        <w:t>△노라가 이를 악물고 단검을 세게 찔러 넣으려 하자, 데이먼은 노라의 손목을 움켜쥐고 그녀를 큰 침대 위로 덮친다. 단검이 소리와 함께 떨어진다.</w:t>
      </w:r>
    </w:p>
    <w:p>
      <w:pPr>
        <w:pStyle w:val="ScriptStage"/>
      </w:pPr>
      <w:r>
        <w:rPr>
          <w:rFonts w:ascii="Malgun Gothic" w:hAnsi="Malgun Gothic" w:eastAsia="Malgun Gothic"/>
          <w:sz w:val="19"/>
        </w:rPr>
        <w:t>△데이먼은 코끝을 노라의 코끝에 맞댄 채, 사악하고 거만한 미소를 짓는다.</w:t>
      </w:r>
    </w:p>
    <w:p>
      <w:pPr>
        <w:ind w:left="142" w:hanging="142"/>
      </w:pPr>
      <w:r>
        <w:rPr>
          <w:rFonts w:ascii="Malgun Gothic" w:hAnsi="Malgun Gothic" w:eastAsia="Malgun Gothic"/>
          <w:b/>
          <w:sz w:val="19"/>
        </w:rPr>
        <w:t>데이먼:</w:t>
      </w:r>
      <w:r>
        <w:rPr>
          <w:rFonts w:ascii="Malgun Gothic" w:hAnsi="Malgun Gothic" w:eastAsia="Malgun Gothic"/>
          <w:sz w:val="19"/>
        </w:rPr>
        <w:t xml:space="preserve"> 공주님, 오늘 밤 네 차가움이 어떤 칼날보다 날 더 깊이 베는군.</w:t>
      </w:r>
    </w:p>
    <w:p>
      <w:pPr>
        <w:pStyle w:val="ScriptStage"/>
      </w:pPr>
      <w:r>
        <w:rPr>
          <w:rFonts w:ascii="Malgun Gothic" w:hAnsi="Malgun Gothic" w:eastAsia="Malgun Gothic"/>
          <w:sz w:val="19"/>
        </w:rPr>
        <w:t>△데이먼이 노라 위에 엎드려 거칠게 입을 맞춘다.</w:t>
      </w:r>
    </w:p>
    <w:p>
      <w:pPr>
        <w:pStyle w:val="ScriptStage"/>
      </w:pPr>
      <w:r>
        <w:rPr>
          <w:rFonts w:ascii="Malgun Gothic" w:hAnsi="Malgun Gothic" w:eastAsia="Malgun Gothic"/>
          <w:sz w:val="19"/>
        </w:rPr>
        <w:t>△노라는 완강하게 고개를 돌려 데이먼의 뜨거운 입맞춤을 피한다.</w:t>
      </w:r>
    </w:p>
    <w:p>
      <w:pPr>
        <w:pStyle w:val="ScriptStage"/>
      </w:pPr>
      <w:r>
        <w:rPr>
          <w:rFonts w:ascii="Malgun Gothic" w:hAnsi="Malgun Gothic" w:eastAsia="Malgun Gothic"/>
          <w:sz w:val="19"/>
        </w:rPr>
        <w:t>△소란스러운 발소리와 횃불 빛이 함께 밀려오고, 방문이 "쾅" 하고 걷어차여 열린다.</w:t>
      </w:r>
    </w:p>
    <w:p>
      <w:pPr>
        <w:pStyle w:val="ScriptStage"/>
      </w:pPr>
      <w:r>
        <w:rPr>
          <w:rFonts w:ascii="Malgun Gothic" w:hAnsi="Malgun Gothic" w:eastAsia="Malgun Gothic"/>
          <w:sz w:val="19"/>
        </w:rPr>
        <w:t>△사브리나가 완전무장한 스톰홀드 병사들을 이끌고 들이닥친다. 불빛이 서로 껴안은 두 사람을 순식간에 밝힌다.</w:t>
      </w:r>
    </w:p>
    <w:p>
      <w:pPr>
        <w:ind w:left="142" w:hanging="142"/>
      </w:pPr>
      <w:r>
        <w:rPr>
          <w:rFonts w:ascii="Malgun Gothic" w:hAnsi="Malgun Gothic" w:eastAsia="Malgun Gothic"/>
          <w:b/>
          <w:sz w:val="19"/>
        </w:rPr>
        <w:t>사브리나:</w:t>
      </w:r>
      <w:r>
        <w:rPr>
          <w:rFonts w:ascii="Malgun Gothic" w:hAnsi="Malgun Gothic" w:eastAsia="Malgun Gothic"/>
          <w:sz w:val="19"/>
        </w:rPr>
        <w:t xml:space="preserve"> 잡아라! 이 년이 군주님을 배신하고 있는 줄 알았어! 저 창녀와 그 정부를 끌고 가!</w:t>
      </w:r>
    </w:p>
    <w:p>
      <w:pPr>
        <w:pStyle w:val="Heading1"/>
        <w:keepNext/>
        <w:spacing w:before="220" w:after="100"/>
      </w:pPr>
      <w:r>
        <w:rPr>
          <w:rFonts w:ascii="Malgun Gothic" w:hAnsi="Malgun Gothic" w:eastAsia="Malgun Gothic"/>
          <w:b/>
          <w:sz w:val="28"/>
        </w:rPr>
        <w:t>제5화</w:t>
      </w:r>
    </w:p>
    <w:p>
      <w:pPr>
        <w:pStyle w:val="Heading2"/>
        <w:keepNext/>
        <w:spacing w:before="120" w:after="40"/>
      </w:pPr>
      <w:r>
        <w:rPr>
          <w:rFonts w:ascii="Malgun Gothic" w:hAnsi="Malgun Gothic" w:eastAsia="Malgun Gothic"/>
          <w:b/>
          <w:sz w:val="22"/>
        </w:rPr>
        <w:t>5-1 스톰홀드 신방 밤 내</w:t>
      </w:r>
    </w:p>
    <w:p>
      <w:pPr>
        <w:spacing w:after="60"/>
      </w:pPr>
      <w:r>
        <w:rPr>
          <w:rFonts w:ascii="Malgun Gothic" w:hAnsi="Malgun Gothic" w:eastAsia="Malgun Gothic"/>
          <w:b/>
          <w:sz w:val="19"/>
        </w:rPr>
        <w:t>인물: 노라, 데이먼, 사브리나, 병사들</w:t>
      </w:r>
    </w:p>
    <w:p>
      <w:pPr>
        <w:pStyle w:val="ScriptStage"/>
      </w:pPr>
      <w:r>
        <w:rPr>
          <w:rFonts w:ascii="Malgun Gothic" w:hAnsi="Malgun Gothic" w:eastAsia="Malgun Gothic"/>
          <w:sz w:val="19"/>
        </w:rPr>
        <w:t>△병사들이 장검을 뽑아 노라와 데이먼이 있는 침대를 순식간에 에워싼다. 칼끝은 두 사람을 향한다.</w:t>
      </w:r>
    </w:p>
    <w:p>
      <w:pPr>
        <w:pStyle w:val="ScriptStage"/>
      </w:pPr>
      <w:r>
        <w:rPr>
          <w:rFonts w:ascii="Malgun Gothic" w:hAnsi="Malgun Gothic" w:eastAsia="Malgun Gothic"/>
          <w:sz w:val="19"/>
        </w:rPr>
        <w:t>△노라는 자기 위를 누른 데이먼을 밀쳐 내고 일어나, 홀로 병사들을 마주한다.</w:t>
      </w:r>
    </w:p>
    <w:p>
      <w:pPr>
        <w:pStyle w:val="ScriptStage"/>
      </w:pPr>
      <w:r>
        <w:rPr>
          <w:rFonts w:ascii="Malgun Gothic" w:hAnsi="Malgun Gothic" w:eastAsia="Malgun Gothic"/>
          <w:sz w:val="19"/>
        </w:rPr>
        <w:t>△데이먼은 침대에 옆으로 누워 흥미롭다는 듯 이 광경을 지켜본다.</w:t>
      </w:r>
    </w:p>
    <w:p>
      <w:pPr>
        <w:ind w:left="142" w:hanging="142"/>
      </w:pPr>
      <w:r>
        <w:rPr>
          <w:rFonts w:ascii="Malgun Gothic" w:hAnsi="Malgun Gothic" w:eastAsia="Malgun Gothic"/>
          <w:b/>
          <w:sz w:val="19"/>
        </w:rPr>
        <w:t>데이먼(OS, 희롱하듯):</w:t>
      </w:r>
      <w:r>
        <w:rPr>
          <w:rFonts w:ascii="Malgun Gothic" w:hAnsi="Malgun Gothic" w:eastAsia="Malgun Gothic"/>
          <w:sz w:val="19"/>
        </w:rPr>
        <w:t xml:space="preserve"> 말은 독해도 속은 물러. 어떻게 날 지키는지 보자고.</w:t>
      </w:r>
    </w:p>
    <w:p>
      <w:pPr>
        <w:pStyle w:val="ScriptStage"/>
      </w:pPr>
      <w:r>
        <w:rPr>
          <w:rFonts w:ascii="Malgun Gothic" w:hAnsi="Malgun Gothic" w:eastAsia="Malgun Gothic"/>
          <w:sz w:val="19"/>
        </w:rPr>
        <w:t>△노라는 사브리나를 차갑게 마주하며 침착함을 잃지 않는다.</w:t>
      </w:r>
    </w:p>
    <w:p>
      <w:pPr>
        <w:ind w:left="142" w:hanging="142"/>
      </w:pPr>
      <w:r>
        <w:rPr>
          <w:rFonts w:ascii="Malgun Gothic" w:hAnsi="Malgun Gothic" w:eastAsia="Malgun Gothic"/>
          <w:b/>
          <w:sz w:val="19"/>
        </w:rPr>
        <w:t>노라:</w:t>
      </w:r>
      <w:r>
        <w:rPr>
          <w:rFonts w:ascii="Malgun Gothic" w:hAnsi="Malgun Gothic" w:eastAsia="Malgun Gothic"/>
          <w:sz w:val="19"/>
        </w:rPr>
        <w:t xml:space="preserve"> 이 남자가 밤에 내 방에 들어왔는데 경비병 중 누구도 알아채지 못했어요. 당신들이 한패가 되어 날 모함하려 했다고 의심할 이유는 충분해요!</w:t>
      </w:r>
    </w:p>
    <w:p>
      <w:pPr>
        <w:pStyle w:val="ScriptStage"/>
      </w:pPr>
      <w:r>
        <w:rPr>
          <w:rFonts w:ascii="Malgun Gothic" w:hAnsi="Malgun Gothic" w:eastAsia="Malgun Gothic"/>
          <w:sz w:val="19"/>
        </w:rPr>
        <w:t>△사브리나가 냉소하며 앞으로 나선다.</w:t>
      </w:r>
    </w:p>
    <w:p>
      <w:pPr>
        <w:ind w:left="142" w:hanging="142"/>
      </w:pPr>
      <w:r>
        <w:rPr>
          <w:rFonts w:ascii="Malgun Gothic" w:hAnsi="Malgun Gothic" w:eastAsia="Malgun Gothic"/>
          <w:b/>
          <w:sz w:val="19"/>
        </w:rPr>
        <w:t>사브리나:</w:t>
      </w:r>
      <w:r>
        <w:rPr>
          <w:rFonts w:ascii="Malgun Gothic" w:hAnsi="Malgun Gothic" w:eastAsia="Malgun Gothic"/>
          <w:sz w:val="19"/>
        </w:rPr>
        <w:t xml:space="preserve"> 이곳은 경비가 삼엄해! 네가 네 정부를 들인 게 틀림없어!</w:t>
      </w:r>
    </w:p>
    <w:p>
      <w:pPr>
        <w:pStyle w:val="ScriptStage"/>
      </w:pPr>
      <w:r>
        <w:rPr>
          <w:rFonts w:ascii="Malgun Gothic" w:hAnsi="Malgun Gothic" w:eastAsia="Malgun Gothic"/>
          <w:sz w:val="19"/>
        </w:rPr>
        <w:t>△노라가 갑자기 돌아서서 데이먼의 옷깃을 움켜잡고, 사정없이 그를 앞으로 밀친다. 날카로운 병사들의 칼날 바로 앞이다.</w:t>
      </w:r>
    </w:p>
    <w:p>
      <w:pPr>
        <w:ind w:left="142" w:hanging="142"/>
      </w:pPr>
      <w:r>
        <w:rPr>
          <w:rFonts w:ascii="Malgun Gothic" w:hAnsi="Malgun Gothic" w:eastAsia="Malgun Gothic"/>
          <w:b/>
          <w:sz w:val="19"/>
        </w:rPr>
        <w:t>노라:</w:t>
      </w:r>
      <w:r>
        <w:rPr>
          <w:rFonts w:ascii="Malgun Gothic" w:hAnsi="Malgun Gothic" w:eastAsia="Malgun Gothic"/>
          <w:sz w:val="19"/>
        </w:rPr>
        <w:t xml:space="preserve"> 여기 있네요. 언제든 처형해도 돼요. 하지만 나는 군주의 왕관 신부예요. 당신들은 날 심판할 권리가 없어요!</w:t>
      </w:r>
    </w:p>
    <w:p>
      <w:pPr>
        <w:pStyle w:val="ScriptStage"/>
      </w:pPr>
      <w:r>
        <w:rPr>
          <w:rFonts w:ascii="Malgun Gothic" w:hAnsi="Malgun Gothic" w:eastAsia="Malgun Gothic"/>
          <w:sz w:val="19"/>
        </w:rPr>
        <w:t>△데이먼은 병사들 앞에 밀려난 채 사브리나에게 등을 보인다.</w:t>
      </w:r>
    </w:p>
    <w:p>
      <w:pPr>
        <w:pStyle w:val="ScriptStage"/>
      </w:pPr>
      <w:r>
        <w:rPr>
          <w:rFonts w:ascii="Malgun Gothic" w:hAnsi="Malgun Gothic" w:eastAsia="Malgun Gothic"/>
          <w:sz w:val="19"/>
        </w:rPr>
        <w:t>△데이먼의 얼굴에 당혹감이 가득하다.</w:t>
      </w:r>
    </w:p>
    <w:p>
      <w:pPr>
        <w:ind w:left="142" w:hanging="142"/>
      </w:pPr>
      <w:r>
        <w:rPr>
          <w:rFonts w:ascii="Malgun Gothic" w:hAnsi="Malgun Gothic" w:eastAsia="Malgun Gothic"/>
          <w:b/>
          <w:sz w:val="19"/>
        </w:rPr>
        <w:t>사브리나:</w:t>
      </w:r>
      <w:r>
        <w:rPr>
          <w:rFonts w:ascii="Malgun Gothic" w:hAnsi="Malgun Gothic" w:eastAsia="Malgun Gothic"/>
          <w:sz w:val="19"/>
        </w:rPr>
        <w:t xml:space="preserve"> 네가 이 방으로 몰래 들인 남자가 대체 어떤 놈인지 보자!</w:t>
      </w:r>
    </w:p>
    <w:p>
      <w:pPr>
        <w:pStyle w:val="ScriptStage"/>
      </w:pPr>
      <w:r>
        <w:rPr>
          <w:rFonts w:ascii="Malgun Gothic" w:hAnsi="Malgun Gothic" w:eastAsia="Malgun Gothic"/>
          <w:sz w:val="19"/>
        </w:rPr>
        <w:t>△사브리나가 손짓하자 병사가 그녀에게 횃불을 건넨다. 사브리나는 횃불을 가까이 들이대 데이먼의 잘생긴 옆얼굴을 비춘다.</w:t>
      </w:r>
    </w:p>
    <w:p>
      <w:pPr>
        <w:pStyle w:val="ScriptStage"/>
      </w:pPr>
      <w:r>
        <w:rPr>
          <w:rFonts w:ascii="Malgun Gothic" w:hAnsi="Malgun Gothic" w:eastAsia="Malgun Gothic"/>
          <w:sz w:val="19"/>
        </w:rPr>
        <w:t>△특. 데이먼이 뒤로 흘겨보자 그의 눈이 어두운 금빛 세로 동공으로 변한다.</w:t>
      </w:r>
    </w:p>
    <w:p>
      <w:pPr>
        <w:pStyle w:val="ScriptStage"/>
      </w:pPr>
      <w:r>
        <w:rPr>
          <w:rFonts w:ascii="Malgun Gothic" w:hAnsi="Malgun Gothic" w:eastAsia="Malgun Gothic"/>
          <w:sz w:val="19"/>
        </w:rPr>
        <w:t>△사브리나는 동공이 흔들리고 얼굴이 새하얘진다. 그녀의 목에서는 공포에 질린 꺽꺽거리는 소리가 새어 나온다.</w:t>
      </w:r>
    </w:p>
    <w:p>
      <w:pPr>
        <w:pStyle w:val="ScriptStage"/>
      </w:pPr>
      <w:r>
        <w:rPr>
          <w:rFonts w:ascii="Malgun Gothic" w:hAnsi="Malgun Gothic" w:eastAsia="Malgun Gothic"/>
          <w:sz w:val="19"/>
        </w:rPr>
        <w:t>△"쿵!" 횃불이 바닥에 떨어지고, 사브리나는 두 무릎을 바닥에 내리꽂는다. 온몸을 체처럼 떤다.</w:t>
      </w:r>
    </w:p>
    <w:p>
      <w:pPr>
        <w:ind w:left="142" w:hanging="142"/>
      </w:pPr>
      <w:r>
        <w:rPr>
          <w:rFonts w:ascii="Malgun Gothic" w:hAnsi="Malgun Gothic" w:eastAsia="Malgun Gothic"/>
          <w:b/>
          <w:sz w:val="19"/>
        </w:rPr>
        <w:t>사브리나(극도의 공포, 떨리는 목소리):</w:t>
      </w:r>
      <w:r>
        <w:rPr>
          <w:rFonts w:ascii="Malgun Gothic" w:hAnsi="Malgun Gothic" w:eastAsia="Malgun Gothic"/>
          <w:sz w:val="19"/>
        </w:rPr>
        <w:t xml:space="preserve"> 군... 군주님...</w:t>
      </w:r>
    </w:p>
    <w:p>
      <w:pPr>
        <w:pStyle w:val="ScriptStage"/>
      </w:pPr>
      <w:r>
        <w:rPr>
          <w:rFonts w:ascii="Malgun Gothic" w:hAnsi="Malgun Gothic" w:eastAsia="Malgun Gothic"/>
          <w:sz w:val="19"/>
        </w:rPr>
        <w:t>△병사들은 겁에 질려 손에 든 장검을 바로 내던지고, 일제히 바닥에 엎드려 이마를 바닥에 바싹 붙인다.</w:t>
      </w:r>
    </w:p>
    <w:p>
      <w:pPr>
        <w:pStyle w:val="ScriptStage"/>
      </w:pPr>
      <w:r>
        <w:rPr>
          <w:rFonts w:ascii="Malgun Gothic" w:hAnsi="Malgun Gothic" w:eastAsia="Malgun Gothic"/>
          <w:sz w:val="19"/>
        </w:rPr>
        <w:t>△데이먼의 팔과 뺨에 사나운 은청색 용비늘이 빠르게 떠오르기 시작한다. 조금씩 용으로 변한다.</w:t>
      </w:r>
    </w:p>
    <w:p>
      <w:pPr>
        <w:ind w:left="142" w:hanging="142"/>
      </w:pPr>
      <w:r>
        <w:rPr>
          <w:rFonts w:ascii="Malgun Gothic" w:hAnsi="Malgun Gothic" w:eastAsia="Malgun Gothic"/>
          <w:b/>
          <w:sz w:val="19"/>
        </w:rPr>
        <w:t>데이먼(격노, 귀를 찢는 용의 포효):</w:t>
      </w:r>
      <w:r>
        <w:rPr>
          <w:rFonts w:ascii="Malgun Gothic" w:hAnsi="Malgun Gothic" w:eastAsia="Malgun Gothic"/>
          <w:sz w:val="19"/>
        </w:rPr>
        <w:t xml:space="preserve"> 망할! 감히 공주와의 신혼 첫날밤을 방해해? 당장 꺼져!</w:t>
      </w:r>
    </w:p>
    <w:p>
      <w:pPr>
        <w:pStyle w:val="ScriptStage"/>
      </w:pPr>
      <w:r>
        <w:rPr>
          <w:rFonts w:ascii="Malgun Gothic" w:hAnsi="Malgun Gothic" w:eastAsia="Malgun Gothic"/>
          <w:sz w:val="19"/>
        </w:rPr>
        <w:t>△사브리나와 병사들은 엉금엉금 기고 나뒹굴며 황급히 방에서 도망친다.</w:t>
      </w:r>
    </w:p>
    <w:p>
      <w:pPr>
        <w:pStyle w:val="ScriptStage"/>
      </w:pPr>
      <w:r>
        <w:rPr>
          <w:rFonts w:ascii="Malgun Gothic" w:hAnsi="Malgun Gothic" w:eastAsia="Malgun Gothic"/>
          <w:sz w:val="19"/>
        </w:rPr>
        <w:t>△문은 바깥의 누군가가 양쪽에서 세게 끌어당겨 "쾅" 소리를 내며 완전히 닫힌다.</w:t>
      </w:r>
    </w:p>
    <w:p>
      <w:pPr>
        <w:pStyle w:val="ScriptStage"/>
      </w:pPr>
      <w:r>
        <w:rPr>
          <w:rFonts w:ascii="Malgun Gothic" w:hAnsi="Malgun Gothic" w:eastAsia="Malgun Gothic"/>
          <w:sz w:val="19"/>
        </w:rPr>
        <w:t>△용으로 변한 데이먼이 돌아서서, 어두운 금빛 세로 동공으로 노라를 똑바로 겨눈다. 얼굴의 분노는 사라지고 위험하고 흥미롭다는 미소만 남는다.</w:t>
      </w:r>
    </w:p>
    <w:p>
      <w:pPr>
        <w:pStyle w:val="ScriptStage"/>
      </w:pPr>
      <w:r>
        <w:rPr>
          <w:rFonts w:ascii="Malgun Gothic" w:hAnsi="Malgun Gothic" w:eastAsia="Malgun Gothic"/>
          <w:sz w:val="19"/>
        </w:rPr>
        <w:t>△데이먼의 거대한 몸이 순식간에 밀고 들어온다. 푸른 그림자가 노라를 완전히 뒤덮는다. 데이먼의 큰 손이 노라 가슴께의 옷깃을 거칠게 움켜잡는다.</w:t>
      </w:r>
    </w:p>
    <w:p>
      <w:pPr>
        <w:pStyle w:val="ScriptStage"/>
      </w:pPr>
      <w:r>
        <w:rPr>
          <w:rFonts w:ascii="Malgun Gothic" w:hAnsi="Malgun Gothic" w:eastAsia="Malgun Gothic"/>
          <w:sz w:val="19"/>
        </w:rPr>
        <w:t>△"찌익." 노라의 핏빛 드레스가 완전히 찢어진다. 흩날리는 붉은 천 조각 사이로 그녀의 새하얀 몸이 드러난다.</w:t>
      </w:r>
    </w:p>
    <w:p>
      <w:pPr>
        <w:ind w:left="142" w:hanging="142"/>
      </w:pPr>
      <w:r>
        <w:rPr>
          <w:rFonts w:ascii="Malgun Gothic" w:hAnsi="Malgun Gothic" w:eastAsia="Malgun Gothic"/>
          <w:b/>
          <w:sz w:val="19"/>
        </w:rPr>
        <w:t>데이먼:</w:t>
      </w:r>
      <w:r>
        <w:rPr>
          <w:rFonts w:ascii="Malgun Gothic" w:hAnsi="Malgun Gothic" w:eastAsia="Malgun Gothic"/>
          <w:sz w:val="19"/>
        </w:rPr>
        <w:t xml:space="preserve"> 이제... 게임을 계속하지...</w:t>
      </w:r>
    </w:p>
    <w:p>
      <w:pPr>
        <w:pStyle w:val="Heading1"/>
        <w:keepNext/>
        <w:spacing w:before="220" w:after="100"/>
      </w:pPr>
      <w:r>
        <w:rPr>
          <w:rFonts w:ascii="Malgun Gothic" w:hAnsi="Malgun Gothic" w:eastAsia="Malgun Gothic"/>
          <w:b/>
          <w:sz w:val="28"/>
        </w:rPr>
        <w:t>제6화</w:t>
      </w:r>
    </w:p>
    <w:p>
      <w:pPr>
        <w:pStyle w:val="Heading2"/>
        <w:keepNext/>
        <w:spacing w:before="120" w:after="40"/>
      </w:pPr>
      <w:r>
        <w:rPr>
          <w:rFonts w:ascii="Malgun Gothic" w:hAnsi="Malgun Gothic" w:eastAsia="Malgun Gothic"/>
          <w:b/>
          <w:sz w:val="22"/>
        </w:rPr>
        <w:t>6-1 스톰홀드 신방 밤 내</w:t>
      </w:r>
    </w:p>
    <w:p>
      <w:pPr>
        <w:spacing w:after="60"/>
      </w:pPr>
      <w:r>
        <w:rPr>
          <w:rFonts w:ascii="Malgun Gothic" w:hAnsi="Malgun Gothic" w:eastAsia="Malgun Gothic"/>
          <w:b/>
          <w:sz w:val="19"/>
        </w:rPr>
        <w:t>인물: 노라, 데이먼</w:t>
      </w:r>
    </w:p>
    <w:p>
      <w:pPr>
        <w:pStyle w:val="ScriptStage"/>
      </w:pPr>
      <w:r>
        <w:rPr>
          <w:rFonts w:ascii="Malgun Gothic" w:hAnsi="Malgun Gothic" w:eastAsia="Malgun Gothic"/>
          <w:sz w:val="19"/>
        </w:rPr>
        <w:t>△데이먼이 침대 곁에 서서 흐트러진 옷차림의 노라를 내려다본다.</w:t>
      </w:r>
    </w:p>
    <w:p>
      <w:pPr>
        <w:pStyle w:val="ScriptStage"/>
      </w:pPr>
      <w:r>
        <w:rPr>
          <w:rFonts w:ascii="Malgun Gothic" w:hAnsi="Malgun Gothic" w:eastAsia="Malgun Gothic"/>
          <w:sz w:val="19"/>
        </w:rPr>
        <w:t>△맨발의 노라는 조금도 겁내지 않고 데이먼에게 다가간다. 그녀는 눈을 들어 조롱으로 가득한 눈빛을 보낸다. 손끝으로 데이먼 셔츠의 깃을 도발적으로 젖히고, 단단한 가슴근육을 따라 천천히 아래로 손가락을 내린다.</w:t>
      </w:r>
    </w:p>
    <w:p>
      <w:pPr>
        <w:ind w:left="142" w:hanging="142"/>
      </w:pPr>
      <w:r>
        <w:rPr>
          <w:rFonts w:ascii="Malgun Gothic" w:hAnsi="Malgun Gothic" w:eastAsia="Malgun Gothic"/>
          <w:b/>
          <w:sz w:val="19"/>
        </w:rPr>
        <w:t>노라:</w:t>
      </w:r>
      <w:r>
        <w:rPr>
          <w:rFonts w:ascii="Malgun Gothic" w:hAnsi="Malgun Gothic" w:eastAsia="Malgun Gothic"/>
          <w:sz w:val="19"/>
        </w:rPr>
        <w:t xml:space="preserve"> 위대한 용족 군주가 인간의 껍데기 속에 숨어 있었군요?</w:t>
      </w:r>
    </w:p>
    <w:p>
      <w:pPr>
        <w:ind w:left="142" w:hanging="142"/>
      </w:pPr>
      <w:r>
        <w:rPr>
          <w:rFonts w:ascii="Malgun Gothic" w:hAnsi="Malgun Gothic" w:eastAsia="Malgun Gothic"/>
          <w:b/>
          <w:sz w:val="19"/>
        </w:rPr>
        <w:t>노라:</w:t>
      </w:r>
      <w:r>
        <w:rPr>
          <w:rFonts w:ascii="Malgun Gothic" w:hAnsi="Malgun Gothic" w:eastAsia="Malgun Gothic"/>
          <w:sz w:val="19"/>
        </w:rPr>
        <w:t xml:space="preserve"> 진짜 괴물은 내게 보여 줄 용기가 없어요?</w:t>
      </w:r>
    </w:p>
    <w:p>
      <w:pPr>
        <w:pStyle w:val="ScriptStage"/>
      </w:pPr>
      <w:r>
        <w:rPr>
          <w:rFonts w:ascii="Malgun Gothic" w:hAnsi="Malgun Gothic" w:eastAsia="Malgun Gothic"/>
          <w:sz w:val="19"/>
        </w:rPr>
        <w:t>△데이먼의 목에서 낮은 웃음이 흘러나온다. 은백색의 단단한 용비늘이 아랫배를 따라 번져 나가고, 남빛 용의 숨결이 비늘 틈에서 은은히 타오른다.</w:t>
      </w:r>
    </w:p>
    <w:p>
      <w:pPr>
        <w:ind w:left="142" w:hanging="142"/>
      </w:pPr>
      <w:r>
        <w:rPr>
          <w:rFonts w:ascii="Malgun Gothic" w:hAnsi="Malgun Gothic" w:eastAsia="Malgun Gothic"/>
          <w:b/>
          <w:sz w:val="19"/>
        </w:rPr>
        <w:t>데이먼(쉰 목소리, 인간이 아닌 울림):</w:t>
      </w:r>
      <w:r>
        <w:rPr>
          <w:rFonts w:ascii="Malgun Gothic" w:hAnsi="Malgun Gothic" w:eastAsia="Malgun Gothic"/>
          <w:sz w:val="19"/>
        </w:rPr>
        <w:t xml:space="preserve"> 바라던 걸 조심해, 공주님.</w:t>
      </w:r>
    </w:p>
    <w:p>
      <w:pPr>
        <w:pStyle w:val="ScriptStage"/>
      </w:pPr>
      <w:r>
        <w:rPr>
          <w:rFonts w:ascii="Malgun Gothic" w:hAnsi="Malgun Gothic" w:eastAsia="Malgun Gothic"/>
          <w:sz w:val="19"/>
        </w:rPr>
        <w:t>△데이먼이 갑자기 손을 뻗어 굵은 팔로 노라의 가는 허리를 움켜쥔다. 세상이 뒤집히는 듯한 순간, 두 사람은 함께 넓은 신혼 침대 안으로 굴러떨어진다.</w:t>
      </w:r>
    </w:p>
    <w:p>
      <w:pPr>
        <w:pStyle w:val="ScriptStage"/>
      </w:pPr>
      <w:r>
        <w:rPr>
          <w:rFonts w:ascii="Malgun Gothic" w:hAnsi="Malgun Gothic" w:eastAsia="Malgun Gothic"/>
          <w:sz w:val="19"/>
        </w:rPr>
        <w:t>△데이먼의 커다란 몸이 노라를 꼼짝 못 하게 눌러 덮는다. 거칠고 뜨거운 숨이 그녀의 목덜미에 쏟아진다.</w:t>
      </w:r>
    </w:p>
    <w:p>
      <w:pPr>
        <w:pStyle w:val="ScriptStage"/>
      </w:pPr>
      <w:r>
        <w:rPr>
          <w:rFonts w:ascii="Malgun Gothic" w:hAnsi="Malgun Gothic" w:eastAsia="Malgun Gothic"/>
          <w:sz w:val="19"/>
        </w:rPr>
        <w:t>△노라가 갑자기 손을 들어, 데이먼의 쇄골에 난 은청색 용비늘 위로 손바닥을 곧장 댄다.</w:t>
      </w:r>
    </w:p>
    <w:p>
      <w:pPr>
        <w:pStyle w:val="ScriptStage"/>
      </w:pPr>
      <w:r>
        <w:rPr>
          <w:rFonts w:ascii="Malgun Gothic" w:hAnsi="Malgun Gothic" w:eastAsia="Malgun Gothic"/>
          <w:sz w:val="19"/>
        </w:rPr>
        <w:t>△노라가 닿는 순간, 데이먼 몸을 휘감던 난폭한 남빛 번개 불꽃이 순식간에 꺼지고 용비늘은 날카로움을 잃는다.</w:t>
      </w:r>
    </w:p>
    <w:p>
      <w:pPr>
        <w:pStyle w:val="ScriptStage"/>
      </w:pPr>
      <w:r>
        <w:rPr>
          <w:rFonts w:ascii="Malgun Gothic" w:hAnsi="Malgun Gothic" w:eastAsia="Malgun Gothic"/>
          <w:sz w:val="19"/>
        </w:rPr>
        <w:t>△데이먼의 몸이 갑자기 굳는다. 그의 큰 손이 노라의 반쯤 벗겨진 옷깃을 거칠게 젖힌다. 그는 조급하게 고개를 숙여 그녀의 목과 쇄골에 마구 입을 맞춘다. 손바닥은 노라의 허벅지 선을 따라 위로 올라가 세게 주무른다.</w:t>
      </w:r>
    </w:p>
    <w:p>
      <w:pPr>
        <w:pStyle w:val="ScriptStage"/>
      </w:pPr>
      <w:r>
        <w:rPr>
          <w:rFonts w:ascii="Malgun Gothic" w:hAnsi="Malgun Gothic" w:eastAsia="Malgun Gothic"/>
          <w:sz w:val="19"/>
        </w:rPr>
        <w:t>△데이먼의 입술이 노라의 가슴에 닿으려는 순간, 노라는 갑자기 손을 뻗어 그의 머리카락을 단단히 움켜쥐고 억지로 고개를 들게 한다.</w:t>
      </w:r>
    </w:p>
    <w:p>
      <w:pPr>
        <w:ind w:left="142" w:hanging="142"/>
      </w:pPr>
      <w:r>
        <w:rPr>
          <w:rFonts w:ascii="Malgun Gothic" w:hAnsi="Malgun Gothic" w:eastAsia="Malgun Gothic"/>
          <w:b/>
          <w:sz w:val="19"/>
        </w:rPr>
        <w:t>노라:</w:t>
      </w:r>
      <w:r>
        <w:rPr>
          <w:rFonts w:ascii="Malgun Gothic" w:hAnsi="Malgun Gothic" w:eastAsia="Malgun Gothic"/>
          <w:sz w:val="19"/>
        </w:rPr>
        <w:t xml:space="preserve"> 멈춰.</w:t>
      </w:r>
    </w:p>
    <w:p>
      <w:pPr>
        <w:pStyle w:val="ScriptStage"/>
      </w:pPr>
      <w:r>
        <w:rPr>
          <w:rFonts w:ascii="Malgun Gothic" w:hAnsi="Malgun Gothic" w:eastAsia="Malgun Gothic"/>
          <w:sz w:val="19"/>
        </w:rPr>
        <w:t>△데이먼의 움직임이 그대로 굳는다. 그의 가슴은 격하게 오르내리고, 선명한 복근 골을 타고 흐른 땀이 은밀한 곳으로 미끄러진다. 목울대가 거칠게 움직이고, 본능을 필사적으로 누르는 팔뚝에는 핏줄이 불거진다.</w:t>
      </w:r>
    </w:p>
    <w:p>
      <w:pPr>
        <w:ind w:left="142" w:hanging="142"/>
      </w:pPr>
      <w:r>
        <w:rPr>
          <w:rFonts w:ascii="Malgun Gothic" w:hAnsi="Malgun Gothic" w:eastAsia="Malgun Gothic"/>
          <w:b/>
          <w:sz w:val="19"/>
        </w:rPr>
        <w:t>노라(OS):</w:t>
      </w:r>
      <w:r>
        <w:rPr>
          <w:rFonts w:ascii="Malgun Gothic" w:hAnsi="Malgun Gothic" w:eastAsia="Malgun Gothic"/>
          <w:sz w:val="19"/>
        </w:rPr>
        <w:t xml:space="preserve"> 정말 내 말을 들을 줄은 몰랐어.</w:t>
      </w:r>
    </w:p>
    <w:p>
      <w:pPr>
        <w:ind w:left="142" w:hanging="142"/>
      </w:pPr>
      <w:r>
        <w:rPr>
          <w:rFonts w:ascii="Malgun Gothic" w:hAnsi="Malgun Gothic" w:eastAsia="Malgun Gothic"/>
          <w:b/>
          <w:sz w:val="19"/>
        </w:rPr>
        <w:t>데이먼:</w:t>
      </w:r>
      <w:r>
        <w:rPr>
          <w:rFonts w:ascii="Malgun Gothic" w:hAnsi="Malgun Gothic" w:eastAsia="Malgun Gothic"/>
          <w:sz w:val="19"/>
        </w:rPr>
        <w:t xml:space="preserve"> 여기서 명령하는 건 네가 아니야, 공주님.</w:t>
      </w:r>
    </w:p>
    <w:p>
      <w:pPr>
        <w:pStyle w:val="ScriptStage"/>
      </w:pPr>
      <w:r>
        <w:rPr>
          <w:rFonts w:ascii="Malgun Gothic" w:hAnsi="Malgun Gothic" w:eastAsia="Malgun Gothic"/>
          <w:sz w:val="19"/>
        </w:rPr>
        <w:t>△데이먼이 살짝 미간을 찌푸리며 일어나려 한다.</w:t>
      </w:r>
    </w:p>
    <w:p>
      <w:pPr>
        <w:pStyle w:val="ScriptStage"/>
      </w:pPr>
      <w:r>
        <w:rPr>
          <w:rFonts w:ascii="Malgun Gothic" w:hAnsi="Malgun Gothic" w:eastAsia="Malgun Gothic"/>
          <w:sz w:val="19"/>
        </w:rPr>
        <w:t>△노라가 갑자기 몸을 뒤집어 그 위에 올라타 그를 내려다본다.</w:t>
      </w:r>
    </w:p>
    <w:p>
      <w:pPr>
        <w:ind w:left="142" w:hanging="142"/>
      </w:pPr>
      <w:r>
        <w:rPr>
          <w:rFonts w:ascii="Malgun Gothic" w:hAnsi="Malgun Gothic" w:eastAsia="Malgun Gothic"/>
          <w:b/>
          <w:sz w:val="19"/>
        </w:rPr>
        <w:t>노라:</w:t>
      </w:r>
      <w:r>
        <w:rPr>
          <w:rFonts w:ascii="Malgun Gothic" w:hAnsi="Malgun Gothic" w:eastAsia="Malgun Gothic"/>
          <w:sz w:val="19"/>
        </w:rPr>
        <w:t xml:space="preserve"> 날 봐요. 그날 밤의 감각을 원한다면, 속도는 내가 정해요.</w:t>
      </w:r>
    </w:p>
    <w:p>
      <w:pPr>
        <w:pStyle w:val="ScriptStage"/>
      </w:pPr>
      <w:r>
        <w:rPr>
          <w:rFonts w:ascii="Malgun Gothic" w:hAnsi="Malgun Gothic" w:eastAsia="Malgun Gothic"/>
          <w:sz w:val="19"/>
        </w:rPr>
        <w:t>△데이먼의 몸부림이 갑자기 멈춘다.</w:t>
      </w:r>
    </w:p>
    <w:p>
      <w:pPr>
        <w:pStyle w:val="ScriptStage"/>
      </w:pPr>
      <w:r>
        <w:rPr>
          <w:rFonts w:ascii="Malgun Gothic" w:hAnsi="Malgun Gothic" w:eastAsia="Malgun Gothic"/>
          <w:sz w:val="19"/>
        </w:rPr>
        <w:t>△노라가 몸을 숙여 손가락을 데이먼의 복근을 따라 아래로 내린다. 손끝은 지극히 야하게 원을 그린다.</w:t>
      </w:r>
    </w:p>
    <w:p>
      <w:pPr>
        <w:pStyle w:val="ScriptStage"/>
      </w:pPr>
      <w:r>
        <w:rPr>
          <w:rFonts w:ascii="Malgun Gothic" w:hAnsi="Malgun Gothic" w:eastAsia="Malgun Gothic"/>
          <w:sz w:val="19"/>
        </w:rPr>
        <w:t>△데이먼은 이를 악물고 두 손으로 몸 아래 침대 시트를 꽉 움켜쥔다. 목 깊은 곳에서 억눌린 신음이 새어 나온다.</w:t>
      </w:r>
    </w:p>
    <w:p>
      <w:pPr>
        <w:pStyle w:val="ScriptStage"/>
      </w:pPr>
      <w:r>
        <w:rPr>
          <w:rFonts w:ascii="Malgun Gothic" w:hAnsi="Malgun Gothic" w:eastAsia="Malgun Gothic"/>
          <w:sz w:val="19"/>
        </w:rPr>
        <w:t>△노라는 데이먼의 귀 가까이 다가가 귓불을 살짝 문다.</w:t>
      </w:r>
    </w:p>
    <w:p>
      <w:pPr>
        <w:ind w:left="142" w:hanging="142"/>
      </w:pPr>
      <w:r>
        <w:rPr>
          <w:rFonts w:ascii="Malgun Gothic" w:hAnsi="Malgun Gothic" w:eastAsia="Malgun Gothic"/>
          <w:b/>
          <w:sz w:val="19"/>
        </w:rPr>
        <w:t>데이먼:</w:t>
      </w:r>
      <w:r>
        <w:rPr>
          <w:rFonts w:ascii="Malgun Gothic" w:hAnsi="Malgun Gothic" w:eastAsia="Malgun Gothic"/>
          <w:sz w:val="19"/>
        </w:rPr>
        <w:t xml:space="preserve"> 됐어. 여기선 내 방식대로 해.</w:t>
      </w:r>
    </w:p>
    <w:p>
      <w:pPr>
        <w:pStyle w:val="ScriptStage"/>
      </w:pPr>
      <w:r>
        <w:rPr>
          <w:rFonts w:ascii="Malgun Gothic" w:hAnsi="Malgun Gothic" w:eastAsia="Malgun Gothic"/>
          <w:sz w:val="19"/>
        </w:rPr>
        <w:t>△데이먼이 갑자기 노라를 자기 아래로 덮친다. 뜨거운 거친 숨이 노라의 헝클어진 머리카락을 흔든다.</w:t>
      </w:r>
    </w:p>
    <w:p>
      <w:pPr>
        <w:pStyle w:val="ScriptStage"/>
      </w:pPr>
      <w:r>
        <w:rPr>
          <w:rFonts w:ascii="Malgun Gothic" w:hAnsi="Malgun Gothic" w:eastAsia="Malgun Gothic"/>
          <w:sz w:val="19"/>
        </w:rPr>
        <w:t>△데이먼은 노라의 가는 허리를 거칠게 잡고 허리에 힘을 준다.</w:t>
      </w:r>
    </w:p>
    <w:p>
      <w:pPr>
        <w:pStyle w:val="ScriptStage"/>
      </w:pPr>
      <w:r>
        <w:rPr>
          <w:rFonts w:ascii="Malgun Gothic" w:hAnsi="Malgun Gothic" w:eastAsia="Malgun Gothic"/>
          <w:sz w:val="19"/>
        </w:rPr>
        <w:t>△똑똑똑. 문밖에서 다급한 노크 소리가 난다.</w:t>
      </w:r>
    </w:p>
    <w:p>
      <w:pPr>
        <w:ind w:left="142" w:hanging="142"/>
      </w:pPr>
      <w:r>
        <w:rPr>
          <w:rFonts w:ascii="Malgun Gothic" w:hAnsi="Malgun Gothic" w:eastAsia="Malgun Gothic"/>
          <w:b/>
          <w:sz w:val="19"/>
        </w:rPr>
        <w:t>경비병(VO):</w:t>
      </w:r>
      <w:r>
        <w:rPr>
          <w:rFonts w:ascii="Malgun Gothic" w:hAnsi="Malgun Gothic" w:eastAsia="Malgun Gothic"/>
          <w:sz w:val="19"/>
        </w:rPr>
        <w:t xml:space="preserve"> 군주님! 인간 왕국의 사절들이 알현을 청합니다!</w:t>
      </w:r>
    </w:p>
    <w:p>
      <w:pPr>
        <w:pStyle w:val="ScriptStage"/>
      </w:pPr>
      <w:r>
        <w:rPr>
          <w:rFonts w:ascii="Malgun Gothic" w:hAnsi="Malgun Gothic" w:eastAsia="Malgun Gothic"/>
          <w:sz w:val="19"/>
        </w:rPr>
        <w:t>△침대 위의 농염한 분위기가 순식간에 끊긴다. 데이먼 눈의 욕망은 바로 살의로 바뀐다. 은비늘 위의 불꽃이 다시 타오르고 이마의 핏줄이 불거진다.</w:t>
      </w:r>
    </w:p>
    <w:p>
      <w:pPr>
        <w:ind w:left="142" w:hanging="142"/>
      </w:pPr>
      <w:r>
        <w:rPr>
          <w:rFonts w:ascii="Malgun Gothic" w:hAnsi="Malgun Gothic" w:eastAsia="Malgun Gothic"/>
          <w:b/>
          <w:sz w:val="19"/>
        </w:rPr>
        <w:t>데이먼(문밖을 향해 고함치며):</w:t>
      </w:r>
      <w:r>
        <w:rPr>
          <w:rFonts w:ascii="Malgun Gothic" w:hAnsi="Malgun Gothic" w:eastAsia="Malgun Gothic"/>
          <w:sz w:val="19"/>
        </w:rPr>
        <w:t xml:space="preserve"> 새벽까지 눈밭에서 얼게 내버려 둬!</w:t>
      </w:r>
    </w:p>
    <w:p>
      <w:pPr>
        <w:pStyle w:val="ScriptStage"/>
      </w:pPr>
      <w:r>
        <w:rPr>
          <w:rFonts w:ascii="Malgun Gothic" w:hAnsi="Malgun Gothic" w:eastAsia="Malgun Gothic"/>
          <w:sz w:val="19"/>
        </w:rPr>
        <w:t>△데이먼은 돌아서서 큰 손으로 노라의 허리를 감싸고 다시 이어 가려 한다.</w:t>
      </w:r>
    </w:p>
    <w:p>
      <w:pPr>
        <w:pStyle w:val="ScriptStage"/>
      </w:pPr>
      <w:r>
        <w:rPr>
          <w:rFonts w:ascii="Malgun Gothic" w:hAnsi="Malgun Gothic" w:eastAsia="Malgun Gothic"/>
          <w:sz w:val="19"/>
        </w:rPr>
        <w:t>△그러나 노라는 아주 차분하게 데이먼을 밀어 낸다.</w:t>
      </w:r>
    </w:p>
    <w:p>
      <w:pPr>
        <w:ind w:left="142" w:hanging="142"/>
      </w:pPr>
      <w:r>
        <w:rPr>
          <w:rFonts w:ascii="Malgun Gothic" w:hAnsi="Malgun Gothic" w:eastAsia="Malgun Gothic"/>
          <w:b/>
          <w:sz w:val="19"/>
        </w:rPr>
        <w:t>노라:</w:t>
      </w:r>
      <w:r>
        <w:rPr>
          <w:rFonts w:ascii="Malgun Gothic" w:hAnsi="Malgun Gothic" w:eastAsia="Malgun Gothic"/>
          <w:sz w:val="19"/>
        </w:rPr>
        <w:t xml:space="preserve"> 내 왕국이 날 어떻게 처리하려는지 듣고 싶어요.</w:t>
      </w:r>
    </w:p>
    <w:p>
      <w:pPr>
        <w:pStyle w:val="ScriptStage"/>
      </w:pPr>
      <w:r>
        <w:rPr>
          <w:rFonts w:ascii="Malgun Gothic" w:hAnsi="Malgun Gothic" w:eastAsia="Malgun Gothic"/>
          <w:sz w:val="19"/>
        </w:rPr>
        <w:t>△데이먼은 무겁게 숨을 쉰다. 그는 노라의 뒷머리를 움켜쥐고 고개를 숙여 그녀의 아랫입술을 세게 문다. 그의 눈빛은 몹시 공격적이고, 엄지손가락은 짓밟힌 듯 붉은 그녀의 입술을 세게 문지른다. 목소리는 끔찍하게 쉬어 있다.</w:t>
      </w:r>
    </w:p>
    <w:p>
      <w:pPr>
        <w:ind w:left="142" w:hanging="142"/>
      </w:pPr>
      <w:r>
        <w:rPr>
          <w:rFonts w:ascii="Malgun Gothic" w:hAnsi="Malgun Gothic" w:eastAsia="Malgun Gothic"/>
          <w:b/>
          <w:sz w:val="19"/>
        </w:rPr>
        <w:t>데이먼:</w:t>
      </w:r>
      <w:r>
        <w:rPr>
          <w:rFonts w:ascii="Malgun Gothic" w:hAnsi="Malgun Gothic" w:eastAsia="Malgun Gothic"/>
          <w:sz w:val="19"/>
        </w:rPr>
        <w:t xml:space="preserve"> 착하게 누워서 날 기다려.</w:t>
      </w:r>
    </w:p>
    <w:p>
      <w:pPr>
        <w:ind w:left="142" w:hanging="142"/>
      </w:pPr>
      <w:r>
        <w:rPr>
          <w:rFonts w:ascii="Malgun Gothic" w:hAnsi="Malgun Gothic" w:eastAsia="Malgun Gothic"/>
          <w:b/>
          <w:sz w:val="19"/>
        </w:rPr>
        <w:t>데이먼(노라의 벌거벗은 몸을 훑으며):</w:t>
      </w:r>
      <w:r>
        <w:rPr>
          <w:rFonts w:ascii="Malgun Gothic" w:hAnsi="Malgun Gothic" w:eastAsia="Malgun Gothic"/>
          <w:sz w:val="19"/>
        </w:rPr>
        <w:t xml:space="preserve"> 그 옷 다시 입어 봐... 내가 다시 찢어 줄 테니까.</w:t>
      </w:r>
    </w:p>
    <w:p>
      <w:pPr>
        <w:pStyle w:val="Heading1"/>
        <w:keepNext/>
        <w:spacing w:before="220" w:after="100"/>
      </w:pPr>
      <w:r>
        <w:rPr>
          <w:rFonts w:ascii="Malgun Gothic" w:hAnsi="Malgun Gothic" w:eastAsia="Malgun Gothic"/>
          <w:b/>
          <w:sz w:val="28"/>
        </w:rPr>
        <w:t>제7화</w:t>
      </w:r>
    </w:p>
    <w:p>
      <w:pPr>
        <w:pStyle w:val="Heading2"/>
        <w:keepNext/>
        <w:spacing w:before="120" w:after="40"/>
      </w:pPr>
      <w:r>
        <w:rPr>
          <w:rFonts w:ascii="Malgun Gothic" w:hAnsi="Malgun Gothic" w:eastAsia="Malgun Gothic"/>
          <w:b/>
          <w:sz w:val="22"/>
        </w:rPr>
        <w:t>7-1 스톰홀드 대전 밤 내</w:t>
      </w:r>
    </w:p>
    <w:p>
      <w:pPr>
        <w:spacing w:after="60"/>
      </w:pPr>
      <w:r>
        <w:rPr>
          <w:rFonts w:ascii="Malgun Gothic" w:hAnsi="Malgun Gothic" w:eastAsia="Malgun Gothic"/>
          <w:b/>
          <w:sz w:val="19"/>
        </w:rPr>
        <w:t>인물: 데이먼, 가리크, 비비안</w:t>
      </w:r>
    </w:p>
    <w:p>
      <w:pPr>
        <w:pStyle w:val="ScriptStage"/>
      </w:pPr>
      <w:r>
        <w:rPr>
          <w:rFonts w:ascii="Malgun Gothic" w:hAnsi="Malgun Gothic" w:eastAsia="Malgun Gothic"/>
          <w:sz w:val="19"/>
        </w:rPr>
        <w:t>△웅장하고 어두운 스톰홀드 대전. 데이먼은 왕좌에 나른하게 기대 한 손으로 턱을 괸다. 그의 셔츠 깃은 제멋대로 풀려 있고, 단단한 가슴과 그 위의 옅은 붉은 자국이 희미하게 드러난다.</w:t>
      </w:r>
    </w:p>
    <w:p>
      <w:pPr>
        <w:pStyle w:val="ScriptStage"/>
      </w:pPr>
      <w:r>
        <w:rPr>
          <w:rFonts w:ascii="Malgun Gothic" w:hAnsi="Malgun Gothic" w:eastAsia="Malgun Gothic"/>
          <w:sz w:val="19"/>
        </w:rPr>
        <w:t>△단 아래에 가리크와 비비안이 서 있다.</w:t>
      </w:r>
    </w:p>
    <w:p>
      <w:pPr>
        <w:ind w:left="142" w:hanging="142"/>
      </w:pPr>
      <w:r>
        <w:rPr>
          <w:rFonts w:ascii="Malgun Gothic" w:hAnsi="Malgun Gothic" w:eastAsia="Malgun Gothic"/>
          <w:b/>
          <w:sz w:val="19"/>
        </w:rPr>
        <w:t>가리크:</w:t>
      </w:r>
      <w:r>
        <w:rPr>
          <w:rFonts w:ascii="Malgun Gothic" w:hAnsi="Malgun Gothic" w:eastAsia="Malgun Gothic"/>
          <w:sz w:val="19"/>
        </w:rPr>
        <w:t xml:space="preserve"> 군주님, 저희가 계약을 지켜 공주를 바쳤으니... 용족은 북부의 광산 세 곳을 넘겨주시길 청합니다.</w:t>
      </w:r>
    </w:p>
    <w:p>
      <w:pPr>
        <w:pStyle w:val="ScriptStage"/>
      </w:pPr>
      <w:r>
        <w:rPr>
          <w:rFonts w:ascii="Malgun Gothic" w:hAnsi="Malgun Gothic" w:eastAsia="Malgun Gothic"/>
          <w:sz w:val="19"/>
        </w:rPr>
        <w:t>△비비안은 왕좌 위 데이먼의 빼어난 얼굴을 보는 순간, 눈을 반짝이고 숨을 가쁘게 쉰다. 그녀는 속으로 이를 악물며 질투로 가득 찬 눈빛을 보낸다.</w:t>
      </w:r>
    </w:p>
    <w:p>
      <w:pPr>
        <w:pStyle w:val="ScriptStage"/>
      </w:pPr>
      <w:r>
        <w:rPr>
          <w:rFonts w:ascii="Malgun Gothic" w:hAnsi="Malgun Gothic" w:eastAsia="Malgun Gothic"/>
          <w:sz w:val="19"/>
        </w:rPr>
        <w:t>△비비안(OS): 그 년은 운도 좋네... 전혀 흉측한 괴물이 아니잖아!</w:t>
      </w:r>
    </w:p>
    <w:p>
      <w:pPr>
        <w:ind w:left="142" w:hanging="142"/>
      </w:pPr>
      <w:r>
        <w:rPr>
          <w:rFonts w:ascii="Malgun Gothic" w:hAnsi="Malgun Gothic" w:eastAsia="Malgun Gothic"/>
          <w:b/>
          <w:sz w:val="19"/>
        </w:rPr>
        <w:t>비비안(갑자기 한 걸음 나서며, 소리친다):</w:t>
      </w:r>
      <w:r>
        <w:rPr>
          <w:rFonts w:ascii="Malgun Gothic" w:hAnsi="Malgun Gothic" w:eastAsia="Malgun Gothic"/>
          <w:sz w:val="19"/>
        </w:rPr>
        <w:t xml:space="preserve"> 저 여자는 가짜예요!</w:t>
      </w:r>
    </w:p>
    <w:p>
      <w:pPr>
        <w:pStyle w:val="ScriptStage"/>
      </w:pPr>
      <w:r>
        <w:rPr>
          <w:rFonts w:ascii="Malgun Gothic" w:hAnsi="Malgun Gothic" w:eastAsia="Malgun Gothic"/>
          <w:sz w:val="19"/>
        </w:rPr>
        <w:t>△가리크가 갑자기 고개를 돌려 비비안을 본다. 눈을 크게 뜬 그의 얼굴에 충격과 당혹감이 가득하다.</w:t>
      </w:r>
    </w:p>
    <w:p>
      <w:pPr>
        <w:pStyle w:val="ScriptStage"/>
      </w:pPr>
      <w:r>
        <w:rPr>
          <w:rFonts w:ascii="Malgun Gothic" w:hAnsi="Malgun Gothic" w:eastAsia="Malgun Gothic"/>
          <w:sz w:val="19"/>
        </w:rPr>
        <w:t>△가리크(낮은 목소리로, 이를 악물며): 대체 뭐 하는 거야?! 입 닥쳐!</w:t>
      </w:r>
    </w:p>
    <w:p>
      <w:pPr>
        <w:pStyle w:val="ScriptStage"/>
      </w:pPr>
      <w:r>
        <w:rPr>
          <w:rFonts w:ascii="Malgun Gothic" w:hAnsi="Malgun Gothic" w:eastAsia="Malgun Gothic"/>
          <w:sz w:val="19"/>
        </w:rPr>
        <w:t>△비비안은 일부러 가슴을 내밀고, 가련하고 애틋한 척 데이먼을 바라본다.</w:t>
      </w:r>
    </w:p>
    <w:p>
      <w:pPr>
        <w:ind w:left="142" w:hanging="142"/>
      </w:pPr>
      <w:r>
        <w:rPr>
          <w:rFonts w:ascii="Malgun Gothic" w:hAnsi="Malgun Gothic" w:eastAsia="Malgun Gothic"/>
          <w:b/>
          <w:sz w:val="19"/>
        </w:rPr>
        <w:t>비비안:</w:t>
      </w:r>
      <w:r>
        <w:rPr>
          <w:rFonts w:ascii="Malgun Gothic" w:hAnsi="Malgun Gothic" w:eastAsia="Malgun Gothic"/>
          <w:sz w:val="19"/>
        </w:rPr>
        <w:t xml:space="preserve"> 군주님, 노라는 싸구려 대리 신부일 뿐이에요! 진짜 신부는 저예요.</w:t>
      </w:r>
    </w:p>
    <w:p>
      <w:pPr>
        <w:pStyle w:val="ScriptStage"/>
      </w:pPr>
      <w:r>
        <w:rPr>
          <w:rFonts w:ascii="Malgun Gothic" w:hAnsi="Malgun Gothic" w:eastAsia="Malgun Gothic"/>
          <w:sz w:val="19"/>
        </w:rPr>
        <w:t>△사브리나는 기둥 뒤에 숨어 엿보다가 놀라 입을 가린다.</w:t>
      </w:r>
    </w:p>
    <w:p>
      <w:pPr>
        <w:ind w:left="142" w:hanging="142"/>
      </w:pPr>
      <w:r>
        <w:rPr>
          <w:rFonts w:ascii="Malgun Gothic" w:hAnsi="Malgun Gothic" w:eastAsia="Malgun Gothic"/>
          <w:b/>
          <w:sz w:val="19"/>
        </w:rPr>
        <w:t>비비안:</w:t>
      </w:r>
      <w:r>
        <w:rPr>
          <w:rFonts w:ascii="Malgun Gothic" w:hAnsi="Malgun Gothic" w:eastAsia="Malgun Gothic"/>
          <w:sz w:val="19"/>
        </w:rPr>
        <w:t xml:space="preserve"> 노라는 결혼 전날 밤 몰래 궁을 빠져나가 밤새 돌아오지 않았어요. 어느 낯선 남자의 침대로 기어들어 갔는지 누가 알겠어요? 저 여자는 더러워요. 군주님의 왕후가 될 자격이 없어요.</w:t>
      </w:r>
    </w:p>
    <w:p>
      <w:pPr>
        <w:pStyle w:val="ScriptStage"/>
      </w:pPr>
      <w:r>
        <w:rPr>
          <w:rFonts w:ascii="Malgun Gothic" w:hAnsi="Malgun Gothic" w:eastAsia="Malgun Gothic"/>
          <w:sz w:val="19"/>
        </w:rPr>
        <w:t>△데이먼은 긴 손가락으로 왕좌 팔걸이를 가볍게 두드리며 냉소한다.</w:t>
      </w:r>
    </w:p>
    <w:p>
      <w:pPr>
        <w:spacing w:before="80" w:after="80"/>
      </w:pPr>
      <w:r>
        <w:rPr>
          <w:rFonts w:ascii="Malgun Gothic" w:hAnsi="Malgun Gothic" w:eastAsia="Malgun Gothic"/>
          <w:b/>
          <w:sz w:val="19"/>
        </w:rPr>
        <w:t>플래시백</w:t>
      </w:r>
    </w:p>
    <w:p>
      <w:pPr>
        <w:pStyle w:val="ScriptStage"/>
      </w:pPr>
      <w:r>
        <w:rPr>
          <w:rFonts w:ascii="Malgun Gothic" w:hAnsi="Malgun Gothic" w:eastAsia="Malgun Gothic"/>
          <w:sz w:val="19"/>
        </w:rPr>
        <w:t>△노라가 데이먼 위에 올라타 명령하듯 "멈춰"와 "날 봐"라고 말하던 뜨거운 장면.</w:t>
      </w:r>
    </w:p>
    <w:p>
      <w:r>
        <w:rPr>
          <w:rFonts w:ascii="Malgun Gothic" w:hAnsi="Malgun Gothic" w:eastAsia="Malgun Gothic"/>
          <w:sz w:val="19"/>
        </w:rPr>
        <w:t>【플래시백 종료】</w:t>
      </w:r>
    </w:p>
    <w:p>
      <w:pPr>
        <w:ind w:left="142" w:hanging="142"/>
      </w:pPr>
      <w:r>
        <w:rPr>
          <w:rFonts w:ascii="Malgun Gothic" w:hAnsi="Malgun Gothic" w:eastAsia="Malgun Gothic"/>
          <w:b/>
          <w:sz w:val="19"/>
        </w:rPr>
        <w:t>데이먼(OS):</w:t>
      </w:r>
      <w:r>
        <w:rPr>
          <w:rFonts w:ascii="Malgun Gothic" w:hAnsi="Malgun Gothic" w:eastAsia="Malgun Gothic"/>
          <w:sz w:val="19"/>
        </w:rPr>
        <w:t xml:space="preserve"> 그녀를 '더럽힌' 낯선 남자는 바로 네 눈앞에 서 있어.</w:t>
      </w:r>
    </w:p>
    <w:p>
      <w:pPr>
        <w:ind w:left="142" w:hanging="142"/>
      </w:pPr>
      <w:r>
        <w:rPr>
          <w:rFonts w:ascii="Malgun Gothic" w:hAnsi="Malgun Gothic" w:eastAsia="Malgun Gothic"/>
          <w:b/>
          <w:sz w:val="19"/>
        </w:rPr>
        <w:t>데이먼:</w:t>
      </w:r>
      <w:r>
        <w:rPr>
          <w:rFonts w:ascii="Malgun Gothic" w:hAnsi="Malgun Gothic" w:eastAsia="Malgun Gothic"/>
          <w:sz w:val="19"/>
        </w:rPr>
        <w:t xml:space="preserve"> 낯선 남자의 침대? 흥미롭군.</w:t>
      </w:r>
    </w:p>
    <w:p>
      <w:pPr>
        <w:pStyle w:val="ScriptStage"/>
      </w:pPr>
      <w:r>
        <w:rPr>
          <w:rFonts w:ascii="Malgun Gothic" w:hAnsi="Malgun Gothic" w:eastAsia="Malgun Gothic"/>
          <w:sz w:val="19"/>
        </w:rPr>
        <w:t>△데이먼은 몸을 살짝 앞으로 기울여 강한 압박감을 풍기며 가리크를 바라본다.</w:t>
      </w:r>
    </w:p>
    <w:p>
      <w:pPr>
        <w:ind w:left="142" w:hanging="142"/>
      </w:pPr>
      <w:r>
        <w:rPr>
          <w:rFonts w:ascii="Malgun Gothic" w:hAnsi="Malgun Gothic" w:eastAsia="Malgun Gothic"/>
          <w:b/>
          <w:sz w:val="19"/>
        </w:rPr>
        <w:t>데이먼:</w:t>
      </w:r>
      <w:r>
        <w:rPr>
          <w:rFonts w:ascii="Malgun Gothic" w:hAnsi="Malgun Gothic" w:eastAsia="Malgun Gothic"/>
          <w:sz w:val="19"/>
        </w:rPr>
        <w:t xml:space="preserve"> 말해 봐. 내가 이 "진짜" 신부를 받아들인다면... 가짜는 어떻게 할 생각이지?</w:t>
      </w:r>
    </w:p>
    <w:p>
      <w:pPr>
        <w:pStyle w:val="ScriptStage"/>
      </w:pPr>
      <w:r>
        <w:rPr>
          <w:rFonts w:ascii="Malgun Gothic" w:hAnsi="Malgun Gothic" w:eastAsia="Malgun Gothic"/>
          <w:sz w:val="19"/>
        </w:rPr>
        <w:t>△가리크는 식은땀을 흘린다. 눈에 음험한 빛이 스친다.</w:t>
      </w:r>
    </w:p>
    <w:p>
      <w:pPr>
        <w:ind w:left="142" w:hanging="142"/>
      </w:pPr>
      <w:r>
        <w:rPr>
          <w:rFonts w:ascii="Malgun Gothic" w:hAnsi="Malgun Gothic" w:eastAsia="Malgun Gothic"/>
          <w:b/>
          <w:sz w:val="19"/>
        </w:rPr>
        <w:t>가리크:</w:t>
      </w:r>
      <w:r>
        <w:rPr>
          <w:rFonts w:ascii="Malgun Gothic" w:hAnsi="Malgun Gothic" w:eastAsia="Malgun Gothic"/>
          <w:sz w:val="19"/>
        </w:rPr>
        <w:t xml:space="preserve"> 저 여자는 왕국으로 데려가겠습니다. 죄값으로... 엄중한 심판을 받게 될 겁니다.</w:t>
      </w:r>
    </w:p>
    <w:p>
      <w:pPr>
        <w:pStyle w:val="ScriptStage"/>
      </w:pPr>
      <w:r>
        <w:rPr>
          <w:rFonts w:ascii="Malgun Gothic" w:hAnsi="Malgun Gothic" w:eastAsia="Malgun Gothic"/>
          <w:sz w:val="19"/>
        </w:rPr>
        <w:t>△데이먼의 얼굴에서 웃음기가 순식간에 사라진다. 그의 눈빛이 갑자기 차가워지고, 대전의 온도는 순식간에 얼음장처럼 내려간다. 비비안과 가리크가 몸을 떤다.</w:t>
      </w:r>
    </w:p>
    <w:p>
      <w:pPr>
        <w:ind w:left="142" w:hanging="142"/>
      </w:pPr>
      <w:r>
        <w:rPr>
          <w:rFonts w:ascii="Malgun Gothic" w:hAnsi="Malgun Gothic" w:eastAsia="Malgun Gothic"/>
          <w:b/>
          <w:sz w:val="19"/>
        </w:rPr>
        <w:t>데이먼(차갑게 두 마디를 내뱉는다):</w:t>
      </w:r>
      <w:r>
        <w:rPr>
          <w:rFonts w:ascii="Malgun Gothic" w:hAnsi="Malgun Gothic" w:eastAsia="Malgun Gothic"/>
          <w:sz w:val="19"/>
        </w:rPr>
        <w:t xml:space="preserve"> 당장 꺼져.</w:t>
      </w:r>
    </w:p>
    <w:p>
      <w:pPr>
        <w:ind w:left="142" w:hanging="142"/>
      </w:pPr>
      <w:r>
        <w:rPr>
          <w:rFonts w:ascii="Malgun Gothic" w:hAnsi="Malgun Gothic" w:eastAsia="Malgun Gothic"/>
          <w:b/>
          <w:sz w:val="19"/>
        </w:rPr>
        <w:t>비비안(얼굴이 하얗게 질리며):</w:t>
      </w:r>
      <w:r>
        <w:rPr>
          <w:rFonts w:ascii="Malgun Gothic" w:hAnsi="Malgun Gothic" w:eastAsia="Malgun Gothic"/>
          <w:sz w:val="19"/>
        </w:rPr>
        <w:t xml:space="preserve"> 군주님...</w:t>
      </w:r>
    </w:p>
    <w:p>
      <w:pPr>
        <w:ind w:left="142" w:hanging="142"/>
      </w:pPr>
      <w:r>
        <w:rPr>
          <w:rFonts w:ascii="Malgun Gothic" w:hAnsi="Malgun Gothic" w:eastAsia="Malgun Gothic"/>
          <w:b/>
          <w:sz w:val="19"/>
        </w:rPr>
        <w:t>데이먼(용의 눈이 떠오르고, 눈밑의 살의가 치솟는다):</w:t>
      </w:r>
      <w:r>
        <w:rPr>
          <w:rFonts w:ascii="Malgun Gothic" w:hAnsi="Malgun Gothic" w:eastAsia="Malgun Gothic"/>
          <w:sz w:val="19"/>
        </w:rPr>
        <w:t xml:space="preserve"> 꺼지라고 했다!</w:t>
      </w:r>
    </w:p>
    <w:p>
      <w:pPr>
        <w:pStyle w:val="Heading2"/>
        <w:keepNext/>
        <w:spacing w:before="120" w:after="40"/>
      </w:pPr>
      <w:r>
        <w:rPr>
          <w:rFonts w:ascii="Malgun Gothic" w:hAnsi="Malgun Gothic" w:eastAsia="Malgun Gothic"/>
          <w:b/>
          <w:sz w:val="22"/>
        </w:rPr>
        <w:t>7-2 스톰홀드 신방 밤 내</w:t>
      </w:r>
    </w:p>
    <w:p>
      <w:pPr>
        <w:spacing w:after="60"/>
      </w:pPr>
      <w:r>
        <w:rPr>
          <w:rFonts w:ascii="Malgun Gothic" w:hAnsi="Malgun Gothic" w:eastAsia="Malgun Gothic"/>
          <w:b/>
          <w:sz w:val="19"/>
        </w:rPr>
        <w:t>인물: 노라, 결사대원</w:t>
      </w:r>
    </w:p>
    <w:p>
      <w:pPr>
        <w:pStyle w:val="ScriptStage"/>
      </w:pPr>
      <w:r>
        <w:rPr>
          <w:rFonts w:ascii="Malgun Gothic" w:hAnsi="Malgun Gothic" w:eastAsia="Malgun Gothic"/>
          <w:sz w:val="19"/>
        </w:rPr>
        <w:t>△노라는 얇은 비단 겉옷을 걸치고 창가에 조용히 선다. 그녀는 창밖의 눈보라와 절벽 아래 들끓는 파도를 바라본다.</w:t>
      </w:r>
    </w:p>
    <w:p>
      <w:pPr>
        <w:pStyle w:val="ScriptStage"/>
      </w:pPr>
      <w:r>
        <w:rPr>
          <w:rFonts w:ascii="Malgun Gothic" w:hAnsi="Malgun Gothic" w:eastAsia="Malgun Gothic"/>
          <w:sz w:val="19"/>
        </w:rPr>
        <w:t>△방 깊숙한 그림자 속, 천장에서 검은 그림자 하나가 소리 없이 내려온다.</w:t>
      </w:r>
    </w:p>
    <w:p>
      <w:pPr>
        <w:pStyle w:val="ScriptStage"/>
      </w:pPr>
      <w:r>
        <w:rPr>
          <w:rFonts w:ascii="Malgun Gothic" w:hAnsi="Malgun Gothic" w:eastAsia="Malgun Gothic"/>
          <w:sz w:val="19"/>
        </w:rPr>
        <w:t>△완전무장한 인간 결사대원이 유령처럼 노라의 뒤에 나타난다.</w:t>
      </w:r>
    </w:p>
    <w:p>
      <w:pPr>
        <w:pStyle w:val="Heading1"/>
        <w:keepNext/>
        <w:spacing w:before="220" w:after="100"/>
      </w:pPr>
      <w:r>
        <w:rPr>
          <w:rFonts w:ascii="Malgun Gothic" w:hAnsi="Malgun Gothic" w:eastAsia="Malgun Gothic"/>
          <w:b/>
          <w:sz w:val="28"/>
        </w:rPr>
        <w:t>제8화</w:t>
      </w:r>
    </w:p>
    <w:p>
      <w:pPr>
        <w:pStyle w:val="Heading2"/>
        <w:keepNext/>
        <w:spacing w:before="120" w:after="40"/>
      </w:pPr>
      <w:r>
        <w:rPr>
          <w:rFonts w:ascii="Malgun Gothic" w:hAnsi="Malgun Gothic" w:eastAsia="Malgun Gothic"/>
          <w:b/>
          <w:sz w:val="22"/>
        </w:rPr>
        <w:t>8-1 스톰홀드 신방 밤 내</w:t>
      </w:r>
    </w:p>
    <w:p>
      <w:pPr>
        <w:spacing w:after="60"/>
      </w:pPr>
      <w:r>
        <w:rPr>
          <w:rFonts w:ascii="Malgun Gothic" w:hAnsi="Malgun Gothic" w:eastAsia="Malgun Gothic"/>
          <w:b/>
          <w:sz w:val="19"/>
        </w:rPr>
        <w:t>인물: 노라, 결사대원, 데이먼</w:t>
      </w:r>
    </w:p>
    <w:p>
      <w:pPr>
        <w:pStyle w:val="ScriptStage"/>
      </w:pPr>
      <w:r>
        <w:rPr>
          <w:rFonts w:ascii="Malgun Gothic" w:hAnsi="Malgun Gothic" w:eastAsia="Malgun Gothic"/>
          <w:sz w:val="19"/>
        </w:rPr>
        <w:t>△노라가 갑자기 뒤를 돌아본다.</w:t>
      </w:r>
    </w:p>
    <w:p>
      <w:pPr>
        <w:pStyle w:val="ScriptStage"/>
      </w:pPr>
      <w:r>
        <w:rPr>
          <w:rFonts w:ascii="Malgun Gothic" w:hAnsi="Malgun Gothic" w:eastAsia="Malgun Gothic"/>
          <w:sz w:val="19"/>
        </w:rPr>
        <w:t>△결사대원은 그윽한 푸른 냉기를 내뿜는 단검을 손에서 굴리며, 의미심장하게 노라를 바라본다.</w:t>
      </w:r>
    </w:p>
    <w:p>
      <w:pPr>
        <w:pStyle w:val="ScriptStage"/>
      </w:pPr>
      <w:r>
        <w:rPr>
          <w:rFonts w:ascii="Malgun Gothic" w:hAnsi="Malgun Gothic" w:eastAsia="Malgun Gothic"/>
          <w:sz w:val="19"/>
        </w:rPr>
        <w:t>△노라는 재빨리 탁자 위 촛대를 집어 들고 경계하며 반걸음 물러난다.</w:t>
      </w:r>
    </w:p>
    <w:p>
      <w:pPr>
        <w:ind w:left="142" w:hanging="142"/>
      </w:pPr>
      <w:r>
        <w:rPr>
          <w:rFonts w:ascii="Malgun Gothic" w:hAnsi="Malgun Gothic" w:eastAsia="Malgun Gothic"/>
          <w:b/>
          <w:sz w:val="19"/>
        </w:rPr>
        <w:t>노라(차갑게 그를 노려보며):</w:t>
      </w:r>
      <w:r>
        <w:rPr>
          <w:rFonts w:ascii="Malgun Gothic" w:hAnsi="Malgun Gothic" w:eastAsia="Malgun Gothic"/>
          <w:sz w:val="19"/>
        </w:rPr>
        <w:t xml:space="preserve"> 국왕은 뭘 원하는 거지?</w:t>
      </w:r>
    </w:p>
    <w:p>
      <w:pPr>
        <w:ind w:left="142" w:hanging="142"/>
      </w:pPr>
      <w:r>
        <w:rPr>
          <w:rFonts w:ascii="Malgun Gothic" w:hAnsi="Malgun Gothic" w:eastAsia="Malgun Gothic"/>
          <w:b/>
          <w:sz w:val="19"/>
        </w:rPr>
        <w:t>결사대원(단검을 거두며 한 걸음 다가선다):</w:t>
      </w:r>
      <w:r>
        <w:rPr>
          <w:rFonts w:ascii="Malgun Gothic" w:hAnsi="Malgun Gothic" w:eastAsia="Malgun Gothic"/>
          <w:sz w:val="19"/>
        </w:rPr>
        <w:t xml:space="preserve"> 국왕은 네가 용족 군주를 유혹하길 원한다. 그의 약점이 되어, 우리를 위해 그를 조종해.</w:t>
      </w:r>
    </w:p>
    <w:p>
      <w:pPr>
        <w:ind w:left="142" w:hanging="142"/>
      </w:pPr>
      <w:r>
        <w:rPr>
          <w:rFonts w:ascii="Malgun Gothic" w:hAnsi="Malgun Gothic" w:eastAsia="Malgun Gothic"/>
          <w:b/>
          <w:sz w:val="19"/>
        </w:rPr>
        <w:t>노라(이를 악물고 분노하며):</w:t>
      </w:r>
      <w:r>
        <w:rPr>
          <w:rFonts w:ascii="Malgun Gothic" w:hAnsi="Malgun Gothic" w:eastAsia="Malgun Gothic"/>
          <w:sz w:val="19"/>
        </w:rPr>
        <w:t xml:space="preserve"> 어림없어! 난 절대 국왕의 말이 되지 않아.</w:t>
      </w:r>
    </w:p>
    <w:p>
      <w:pPr>
        <w:ind w:left="142" w:hanging="142"/>
      </w:pPr>
      <w:r>
        <w:rPr>
          <w:rFonts w:ascii="Malgun Gothic" w:hAnsi="Malgun Gothic" w:eastAsia="Malgun Gothic"/>
          <w:b/>
          <w:sz w:val="19"/>
        </w:rPr>
        <w:t>결사대원:</w:t>
      </w:r>
      <w:r>
        <w:rPr>
          <w:rFonts w:ascii="Malgun Gothic" w:hAnsi="Malgun Gothic" w:eastAsia="Malgun Gothic"/>
          <w:sz w:val="19"/>
        </w:rPr>
        <w:t xml:space="preserve"> 그럼 내일부터 국왕은 네 어머니 약을 끊는다.</w:t>
      </w:r>
    </w:p>
    <w:p>
      <w:pPr>
        <w:ind w:left="142" w:hanging="142"/>
      </w:pPr>
      <w:r>
        <w:rPr>
          <w:rFonts w:ascii="Malgun Gothic" w:hAnsi="Malgun Gothic" w:eastAsia="Malgun Gothic"/>
          <w:b/>
          <w:sz w:val="19"/>
        </w:rPr>
        <w:t>노라(분노하며):</w:t>
      </w:r>
      <w:r>
        <w:rPr>
          <w:rFonts w:ascii="Malgun Gothic" w:hAnsi="Malgun Gothic" w:eastAsia="Malgun Gothic"/>
          <w:sz w:val="19"/>
        </w:rPr>
        <w:t xml:space="preserve"> 이 배신자 새끼들!</w:t>
      </w:r>
    </w:p>
    <w:p>
      <w:pPr>
        <w:pStyle w:val="ScriptStage"/>
      </w:pPr>
      <w:r>
        <w:rPr>
          <w:rFonts w:ascii="Malgun Gothic" w:hAnsi="Malgun Gothic" w:eastAsia="Malgun Gothic"/>
          <w:sz w:val="19"/>
        </w:rPr>
        <w:t>△결사대원의 눈빛이 순식간에 음험해진다. 그는 갑자기 앞으로 튀어나와 노라의 목을 단단히 조르고, 그녀를 벽에 거칠게 밀어붙인다.</w:t>
      </w:r>
    </w:p>
    <w:p>
      <w:pPr>
        <w:ind w:left="142" w:hanging="142"/>
      </w:pPr>
      <w:r>
        <w:rPr>
          <w:rFonts w:ascii="Malgun Gothic" w:hAnsi="Malgun Gothic" w:eastAsia="Malgun Gothic"/>
          <w:b/>
          <w:sz w:val="19"/>
        </w:rPr>
        <w:t>결사대원:</w:t>
      </w:r>
      <w:r>
        <w:rPr>
          <w:rFonts w:ascii="Malgun Gothic" w:hAnsi="Malgun Gothic" w:eastAsia="Malgun Gothic"/>
          <w:sz w:val="19"/>
        </w:rPr>
        <w:t xml:space="preserve"> 말에게 흥정할 권리는 없어!</w:t>
      </w:r>
    </w:p>
    <w:p>
      <w:pPr>
        <w:pStyle w:val="ScriptStage"/>
      </w:pPr>
      <w:r>
        <w:rPr>
          <w:rFonts w:ascii="Malgun Gothic" w:hAnsi="Malgun Gothic" w:eastAsia="Malgun Gothic"/>
          <w:sz w:val="19"/>
        </w:rPr>
        <w:t>△결사대원의 손바닥에서 검붉은 안개가 솟아난다. 그는 그것을 노라의 목덜미에 세게 밀어 넣는다.</w:t>
      </w:r>
    </w:p>
    <w:p>
      <w:pPr>
        <w:pStyle w:val="ScriptStage"/>
      </w:pPr>
      <w:r>
        <w:rPr>
          <w:rFonts w:ascii="Malgun Gothic" w:hAnsi="Malgun Gothic" w:eastAsia="Malgun Gothic"/>
          <w:sz w:val="19"/>
        </w:rPr>
        <w:t>△노라가 고통스럽게 비명을 지른다. 목덜미에서 타오르는 듯한 붉은빛이 터지고, 검붉은 독무늬가 살아 있는 덩굴처럼 그녀의 뒷목 피부에 깊이 새겨진다.</w:t>
      </w:r>
    </w:p>
    <w:p>
      <w:pPr>
        <w:ind w:left="142" w:hanging="142"/>
      </w:pPr>
      <w:r>
        <w:rPr>
          <w:rFonts w:ascii="Malgun Gothic" w:hAnsi="Malgun Gothic" w:eastAsia="Malgun Gothic"/>
          <w:b/>
          <w:sz w:val="19"/>
        </w:rPr>
        <w:t>결사대원:</w:t>
      </w:r>
      <w:r>
        <w:rPr>
          <w:rFonts w:ascii="Malgun Gothic" w:hAnsi="Malgun Gothic" w:eastAsia="Malgun Gothic"/>
          <w:sz w:val="19"/>
        </w:rPr>
        <w:t xml:space="preserve"> 이건 로열 베놈이다. 국왕에게 거역하면, 죽는 게 낫다고 빌게 될 거야.</w:t>
      </w:r>
    </w:p>
    <w:p>
      <w:pPr>
        <w:pStyle w:val="ScriptStage"/>
      </w:pPr>
      <w:r>
        <w:rPr>
          <w:rFonts w:ascii="Malgun Gothic" w:hAnsi="Malgun Gothic" w:eastAsia="Malgun Gothic"/>
          <w:sz w:val="19"/>
        </w:rPr>
        <w:t>△콰앙! 방문과 벽 반쪽이 순식간에 산산이 부서진다.</w:t>
      </w:r>
    </w:p>
    <w:p>
      <w:pPr>
        <w:pStyle w:val="ScriptStage"/>
      </w:pPr>
      <w:r>
        <w:rPr>
          <w:rFonts w:ascii="Malgun Gothic" w:hAnsi="Malgun Gothic" w:eastAsia="Malgun Gothic"/>
          <w:sz w:val="19"/>
        </w:rPr>
        <w:t>△데이먼이 온몸에 난폭한 살기를 두른 채 방으로 들어온다. 두 눈은 어두운 금빛 세로 동공이 되고, 은청색 용비늘은 목과 굵은 팔을 덮는다. 남빛 번개 불꽃가 그의 주위에서 미친 듯 날뛴다.</w:t>
      </w:r>
    </w:p>
    <w:p>
      <w:pPr>
        <w:ind w:left="142" w:hanging="142"/>
      </w:pPr>
      <w:r>
        <w:rPr>
          <w:rFonts w:ascii="Malgun Gothic" w:hAnsi="Malgun Gothic" w:eastAsia="Malgun Gothic"/>
          <w:b/>
          <w:sz w:val="19"/>
        </w:rPr>
        <w:t>데이먼:</w:t>
      </w:r>
      <w:r>
        <w:rPr>
          <w:rFonts w:ascii="Malgun Gothic" w:hAnsi="Malgun Gothic" w:eastAsia="Malgun Gothic"/>
          <w:sz w:val="19"/>
        </w:rPr>
        <w:t xml:space="preserve"> 감히 내 여자를 건드려?!</w:t>
      </w:r>
    </w:p>
    <w:p>
      <w:pPr>
        <w:pStyle w:val="ScriptStage"/>
      </w:pPr>
      <w:r>
        <w:rPr>
          <w:rFonts w:ascii="Malgun Gothic" w:hAnsi="Malgun Gothic" w:eastAsia="Malgun Gothic"/>
          <w:sz w:val="19"/>
        </w:rPr>
        <w:t>△데이먼이 은빛 번개처럼 돌진해 한 손으로 결사대원의 목을 움켜쥐고 공중으로 들어 올린다.</w:t>
      </w:r>
    </w:p>
    <w:p>
      <w:pPr>
        <w:pStyle w:val="ScriptStage"/>
      </w:pPr>
      <w:r>
        <w:rPr>
          <w:rFonts w:ascii="Malgun Gothic" w:hAnsi="Malgun Gothic" w:eastAsia="Malgun Gothic"/>
          <w:sz w:val="19"/>
        </w:rPr>
        <w:t>△남빛 번개 불꽃가 순식간에 데이먼의 손바닥에서 터져 나온다. 결사대원은 불길에 찢겨 나가며 산산이 부서지고, 하늘 가득 재가 된다.</w:t>
      </w:r>
    </w:p>
    <w:p>
      <w:pPr>
        <w:pStyle w:val="ScriptStage"/>
      </w:pPr>
      <w:r>
        <w:rPr>
          <w:rFonts w:ascii="Malgun Gothic" w:hAnsi="Malgun Gothic" w:eastAsia="Malgun Gothic"/>
          <w:sz w:val="19"/>
        </w:rPr>
        <w:t>△데이먼은 돌아서서 바닥에 주저앉은 노라를 본다. 눈의 살의가 순식간에 공포와 아픔으로 바뀐다. 그는 무릎을 꿇고 노라를 꽉 끌어안은 채 떨리는 목소리로 미친 듯 그녀의 몸을 살핀다.</w:t>
      </w:r>
    </w:p>
    <w:p>
      <w:pPr>
        <w:ind w:left="142" w:hanging="142"/>
      </w:pPr>
      <w:r>
        <w:rPr>
          <w:rFonts w:ascii="Malgun Gothic" w:hAnsi="Malgun Gothic" w:eastAsia="Malgun Gothic"/>
          <w:b/>
          <w:sz w:val="19"/>
        </w:rPr>
        <w:t>데이먼:</w:t>
      </w:r>
      <w:r>
        <w:rPr>
          <w:rFonts w:ascii="Malgun Gothic" w:hAnsi="Malgun Gothic" w:eastAsia="Malgun Gothic"/>
          <w:sz w:val="19"/>
        </w:rPr>
        <w:t xml:space="preserve"> 날 봐... 어디 다쳤어?</w:t>
      </w:r>
    </w:p>
    <w:p>
      <w:pPr>
        <w:pStyle w:val="ScriptStage"/>
      </w:pPr>
      <w:r>
        <w:rPr>
          <w:rFonts w:ascii="Malgun Gothic" w:hAnsi="Malgun Gothic" w:eastAsia="Malgun Gothic"/>
          <w:sz w:val="19"/>
        </w:rPr>
        <w:t>△노라는 고통스럽게 숨을 쉰다. 뒷목의 독무늬가 붉게 빛난다.</w:t>
      </w:r>
    </w:p>
    <w:p>
      <w:pPr>
        <w:pStyle w:val="ScriptStage"/>
      </w:pPr>
      <w:r>
        <w:rPr>
          <w:rFonts w:ascii="Malgun Gothic" w:hAnsi="Malgun Gothic" w:eastAsia="Malgun Gothic"/>
          <w:sz w:val="19"/>
        </w:rPr>
        <w:t>△은청색 용비늘로 덮인 데이먼의 손가락이 무의식적으로 노라의 목덜미에 닿는다. 독무늬의 붉은빛은 남빛 용의 숨결에 조금씩 삼켜져 어두워진다.</w:t>
      </w:r>
    </w:p>
    <w:p>
      <w:pPr>
        <w:pStyle w:val="ScriptStage"/>
      </w:pPr>
      <w:r>
        <w:rPr>
          <w:rFonts w:ascii="Malgun Gothic" w:hAnsi="Malgun Gothic" w:eastAsia="Malgun Gothic"/>
          <w:sz w:val="19"/>
        </w:rPr>
        <w:t>△노라는 데이먼의 가슴에 기대 그의 손등에 난 은청색 용비늘을 내려다본다.</w:t>
      </w:r>
    </w:p>
    <w:p>
      <w:pPr>
        <w:ind w:left="142" w:hanging="142"/>
      </w:pPr>
      <w:r>
        <w:rPr>
          <w:rFonts w:ascii="Malgun Gothic" w:hAnsi="Malgun Gothic" w:eastAsia="Malgun Gothic"/>
          <w:b/>
          <w:sz w:val="19"/>
        </w:rPr>
        <w:t>노라(OS):</w:t>
      </w:r>
      <w:r>
        <w:rPr>
          <w:rFonts w:ascii="Malgun Gothic" w:hAnsi="Malgun Gothic" w:eastAsia="Malgun Gothic"/>
          <w:sz w:val="19"/>
        </w:rPr>
        <w:t xml:space="preserve"> 저 배신자들로 가득한 왕국과 맞서고 이 지긋지긋한 독에서 날 풀어 줄 수 있는 건, 그들보다 더 무서운 괴물뿐이야!</w:t>
      </w:r>
    </w:p>
    <w:p>
      <w:pPr>
        <w:pStyle w:val="ScriptStage"/>
      </w:pPr>
      <w:r>
        <w:rPr>
          <w:rFonts w:ascii="Malgun Gothic" w:hAnsi="Malgun Gothic" w:eastAsia="Malgun Gothic"/>
          <w:sz w:val="19"/>
        </w:rPr>
        <w:t>△노라는 갑자기 손을 뒤집어 데이먼의 풀어진 옷깃을 움켜쥐고 그를 자신 쪽으로 세게 끌어당긴다. 그녀는 공격적으로 데이먼의 입술에 입을 맞춘다.</w:t>
      </w:r>
    </w:p>
    <w:p>
      <w:pPr>
        <w:pStyle w:val="ScriptStage"/>
      </w:pPr>
      <w:r>
        <w:rPr>
          <w:rFonts w:ascii="Malgun Gothic" w:hAnsi="Malgun Gothic" w:eastAsia="Malgun Gothic"/>
          <w:sz w:val="19"/>
        </w:rPr>
        <w:t>△데이먼의 온몸이 굳고 동공이 순식간에 수축한다. 그의 손은 반사적으로 노라의 허리를 단단히 받치고, 숨은 순식간에 거칠어진다.</w:t>
      </w:r>
    </w:p>
    <w:p>
      <w:pPr>
        <w:pStyle w:val="ScriptStage"/>
      </w:pPr>
      <w:r>
        <w:rPr>
          <w:rFonts w:ascii="Malgun Gothic" w:hAnsi="Malgun Gothic" w:eastAsia="Malgun Gothic"/>
          <w:sz w:val="19"/>
        </w:rPr>
        <w:t>△노라가 반 뼘쯤 물러나 두 팔로 데이먼의 목을 감싼다.</w:t>
      </w:r>
    </w:p>
    <w:p>
      <w:pPr>
        <w:ind w:left="142" w:hanging="142"/>
      </w:pPr>
      <w:r>
        <w:rPr>
          <w:rFonts w:ascii="Malgun Gothic" w:hAnsi="Malgun Gothic" w:eastAsia="Malgun Gothic"/>
          <w:b/>
          <w:sz w:val="19"/>
        </w:rPr>
        <w:t>노라:</w:t>
      </w:r>
      <w:r>
        <w:rPr>
          <w:rFonts w:ascii="Malgun Gothic" w:hAnsi="Malgun Gothic" w:eastAsia="Malgun Gothic"/>
          <w:sz w:val="19"/>
        </w:rPr>
        <w:t xml:space="preserve"> 날 이 성의 여왕으로 만들어.</w:t>
      </w:r>
    </w:p>
    <w:p>
      <w:pPr>
        <w:pStyle w:val="ScriptStage"/>
      </w:pPr>
      <w:r>
        <w:rPr>
          <w:rFonts w:ascii="Malgun Gothic" w:hAnsi="Malgun Gothic" w:eastAsia="Malgun Gothic"/>
          <w:sz w:val="19"/>
        </w:rPr>
        <w:t>△노라의 손끝이 데이먼의 입가를 쓸고, 눈빛은 끈적하게 달아오른다.</w:t>
      </w:r>
    </w:p>
    <w:p>
      <w:pPr>
        <w:ind w:left="142" w:hanging="142"/>
      </w:pPr>
      <w:r>
        <w:rPr>
          <w:rFonts w:ascii="Malgun Gothic" w:hAnsi="Malgun Gothic" w:eastAsia="Malgun Gothic"/>
          <w:b/>
          <w:sz w:val="19"/>
        </w:rPr>
        <w:t>노라:</w:t>
      </w:r>
      <w:r>
        <w:rPr>
          <w:rFonts w:ascii="Malgun Gothic" w:hAnsi="Malgun Gothic" w:eastAsia="Malgun Gothic"/>
          <w:sz w:val="19"/>
        </w:rPr>
        <w:t xml:space="preserve"> 당신이... 지금 당장 내게 줘요.</w:t>
      </w:r>
    </w:p>
    <w:p>
      <w:pPr>
        <w:pStyle w:val="ScriptStage"/>
      </w:pPr>
      <w:r>
        <w:rPr>
          <w:rFonts w:ascii="Malgun Gothic" w:hAnsi="Malgun Gothic" w:eastAsia="Malgun Gothic"/>
          <w:sz w:val="19"/>
        </w:rPr>
        <w:t>△창밖 번개가 밤하늘을 찢어 데이먼 눈에 깃든 통제 불능의 광기와 욕망을 비춘다. 그가 낮고 쉰 신음을 내며 노라를 침대로 세게 밀어 넣는다.</w:t>
      </w:r>
    </w:p>
    <w:p>
      <w:pPr>
        <w:pStyle w:val="Heading1"/>
        <w:keepNext/>
        <w:spacing w:before="220" w:after="100"/>
      </w:pPr>
      <w:r>
        <w:rPr>
          <w:rFonts w:ascii="Malgun Gothic" w:hAnsi="Malgun Gothic" w:eastAsia="Malgun Gothic"/>
          <w:b/>
          <w:sz w:val="28"/>
        </w:rPr>
        <w:t>제9화</w:t>
      </w:r>
    </w:p>
    <w:p>
      <w:pPr>
        <w:pStyle w:val="Heading2"/>
        <w:keepNext/>
        <w:spacing w:before="120" w:after="40"/>
      </w:pPr>
      <w:r>
        <w:rPr>
          <w:rFonts w:ascii="Malgun Gothic" w:hAnsi="Malgun Gothic" w:eastAsia="Malgun Gothic"/>
          <w:b/>
          <w:sz w:val="22"/>
        </w:rPr>
        <w:t>9-1 스톰홀드 신방 밤 내</w:t>
      </w:r>
    </w:p>
    <w:p>
      <w:pPr>
        <w:spacing w:after="60"/>
      </w:pPr>
      <w:r>
        <w:rPr>
          <w:rFonts w:ascii="Malgun Gothic" w:hAnsi="Malgun Gothic" w:eastAsia="Malgun Gothic"/>
          <w:b/>
          <w:sz w:val="19"/>
        </w:rPr>
        <w:t>인물: 노라, 데이먼</w:t>
      </w:r>
    </w:p>
    <w:p>
      <w:pPr>
        <w:pStyle w:val="ScriptStage"/>
      </w:pPr>
      <w:r>
        <w:rPr>
          <w:rFonts w:ascii="Malgun Gothic" w:hAnsi="Malgun Gothic" w:eastAsia="Malgun Gothic"/>
          <w:sz w:val="19"/>
        </w:rPr>
        <w:t>△데이먼이 낮고 쉰 신음을 내며 크고 단단한 몸을 노라 위로 덮친다. 그의 입술이 조급하게 노라의 입술을 찾는다.</w:t>
      </w:r>
    </w:p>
    <w:p>
      <w:pPr>
        <w:pStyle w:val="ScriptStage"/>
      </w:pPr>
      <w:r>
        <w:rPr>
          <w:rFonts w:ascii="Malgun Gothic" w:hAnsi="Malgun Gothic" w:eastAsia="Malgun Gothic"/>
          <w:sz w:val="19"/>
        </w:rPr>
        <w:t>△노라의 눈에 매서운 빛이 스친다. 그녀는 무릎을 들어 데이먼의 골반을 세게 밀어 올리고, 두 손으로 데이먼의 가슴을 세게 민다.</w:t>
      </w:r>
    </w:p>
    <w:p>
      <w:pPr>
        <w:pStyle w:val="ScriptStage"/>
      </w:pPr>
      <w:r>
        <w:rPr>
          <w:rFonts w:ascii="Malgun Gothic" w:hAnsi="Malgun Gothic" w:eastAsia="Malgun Gothic"/>
          <w:sz w:val="19"/>
        </w:rPr>
        <w:t>△노라는 데이먼을 침대 위로 거꾸로 밀어 넘어뜨리고, 긴 다리로 그의 힘 있는 잘록한 허리를 곧장 타고 앉아 완전히 제압한다.</w:t>
      </w:r>
    </w:p>
    <w:p>
      <w:pPr>
        <w:pStyle w:val="ScriptStage"/>
      </w:pPr>
      <w:r>
        <w:rPr>
          <w:rFonts w:ascii="Malgun Gothic" w:hAnsi="Malgun Gothic" w:eastAsia="Malgun Gothic"/>
          <w:sz w:val="19"/>
        </w:rPr>
        <w:t>△노라가 위에서 내려다보며 손가락으로 데이먼의 입술을 누른다.</w:t>
      </w:r>
    </w:p>
    <w:p>
      <w:pPr>
        <w:ind w:left="142" w:hanging="142"/>
      </w:pPr>
      <w:r>
        <w:rPr>
          <w:rFonts w:ascii="Malgun Gothic" w:hAnsi="Malgun Gothic" w:eastAsia="Malgun Gothic"/>
          <w:b/>
          <w:sz w:val="19"/>
        </w:rPr>
        <w:t>노라:</w:t>
      </w:r>
      <w:r>
        <w:rPr>
          <w:rFonts w:ascii="Malgun Gothic" w:hAnsi="Malgun Gothic" w:eastAsia="Malgun Gothic"/>
          <w:sz w:val="19"/>
        </w:rPr>
        <w:t xml:space="preserve"> 누워 있어. 오늘 밤 나는 네 여왕이야.</w:t>
      </w:r>
    </w:p>
    <w:p>
      <w:pPr>
        <w:pStyle w:val="ScriptStage"/>
      </w:pPr>
      <w:r>
        <w:rPr>
          <w:rFonts w:ascii="Malgun Gothic" w:hAnsi="Malgun Gothic" w:eastAsia="Malgun Gothic"/>
          <w:sz w:val="19"/>
        </w:rPr>
        <w:t>△침대에 반듯이 누운 데이먼의 가슴은 거친 숨에 따라 격하게 들썩인다. 넓고 단단한 가슴은 어두운 빛 속에 완전히 드러나고, 그 위를 덮은 얇은 땀은 숨결을 따라 희미하게 빛난다.</w:t>
      </w:r>
    </w:p>
    <w:p>
      <w:pPr>
        <w:pStyle w:val="ScriptStage"/>
      </w:pPr>
      <w:r>
        <w:rPr>
          <w:rFonts w:ascii="Malgun Gothic" w:hAnsi="Malgun Gothic" w:eastAsia="Malgun Gothic"/>
          <w:sz w:val="19"/>
        </w:rPr>
        <w:t>△노라의 손끝은 데이먼 가슴근육의 윤곽을 따라 천천히 아래로 미끄러진다. 손톱이 일부러 그의 팽팽한 복근 골을 스치고, 마침내 허리선 가장자리에 멈춘다.</w:t>
      </w:r>
    </w:p>
    <w:p>
      <w:pPr>
        <w:pStyle w:val="ScriptStage"/>
      </w:pPr>
      <w:r>
        <w:rPr>
          <w:rFonts w:ascii="Malgun Gothic" w:hAnsi="Malgun Gothic" w:eastAsia="Malgun Gothic"/>
          <w:sz w:val="19"/>
        </w:rPr>
        <w:t>△데이먼의 몸이 크게 떨리고 어두운 금빛 용의 눈이 순식간에 수축한다. 그는 극도의 갈망이 뒤엉킨 눈으로 노라를 뚫어지게 본다.</w:t>
      </w:r>
    </w:p>
    <w:p>
      <w:pPr>
        <w:pStyle w:val="ScriptStage"/>
      </w:pPr>
      <w:r>
        <w:rPr>
          <w:rFonts w:ascii="Malgun Gothic" w:hAnsi="Malgun Gothic" w:eastAsia="Malgun Gothic"/>
          <w:sz w:val="19"/>
        </w:rPr>
        <w:t>△노라가 몸을 숙이자 긴 머리카락이 그의 가슴 위로 흘러내린다. 목소리는 유혹적이다.</w:t>
      </w:r>
    </w:p>
    <w:p>
      <w:pPr>
        <w:ind w:left="142" w:hanging="142"/>
      </w:pPr>
      <w:r>
        <w:rPr>
          <w:rFonts w:ascii="Malgun Gothic" w:hAnsi="Malgun Gothic" w:eastAsia="Malgun Gothic"/>
          <w:b/>
          <w:sz w:val="19"/>
        </w:rPr>
        <w:t>노라:</w:t>
      </w:r>
      <w:r>
        <w:rPr>
          <w:rFonts w:ascii="Malgun Gothic" w:hAnsi="Malgun Gothic" w:eastAsia="Malgun Gothic"/>
          <w:sz w:val="19"/>
        </w:rPr>
        <w:t xml:space="preserve"> 네가 얼마나 쓸모 있는지 볼까.</w:t>
      </w:r>
    </w:p>
    <w:p>
      <w:pPr>
        <w:pStyle w:val="ScriptStage"/>
      </w:pPr>
      <w:r>
        <w:rPr>
          <w:rFonts w:ascii="Malgun Gothic" w:hAnsi="Malgun Gothic" w:eastAsia="Malgun Gothic"/>
          <w:sz w:val="19"/>
        </w:rPr>
        <w:t>△노라가 갑자기 고개를 숙여 데이먼의 목울대를 세게 문 뒤 혀끝으로 가볍게 핥는다.</w:t>
      </w:r>
    </w:p>
    <w:p>
      <w:pPr>
        <w:pStyle w:val="ScriptStage"/>
      </w:pPr>
      <w:r>
        <w:rPr>
          <w:rFonts w:ascii="Malgun Gothic" w:hAnsi="Malgun Gothic" w:eastAsia="Malgun Gothic"/>
          <w:sz w:val="19"/>
        </w:rPr>
        <w:t>△데이먼은 거칠고 야한 신음을 낸다. 길게 뻗은 목은 고통과 쾌감에 젖어 위로 젖혀지고, 본능적으로 탄탄한 허리를 세게 들어 올려 더 깊은 마찰을 원한다. 큰 손도 본능적으로 올라와 노라의 가는 허리를 잡고 주도권을 빼앗으려 한다.</w:t>
      </w:r>
    </w:p>
    <w:p>
      <w:pPr>
        <w:pStyle w:val="ScriptStage"/>
      </w:pPr>
      <w:r>
        <w:rPr>
          <w:rFonts w:ascii="Malgun Gothic" w:hAnsi="Malgun Gothic" w:eastAsia="Malgun Gothic"/>
          <w:sz w:val="19"/>
        </w:rPr>
        <w:t>△노라가 데이먼의 손을 쳐 낸다.</w:t>
      </w:r>
    </w:p>
    <w:p>
      <w:pPr>
        <w:ind w:left="142" w:hanging="142"/>
      </w:pPr>
      <w:r>
        <w:rPr>
          <w:rFonts w:ascii="Malgun Gothic" w:hAnsi="Malgun Gothic" w:eastAsia="Malgun Gothic"/>
          <w:b/>
          <w:sz w:val="19"/>
        </w:rPr>
        <w:t>노라:</w:t>
      </w:r>
      <w:r>
        <w:rPr>
          <w:rFonts w:ascii="Malgun Gothic" w:hAnsi="Malgun Gothic" w:eastAsia="Malgun Gothic"/>
          <w:sz w:val="19"/>
        </w:rPr>
        <w:t xml:space="preserve"> 손은 침대 위에 둬. 내 허락 없이는 날 만지지 마.</w:t>
      </w:r>
    </w:p>
    <w:p>
      <w:pPr>
        <w:pStyle w:val="ScriptStage"/>
      </w:pPr>
      <w:r>
        <w:rPr>
          <w:rFonts w:ascii="Malgun Gothic" w:hAnsi="Malgun Gothic" w:eastAsia="Malgun Gothic"/>
          <w:sz w:val="19"/>
        </w:rPr>
        <w:t>△데이먼은 이를 악물고 두 손을 몸 아래 비단 시트에 세게 누른다.</w:t>
      </w:r>
    </w:p>
    <w:p>
      <w:pPr>
        <w:pStyle w:val="ScriptStage"/>
      </w:pPr>
      <w:r>
        <w:rPr>
          <w:rFonts w:ascii="Malgun Gothic" w:hAnsi="Malgun Gothic" w:eastAsia="Malgun Gothic"/>
          <w:sz w:val="19"/>
        </w:rPr>
        <w:t>△노라가 움직임의 리듬을 잡아 위아래로 몸을 움직이기 시작한다.</w:t>
      </w:r>
    </w:p>
    <w:p>
      <w:pPr>
        <w:pStyle w:val="ScriptStage"/>
      </w:pPr>
      <w:r>
        <w:rPr>
          <w:rFonts w:ascii="Malgun Gothic" w:hAnsi="Malgun Gothic" w:eastAsia="Malgun Gothic"/>
          <w:sz w:val="19"/>
        </w:rPr>
        <w:t>△카메라는 데이먼의 반응을 클로즈업한다. 이마의 핏줄은 불거지고 턱선은 극도로 팽팽하다. 두 손은 침대 시트를 억지로 찢어 놓는다.</w:t>
      </w:r>
    </w:p>
    <w:p>
      <w:pPr>
        <w:pStyle w:val="ScriptStage"/>
      </w:pPr>
      <w:r>
        <w:rPr>
          <w:rFonts w:ascii="Malgun Gothic" w:hAnsi="Malgun Gothic" w:eastAsia="Malgun Gothic"/>
          <w:sz w:val="19"/>
        </w:rPr>
        <w:t>△금속광이 감도는 은백색 용비늘이 단단한 근육이 솟은 그의 팔뚝을 따라 불거진다. 눈시울이 붉어진 그는 공기를 크게 삼키며 쉰 숨을 내뱉는다.</w:t>
      </w:r>
    </w:p>
    <w:p>
      <w:pPr>
        <w:pStyle w:val="ScriptStage"/>
      </w:pPr>
      <w:r>
        <w:rPr>
          <w:rFonts w:ascii="Malgun Gothic" w:hAnsi="Malgun Gothic" w:eastAsia="Malgun Gothic"/>
          <w:sz w:val="19"/>
        </w:rPr>
        <w:t>△노라의 손가락이 데이먼의 피부 위를 미끄러질수록 용비늘도 그 길을 따라 사라진다.</w:t>
      </w:r>
    </w:p>
    <w:p>
      <w:pPr>
        <w:ind w:left="142" w:hanging="142"/>
      </w:pPr>
      <w:r>
        <w:rPr>
          <w:rFonts w:ascii="Malgun Gothic" w:hAnsi="Malgun Gothic" w:eastAsia="Malgun Gothic"/>
          <w:b/>
          <w:sz w:val="19"/>
        </w:rPr>
        <w:t>데이먼(OS):</w:t>
      </w:r>
      <w:r>
        <w:rPr>
          <w:rFonts w:ascii="Malgun Gothic" w:hAnsi="Malgun Gothic" w:eastAsia="Malgun Gothic"/>
          <w:sz w:val="19"/>
        </w:rPr>
        <w:t xml:space="preserve"> 저주가... 타는 감각이 사라지고 있어...</w:t>
      </w:r>
    </w:p>
    <w:p>
      <w:pPr>
        <w:ind w:left="142" w:hanging="142"/>
      </w:pPr>
      <w:r>
        <w:rPr>
          <w:rFonts w:ascii="Malgun Gothic" w:hAnsi="Malgun Gothic" w:eastAsia="Malgun Gothic"/>
          <w:b/>
          <w:sz w:val="19"/>
        </w:rPr>
        <w:t>데이먼:</w:t>
      </w:r>
      <w:r>
        <w:rPr>
          <w:rFonts w:ascii="Malgun Gothic" w:hAnsi="Malgun Gothic" w:eastAsia="Malgun Gothic"/>
          <w:sz w:val="19"/>
        </w:rPr>
        <w:t xml:space="preserve"> 젠장... 원하는 건 뭐든 가져가...</w:t>
      </w:r>
    </w:p>
    <w:p>
      <w:pPr>
        <w:pStyle w:val="ScriptStage"/>
      </w:pPr>
      <w:r>
        <w:rPr>
          <w:rFonts w:ascii="Malgun Gothic" w:hAnsi="Malgun Gothic" w:eastAsia="Malgun Gothic"/>
          <w:sz w:val="19"/>
        </w:rPr>
        <w:t>△창밖에서 몹시 창백하고 큰 번개가 터진다. 천둥비와 땀이 뒤엉킨 가운데 두 사람의 움직임이 이어지고, 근육이 부딪히는 둔탁한 소리와 천둥소리가 완전히 겹친다.</w:t>
      </w:r>
    </w:p>
    <w:p>
      <w:pPr>
        <w:pStyle w:val="ScriptStage"/>
      </w:pPr>
      <w:r>
        <w:rPr>
          <w:rFonts w:ascii="Malgun Gothic" w:hAnsi="Malgun Gothic" w:eastAsia="Malgun Gothic"/>
          <w:sz w:val="19"/>
        </w:rPr>
        <w:t>△노라가 갑자기 고개를 젖힌다. 하얀 목이 아름다운 곡선을 그린다. 땀이 턱선을 타고 흘러내려 데이먼의 가슴 위로 떨어진다.</w:t>
      </w:r>
    </w:p>
    <w:p>
      <w:pPr>
        <w:pStyle w:val="ScriptStage"/>
      </w:pPr>
      <w:r>
        <w:rPr>
          <w:rFonts w:ascii="Malgun Gothic" w:hAnsi="Malgun Gothic" w:eastAsia="Malgun Gothic"/>
          <w:sz w:val="19"/>
        </w:rPr>
        <w:t>△노라는 거칠게 숨을 쉬며 고개를 살짝 숙인다. 그녀는 아래에서 낮게 으르렁거리는 데이먼을 내려다본다.</w:t>
      </w:r>
    </w:p>
    <w:p>
      <w:pPr>
        <w:pStyle w:val="ScriptStage"/>
      </w:pPr>
      <w:r>
        <w:rPr>
          <w:rFonts w:ascii="Malgun Gothic" w:hAnsi="Malgun Gothic" w:eastAsia="Malgun Gothic"/>
          <w:sz w:val="19"/>
        </w:rPr>
        <w:t>△카메라가 불타는 노라의 눈으로 천천히 다가간다.</w:t>
      </w:r>
    </w:p>
    <w:p>
      <w:pPr>
        <w:pStyle w:val="ScriptStage"/>
      </w:pPr>
      <w:r>
        <w:rPr>
          <w:rFonts w:ascii="Malgun Gothic" w:hAnsi="Malgun Gothic" w:eastAsia="Malgun Gothic"/>
          <w:sz w:val="19"/>
        </w:rPr>
        <w:t>△노라(OS): 내 가족을 배신해? 좋아. 이미 내게 독을 먹였으니, 너희도 편하게 끝나진 못해!</w:t>
      </w:r>
    </w:p>
    <w:p>
      <w:pPr>
        <w:pStyle w:val="ScriptStage"/>
      </w:pPr>
      <w:r>
        <w:rPr>
          <w:rFonts w:ascii="Malgun Gothic" w:hAnsi="Malgun Gothic" w:eastAsia="Malgun Gothic"/>
          <w:sz w:val="19"/>
        </w:rPr>
        <w:t>△데이먼의 야한 낮은 포효와 번개의 흰빛 속에서 화면이 멈춘다.</w:t>
      </w:r>
    </w:p>
    <w:p>
      <w:pPr>
        <w:ind w:left="142" w:hanging="142"/>
      </w:pPr>
      <w:r>
        <w:rPr>
          <w:rFonts w:ascii="Malgun Gothic" w:hAnsi="Malgun Gothic" w:eastAsia="Malgun Gothic"/>
          <w:b/>
          <w:sz w:val="19"/>
        </w:rPr>
        <w:t>노라(OS):</w:t>
      </w:r>
      <w:r>
        <w:rPr>
          <w:rFonts w:ascii="Malgun Gothic" w:hAnsi="Malgun Gothic" w:eastAsia="Malgun Gothic"/>
          <w:sz w:val="19"/>
        </w:rPr>
        <w:t xml:space="preserve"> 이 용의 송곳니로 너희 모두에게 피로 대가를 치르게 하겠어!</w:t>
      </w:r>
    </w:p>
    <w:p>
      <w:pPr>
        <w:pStyle w:val="Heading1"/>
        <w:keepNext/>
        <w:spacing w:before="220" w:after="100"/>
      </w:pPr>
      <w:r>
        <w:rPr>
          <w:rFonts w:ascii="Malgun Gothic" w:hAnsi="Malgun Gothic" w:eastAsia="Malgun Gothic"/>
          <w:b/>
          <w:sz w:val="28"/>
        </w:rPr>
        <w:t>제10화</w:t>
      </w:r>
    </w:p>
    <w:p>
      <w:pPr>
        <w:pStyle w:val="Heading2"/>
        <w:keepNext/>
        <w:spacing w:before="120" w:after="40"/>
      </w:pPr>
      <w:r>
        <w:rPr>
          <w:rFonts w:ascii="Malgun Gothic" w:hAnsi="Malgun Gothic" w:eastAsia="Malgun Gothic"/>
          <w:b/>
          <w:sz w:val="22"/>
        </w:rPr>
        <w:t>10-1 스톰홀드 대전 낮 내</w:t>
      </w:r>
    </w:p>
    <w:p>
      <w:pPr>
        <w:spacing w:after="60"/>
      </w:pPr>
      <w:r>
        <w:rPr>
          <w:rFonts w:ascii="Malgun Gothic" w:hAnsi="Malgun Gothic" w:eastAsia="Malgun Gothic"/>
          <w:b/>
          <w:sz w:val="19"/>
        </w:rPr>
        <w:t>인물: 노라, 데이먼</w:t>
      </w:r>
    </w:p>
    <w:p>
      <w:pPr>
        <w:pStyle w:val="ScriptStage"/>
      </w:pPr>
      <w:r>
        <w:rPr>
          <w:rFonts w:ascii="Malgun Gothic" w:hAnsi="Malgun Gothic" w:eastAsia="Malgun Gothic"/>
          <w:sz w:val="19"/>
        </w:rPr>
        <w:t>△대전 내부는 사치스럽게 꾸며져 있다. 높이 걸린 검정과 짙은 붉은색이 뒤섞인 휘장, 대전 양옆에 쌓인 진귀한 꽃들.</w:t>
      </w:r>
    </w:p>
    <w:p>
      <w:pPr>
        <w:pStyle w:val="ScriptStage"/>
      </w:pPr>
      <w:r>
        <w:rPr>
          <w:rFonts w:ascii="Malgun Gothic" w:hAnsi="Malgun Gothic" w:eastAsia="Malgun Gothic"/>
          <w:sz w:val="19"/>
        </w:rPr>
        <w:t>△노라는 대전 한가운데 서서 믿기지 않을 만큼 성대한 광경을 바라본다. 그녀의 표정이 아득해진다.</w:t>
      </w:r>
    </w:p>
    <w:p>
      <w:pPr>
        <w:ind w:left="142" w:hanging="142"/>
      </w:pPr>
      <w:r>
        <w:rPr>
          <w:rFonts w:ascii="Malgun Gothic" w:hAnsi="Malgun Gothic" w:eastAsia="Malgun Gothic"/>
          <w:b/>
          <w:sz w:val="19"/>
        </w:rPr>
        <w:t>노라(OS):</w:t>
      </w:r>
      <w:r>
        <w:rPr>
          <w:rFonts w:ascii="Malgun Gothic" w:hAnsi="Malgun Gothic" w:eastAsia="Malgun Gothic"/>
          <w:sz w:val="19"/>
        </w:rPr>
        <w:t xml:space="preserve"> 진짜 결혼식... 그가 정말 나를 위해 이걸 하는구나.</w:t>
      </w:r>
    </w:p>
    <w:p>
      <w:pPr>
        <w:pStyle w:val="ScriptStage"/>
      </w:pPr>
      <w:r>
        <w:rPr>
          <w:rFonts w:ascii="Malgun Gothic" w:hAnsi="Malgun Gothic" w:eastAsia="Malgun Gothic"/>
          <w:sz w:val="19"/>
        </w:rPr>
        <w:t>△차분한 발소리가 뒤에서 들린다. 데이먼은 화려한 용족 군주의 예복을 입고, 거대한 흑금 나무 상자를 두 손에 든 채 노라 곁으로 걸어온다.</w:t>
      </w:r>
    </w:p>
    <w:p>
      <w:pPr>
        <w:ind w:left="142" w:hanging="142"/>
      </w:pPr>
      <w:r>
        <w:rPr>
          <w:rFonts w:ascii="Malgun Gothic" w:hAnsi="Malgun Gothic" w:eastAsia="Malgun Gothic"/>
          <w:b/>
          <w:sz w:val="19"/>
        </w:rPr>
        <w:t>데이먼:</w:t>
      </w:r>
      <w:r>
        <w:rPr>
          <w:rFonts w:ascii="Malgun Gothic" w:hAnsi="Malgun Gothic" w:eastAsia="Malgun Gothic"/>
          <w:sz w:val="19"/>
        </w:rPr>
        <w:t xml:space="preserve"> 손님들과 장로들이 곧 올 거야.</w:t>
      </w:r>
    </w:p>
    <w:p>
      <w:pPr>
        <w:pStyle w:val="ScriptStage"/>
      </w:pPr>
      <w:r>
        <w:rPr>
          <w:rFonts w:ascii="Malgun Gothic" w:hAnsi="Malgun Gothic" w:eastAsia="Malgun Gothic"/>
          <w:sz w:val="19"/>
        </w:rPr>
        <w:t>△나무 상자가 열리고, 안에는 검은 다이아몬드가 박히고 은실로 고대 용족 문양을 수놓은 눈부신 검은 웨딩드레스가 조용히 놓여 있다.</w:t>
      </w:r>
    </w:p>
    <w:p>
      <w:pPr>
        <w:pStyle w:val="ScriptStage"/>
      </w:pPr>
      <w:r>
        <w:rPr>
          <w:rFonts w:ascii="Malgun Gothic" w:hAnsi="Malgun Gothic" w:eastAsia="Malgun Gothic"/>
          <w:sz w:val="19"/>
        </w:rPr>
        <w:t>△데이먼은 웨딩드레스를 든 채 경건한 눈으로 바라본다.</w:t>
      </w:r>
    </w:p>
    <w:p>
      <w:pPr>
        <w:ind w:left="142" w:hanging="142"/>
      </w:pPr>
      <w:r>
        <w:rPr>
          <w:rFonts w:ascii="Malgun Gothic" w:hAnsi="Malgun Gothic" w:eastAsia="Malgun Gothic"/>
          <w:b/>
          <w:sz w:val="19"/>
        </w:rPr>
        <w:t>데이먼:</w:t>
      </w:r>
      <w:r>
        <w:rPr>
          <w:rFonts w:ascii="Malgun Gothic" w:hAnsi="Malgun Gothic" w:eastAsia="Malgun Gothic"/>
          <w:sz w:val="19"/>
        </w:rPr>
        <w:t xml:space="preserve"> 이건 용족 왕비의 웨딩드레스야. 내가 벗어 낸 비늘로 엮고, 폭풍의 불로 단련했지.</w:t>
      </w:r>
    </w:p>
    <w:p>
      <w:pPr>
        <w:pStyle w:val="ScriptStage"/>
      </w:pPr>
      <w:r>
        <w:rPr>
          <w:rFonts w:ascii="Malgun Gothic" w:hAnsi="Malgun Gothic" w:eastAsia="Malgun Gothic"/>
          <w:sz w:val="19"/>
        </w:rPr>
        <w:t>△노라가 크게 움찔한다.</w:t>
      </w:r>
    </w:p>
    <w:p>
      <w:pPr>
        <w:ind w:left="142" w:hanging="142"/>
      </w:pPr>
      <w:r>
        <w:rPr>
          <w:rFonts w:ascii="Malgun Gothic" w:hAnsi="Malgun Gothic" w:eastAsia="Malgun Gothic"/>
          <w:b/>
          <w:sz w:val="19"/>
        </w:rPr>
        <w:t>데이먼:</w:t>
      </w:r>
      <w:r>
        <w:rPr>
          <w:rFonts w:ascii="Malgun Gothic" w:hAnsi="Malgun Gothic" w:eastAsia="Malgun Gothic"/>
          <w:sz w:val="19"/>
        </w:rPr>
        <w:t xml:space="preserve"> 이걸 입으면 내 생명과 내 힘... 내 모든 것을 나눠 갖는다는 뜻이야.</w:t>
      </w:r>
    </w:p>
    <w:p>
      <w:pPr>
        <w:pStyle w:val="ScriptStage"/>
      </w:pPr>
      <w:r>
        <w:rPr>
          <w:rFonts w:ascii="Malgun Gothic" w:hAnsi="Malgun Gothic" w:eastAsia="Malgun Gothic"/>
          <w:sz w:val="19"/>
        </w:rPr>
        <w:t>△노라의 미소가 살짝 굳는다.</w:t>
      </w:r>
    </w:p>
    <w:p>
      <w:pPr>
        <w:ind w:left="142" w:hanging="142"/>
      </w:pPr>
      <w:r>
        <w:rPr>
          <w:rFonts w:ascii="Malgun Gothic" w:hAnsi="Malgun Gothic" w:eastAsia="Malgun Gothic"/>
          <w:b/>
          <w:sz w:val="19"/>
        </w:rPr>
        <w:t>노라(OS):</w:t>
      </w:r>
      <w:r>
        <w:rPr>
          <w:rFonts w:ascii="Malgun Gothic" w:hAnsi="Malgun Gothic" w:eastAsia="Malgun Gothic"/>
          <w:sz w:val="19"/>
        </w:rPr>
        <w:t xml:space="preserve"> 그는 자기 세계 전부를 내게 주고 있어... 내가 그를 이용하려고 여기 있다는 걸 알면, 이 드레스는 내 수의가 되겠지.</w:t>
      </w:r>
    </w:p>
    <w:p>
      <w:pPr>
        <w:ind w:left="142" w:hanging="142"/>
      </w:pPr>
      <w:r>
        <w:rPr>
          <w:rFonts w:ascii="Malgun Gothic" w:hAnsi="Malgun Gothic" w:eastAsia="Malgun Gothic"/>
          <w:b/>
          <w:sz w:val="19"/>
        </w:rPr>
        <w:t>데이먼:</w:t>
      </w:r>
      <w:r>
        <w:rPr>
          <w:rFonts w:ascii="Malgun Gothic" w:hAnsi="Malgun Gothic" w:eastAsia="Malgun Gothic"/>
          <w:sz w:val="19"/>
        </w:rPr>
        <w:t xml:space="preserve"> 내가 직접 입혀 줄게.</w:t>
      </w:r>
    </w:p>
    <w:p>
      <w:pPr>
        <w:pStyle w:val="ScriptStage"/>
      </w:pPr>
      <w:r>
        <w:rPr>
          <w:rFonts w:ascii="Malgun Gothic" w:hAnsi="Malgun Gothic" w:eastAsia="Malgun Gothic"/>
          <w:sz w:val="19"/>
        </w:rPr>
        <w:t>△노라는 불안해하며 돌아서서 데이먼에게 등을 보인다.</w:t>
      </w:r>
    </w:p>
    <w:p>
      <w:pPr>
        <w:pStyle w:val="ScriptStage"/>
      </w:pPr>
      <w:r>
        <w:rPr>
          <w:rFonts w:ascii="Malgun Gothic" w:hAnsi="Malgun Gothic" w:eastAsia="Malgun Gothic"/>
          <w:sz w:val="19"/>
        </w:rPr>
        <w:t>△데이먼은 조심스레 노라가 입고 있던 옷을 푼다. 손끝이 매끈하고 하얀 등을 스치자 노라의 몸이 떨린다.</w:t>
      </w:r>
    </w:p>
    <w:p>
      <w:pPr>
        <w:pStyle w:val="ScriptStage"/>
      </w:pPr>
      <w:r>
        <w:rPr>
          <w:rFonts w:ascii="Malgun Gothic" w:hAnsi="Malgun Gothic" w:eastAsia="Malgun Gothic"/>
          <w:sz w:val="19"/>
        </w:rPr>
        <w:t>△카메라는 데이먼의 깊은 눈을 클로즈업한다.</w:t>
      </w:r>
    </w:p>
    <w:p>
      <w:pPr>
        <w:ind w:left="142" w:hanging="142"/>
      </w:pPr>
      <w:r>
        <w:rPr>
          <w:rFonts w:ascii="Malgun Gothic" w:hAnsi="Malgun Gothic" w:eastAsia="Malgun Gothic"/>
          <w:b/>
          <w:sz w:val="19"/>
        </w:rPr>
        <w:t>데이먼(OS):</w:t>
      </w:r>
      <w:r>
        <w:rPr>
          <w:rFonts w:ascii="Malgun Gothic" w:hAnsi="Malgun Gothic" w:eastAsia="Malgun Gothic"/>
          <w:sz w:val="19"/>
        </w:rPr>
        <w:t xml:space="preserve"> 네가 내 것이기만 하면... 난 네게 모든 걸 줄 거야.</w:t>
      </w:r>
    </w:p>
    <w:p>
      <w:pPr>
        <w:pStyle w:val="ScriptStage"/>
      </w:pPr>
      <w:r>
        <w:rPr>
          <w:rFonts w:ascii="Malgun Gothic" w:hAnsi="Malgun Gothic" w:eastAsia="Malgun Gothic"/>
          <w:sz w:val="19"/>
        </w:rPr>
        <w:t>△데이먼이 노라에게 검은 웨딩드레스를 걸쳐 준다.</w:t>
      </w:r>
    </w:p>
    <w:p>
      <w:pPr>
        <w:pStyle w:val="ScriptStage"/>
      </w:pPr>
      <w:r>
        <w:rPr>
          <w:rFonts w:ascii="Malgun Gothic" w:hAnsi="Malgun Gothic" w:eastAsia="Malgun Gothic"/>
          <w:sz w:val="19"/>
        </w:rPr>
        <w:t>△노라가 돌아선다. 검은 다이아몬드의 차가운 빛이 그녀의 피부를 눈처럼 하얗게 돋보이게 한다.</w:t>
      </w:r>
    </w:p>
    <w:p>
      <w:pPr>
        <w:pStyle w:val="ScriptStage"/>
      </w:pPr>
      <w:r>
        <w:rPr>
          <w:rFonts w:ascii="Malgun Gothic" w:hAnsi="Malgun Gothic" w:eastAsia="Malgun Gothic"/>
          <w:sz w:val="19"/>
        </w:rPr>
        <w:t>△노라는 데이먼 눈에 억눌린 집착을 바라본다.</w:t>
      </w:r>
    </w:p>
    <w:p>
      <w:pPr>
        <w:ind w:left="142" w:hanging="142"/>
      </w:pPr>
      <w:r>
        <w:rPr>
          <w:rFonts w:ascii="Malgun Gothic" w:hAnsi="Malgun Gothic" w:eastAsia="Malgun Gothic"/>
          <w:b/>
          <w:sz w:val="19"/>
        </w:rPr>
        <w:t>노라(OS):</w:t>
      </w:r>
      <w:r>
        <w:rPr>
          <w:rFonts w:ascii="Malgun Gothic" w:hAnsi="Malgun Gothic" w:eastAsia="Malgun Gothic"/>
          <w:sz w:val="19"/>
        </w:rPr>
        <w:t xml:space="preserve"> 그를 더 단단히 묶어 둬야 해.</w:t>
      </w:r>
    </w:p>
    <w:p>
      <w:pPr>
        <w:pStyle w:val="ScriptStage"/>
      </w:pPr>
      <w:r>
        <w:rPr>
          <w:rFonts w:ascii="Malgun Gothic" w:hAnsi="Malgun Gothic" w:eastAsia="Malgun Gothic"/>
          <w:sz w:val="19"/>
        </w:rPr>
        <w:t>△노라의 입가에 유혹적인 미소가 떠오른다. 그녀는 갑자기 한 걸음 다가가 몸을 데이먼의 단단한 가슴에 바싹 붙인다.</w:t>
      </w:r>
    </w:p>
    <w:p>
      <w:pPr>
        <w:pStyle w:val="ScriptStage"/>
      </w:pPr>
      <w:r>
        <w:rPr>
          <w:rFonts w:ascii="Malgun Gothic" w:hAnsi="Malgun Gothic" w:eastAsia="Malgun Gothic"/>
          <w:sz w:val="19"/>
        </w:rPr>
        <w:t>△노라가 손가락을 살짝 움직여 웨딩드레스 한쪽 어깨끈을 일부러 흘러내리게 한다. 넓은 하얀 살결과 깊게 파인 가슴골이 데이먼 앞에 그대로 드러난다.</w:t>
      </w:r>
    </w:p>
    <w:p>
      <w:pPr>
        <w:pStyle w:val="ScriptStage"/>
      </w:pPr>
      <w:r>
        <w:rPr>
          <w:rFonts w:ascii="Malgun Gothic" w:hAnsi="Malgun Gothic" w:eastAsia="Malgun Gothic"/>
          <w:sz w:val="19"/>
        </w:rPr>
        <w:t>△노라는 살짝 발끝을 세운다. 붉은 입술은 데이먼의 귓불에 거의 닿고, 눈빛은 끈적하게 달아오른다.</w:t>
      </w:r>
    </w:p>
    <w:p>
      <w:pPr>
        <w:ind w:left="142" w:hanging="142"/>
      </w:pPr>
      <w:r>
        <w:rPr>
          <w:rFonts w:ascii="Malgun Gothic" w:hAnsi="Malgun Gothic" w:eastAsia="Malgun Gothic"/>
          <w:b/>
          <w:sz w:val="19"/>
        </w:rPr>
        <w:t>노라:</w:t>
      </w:r>
      <w:r>
        <w:rPr>
          <w:rFonts w:ascii="Malgun Gothic" w:hAnsi="Malgun Gothic" w:eastAsia="Malgun Gothic"/>
          <w:sz w:val="19"/>
        </w:rPr>
        <w:t xml:space="preserve"> 군주님... 남편으로서의 권리를... 조금 일찍 행사하고 싶지 않으세요?</w:t>
      </w:r>
    </w:p>
    <w:p>
      <w:pPr>
        <w:pStyle w:val="Heading1"/>
        <w:keepNext/>
        <w:spacing w:before="220" w:after="100"/>
      </w:pPr>
      <w:r>
        <w:rPr>
          <w:rFonts w:ascii="Malgun Gothic" w:hAnsi="Malgun Gothic" w:eastAsia="Malgun Gothic"/>
          <w:b/>
          <w:sz w:val="28"/>
        </w:rPr>
        <w:t>제11화</w:t>
      </w:r>
    </w:p>
    <w:p>
      <w:pPr>
        <w:pStyle w:val="Heading2"/>
        <w:keepNext/>
        <w:spacing w:before="120" w:after="40"/>
      </w:pPr>
      <w:r>
        <w:rPr>
          <w:rFonts w:ascii="Malgun Gothic" w:hAnsi="Malgun Gothic" w:eastAsia="Malgun Gothic"/>
          <w:b/>
          <w:sz w:val="22"/>
        </w:rPr>
        <w:t>11-1 용족 대전 낮 내</w:t>
      </w:r>
    </w:p>
    <w:p>
      <w:pPr>
        <w:spacing w:after="60"/>
      </w:pPr>
      <w:r>
        <w:rPr>
          <w:rFonts w:ascii="Malgun Gothic" w:hAnsi="Malgun Gothic" w:eastAsia="Malgun Gothic"/>
          <w:b/>
          <w:sz w:val="19"/>
        </w:rPr>
        <w:t>인물: 노라, 데이먼</w:t>
      </w:r>
    </w:p>
    <w:p>
      <w:pPr>
        <w:pStyle w:val="ScriptStage"/>
      </w:pPr>
      <w:r>
        <w:rPr>
          <w:rFonts w:ascii="Malgun Gothic" w:hAnsi="Malgun Gothic" w:eastAsia="Malgun Gothic"/>
          <w:sz w:val="19"/>
        </w:rPr>
        <w:t>△데이먼의 목울대가 거칠게 오르내리고 숨은 무겁다. 이마에는 핏줄이 불거지고 팔뚝 근육은 극도로 팽팽하다.</w:t>
      </w:r>
    </w:p>
    <w:p>
      <w:pPr>
        <w:pStyle w:val="ScriptStage"/>
      </w:pPr>
      <w:r>
        <w:rPr>
          <w:rFonts w:ascii="Malgun Gothic" w:hAnsi="Malgun Gothic" w:eastAsia="Malgun Gothic"/>
          <w:sz w:val="19"/>
        </w:rPr>
        <w:t>△데이먼이 노라의 가는 허리를 단숨에 끌어안는다.</w:t>
      </w:r>
    </w:p>
    <w:p>
      <w:pPr>
        <w:ind w:left="142" w:hanging="142"/>
      </w:pPr>
      <w:r>
        <w:rPr>
          <w:rFonts w:ascii="Malgun Gothic" w:hAnsi="Malgun Gothic" w:eastAsia="Malgun Gothic"/>
          <w:b/>
          <w:sz w:val="19"/>
        </w:rPr>
        <w:t>데이먼:</w:t>
      </w:r>
      <w:r>
        <w:rPr>
          <w:rFonts w:ascii="Malgun Gothic" w:hAnsi="Malgun Gothic" w:eastAsia="Malgun Gothic"/>
          <w:sz w:val="19"/>
        </w:rPr>
        <w:t xml:space="preserve"> 네가 원한 거야.</w:t>
      </w:r>
    </w:p>
    <w:p>
      <w:pPr>
        <w:pStyle w:val="ScriptStage"/>
      </w:pPr>
      <w:r>
        <w:rPr>
          <w:rFonts w:ascii="Malgun Gothic" w:hAnsi="Malgun Gothic" w:eastAsia="Malgun Gothic"/>
          <w:sz w:val="19"/>
        </w:rPr>
        <w:t>△데이먼은 갑자기 고개를 숙여 노라의 입술을 거칠게 막는다. 노라는 그에게 밀려 계속 뒷걸음질하다가, 등이 조각된 석주에 세게 부딪힌다.</w:t>
      </w:r>
    </w:p>
    <w:p>
      <w:pPr>
        <w:pStyle w:val="ScriptStage"/>
      </w:pPr>
      <w:r>
        <w:rPr>
          <w:rFonts w:ascii="Malgun Gothic" w:hAnsi="Malgun Gothic" w:eastAsia="Malgun Gothic"/>
          <w:sz w:val="19"/>
        </w:rPr>
        <w:t>△두 사람의 숨이 순식간에 얽히며 끈적한 소리를 낸다.</w:t>
      </w:r>
    </w:p>
    <w:p>
      <w:pPr>
        <w:pStyle w:val="ScriptStage"/>
      </w:pPr>
      <w:r>
        <w:rPr>
          <w:rFonts w:ascii="Malgun Gothic" w:hAnsi="Malgun Gothic" w:eastAsia="Malgun Gothic"/>
          <w:sz w:val="19"/>
        </w:rPr>
        <w:t>△데이먼의 손은 조급하게 노라의 허리선을 따라 아래로 내려가, 그대로 옷감 안으로 파고든다. 그는 열에 들뜬 듯 노라의 피부를 세게 주무른다.</w:t>
      </w:r>
    </w:p>
    <w:p>
      <w:pPr>
        <w:pStyle w:val="ScriptStage"/>
      </w:pPr>
      <w:r>
        <w:rPr>
          <w:rFonts w:ascii="Malgun Gothic" w:hAnsi="Malgun Gothic" w:eastAsia="Malgun Gothic"/>
          <w:sz w:val="19"/>
        </w:rPr>
        <w:t>△입맞춤에 다리가 풀린 노라는 힘없이 두 손으로 데이먼의 넓은 어깨를 붙든다.</w:t>
      </w:r>
    </w:p>
    <w:p>
      <w:pPr>
        <w:ind w:left="142" w:hanging="142"/>
      </w:pPr>
      <w:r>
        <w:rPr>
          <w:rFonts w:ascii="Malgun Gothic" w:hAnsi="Malgun Gothic" w:eastAsia="Malgun Gothic"/>
          <w:b/>
          <w:sz w:val="19"/>
        </w:rPr>
        <w:t>노라:</w:t>
      </w:r>
      <w:r>
        <w:rPr>
          <w:rFonts w:ascii="Malgun Gothic" w:hAnsi="Malgun Gothic" w:eastAsia="Malgun Gothic"/>
          <w:sz w:val="19"/>
        </w:rPr>
        <w:t xml:space="preserve"> 음... 데이먼... 천천히...</w:t>
      </w:r>
    </w:p>
    <w:p>
      <w:pPr>
        <w:pStyle w:val="ScriptStage"/>
      </w:pPr>
      <w:r>
        <w:rPr>
          <w:rFonts w:ascii="Malgun Gothic" w:hAnsi="Malgun Gothic" w:eastAsia="Malgun Gothic"/>
          <w:sz w:val="19"/>
        </w:rPr>
        <w:t>△데이먼의 움직임은 점점 더 대담해진다. 힘 있는 허벅지가 노라의 두 다리 사이로 강하게 밀고 들어가고, 단단한 몸은 그녀의 몸에 빈틈없이 바싹 붙는다.</w:t>
      </w:r>
    </w:p>
    <w:p>
      <w:pPr>
        <w:pStyle w:val="ScriptStage"/>
      </w:pPr>
      <w:r>
        <w:rPr>
          <w:rFonts w:ascii="Malgun Gothic" w:hAnsi="Malgun Gothic" w:eastAsia="Malgun Gothic"/>
          <w:sz w:val="19"/>
        </w:rPr>
        <w:t>△데이먼의 입술이 노라의 목을 따라 아래로 내려가 쇄골의 피부를 세게 빨아 문다. 선명한 붉은 자국들이 하나씩 남는다.</w:t>
      </w:r>
    </w:p>
    <w:p>
      <w:pPr>
        <w:ind w:left="142" w:hanging="142"/>
      </w:pPr>
      <w:r>
        <w:rPr>
          <w:rFonts w:ascii="Malgun Gothic" w:hAnsi="Malgun Gothic" w:eastAsia="Malgun Gothic"/>
          <w:b/>
          <w:sz w:val="19"/>
        </w:rPr>
        <w:t>데이먼(숨을 몰아쉬며):</w:t>
      </w:r>
      <w:r>
        <w:rPr>
          <w:rFonts w:ascii="Malgun Gothic" w:hAnsi="Malgun Gothic" w:eastAsia="Malgun Gothic"/>
          <w:sz w:val="19"/>
        </w:rPr>
        <w:t xml:space="preserve"> 넌 내 거야. 네 몸의 모든 곳까지.</w:t>
      </w:r>
    </w:p>
    <w:p>
      <w:pPr>
        <w:pStyle w:val="ScriptStage"/>
      </w:pPr>
      <w:r>
        <w:rPr>
          <w:rFonts w:ascii="Malgun Gothic" w:hAnsi="Malgun Gothic" w:eastAsia="Malgun Gothic"/>
          <w:sz w:val="19"/>
        </w:rPr>
        <w:t>△데이먼의 큰 손이 마지막 방해물을 벗겨 내려는 순간, 노라가 갑자기 고개를 돌려 그의 입맞춤을 피한다.</w:t>
      </w:r>
    </w:p>
    <w:p>
      <w:pPr>
        <w:pStyle w:val="ScriptStage"/>
      </w:pPr>
      <w:r>
        <w:rPr>
          <w:rFonts w:ascii="Malgun Gothic" w:hAnsi="Malgun Gothic" w:eastAsia="Malgun Gothic"/>
          <w:sz w:val="19"/>
        </w:rPr>
        <w:t>△노라는 숨을 가쁘게 몰아쉬며 두 손으로 데이먼의 가슴을 짚고 근육을 힘껏 민다.</w:t>
      </w:r>
    </w:p>
    <w:p>
      <w:pPr>
        <w:pStyle w:val="ScriptStage"/>
      </w:pPr>
      <w:r>
        <w:rPr>
          <w:rFonts w:ascii="Malgun Gothic" w:hAnsi="Malgun Gothic" w:eastAsia="Malgun Gothic"/>
          <w:sz w:val="19"/>
        </w:rPr>
        <w:t>△노라는 뺨을 붉힌 채 약삭빠르게 웃는다.</w:t>
      </w:r>
    </w:p>
    <w:p>
      <w:pPr>
        <w:ind w:left="142" w:hanging="142"/>
      </w:pPr>
      <w:r>
        <w:rPr>
          <w:rFonts w:ascii="Malgun Gothic" w:hAnsi="Malgun Gothic" w:eastAsia="Malgun Gothic"/>
          <w:b/>
          <w:sz w:val="19"/>
        </w:rPr>
        <w:t>노라:</w:t>
      </w:r>
      <w:r>
        <w:rPr>
          <w:rFonts w:ascii="Malgun Gothic" w:hAnsi="Malgun Gothic" w:eastAsia="Malgun Gothic"/>
          <w:sz w:val="19"/>
        </w:rPr>
        <w:t xml:space="preserve"> 멈춰.</w:t>
      </w:r>
    </w:p>
    <w:p>
      <w:pPr>
        <w:pStyle w:val="ScriptStage"/>
      </w:pPr>
      <w:r>
        <w:rPr>
          <w:rFonts w:ascii="Malgun Gothic" w:hAnsi="Malgun Gothic" w:eastAsia="Malgun Gothic"/>
          <w:sz w:val="19"/>
        </w:rPr>
        <w:t>△데이먼의 움직임이 허공에서 굳는다. 그의 눈은 이해할 수 없다는 기색과 견딜 수 없는 갈망으로 가득하다. 그는 노라를 뚫어지게 바라보고, 가슴은 거친 숨결에 따라 격하게 들썩인다.</w:t>
      </w:r>
    </w:p>
    <w:p>
      <w:pPr>
        <w:pStyle w:val="ScriptStage"/>
      </w:pPr>
      <w:r>
        <w:rPr>
          <w:rFonts w:ascii="Malgun Gothic" w:hAnsi="Malgun Gothic" w:eastAsia="Malgun Gothic"/>
          <w:sz w:val="19"/>
        </w:rPr>
        <w:t>△노라의 손끝이 데이먼의 팽팽한 가슴근육을 가볍게 콕 찌른다. 그녀가 작게 웃는다.</w:t>
      </w:r>
    </w:p>
    <w:p>
      <w:pPr>
        <w:ind w:left="142" w:hanging="142"/>
      </w:pPr>
      <w:r>
        <w:rPr>
          <w:rFonts w:ascii="Malgun Gothic" w:hAnsi="Malgun Gothic" w:eastAsia="Malgun Gothic"/>
          <w:b/>
          <w:sz w:val="19"/>
        </w:rPr>
        <w:t>노라:</w:t>
      </w:r>
      <w:r>
        <w:rPr>
          <w:rFonts w:ascii="Malgun Gothic" w:hAnsi="Malgun Gothic" w:eastAsia="Malgun Gothic"/>
          <w:sz w:val="19"/>
        </w:rPr>
        <w:t xml:space="preserve"> 그건 신혼 첫날밤의 특권이에요. 날 기다려요.</w:t>
      </w:r>
    </w:p>
    <w:p>
      <w:pPr>
        <w:pStyle w:val="ScriptStage"/>
      </w:pPr>
      <w:r>
        <w:rPr>
          <w:rFonts w:ascii="Malgun Gothic" w:hAnsi="Malgun Gothic" w:eastAsia="Malgun Gothic"/>
          <w:sz w:val="19"/>
        </w:rPr>
        <w:t>△데이먼은 주먹을 꽉 쥔다. 손등에 은청색 용비늘이 떠오른다. 그는 다급하게 숨을 몰아쉬며 고개를 젖히고, 목 깊은 곳에서 억눌린 낮은 포효를 낸다.</w:t>
      </w:r>
    </w:p>
    <w:p>
      <w:pPr>
        <w:pStyle w:val="Heading1"/>
        <w:keepNext/>
        <w:spacing w:before="220" w:after="100"/>
      </w:pPr>
      <w:r>
        <w:rPr>
          <w:rFonts w:ascii="Malgun Gothic" w:hAnsi="Malgun Gothic" w:eastAsia="Malgun Gothic"/>
          <w:b/>
          <w:sz w:val="28"/>
        </w:rPr>
        <w:t>제12화</w:t>
      </w:r>
    </w:p>
    <w:p>
      <w:pPr>
        <w:pStyle w:val="Heading2"/>
        <w:keepNext/>
        <w:spacing w:before="120" w:after="40"/>
      </w:pPr>
      <w:r>
        <w:rPr>
          <w:rFonts w:ascii="Malgun Gothic" w:hAnsi="Malgun Gothic" w:eastAsia="Malgun Gothic"/>
          <w:b/>
          <w:sz w:val="22"/>
        </w:rPr>
        <w:t>12-1 스톰홀드 대전 낮 내</w:t>
      </w:r>
    </w:p>
    <w:p>
      <w:pPr>
        <w:spacing w:after="60"/>
      </w:pPr>
      <w:r>
        <w:rPr>
          <w:rFonts w:ascii="Malgun Gothic" w:hAnsi="Malgun Gothic" w:eastAsia="Malgun Gothic"/>
          <w:b/>
          <w:sz w:val="19"/>
        </w:rPr>
        <w:t>인물: 노라, 데이먼, 장로들</w:t>
      </w:r>
    </w:p>
    <w:p>
      <w:pPr>
        <w:pStyle w:val="ScriptStage"/>
      </w:pPr>
      <w:r>
        <w:rPr>
          <w:rFonts w:ascii="Malgun Gothic" w:hAnsi="Malgun Gothic" w:eastAsia="Malgun Gothic"/>
          <w:sz w:val="19"/>
        </w:rPr>
        <w:t>△웅장하고 어둡게 사치스러운 스톰홀드 대전. 양옆에는 그윽한 푸른 번개 불꽃가 타오르고, 붉은 장미 꽃잎은 왕좌로 향하는 검은 대리석 융단을 가득 덮고 있다.</w:t>
      </w:r>
    </w:p>
    <w:p>
      <w:pPr>
        <w:pStyle w:val="ScriptStage"/>
      </w:pPr>
      <w:r>
        <w:rPr>
          <w:rFonts w:ascii="Malgun Gothic" w:hAnsi="Malgun Gothic" w:eastAsia="Malgun Gothic"/>
          <w:sz w:val="19"/>
        </w:rPr>
        <w:t>△석문이 굉음과 함께 밀려 열린다. 데이먼은 노라의 손을 잡고 성큼성큼 들어온다.</w:t>
      </w:r>
    </w:p>
    <w:p>
      <w:pPr>
        <w:pStyle w:val="ScriptStage"/>
      </w:pPr>
      <w:r>
        <w:rPr>
          <w:rFonts w:ascii="Malgun Gothic" w:hAnsi="Malgun Gothic" w:eastAsia="Malgun Gothic"/>
          <w:sz w:val="19"/>
        </w:rPr>
        <w:t>△대전 양쪽에 모인 용족 장로들은 일제히 고개를 돌려 노라에게 시선을 모은다. 그들의 눈에는 배척이 가득하다.</w:t>
      </w:r>
    </w:p>
    <w:p>
      <w:pPr>
        <w:ind w:left="142" w:hanging="142"/>
      </w:pPr>
      <w:r>
        <w:rPr>
          <w:rFonts w:ascii="Malgun Gothic" w:hAnsi="Malgun Gothic" w:eastAsia="Malgun Gothic"/>
          <w:b/>
          <w:sz w:val="19"/>
        </w:rPr>
        <w:t>장로 갑:</w:t>
      </w:r>
      <w:r>
        <w:rPr>
          <w:rFonts w:ascii="Malgun Gothic" w:hAnsi="Malgun Gothic" w:eastAsia="Malgun Gothic"/>
          <w:sz w:val="19"/>
        </w:rPr>
        <w:t xml:space="preserve"> 인간이라고? 우리 군주님이 미쳤나?</w:t>
      </w:r>
    </w:p>
    <w:p>
      <w:pPr>
        <w:ind w:left="142" w:hanging="142"/>
      </w:pPr>
      <w:r>
        <w:rPr>
          <w:rFonts w:ascii="Malgun Gothic" w:hAnsi="Malgun Gothic" w:eastAsia="Malgun Gothic"/>
          <w:b/>
          <w:sz w:val="19"/>
        </w:rPr>
        <w:t>장로 을:</w:t>
      </w:r>
      <w:r>
        <w:rPr>
          <w:rFonts w:ascii="Malgun Gothic" w:hAnsi="Malgun Gothic" w:eastAsia="Malgun Gothic"/>
          <w:sz w:val="19"/>
        </w:rPr>
        <w:t xml:space="preserve"> 저 여자는 우리의 혈통을 망칠 거야...</w:t>
      </w:r>
    </w:p>
    <w:p>
      <w:pPr>
        <w:pStyle w:val="ScriptStage"/>
      </w:pPr>
      <w:r>
        <w:rPr>
          <w:rFonts w:ascii="Malgun Gothic" w:hAnsi="Malgun Gothic" w:eastAsia="Malgun Gothic"/>
          <w:sz w:val="19"/>
        </w:rPr>
        <w:t>△데이먼의 걸음이 멈춘다. 어두운 금빛 세로 동공이 두 장로를 즉시 훑고, 무시무시한 용의 위압감이 태산이 짓누르듯 대전을 덮친다.</w:t>
      </w:r>
    </w:p>
    <w:p>
      <w:pPr>
        <w:ind w:left="142" w:hanging="142"/>
      </w:pPr>
      <w:r>
        <w:rPr>
          <w:rFonts w:ascii="Malgun Gothic" w:hAnsi="Malgun Gothic" w:eastAsia="Malgun Gothic"/>
          <w:b/>
          <w:sz w:val="19"/>
        </w:rPr>
        <w:t>데이먼:</w:t>
      </w:r>
      <w:r>
        <w:rPr>
          <w:rFonts w:ascii="Malgun Gothic" w:hAnsi="Malgun Gothic" w:eastAsia="Malgun Gothic"/>
          <w:sz w:val="19"/>
        </w:rPr>
        <w:t xml:space="preserve"> 한 번만 더 말해. 네 혓바닥을 잘라 내겠다.</w:t>
      </w:r>
    </w:p>
    <w:p>
      <w:pPr>
        <w:pStyle w:val="ScriptStage"/>
      </w:pPr>
      <w:r>
        <w:rPr>
          <w:rFonts w:ascii="Malgun Gothic" w:hAnsi="Malgun Gothic" w:eastAsia="Malgun Gothic"/>
          <w:sz w:val="19"/>
        </w:rPr>
        <w:t>△장로들은 겁에 질려 몸을 떨고 즉시 고개를 숙여 입을 다문다.</w:t>
      </w:r>
    </w:p>
    <w:p>
      <w:pPr>
        <w:pStyle w:val="ScriptStage"/>
      </w:pPr>
      <w:r>
        <w:rPr>
          <w:rFonts w:ascii="Malgun Gothic" w:hAnsi="Malgun Gothic" w:eastAsia="Malgun Gothic"/>
          <w:sz w:val="19"/>
        </w:rPr>
        <w:t>△데이먼은 노라의 손을 잡은 채 한 걸음씩 가장 높은 제단 앞으로 간다.</w:t>
      </w:r>
    </w:p>
    <w:p>
      <w:pPr>
        <w:pStyle w:val="ScriptStage"/>
      </w:pPr>
      <w:r>
        <w:rPr>
          <w:rFonts w:ascii="Malgun Gothic" w:hAnsi="Malgun Gothic" w:eastAsia="Malgun Gothic"/>
          <w:sz w:val="19"/>
        </w:rPr>
        <w:t>△데이먼은 돌아서서 벨벳 쟁반 위의 검은 다이아몬드 왕관을 든다.</w:t>
      </w:r>
    </w:p>
    <w:p>
      <w:pPr>
        <w:pStyle w:val="ScriptStage"/>
      </w:pPr>
      <w:r>
        <w:rPr>
          <w:rFonts w:ascii="Malgun Gothic" w:hAnsi="Malgun Gothic" w:eastAsia="Malgun Gothic"/>
          <w:sz w:val="19"/>
        </w:rPr>
        <w:t>△데이먼은 깊은 애정이 가득한 눈으로 노라를 바라본다.</w:t>
      </w:r>
    </w:p>
    <w:p>
      <w:pPr>
        <w:ind w:left="142" w:hanging="142"/>
      </w:pPr>
      <w:r>
        <w:rPr>
          <w:rFonts w:ascii="Malgun Gothic" w:hAnsi="Malgun Gothic" w:eastAsia="Malgun Gothic"/>
          <w:b/>
          <w:sz w:val="19"/>
        </w:rPr>
        <w:t>데이먼:</w:t>
      </w:r>
      <w:r>
        <w:rPr>
          <w:rFonts w:ascii="Malgun Gothic" w:hAnsi="Malgun Gothic" w:eastAsia="Malgun Gothic"/>
          <w:sz w:val="19"/>
        </w:rPr>
        <w:t xml:space="preserve"> 노라. 내 성과 내 목숨을 너에게 바친다.</w:t>
      </w:r>
    </w:p>
    <w:p>
      <w:pPr>
        <w:pStyle w:val="ScriptStage"/>
      </w:pPr>
      <w:r>
        <w:rPr>
          <w:rFonts w:ascii="Malgun Gothic" w:hAnsi="Malgun Gothic" w:eastAsia="Malgun Gothic"/>
          <w:sz w:val="19"/>
        </w:rPr>
        <w:t>△노라는 고개를 살짝 숙여 대관을 받으려 한다.</w:t>
      </w:r>
    </w:p>
    <w:p>
      <w:pPr>
        <w:ind w:left="142" w:hanging="142"/>
      </w:pPr>
      <w:r>
        <w:rPr>
          <w:rFonts w:ascii="Malgun Gothic" w:hAnsi="Malgun Gothic" w:eastAsia="Malgun Gothic"/>
          <w:b/>
          <w:sz w:val="19"/>
        </w:rPr>
        <w:t>노라:</w:t>
      </w:r>
      <w:r>
        <w:rPr>
          <w:rFonts w:ascii="Malgun Gothic" w:hAnsi="Malgun Gothic" w:eastAsia="Malgun Gothic"/>
          <w:sz w:val="19"/>
        </w:rPr>
        <w:t xml:space="preserve"> 저는 군주님의 것입니다.</w:t>
      </w:r>
    </w:p>
    <w:p>
      <w:pPr>
        <w:pStyle w:val="ScriptStage"/>
      </w:pPr>
      <w:r>
        <w:rPr>
          <w:rFonts w:ascii="Malgun Gothic" w:hAnsi="Malgun Gothic" w:eastAsia="Malgun Gothic"/>
          <w:sz w:val="19"/>
        </w:rPr>
        <w:t>△데이먼은 부드럽게 웃으며 두 손으로 왕관을 들어 노라의 머리 위로 천천히 내린다.</w:t>
      </w:r>
    </w:p>
    <w:p>
      <w:pPr>
        <w:pStyle w:val="ScriptStage"/>
      </w:pPr>
      <w:r>
        <w:rPr>
          <w:rFonts w:ascii="Malgun Gothic" w:hAnsi="Malgun Gothic" w:eastAsia="Malgun Gothic"/>
          <w:sz w:val="19"/>
        </w:rPr>
        <w:t>△왕관이 노라에게 닿기 바로 직전.</w:t>
      </w:r>
    </w:p>
    <w:p>
      <w:pPr>
        <w:pStyle w:val="ScriptStage"/>
      </w:pPr>
      <w:r>
        <w:rPr>
          <w:rFonts w:ascii="Malgun Gothic" w:hAnsi="Malgun Gothic" w:eastAsia="Malgun Gothic"/>
          <w:sz w:val="19"/>
        </w:rPr>
        <w:t>△쾅! 대전 문이 갑자기 밀려 열리고, 거센 바람과 눈발이 순식간에 대전으로 들이닥친다. 양옆의 번개 불꽃가 격하게 흔들린다.</w:t>
      </w:r>
    </w:p>
    <w:p>
      <w:pPr>
        <w:ind w:left="142" w:hanging="142"/>
      </w:pPr>
      <w:r>
        <w:rPr>
          <w:rFonts w:ascii="Malgun Gothic" w:hAnsi="Malgun Gothic" w:eastAsia="Malgun Gothic"/>
          <w:b/>
          <w:sz w:val="19"/>
        </w:rPr>
        <w:t>사브리나(VO):</w:t>
      </w:r>
      <w:r>
        <w:rPr>
          <w:rFonts w:ascii="Malgun Gothic" w:hAnsi="Malgun Gothic" w:eastAsia="Malgun Gothic"/>
          <w:sz w:val="19"/>
        </w:rPr>
        <w:t xml:space="preserve"> 그 왕관을 저 여자에게 씌우지 마세요!</w:t>
      </w:r>
    </w:p>
    <w:p>
      <w:pPr>
        <w:pStyle w:val="ScriptStage"/>
      </w:pPr>
      <w:r>
        <w:rPr>
          <w:rFonts w:ascii="Malgun Gothic" w:hAnsi="Malgun Gothic" w:eastAsia="Malgun Gothic"/>
          <w:sz w:val="19"/>
        </w:rPr>
        <w:t>△대전이 충격에 빠진다. 모두가 일제히 대문 쪽을 돌아본다.</w:t>
      </w:r>
    </w:p>
    <w:p>
      <w:pPr>
        <w:pStyle w:val="Heading1"/>
        <w:keepNext/>
        <w:spacing w:before="220" w:after="100"/>
      </w:pPr>
      <w:r>
        <w:rPr>
          <w:rFonts w:ascii="Malgun Gothic" w:hAnsi="Malgun Gothic" w:eastAsia="Malgun Gothic"/>
          <w:b/>
          <w:sz w:val="28"/>
        </w:rPr>
        <w:t>제13화</w:t>
      </w:r>
    </w:p>
    <w:p>
      <w:pPr>
        <w:pStyle w:val="Heading2"/>
        <w:keepNext/>
        <w:spacing w:before="120" w:after="40"/>
      </w:pPr>
      <w:r>
        <w:rPr>
          <w:rFonts w:ascii="Malgun Gothic" w:hAnsi="Malgun Gothic" w:eastAsia="Malgun Gothic"/>
          <w:b/>
          <w:sz w:val="22"/>
        </w:rPr>
        <w:t>13-1 스톰홀드 대전 낮 내</w:t>
      </w:r>
    </w:p>
    <w:p>
      <w:pPr>
        <w:spacing w:after="60"/>
      </w:pPr>
      <w:r>
        <w:rPr>
          <w:rFonts w:ascii="Malgun Gothic" w:hAnsi="Malgun Gothic" w:eastAsia="Malgun Gothic"/>
          <w:b/>
          <w:sz w:val="19"/>
        </w:rPr>
        <w:t>인물: 노라, 데이먼, 사브리나, 비비안, 장로들</w:t>
      </w:r>
    </w:p>
    <w:p>
      <w:pPr>
        <w:pStyle w:val="ScriptStage"/>
      </w:pPr>
      <w:r>
        <w:rPr>
          <w:rFonts w:ascii="Malgun Gothic" w:hAnsi="Malgun Gothic" w:eastAsia="Malgun Gothic"/>
          <w:sz w:val="19"/>
        </w:rPr>
        <w:t>△사브리나가 득의양양한 얼굴로 대전에 성큼 들어온다. 그녀의 곁에는 성대하게 차려입은 비비안이 따라온다.</w:t>
      </w:r>
    </w:p>
    <w:p>
      <w:pPr>
        <w:pStyle w:val="ScriptStage"/>
      </w:pPr>
      <w:r>
        <w:rPr>
          <w:rFonts w:ascii="Malgun Gothic" w:hAnsi="Malgun Gothic" w:eastAsia="Malgun Gothic"/>
          <w:sz w:val="19"/>
        </w:rPr>
        <w:t>△노라가 갑자기 돌아본다. 비비안의 얼굴을 알아본 순간 동공이 급격히 수축한다.</w:t>
      </w:r>
    </w:p>
    <w:p>
      <w:pPr>
        <w:ind w:left="142" w:hanging="142"/>
      </w:pPr>
      <w:r>
        <w:rPr>
          <w:rFonts w:ascii="Malgun Gothic" w:hAnsi="Malgun Gothic" w:eastAsia="Malgun Gothic"/>
          <w:b/>
          <w:sz w:val="19"/>
        </w:rPr>
        <w:t>노라(OS):</w:t>
      </w:r>
      <w:r>
        <w:rPr>
          <w:rFonts w:ascii="Malgun Gothic" w:hAnsi="Malgun Gothic" w:eastAsia="Malgun Gothic"/>
          <w:sz w:val="19"/>
        </w:rPr>
        <w:t xml:space="preserve"> 비비안?! 여긴 왜 온 거야?!</w:t>
      </w:r>
    </w:p>
    <w:p>
      <w:pPr>
        <w:pStyle w:val="ScriptStage"/>
      </w:pPr>
      <w:r>
        <w:rPr>
          <w:rFonts w:ascii="Malgun Gothic" w:hAnsi="Malgun Gothic" w:eastAsia="Malgun Gothic"/>
          <w:sz w:val="19"/>
        </w:rPr>
        <w:t>△데이먼은 미간을 깊게 찌푸린다. 어두운 금빛 눈에는 위험한 난폭함이 스친다.</w:t>
      </w:r>
    </w:p>
    <w:p>
      <w:pPr>
        <w:ind w:left="142" w:hanging="142"/>
      </w:pPr>
      <w:r>
        <w:rPr>
          <w:rFonts w:ascii="Malgun Gothic" w:hAnsi="Malgun Gothic" w:eastAsia="Malgun Gothic"/>
          <w:b/>
          <w:sz w:val="19"/>
        </w:rPr>
        <w:t>데이먼:</w:t>
      </w:r>
      <w:r>
        <w:rPr>
          <w:rFonts w:ascii="Malgun Gothic" w:hAnsi="Malgun Gothic" w:eastAsia="Malgun Gothic"/>
          <w:sz w:val="19"/>
        </w:rPr>
        <w:t xml:space="preserve"> 사브리나. 죽고 싶어서 이러나?</w:t>
      </w:r>
    </w:p>
    <w:p>
      <w:pPr>
        <w:pStyle w:val="ScriptStage"/>
      </w:pPr>
      <w:r>
        <w:rPr>
          <w:rFonts w:ascii="Malgun Gothic" w:hAnsi="Malgun Gothic" w:eastAsia="Malgun Gothic"/>
          <w:sz w:val="19"/>
        </w:rPr>
        <w:t>△사브리나가 높은 단 위의 노라를 가리킨다.</w:t>
      </w:r>
    </w:p>
    <w:p>
      <w:pPr>
        <w:ind w:left="142" w:hanging="142"/>
      </w:pPr>
      <w:r>
        <w:rPr>
          <w:rFonts w:ascii="Malgun Gothic" w:hAnsi="Malgun Gothic" w:eastAsia="Malgun Gothic"/>
          <w:b/>
          <w:sz w:val="19"/>
        </w:rPr>
        <w:t>사브리나:</w:t>
      </w:r>
      <w:r>
        <w:rPr>
          <w:rFonts w:ascii="Malgun Gothic" w:hAnsi="Malgun Gothic" w:eastAsia="Malgun Gothic"/>
          <w:sz w:val="19"/>
        </w:rPr>
        <w:t xml:space="preserve"> 군주님! 속으셨어요! 저 여자는 계약 신부가 아니에요! 가짜예요!</w:t>
      </w:r>
    </w:p>
    <w:p>
      <w:pPr>
        <w:pStyle w:val="ScriptStage"/>
      </w:pPr>
      <w:r>
        <w:rPr>
          <w:rFonts w:ascii="Malgun Gothic" w:hAnsi="Malgun Gothic" w:eastAsia="Malgun Gothic"/>
          <w:sz w:val="19"/>
        </w:rPr>
        <w:t>△장로들은 충격에 빠져 서로 수군거린다.</w:t>
      </w:r>
    </w:p>
    <w:p>
      <w:pPr>
        <w:ind w:left="142" w:hanging="142"/>
      </w:pPr>
      <w:r>
        <w:rPr>
          <w:rFonts w:ascii="Malgun Gothic" w:hAnsi="Malgun Gothic" w:eastAsia="Malgun Gothic"/>
          <w:b/>
          <w:sz w:val="19"/>
        </w:rPr>
        <w:t>사브리나(비비안을 잡아끌어 앞으로 내세우며):</w:t>
      </w:r>
      <w:r>
        <w:rPr>
          <w:rFonts w:ascii="Malgun Gothic" w:hAnsi="Malgun Gothic" w:eastAsia="Malgun Gothic"/>
          <w:sz w:val="19"/>
        </w:rPr>
        <w:t xml:space="preserve"> 보세요! 이분이 약속된 진짜 신부, 비비안 공주님이에요! 증거도 가져왔죠!</w:t>
      </w:r>
    </w:p>
    <w:p>
      <w:pPr>
        <w:pStyle w:val="ScriptStage"/>
      </w:pPr>
      <w:r>
        <w:rPr>
          <w:rFonts w:ascii="Malgun Gothic" w:hAnsi="Malgun Gothic" w:eastAsia="Malgun Gothic"/>
          <w:sz w:val="19"/>
        </w:rPr>
        <w:t>△비비안이 앞으로 나와 오래된 양피지 두루마리를 꺼내 대전 허공으로 세게 던진다.</w:t>
      </w:r>
    </w:p>
    <w:p>
      <w:pPr>
        <w:pStyle w:val="ScriptStage"/>
      </w:pPr>
      <w:r>
        <w:rPr>
          <w:rFonts w:ascii="Malgun Gothic" w:hAnsi="Malgun Gothic" w:eastAsia="Malgun Gothic"/>
          <w:sz w:val="19"/>
        </w:rPr>
        <w:t>△양피지 두루마리는 폭포처럼 허공에서 굉음과 함께 펼쳐져 거대한 반투명 마법 빛막이 된다. 눈부신 황금빛 계약 문자가 배경 위에서 불타오르며 끊임없이 흘러간다. 빛막 한가운데에는 얽힌 두 이름, "데이먼 &amp; 비비안"이 번쩍인다.</w:t>
      </w:r>
    </w:p>
    <w:p>
      <w:pPr>
        <w:pStyle w:val="ScriptStage"/>
      </w:pPr>
      <w:r>
        <w:rPr>
          <w:rFonts w:ascii="Malgun Gothic" w:hAnsi="Malgun Gothic" w:eastAsia="Malgun Gothic"/>
          <w:sz w:val="19"/>
        </w:rPr>
        <w:t>△대전은 황금빛 계약의 빛으로 환하게 밝아진다. 모두가 술렁인다.</w:t>
      </w:r>
    </w:p>
    <w:p>
      <w:pPr>
        <w:pStyle w:val="ScriptStage"/>
      </w:pPr>
      <w:r>
        <w:rPr>
          <w:rFonts w:ascii="Malgun Gothic" w:hAnsi="Malgun Gothic" w:eastAsia="Malgun Gothic"/>
          <w:sz w:val="19"/>
        </w:rPr>
        <w:t>△비비안은 가련한 척 눈가를 붉힌다. 손수건으로 눈가를 닦으며 울먹이는 목소리로 단 위의 노라를 바라본다.</w:t>
      </w:r>
    </w:p>
    <w:p>
      <w:pPr>
        <w:ind w:left="142" w:hanging="142"/>
      </w:pPr>
      <w:r>
        <w:rPr>
          <w:rFonts w:ascii="Malgun Gothic" w:hAnsi="Malgun Gothic" w:eastAsia="Malgun Gothic"/>
          <w:b/>
          <w:sz w:val="19"/>
        </w:rPr>
        <w:t>비비안:</w:t>
      </w:r>
      <w:r>
        <w:rPr>
          <w:rFonts w:ascii="Malgun Gothic" w:hAnsi="Malgun Gothic" w:eastAsia="Malgun Gothic"/>
          <w:sz w:val="19"/>
        </w:rPr>
        <w:t xml:space="preserve"> 언니... 어떻게 내 자리를 빼앗을 수 있어?</w:t>
      </w:r>
    </w:p>
    <w:p>
      <w:pPr>
        <w:pStyle w:val="ScriptStage"/>
      </w:pPr>
      <w:r>
        <w:rPr>
          <w:rFonts w:ascii="Malgun Gothic" w:hAnsi="Malgun Gothic" w:eastAsia="Malgun Gothic"/>
          <w:sz w:val="19"/>
        </w:rPr>
        <w:t>△장로들은 저마다 지팡이를 들어 노라를 가리키며 욕설을 퍼붓는다.</w:t>
      </w:r>
    </w:p>
    <w:p>
      <w:pPr>
        <w:ind w:left="142" w:hanging="142"/>
      </w:pPr>
      <w:r>
        <w:rPr>
          <w:rFonts w:ascii="Malgun Gothic" w:hAnsi="Malgun Gothic" w:eastAsia="Malgun Gothic"/>
          <w:b/>
          <w:sz w:val="19"/>
        </w:rPr>
        <w:t>장로 갑(격노):</w:t>
      </w:r>
      <w:r>
        <w:rPr>
          <w:rFonts w:ascii="Malgun Gothic" w:hAnsi="Malgun Gothic" w:eastAsia="Malgun Gothic"/>
          <w:sz w:val="19"/>
        </w:rPr>
        <w:t xml:space="preserve"> 인간 주제에 감히 우리 용족을 속여!</w:t>
      </w:r>
    </w:p>
    <w:p>
      <w:pPr>
        <w:ind w:left="142" w:hanging="142"/>
      </w:pPr>
      <w:r>
        <w:rPr>
          <w:rFonts w:ascii="Malgun Gothic" w:hAnsi="Malgun Gothic" w:eastAsia="Malgun Gothic"/>
          <w:b/>
          <w:sz w:val="19"/>
        </w:rPr>
        <w:t>장로 을:</w:t>
      </w:r>
      <w:r>
        <w:rPr>
          <w:rFonts w:ascii="Malgun Gothic" w:hAnsi="Malgun Gothic" w:eastAsia="Malgun Gothic"/>
          <w:sz w:val="19"/>
        </w:rPr>
        <w:t xml:space="preserve"> 이건 더러운 모욕이다! 저 여자를 산 채로 태워야 해!</w:t>
      </w:r>
    </w:p>
    <w:p>
      <w:pPr>
        <w:pStyle w:val="ScriptStage"/>
      </w:pPr>
      <w:r>
        <w:rPr>
          <w:rFonts w:ascii="Malgun Gothic" w:hAnsi="Malgun Gothic" w:eastAsia="Malgun Gothic"/>
          <w:sz w:val="19"/>
        </w:rPr>
        <w:t>△"저 여자를 산 채로 태워라! 저 여자를 산 채로 태워라!"라는 외침이 대전 안에서 사방으로 터져 나온다.</w:t>
      </w:r>
    </w:p>
    <w:p>
      <w:pPr>
        <w:pStyle w:val="ScriptStage"/>
      </w:pPr>
      <w:r>
        <w:rPr>
          <w:rFonts w:ascii="Malgun Gothic" w:hAnsi="Malgun Gothic" w:eastAsia="Malgun Gothic"/>
          <w:sz w:val="19"/>
        </w:rPr>
        <w:t>△노라는 완전히 당황해 온몸을 떤다. 그녀는 갑자기 고개를 돌려 데이먼을 본다.</w:t>
      </w:r>
    </w:p>
    <w:p>
      <w:pPr>
        <w:ind w:left="142" w:hanging="142"/>
      </w:pPr>
      <w:r>
        <w:rPr>
          <w:rFonts w:ascii="Malgun Gothic" w:hAnsi="Malgun Gothic" w:eastAsia="Malgun Gothic"/>
          <w:b/>
          <w:sz w:val="19"/>
        </w:rPr>
        <w:t>노라(OS):</w:t>
      </w:r>
      <w:r>
        <w:rPr>
          <w:rFonts w:ascii="Malgun Gothic" w:hAnsi="Malgun Gothic" w:eastAsia="Malgun Gothic"/>
          <w:sz w:val="19"/>
        </w:rPr>
        <w:t xml:space="preserve"> 이번에는 그가 날 찢어발기겠지...</w:t>
      </w:r>
    </w:p>
    <w:p>
      <w:pPr>
        <w:pStyle w:val="ScriptStage"/>
      </w:pPr>
      <w:r>
        <w:rPr>
          <w:rFonts w:ascii="Malgun Gothic" w:hAnsi="Malgun Gothic" w:eastAsia="Malgun Gothic"/>
          <w:sz w:val="19"/>
        </w:rPr>
        <w:t>△특: 데이먼이 왕관을 든 손을 천천히 내린다.</w:t>
      </w:r>
    </w:p>
    <w:p>
      <w:pPr>
        <w:pStyle w:val="ScriptStage"/>
      </w:pPr>
      <w:r>
        <w:rPr>
          <w:rFonts w:ascii="Malgun Gothic" w:hAnsi="Malgun Gothic" w:eastAsia="Malgun Gothic"/>
          <w:sz w:val="19"/>
        </w:rPr>
        <w:t>△데이먼이 천천히 몸을 돌려 떨고 있는 노라를 바라본다.</w:t>
      </w:r>
    </w:p>
    <w:p>
      <w:pPr>
        <w:pStyle w:val="ScriptStage"/>
      </w:pPr>
      <w:r>
        <w:rPr>
          <w:rFonts w:ascii="Malgun Gothic" w:hAnsi="Malgun Gothic" w:eastAsia="Malgun Gothic"/>
          <w:sz w:val="19"/>
        </w:rPr>
        <w:t>△데이먼은 무표정하다. 그의 눈은 무서울 만큼 깊고, 주변 온도는 급격히 내려간다. 공기 속에는 뼈가 비틀려 어긋나는 듯한 마찰음이 희미하게 들리고, 은청색 용비늘이 그의 목을 따라 번지기 시작한다.</w:t>
      </w:r>
    </w:p>
    <w:p>
      <w:pPr>
        <w:pStyle w:val="Heading1"/>
        <w:keepNext/>
        <w:spacing w:before="220" w:after="100"/>
      </w:pPr>
      <w:r>
        <w:rPr>
          <w:rFonts w:ascii="Malgun Gothic" w:hAnsi="Malgun Gothic" w:eastAsia="Malgun Gothic"/>
          <w:b/>
          <w:sz w:val="28"/>
        </w:rPr>
        <w:t>제14화</w:t>
      </w:r>
    </w:p>
    <w:p>
      <w:pPr>
        <w:pStyle w:val="Heading2"/>
        <w:keepNext/>
        <w:spacing w:before="120" w:after="40"/>
      </w:pPr>
      <w:r>
        <w:rPr>
          <w:rFonts w:ascii="Malgun Gothic" w:hAnsi="Malgun Gothic" w:eastAsia="Malgun Gothic"/>
          <w:b/>
          <w:sz w:val="22"/>
        </w:rPr>
        <w:t>14-1 스톰홀드 대전 낮 내</w:t>
      </w:r>
    </w:p>
    <w:p>
      <w:pPr>
        <w:spacing w:after="60"/>
      </w:pPr>
      <w:r>
        <w:rPr>
          <w:rFonts w:ascii="Malgun Gothic" w:hAnsi="Malgun Gothic" w:eastAsia="Malgun Gothic"/>
          <w:b/>
          <w:sz w:val="19"/>
        </w:rPr>
        <w:t>인물: 노라, 데이먼, 사브리나, 비비안, 장로들</w:t>
      </w:r>
    </w:p>
    <w:p>
      <w:pPr>
        <w:pStyle w:val="ScriptStage"/>
      </w:pPr>
      <w:r>
        <w:rPr>
          <w:rFonts w:ascii="Malgun Gothic" w:hAnsi="Malgun Gothic" w:eastAsia="Malgun Gothic"/>
          <w:sz w:val="19"/>
        </w:rPr>
        <w:t>△노라는 고개를 숙이고, 손가락으로 웨딩드레스 자락을 죽도록 움켜쥐고 있다.</w:t>
      </w:r>
    </w:p>
    <w:p>
      <w:pPr>
        <w:ind w:left="142" w:hanging="142"/>
      </w:pPr>
      <w:r>
        <w:rPr>
          <w:rFonts w:ascii="Malgun Gothic" w:hAnsi="Malgun Gothic" w:eastAsia="Malgun Gothic"/>
          <w:b/>
          <w:sz w:val="19"/>
        </w:rPr>
        <w:t>노라 (OS):</w:t>
      </w:r>
      <w:r>
        <w:rPr>
          <w:rFonts w:ascii="Malgun Gothic" w:hAnsi="Malgun Gothic" w:eastAsia="Malgun Gothic"/>
          <w:sz w:val="19"/>
        </w:rPr>
        <w:t xml:space="preserve"> 남자의 마음을 가지고 노는 건 왕국 하나를 무너뜨리는 것보다 어렵다... 하물며 그 같은 군주라면...</w:t>
      </w:r>
    </w:p>
    <w:p>
      <w:pPr>
        <w:pStyle w:val="ScriptStage"/>
      </w:pPr>
      <w:r>
        <w:rPr>
          <w:rFonts w:ascii="Malgun Gothic" w:hAnsi="Malgun Gothic" w:eastAsia="Malgun Gothic"/>
          <w:sz w:val="19"/>
        </w:rPr>
        <w:t>△비비안은 패배한 노라의 모습을 보며 감출 수 없는 득의에 차 있다.</w:t>
      </w:r>
    </w:p>
    <w:p>
      <w:pPr>
        <w:ind w:left="142" w:hanging="142"/>
      </w:pPr>
      <w:r>
        <w:rPr>
          <w:rFonts w:ascii="Malgun Gothic" w:hAnsi="Malgun Gothic" w:eastAsia="Malgun Gothic"/>
          <w:b/>
          <w:sz w:val="19"/>
        </w:rPr>
        <w:t>비비안:</w:t>
      </w:r>
      <w:r>
        <w:rPr>
          <w:rFonts w:ascii="Malgun Gothic" w:hAnsi="Malgun Gothic" w:eastAsia="Malgun Gothic"/>
          <w:sz w:val="19"/>
        </w:rPr>
        <w:t xml:space="preserve"> 언니, 넌 평생 나를 못 이겨. 아버지, 약혼자, 그리고 이제 데이먼 경까지... 그들의 사랑은 전부 내 거야.</w:t>
      </w:r>
    </w:p>
    <w:p>
      <w:pPr>
        <w:pStyle w:val="ScriptStage"/>
      </w:pPr>
      <w:r>
        <w:rPr>
          <w:rFonts w:ascii="Malgun Gothic" w:hAnsi="Malgun Gothic" w:eastAsia="Malgun Gothic"/>
          <w:sz w:val="19"/>
        </w:rPr>
        <w:t>△데이먼이 모두를 내려다본다. 그가 갑자기 한 손을 천천히 내민다.</w:t>
      </w:r>
    </w:p>
    <w:p>
      <w:pPr>
        <w:pStyle w:val="ScriptStage"/>
      </w:pPr>
      <w:r>
        <w:rPr>
          <w:rFonts w:ascii="Malgun Gothic" w:hAnsi="Malgun Gothic" w:eastAsia="Malgun Gothic"/>
          <w:sz w:val="19"/>
        </w:rPr>
        <w:t>△비비안의 눈이 빛난다. 그녀는 들뜬 얼굴로 다가가 데이먼의 손에 손을 얹으려 한다.</w:t>
      </w:r>
    </w:p>
    <w:p>
      <w:pPr>
        <w:ind w:left="142" w:hanging="142"/>
      </w:pPr>
      <w:r>
        <w:rPr>
          <w:rFonts w:ascii="Malgun Gothic" w:hAnsi="Malgun Gothic" w:eastAsia="Malgun Gothic"/>
          <w:b/>
          <w:sz w:val="19"/>
        </w:rPr>
        <w:t>비비안 (교태롭게):</w:t>
      </w:r>
      <w:r>
        <w:rPr>
          <w:rFonts w:ascii="Malgun Gothic" w:hAnsi="Malgun Gothic" w:eastAsia="Malgun Gothic"/>
          <w:sz w:val="19"/>
        </w:rPr>
        <w:t xml:space="preserve"> 군주님...</w:t>
      </w:r>
    </w:p>
    <w:p>
      <w:pPr>
        <w:pStyle w:val="ScriptStage"/>
      </w:pPr>
      <w:r>
        <w:rPr>
          <w:rFonts w:ascii="Malgun Gothic" w:hAnsi="Malgun Gothic" w:eastAsia="Malgun Gothic"/>
          <w:sz w:val="19"/>
        </w:rPr>
        <w:t>△데이먼의 눈빛이 돌변한다. 내민 손이 홱 뒤집히더니 비비안의 목을 단단히 조여, 그녀를 한 손으로 허공에 들어 올린다.</w:t>
      </w:r>
    </w:p>
    <w:p>
      <w:pPr>
        <w:pStyle w:val="ScriptStage"/>
      </w:pPr>
      <w:r>
        <w:rPr>
          <w:rFonts w:ascii="Malgun Gothic" w:hAnsi="Malgun Gothic" w:eastAsia="Malgun Gothic"/>
          <w:sz w:val="19"/>
        </w:rPr>
        <w:t>△비비안의 수줍은 표정이 순식간에 공포로 바뀐다. 두 발이 허공에서 미친 듯이 버둥거린다.</w:t>
      </w:r>
    </w:p>
    <w:p>
      <w:pPr>
        <w:ind w:left="142" w:hanging="142"/>
      </w:pPr>
      <w:r>
        <w:rPr>
          <w:rFonts w:ascii="Malgun Gothic" w:hAnsi="Malgun Gothic" w:eastAsia="Malgun Gothic"/>
          <w:b/>
          <w:sz w:val="19"/>
        </w:rPr>
        <w:t>데이먼:</w:t>
      </w:r>
      <w:r>
        <w:rPr>
          <w:rFonts w:ascii="Malgun Gothic" w:hAnsi="Malgun Gothic" w:eastAsia="Malgun Gothic"/>
          <w:sz w:val="19"/>
        </w:rPr>
        <w:t xml:space="preserve"> 감히 용족 군주를 우롱하다니. 간도 크군!</w:t>
      </w:r>
    </w:p>
    <w:p>
      <w:pPr>
        <w:pStyle w:val="ScriptStage"/>
      </w:pPr>
      <w:r>
        <w:rPr>
          <w:rFonts w:ascii="Malgun Gothic" w:hAnsi="Malgun Gothic" w:eastAsia="Malgun Gothic"/>
          <w:sz w:val="19"/>
        </w:rPr>
        <w:t>△비비안이 필사적으로 발버둥 치며, 얼굴이 벌겋게 달아올라 힘겹게 말을 짜낸다.</w:t>
      </w:r>
    </w:p>
    <w:p>
      <w:pPr>
        <w:ind w:left="142" w:hanging="142"/>
      </w:pPr>
      <w:r>
        <w:rPr>
          <w:rFonts w:ascii="Malgun Gothic" w:hAnsi="Malgun Gothic" w:eastAsia="Malgun Gothic"/>
          <w:b/>
          <w:sz w:val="19"/>
        </w:rPr>
        <w:t>비비안:</w:t>
      </w:r>
      <w:r>
        <w:rPr>
          <w:rFonts w:ascii="Malgun Gothic" w:hAnsi="Malgun Gothic" w:eastAsia="Malgun Gothic"/>
          <w:sz w:val="19"/>
        </w:rPr>
        <w:t xml:space="preserve"> 군주님... 제가... 혼약서에 적힌 당신의 아내예요!</w:t>
      </w:r>
    </w:p>
    <w:p>
      <w:pPr>
        <w:pStyle w:val="ScriptStage"/>
      </w:pPr>
      <w:r>
        <w:rPr>
          <w:rFonts w:ascii="Malgun Gothic" w:hAnsi="Malgun Gothic" w:eastAsia="Malgun Gothic"/>
          <w:sz w:val="19"/>
        </w:rPr>
        <w:t>△데이먼이 벌레를 보듯 차갑게 비웃는다.</w:t>
      </w:r>
    </w:p>
    <w:p>
      <w:pPr>
        <w:ind w:left="142" w:hanging="142"/>
      </w:pPr>
      <w:r>
        <w:rPr>
          <w:rFonts w:ascii="Malgun Gothic" w:hAnsi="Malgun Gothic" w:eastAsia="Malgun Gothic"/>
          <w:b/>
          <w:sz w:val="19"/>
        </w:rPr>
        <w:t>데이먼:</w:t>
      </w:r>
      <w:r>
        <w:rPr>
          <w:rFonts w:ascii="Malgun Gothic" w:hAnsi="Malgun Gothic" w:eastAsia="Malgun Gothic"/>
          <w:sz w:val="19"/>
        </w:rPr>
        <w:t xml:space="preserve"> 언제부터 인간들이 내 짝을 골라줬지?</w:t>
      </w:r>
    </w:p>
    <w:p>
      <w:pPr>
        <w:pStyle w:val="ScriptStage"/>
      </w:pPr>
      <w:r>
        <w:rPr>
          <w:rFonts w:ascii="Malgun Gothic" w:hAnsi="Malgun Gothic" w:eastAsia="Malgun Gothic"/>
          <w:sz w:val="19"/>
        </w:rPr>
        <w:t>△데이먼이 비비안을 바닥으로 세게 내던진다.</w:t>
      </w:r>
    </w:p>
    <w:p>
      <w:pPr>
        <w:pStyle w:val="ScriptStage"/>
      </w:pPr>
      <w:r>
        <w:rPr>
          <w:rFonts w:ascii="Malgun Gothic" w:hAnsi="Malgun Gothic" w:eastAsia="Malgun Gothic"/>
          <w:sz w:val="19"/>
        </w:rPr>
        <w:t>△비비안은 목을 감싸 쥐고 격렬히 기침한다. 처참한 꼴이다.</w:t>
      </w:r>
    </w:p>
    <w:p>
      <w:pPr>
        <w:pStyle w:val="ScriptStage"/>
      </w:pPr>
      <w:r>
        <w:rPr>
          <w:rFonts w:ascii="Malgun Gothic" w:hAnsi="Malgun Gothic" w:eastAsia="Malgun Gothic"/>
          <w:sz w:val="19"/>
        </w:rPr>
        <w:t>△데이먼은 노라의 손을 잡아, 공중에 떠 있는 거대한 황금 마법 혼약서에 함께 대게 한다.</w:t>
      </w:r>
    </w:p>
    <w:p>
      <w:pPr>
        <w:pStyle w:val="ScriptStage"/>
      </w:pPr>
      <w:r>
        <w:rPr>
          <w:rFonts w:ascii="Malgun Gothic" w:hAnsi="Malgun Gothic" w:eastAsia="Malgun Gothic"/>
          <w:sz w:val="19"/>
        </w:rPr>
        <w:t>△강력한 마력의 파동이 순식간에 퍼진다. 혼약서에 적힌 "비비안"이라는 이름은 불길에 삼켜지고, 황금 글자가 미친 듯이 흘러 재조합된다. 마침내 눈부시게 빛나는 "노라"라는 이름으로 굳어진다. 두 개의 인장이 나란히 빛난다. 데이먼과 노라.</w:t>
      </w:r>
    </w:p>
    <w:p>
      <w:pPr>
        <w:pStyle w:val="ScriptStage"/>
      </w:pPr>
      <w:r>
        <w:rPr>
          <w:rFonts w:ascii="Malgun Gothic" w:hAnsi="Malgun Gothic" w:eastAsia="Malgun Gothic"/>
          <w:sz w:val="19"/>
        </w:rPr>
        <w:t>△모두 충격에 얼어붙어, 쥐 죽은 듯 조용하다.</w:t>
      </w:r>
    </w:p>
    <w:p>
      <w:pPr>
        <w:pStyle w:val="ScriptStage"/>
      </w:pPr>
      <w:r>
        <w:rPr>
          <w:rFonts w:ascii="Malgun Gothic" w:hAnsi="Malgun Gothic" w:eastAsia="Malgun Gothic"/>
          <w:sz w:val="19"/>
        </w:rPr>
        <w:t>△데이먼이 홱 고개를 돌려 경악한 노라를 똑바로 응시하고, 모두에게 포효하듯 선언한다.</w:t>
      </w:r>
    </w:p>
    <w:p>
      <w:pPr>
        <w:ind w:left="142" w:hanging="142"/>
      </w:pPr>
      <w:r>
        <w:rPr>
          <w:rFonts w:ascii="Malgun Gothic" w:hAnsi="Malgun Gothic" w:eastAsia="Malgun Gothic"/>
          <w:b/>
          <w:sz w:val="19"/>
        </w:rPr>
        <w:t>데이먼:</w:t>
      </w:r>
      <w:r>
        <w:rPr>
          <w:rFonts w:ascii="Malgun Gothic" w:hAnsi="Malgun Gothic" w:eastAsia="Malgun Gothic"/>
          <w:sz w:val="19"/>
        </w:rPr>
        <w:t xml:space="preserve"> 노라가 내 운명의 짝이다!</w:t>
      </w:r>
    </w:p>
    <w:p>
      <w:pPr>
        <w:pStyle w:val="ScriptStage"/>
      </w:pPr>
      <w:r>
        <w:rPr>
          <w:rFonts w:ascii="Malgun Gothic" w:hAnsi="Malgun Gothic" w:eastAsia="Malgun Gothic"/>
          <w:sz w:val="19"/>
        </w:rPr>
        <w:t>△노라의 동공이 커진다. 믿을 수 없다는 듯 데이먼을 바라본다.</w:t>
      </w:r>
    </w:p>
    <w:p>
      <w:pPr>
        <w:ind w:left="142" w:hanging="142"/>
      </w:pPr>
      <w:r>
        <w:rPr>
          <w:rFonts w:ascii="Malgun Gothic" w:hAnsi="Malgun Gothic" w:eastAsia="Malgun Gothic"/>
          <w:b/>
          <w:sz w:val="19"/>
        </w:rPr>
        <w:t>노라 (OS):</w:t>
      </w:r>
      <w:r>
        <w:rPr>
          <w:rFonts w:ascii="Malgun Gothic" w:hAnsi="Malgun Gothic" w:eastAsia="Malgun Gothic"/>
          <w:sz w:val="19"/>
        </w:rPr>
        <w:t xml:space="preserve"> 그가 처음부터 내가 계약 신부가 아닌 걸 알고 있었어?</w:t>
      </w:r>
    </w:p>
    <w:p>
      <w:pPr>
        <w:ind w:left="142" w:hanging="142"/>
      </w:pPr>
      <w:r>
        <w:rPr>
          <w:rFonts w:ascii="Malgun Gothic" w:hAnsi="Malgun Gothic" w:eastAsia="Malgun Gothic"/>
          <w:b/>
          <w:sz w:val="19"/>
        </w:rPr>
        <w:t>데이먼 (비비안을 내려다보며):</w:t>
      </w:r>
      <w:r>
        <w:rPr>
          <w:rFonts w:ascii="Malgun Gothic" w:hAnsi="Malgun Gothic" w:eastAsia="Malgun Gothic"/>
          <w:sz w:val="19"/>
        </w:rPr>
        <w:t xml:space="preserve"> 감히 노라에게 무례를 범했으니 엄벌해야 마땅하다. 하지만 오늘은 성스러운 날이다. 내 결혼식에서 피를 보진 않겠다. 저 여자를 성 밖으로 내던져라. 다시는 용족 영토 근처에 발도 들이지 못하게 해라!</w:t>
      </w:r>
    </w:p>
    <w:p>
      <w:pPr>
        <w:pStyle w:val="ScriptStage"/>
      </w:pPr>
      <w:r>
        <w:rPr>
          <w:rFonts w:ascii="Malgun Gothic" w:hAnsi="Malgun Gothic" w:eastAsia="Malgun Gothic"/>
          <w:sz w:val="19"/>
        </w:rPr>
        <w:t>△용족 경비병들이 즉시 다가와 비명을 지르며 애원하는 비비안을 거칠게 끌고 간다.</w:t>
      </w:r>
    </w:p>
    <w:p>
      <w:pPr>
        <w:pStyle w:val="ScriptStage"/>
      </w:pPr>
      <w:r>
        <w:rPr>
          <w:rFonts w:ascii="Malgun Gothic" w:hAnsi="Malgun Gothic" w:eastAsia="Malgun Gothic"/>
          <w:sz w:val="19"/>
        </w:rPr>
        <w:t>△데이먼은 노라를 다정히 바라보며 검은 다이아몬드 왕관을 두 손에 든다.</w:t>
      </w:r>
    </w:p>
    <w:p>
      <w:pPr>
        <w:ind w:left="142" w:hanging="142"/>
      </w:pPr>
      <w:r>
        <w:rPr>
          <w:rFonts w:ascii="Malgun Gothic" w:hAnsi="Malgun Gothic" w:eastAsia="Malgun Gothic"/>
          <w:b/>
          <w:sz w:val="19"/>
        </w:rPr>
        <w:t>데이먼:</w:t>
      </w:r>
      <w:r>
        <w:rPr>
          <w:rFonts w:ascii="Malgun Gothic" w:hAnsi="Malgun Gothic" w:eastAsia="Malgun Gothic"/>
          <w:sz w:val="19"/>
        </w:rPr>
        <w:t xml:space="preserve"> 드디어... 넌 내 신부가 되는군.</w:t>
      </w:r>
    </w:p>
    <w:p>
      <w:pPr>
        <w:ind w:left="142" w:hanging="142"/>
      </w:pPr>
      <w:r>
        <w:rPr>
          <w:rFonts w:ascii="Malgun Gothic" w:hAnsi="Malgun Gothic" w:eastAsia="Malgun Gothic"/>
          <w:b/>
          <w:sz w:val="19"/>
        </w:rPr>
        <w:t>장로 갑 (VO):</w:t>
      </w:r>
      <w:r>
        <w:rPr>
          <w:rFonts w:ascii="Malgun Gothic" w:hAnsi="Malgun Gothic" w:eastAsia="Malgun Gothic"/>
          <w:sz w:val="19"/>
        </w:rPr>
        <w:t xml:space="preserve"> 잠깐!</w:t>
      </w:r>
    </w:p>
    <w:p>
      <w:pPr>
        <w:pStyle w:val="Heading1"/>
        <w:keepNext/>
        <w:spacing w:before="220" w:after="100"/>
      </w:pPr>
      <w:r>
        <w:rPr>
          <w:rFonts w:ascii="Malgun Gothic" w:hAnsi="Malgun Gothic" w:eastAsia="Malgun Gothic"/>
          <w:b/>
          <w:sz w:val="28"/>
        </w:rPr>
        <w:t>제15화</w:t>
      </w:r>
    </w:p>
    <w:p>
      <w:pPr>
        <w:pStyle w:val="Heading2"/>
        <w:keepNext/>
        <w:spacing w:before="120" w:after="40"/>
      </w:pPr>
      <w:r>
        <w:rPr>
          <w:rFonts w:ascii="Malgun Gothic" w:hAnsi="Malgun Gothic" w:eastAsia="Malgun Gothic"/>
          <w:b/>
          <w:sz w:val="22"/>
        </w:rPr>
        <w:t>15-1 스톰홀드 대전 낮 내</w:t>
      </w:r>
    </w:p>
    <w:p>
      <w:pPr>
        <w:spacing w:after="60"/>
      </w:pPr>
      <w:r>
        <w:rPr>
          <w:rFonts w:ascii="Malgun Gothic" w:hAnsi="Malgun Gothic" w:eastAsia="Malgun Gothic"/>
          <w:b/>
          <w:sz w:val="19"/>
        </w:rPr>
        <w:t>인물: 노라, 데이먼, 장로들</w:t>
      </w:r>
    </w:p>
    <w:p>
      <w:pPr>
        <w:pStyle w:val="ScriptStage"/>
      </w:pPr>
      <w:r>
        <w:rPr>
          <w:rFonts w:ascii="Malgun Gothic" w:hAnsi="Malgun Gothic" w:eastAsia="Malgun Gothic"/>
          <w:sz w:val="19"/>
        </w:rPr>
        <w:t>△모두가 돌아보자 장로 갑이 다급히 군중 사이에서 앞으로 나온다.</w:t>
      </w:r>
    </w:p>
    <w:p>
      <w:pPr>
        <w:ind w:left="142" w:hanging="142"/>
      </w:pPr>
      <w:r>
        <w:rPr>
          <w:rFonts w:ascii="Malgun Gothic" w:hAnsi="Malgun Gothic" w:eastAsia="Malgun Gothic"/>
          <w:b/>
          <w:sz w:val="19"/>
        </w:rPr>
        <w:t>대장로:</w:t>
      </w:r>
      <w:r>
        <w:rPr>
          <w:rFonts w:ascii="Malgun Gothic" w:hAnsi="Malgun Gothic" w:eastAsia="Malgun Gothic"/>
          <w:sz w:val="19"/>
        </w:rPr>
        <w:t xml:space="preserve"> 군주님, 맹세석을 잊으시면 안 됩니다!</w:t>
      </w:r>
    </w:p>
    <w:p>
      <w:pPr>
        <w:ind w:left="142" w:hanging="142"/>
      </w:pPr>
      <w:r>
        <w:rPr>
          <w:rFonts w:ascii="Malgun Gothic" w:hAnsi="Malgun Gothic" w:eastAsia="Malgun Gothic"/>
          <w:b/>
          <w:sz w:val="19"/>
        </w:rPr>
        <w:t>대장로 (모두를 향해):</w:t>
      </w:r>
      <w:r>
        <w:rPr>
          <w:rFonts w:ascii="Malgun Gothic" w:hAnsi="Malgun Gothic" w:eastAsia="Malgun Gothic"/>
          <w:sz w:val="19"/>
        </w:rPr>
        <w:t xml:space="preserve"> 고대의 법에 따라, 진심으로 사랑하는 두 사람만 맹세석을 밝힐 수 있습니다. 그것이 붉게 타오르면 노라는 진정한 왕후로 인정받게 됩니다.</w:t>
      </w:r>
    </w:p>
    <w:p>
      <w:pPr>
        <w:pStyle w:val="ScriptStage"/>
      </w:pPr>
      <w:r>
        <w:rPr>
          <w:rFonts w:ascii="Malgun Gothic" w:hAnsi="Malgun Gothic" w:eastAsia="Malgun Gothic"/>
          <w:sz w:val="19"/>
        </w:rPr>
        <w:t>△몇몇 경비병이 오래된 그윽한 빛을 내뿜는 거대한 투명 수정석을 제단 위로 들고 온다.</w:t>
      </w:r>
    </w:p>
    <w:p>
      <w:pPr>
        <w:pStyle w:val="ScriptStage"/>
      </w:pPr>
      <w:r>
        <w:rPr>
          <w:rFonts w:ascii="Malgun Gothic" w:hAnsi="Malgun Gothic" w:eastAsia="Malgun Gothic"/>
          <w:sz w:val="19"/>
        </w:rPr>
        <w:t>△노라는 맹세석을 보자 얼굴이 하얗게 질리고, 무의식적으로 반걸음 물러난다.</w:t>
      </w:r>
    </w:p>
    <w:p>
      <w:pPr>
        <w:ind w:left="142" w:hanging="142"/>
      </w:pPr>
      <w:r>
        <w:rPr>
          <w:rFonts w:ascii="Malgun Gothic" w:hAnsi="Malgun Gothic" w:eastAsia="Malgun Gothic"/>
          <w:b/>
          <w:sz w:val="19"/>
        </w:rPr>
        <w:t>노라 (OS):</w:t>
      </w:r>
      <w:r>
        <w:rPr>
          <w:rFonts w:ascii="Malgun Gothic" w:hAnsi="Malgun Gothic" w:eastAsia="Malgun Gothic"/>
          <w:sz w:val="19"/>
        </w:rPr>
        <w:t xml:space="preserve"> 난 온통 그의 군대를 이용해 복수할 생각뿐이야! 그 망할 돌이 내 속마음을 읽으면, 그 자리에서 들통나는 거 아니야?!</w:t>
      </w:r>
    </w:p>
    <w:p>
      <w:pPr>
        <w:pStyle w:val="ScriptStage"/>
      </w:pPr>
      <w:r>
        <w:rPr>
          <w:rFonts w:ascii="Malgun Gothic" w:hAnsi="Malgun Gothic" w:eastAsia="Malgun Gothic"/>
          <w:sz w:val="19"/>
        </w:rPr>
        <w:t>△데이먼은 노라의 두려움을 알아차리고, 암금색 세로 동공을 가라앉힌다.</w:t>
      </w:r>
    </w:p>
    <w:p>
      <w:pPr>
        <w:ind w:left="142" w:hanging="142"/>
      </w:pPr>
      <w:r>
        <w:rPr>
          <w:rFonts w:ascii="Malgun Gothic" w:hAnsi="Malgun Gothic" w:eastAsia="Malgun Gothic"/>
          <w:b/>
          <w:sz w:val="19"/>
        </w:rPr>
        <w:t>데이먼 (OS):</w:t>
      </w:r>
      <w:r>
        <w:rPr>
          <w:rFonts w:ascii="Malgun Gothic" w:hAnsi="Malgun Gothic" w:eastAsia="Malgun Gothic"/>
          <w:sz w:val="19"/>
        </w:rPr>
        <w:t xml:space="preserve"> 네가 날 이용하려는 걸 알아. 날 사랑하든 말든, 널 내 것으로 만들 거야.</w:t>
      </w:r>
    </w:p>
    <w:p>
      <w:pPr>
        <w:pStyle w:val="ScriptStage"/>
      </w:pPr>
      <w:r>
        <w:rPr>
          <w:rFonts w:ascii="Malgun Gothic" w:hAnsi="Malgun Gothic" w:eastAsia="Malgun Gothic"/>
          <w:sz w:val="19"/>
        </w:rPr>
        <w:t>△데이먼이 한 걸음 나서서 넓은 손으로 떨리는 노라의 손을 꽉 잡고, 그녀를 제 곁으로 끌어당긴다.</w:t>
      </w:r>
    </w:p>
    <w:p>
      <w:pPr>
        <w:ind w:left="142" w:hanging="142"/>
      </w:pPr>
      <w:r>
        <w:rPr>
          <w:rFonts w:ascii="Malgun Gothic" w:hAnsi="Malgun Gothic" w:eastAsia="Malgun Gothic"/>
          <w:b/>
          <w:sz w:val="19"/>
        </w:rPr>
        <w:t>데이먼:</w:t>
      </w:r>
      <w:r>
        <w:rPr>
          <w:rFonts w:ascii="Malgun Gothic" w:hAnsi="Malgun Gothic" w:eastAsia="Malgun Gothic"/>
          <w:sz w:val="19"/>
        </w:rPr>
        <w:t xml:space="preserve"> 겁내지 마. 그냥 맹세석일 뿐이야. 손대.</w:t>
      </w:r>
    </w:p>
    <w:p>
      <w:pPr>
        <w:pStyle w:val="ScriptStage"/>
      </w:pPr>
      <w:r>
        <w:rPr>
          <w:rFonts w:ascii="Malgun Gothic" w:hAnsi="Malgun Gothic" w:eastAsia="Malgun Gothic"/>
          <w:sz w:val="19"/>
        </w:rPr>
        <w:t>△데이먼은 노라의 손을 잡고 천천히 맹세석에 댄다.</w:t>
      </w:r>
    </w:p>
    <w:p>
      <w:pPr>
        <w:pStyle w:val="ScriptStage"/>
      </w:pPr>
      <w:r>
        <w:rPr>
          <w:rFonts w:ascii="Malgun Gothic" w:hAnsi="Malgun Gothic" w:eastAsia="Malgun Gothic"/>
          <w:sz w:val="19"/>
        </w:rPr>
        <w:t>△두 사람의 손이 맹세석에 닿는 순간, 맹세석이 눈부신 붉은빛을 뿜어내며 대전 전체를 밝혀 버린다.</w:t>
      </w:r>
    </w:p>
    <w:p>
      <w:pPr>
        <w:pStyle w:val="ScriptStage"/>
      </w:pPr>
      <w:r>
        <w:rPr>
          <w:rFonts w:ascii="Malgun Gothic" w:hAnsi="Malgun Gothic" w:eastAsia="Malgun Gothic"/>
          <w:sz w:val="19"/>
        </w:rPr>
        <w:t>△장로들이 숨을 들이켜며 서로를 바라본다.</w:t>
      </w:r>
    </w:p>
    <w:p>
      <w:pPr>
        <w:pStyle w:val="ScriptStage"/>
      </w:pPr>
      <w:r>
        <w:rPr>
          <w:rFonts w:ascii="Malgun Gothic" w:hAnsi="Malgun Gothic" w:eastAsia="Malgun Gothic"/>
          <w:sz w:val="19"/>
        </w:rPr>
        <w:t>△노라가 눈을 크게 뜨고, 얼굴 가득 경악을 드러낸다.</w:t>
      </w:r>
    </w:p>
    <w:p>
      <w:pPr>
        <w:ind w:left="142" w:hanging="142"/>
      </w:pPr>
      <w:r>
        <w:rPr>
          <w:rFonts w:ascii="Malgun Gothic" w:hAnsi="Malgun Gothic" w:eastAsia="Malgun Gothic"/>
          <w:b/>
          <w:sz w:val="19"/>
        </w:rPr>
        <w:t>노라 (OS):</w:t>
      </w:r>
      <w:r>
        <w:rPr>
          <w:rFonts w:ascii="Malgun Gothic" w:hAnsi="Malgun Gothic" w:eastAsia="Malgun Gothic"/>
          <w:sz w:val="19"/>
        </w:rPr>
        <w:t xml:space="preserve"> 어떻게 이럴 수가? 정말 빛났어?!</w:t>
      </w:r>
    </w:p>
    <w:p>
      <w:pPr>
        <w:pStyle w:val="ScriptStage"/>
      </w:pPr>
      <w:r>
        <w:rPr>
          <w:rFonts w:ascii="Malgun Gothic" w:hAnsi="Malgun Gothic" w:eastAsia="Malgun Gothic"/>
          <w:sz w:val="19"/>
        </w:rPr>
        <w:t>△데이먼도 잠시 멈칫한다. 눈에 뜻밖의 놀라움이 스치지만, 곧 기쁨으로 바뀐다. 그는 다정한 미소를 지으며 노라를 돌아본다.</w:t>
      </w:r>
    </w:p>
    <w:p>
      <w:pPr>
        <w:ind w:left="142" w:hanging="142"/>
      </w:pPr>
      <w:r>
        <w:rPr>
          <w:rFonts w:ascii="Malgun Gothic" w:hAnsi="Malgun Gothic" w:eastAsia="Malgun Gothic"/>
          <w:b/>
          <w:sz w:val="19"/>
        </w:rPr>
        <w:t>데이먼:</w:t>
      </w:r>
      <w:r>
        <w:rPr>
          <w:rFonts w:ascii="Malgun Gothic" w:hAnsi="Malgun Gothic" w:eastAsia="Malgun Gothic"/>
          <w:sz w:val="19"/>
        </w:rPr>
        <w:t xml:space="preserve"> 봐? 내가 말했지. 우린 서로의 운명이야.</w:t>
      </w:r>
    </w:p>
    <w:p>
      <w:pPr>
        <w:pStyle w:val="ScriptStage"/>
      </w:pPr>
      <w:r>
        <w:rPr>
          <w:rFonts w:ascii="Malgun Gothic" w:hAnsi="Malgun Gothic" w:eastAsia="Malgun Gothic"/>
          <w:sz w:val="19"/>
        </w:rPr>
        <w:t>△데이먼이 노라 손등을 덮고 있던 큰 손을 뗀다.</w:t>
      </w:r>
    </w:p>
    <w:p>
      <w:pPr>
        <w:pStyle w:val="ScriptStage"/>
      </w:pPr>
      <w:r>
        <w:rPr>
          <w:rFonts w:ascii="Malgun Gothic" w:hAnsi="Malgun Gothic" w:eastAsia="Malgun Gothic"/>
          <w:sz w:val="19"/>
        </w:rPr>
        <w:t>△데이먼의 손이 떨어지는 순간, 눈부시던 붉은빛이 접촉 불량 난 전등처럼 갑자기 두어 번 세차게 깜빡인다.</w:t>
      </w:r>
    </w:p>
    <w:p>
      <w:pPr>
        <w:pStyle w:val="ScriptStage"/>
      </w:pPr>
      <w:r>
        <w:rPr>
          <w:rFonts w:ascii="Malgun Gothic" w:hAnsi="Malgun Gothic" w:eastAsia="Malgun Gothic"/>
          <w:sz w:val="19"/>
        </w:rPr>
        <w:t>△아주 미세한 둔탁한 소리가 난다. 맹세석의 붉은빛은 순식간에 완전히 꺼지고, 대전은 어둠에 잠긴다.</w:t>
      </w:r>
    </w:p>
    <w:p>
      <w:pPr>
        <w:pStyle w:val="ScriptStage"/>
      </w:pPr>
      <w:r>
        <w:rPr>
          <w:rFonts w:ascii="Malgun Gothic" w:hAnsi="Malgun Gothic" w:eastAsia="Malgun Gothic"/>
          <w:sz w:val="19"/>
        </w:rPr>
        <w:t>△얼어붙을 듯한 한기가 돌 내부에서 스며 나온다. 노라의 손끝을 따라 두꺼운 서리가 빠르게 번져, 맹세석 전체를 얼음덩이로 얼려 버린다.</w:t>
      </w:r>
    </w:p>
    <w:p>
      <w:pPr>
        <w:pStyle w:val="ScriptStage"/>
      </w:pPr>
      <w:r>
        <w:rPr>
          <w:rFonts w:ascii="Malgun Gothic" w:hAnsi="Malgun Gothic" w:eastAsia="Malgun Gothic"/>
          <w:sz w:val="19"/>
        </w:rPr>
        <w:t>△대전은 죽은 듯 고요하다.</w:t>
      </w:r>
    </w:p>
    <w:p>
      <w:pPr>
        <w:pStyle w:val="Heading1"/>
        <w:keepNext/>
        <w:spacing w:before="220" w:after="100"/>
      </w:pPr>
      <w:r>
        <w:rPr>
          <w:rFonts w:ascii="Malgun Gothic" w:hAnsi="Malgun Gothic" w:eastAsia="Malgun Gothic"/>
          <w:b/>
          <w:sz w:val="28"/>
        </w:rPr>
        <w:t>제16화</w:t>
      </w:r>
    </w:p>
    <w:p>
      <w:pPr>
        <w:pStyle w:val="Heading2"/>
        <w:keepNext/>
        <w:spacing w:before="120" w:after="40"/>
      </w:pPr>
      <w:r>
        <w:rPr>
          <w:rFonts w:ascii="Malgun Gothic" w:hAnsi="Malgun Gothic" w:eastAsia="Malgun Gothic"/>
          <w:b/>
          <w:sz w:val="22"/>
        </w:rPr>
        <w:t>16-1 스톰홀드 대전 낮 내</w:t>
      </w:r>
    </w:p>
    <w:p>
      <w:pPr>
        <w:spacing w:after="60"/>
      </w:pPr>
      <w:r>
        <w:rPr>
          <w:rFonts w:ascii="Malgun Gothic" w:hAnsi="Malgun Gothic" w:eastAsia="Malgun Gothic"/>
          <w:b/>
          <w:sz w:val="19"/>
        </w:rPr>
        <w:t>인물: 노라, 데이먼, 장로들</w:t>
      </w:r>
    </w:p>
    <w:p>
      <w:pPr>
        <w:pStyle w:val="ScriptStage"/>
      </w:pPr>
      <w:r>
        <w:rPr>
          <w:rFonts w:ascii="Malgun Gothic" w:hAnsi="Malgun Gothic" w:eastAsia="Malgun Gothic"/>
          <w:sz w:val="19"/>
        </w:rPr>
        <w:t>△노라는 얼굴이 새하얗고 입술을 떤다.</w:t>
      </w:r>
    </w:p>
    <w:p>
      <w:pPr>
        <w:ind w:left="142" w:hanging="142"/>
      </w:pPr>
      <w:r>
        <w:rPr>
          <w:rFonts w:ascii="Malgun Gothic" w:hAnsi="Malgun Gothic" w:eastAsia="Malgun Gothic"/>
          <w:b/>
          <w:sz w:val="19"/>
        </w:rPr>
        <w:t>노라 (OS):</w:t>
      </w:r>
      <w:r>
        <w:rPr>
          <w:rFonts w:ascii="Malgun Gothic" w:hAnsi="Malgun Gothic" w:eastAsia="Malgun Gothic"/>
          <w:sz w:val="19"/>
        </w:rPr>
        <w:t xml:space="preserve"> 아까 맹세석이 빛난 건 데이먼이 날 사랑해서였나? 그가 손을 놓으니... 난 끝났어...</w:t>
      </w:r>
    </w:p>
    <w:p>
      <w:pPr>
        <w:ind w:left="142" w:hanging="142"/>
      </w:pPr>
      <w:r>
        <w:rPr>
          <w:rFonts w:ascii="Malgun Gothic" w:hAnsi="Malgun Gothic" w:eastAsia="Malgun Gothic"/>
          <w:b/>
          <w:sz w:val="19"/>
        </w:rPr>
        <w:t>장로 을:</w:t>
      </w:r>
      <w:r>
        <w:rPr>
          <w:rFonts w:ascii="Malgun Gothic" w:hAnsi="Malgun Gothic" w:eastAsia="Malgun Gothic"/>
          <w:sz w:val="19"/>
        </w:rPr>
        <w:t xml:space="preserve"> 보십시오! 성석이 저 여자를 거부했습니다! 저 여자는 군주님을 전혀 사랑하지 않습니다!</w:t>
      </w:r>
    </w:p>
    <w:p>
      <w:pPr>
        <w:ind w:left="142" w:hanging="142"/>
      </w:pPr>
      <w:r>
        <w:rPr>
          <w:rFonts w:ascii="Malgun Gothic" w:hAnsi="Malgun Gothic" w:eastAsia="Malgun Gothic"/>
          <w:b/>
          <w:sz w:val="19"/>
        </w:rPr>
        <w:t>장로 갑:</w:t>
      </w:r>
      <w:r>
        <w:rPr>
          <w:rFonts w:ascii="Malgun Gothic" w:hAnsi="Malgun Gothic" w:eastAsia="Malgun Gothic"/>
          <w:sz w:val="19"/>
        </w:rPr>
        <w:t xml:space="preserve"> 처형하십시오!</w:t>
      </w:r>
    </w:p>
    <w:p>
      <w:pPr>
        <w:pStyle w:val="ScriptStage"/>
      </w:pPr>
      <w:r>
        <w:rPr>
          <w:rFonts w:ascii="Malgun Gothic" w:hAnsi="Malgun Gothic" w:eastAsia="Malgun Gothic"/>
          <w:sz w:val="19"/>
        </w:rPr>
        <w:t>△데이먼은 겁에 질린 노라를 보며 깊게 숨을 들이쉰다.</w:t>
      </w:r>
    </w:p>
    <w:p>
      <w:pPr>
        <w:ind w:left="142" w:hanging="142"/>
      </w:pPr>
      <w:r>
        <w:rPr>
          <w:rFonts w:ascii="Malgun Gothic" w:hAnsi="Malgun Gothic" w:eastAsia="Malgun Gothic"/>
          <w:b/>
          <w:sz w:val="19"/>
        </w:rPr>
        <w:t>데이먼 (OS):</w:t>
      </w:r>
      <w:r>
        <w:rPr>
          <w:rFonts w:ascii="Malgun Gothic" w:hAnsi="Malgun Gothic" w:eastAsia="Malgun Gothic"/>
          <w:sz w:val="19"/>
        </w:rPr>
        <w:t xml:space="preserve"> 아직 날 사랑하지 않더라도... 누구도 널 해치게 두지 않겠어.</w:t>
      </w:r>
    </w:p>
    <w:p>
      <w:pPr>
        <w:pStyle w:val="ScriptStage"/>
      </w:pPr>
      <w:r>
        <w:rPr>
          <w:rFonts w:ascii="Malgun Gothic" w:hAnsi="Malgun Gothic" w:eastAsia="Malgun Gothic"/>
          <w:sz w:val="19"/>
        </w:rPr>
        <w:t>△데이먼이 홱 돌아선다. 차가운 눈빛이 모두를 훑고 지나가자, 공포스러운 위압감이 폭발한다.</w:t>
      </w:r>
    </w:p>
    <w:p>
      <w:pPr>
        <w:ind w:left="142" w:hanging="142"/>
      </w:pPr>
      <w:r>
        <w:rPr>
          <w:rFonts w:ascii="Malgun Gothic" w:hAnsi="Malgun Gothic" w:eastAsia="Malgun Gothic"/>
          <w:b/>
          <w:sz w:val="19"/>
        </w:rPr>
        <w:t>데이먼:</w:t>
      </w:r>
      <w:r>
        <w:rPr>
          <w:rFonts w:ascii="Malgun Gothic" w:hAnsi="Malgun Gothic" w:eastAsia="Malgun Gothic"/>
          <w:sz w:val="19"/>
        </w:rPr>
        <w:t xml:space="preserve"> 닥쳐! 노라는 인간이다. 혈통이 너무 약해 용족의 피의 맹세와 맞지 않는 것뿐이야. 그녀의 진심과는 아무 상관 없어!</w:t>
      </w:r>
    </w:p>
    <w:p>
      <w:pPr>
        <w:pStyle w:val="ScriptStage"/>
      </w:pPr>
      <w:r>
        <w:rPr>
          <w:rFonts w:ascii="Malgun Gothic" w:hAnsi="Malgun Gothic" w:eastAsia="Malgun Gothic"/>
          <w:sz w:val="19"/>
        </w:rPr>
        <w:t>△장로들은 데이먼의 분노에 압도되어 숨을 들이켜고, 서로의 눈치를 본다.</w:t>
      </w:r>
    </w:p>
    <w:p>
      <w:pPr>
        <w:pStyle w:val="ScriptStage"/>
      </w:pPr>
      <w:r>
        <w:rPr>
          <w:rFonts w:ascii="Malgun Gothic" w:hAnsi="Malgun Gothic" w:eastAsia="Malgun Gothic"/>
          <w:sz w:val="19"/>
        </w:rPr>
        <w:t>△노라가 홱 고개를 든다. 어리둥절한 눈으로 데이먼을 바라본다.</w:t>
      </w:r>
    </w:p>
    <w:p>
      <w:pPr>
        <w:ind w:left="142" w:hanging="142"/>
      </w:pPr>
      <w:r>
        <w:rPr>
          <w:rFonts w:ascii="Malgun Gothic" w:hAnsi="Malgun Gothic" w:eastAsia="Malgun Gothic"/>
          <w:b/>
          <w:sz w:val="19"/>
        </w:rPr>
        <w:t>노라 (OS):</w:t>
      </w:r>
      <w:r>
        <w:rPr>
          <w:rFonts w:ascii="Malgun Gothic" w:hAnsi="Malgun Gothic" w:eastAsia="Malgun Gothic"/>
          <w:sz w:val="19"/>
        </w:rPr>
        <w:t xml:space="preserve"> 정말 그래?</w:t>
      </w:r>
    </w:p>
    <w:p>
      <w:pPr>
        <w:ind w:left="142" w:hanging="142"/>
      </w:pPr>
      <w:r>
        <w:rPr>
          <w:rFonts w:ascii="Malgun Gothic" w:hAnsi="Malgun Gothic" w:eastAsia="Malgun Gothic"/>
          <w:b/>
          <w:sz w:val="19"/>
        </w:rPr>
        <w:t>장로 갑 (통탄하며):</w:t>
      </w:r>
      <w:r>
        <w:rPr>
          <w:rFonts w:ascii="Malgun Gothic" w:hAnsi="Malgun Gothic" w:eastAsia="Malgun Gothic"/>
          <w:sz w:val="19"/>
        </w:rPr>
        <w:t xml:space="preserve"> 군주님! 맹세석의 인정을 받지 못하면 반동이 군주님의 심맥을 산산조각 낼 겁니다!</w:t>
      </w:r>
    </w:p>
    <w:p>
      <w:pPr>
        <w:pStyle w:val="ScriptStage"/>
      </w:pPr>
      <w:r>
        <w:rPr>
          <w:rFonts w:ascii="Malgun Gothic" w:hAnsi="Malgun Gothic" w:eastAsia="Malgun Gothic"/>
          <w:sz w:val="19"/>
        </w:rPr>
        <w:t>△데이먼은 장로의 경고를 무시한다. 그는 노라를 다정히 바라보며 검은 다이아몬드 왕관을 두 손에 든다. 왕관에서 눈부신 황금빛이 퍼져 나오고, 그 빛이 데이먼과 노라를 휘감는다.</w:t>
      </w:r>
    </w:p>
    <w:p>
      <w:pPr>
        <w:ind w:left="142" w:hanging="142"/>
      </w:pPr>
      <w:r>
        <w:rPr>
          <w:rFonts w:ascii="Malgun Gothic" w:hAnsi="Malgun Gothic" w:eastAsia="Malgun Gothic"/>
          <w:b/>
          <w:sz w:val="19"/>
        </w:rPr>
        <w:t>데이먼:</w:t>
      </w:r>
      <w:r>
        <w:rPr>
          <w:rFonts w:ascii="Malgun Gothic" w:hAnsi="Malgun Gothic" w:eastAsia="Malgun Gothic"/>
          <w:sz w:val="19"/>
        </w:rPr>
        <w:t xml:space="preserve"> 누구도 네가 내 왕후가 되는 걸 막지 못해.</w:t>
      </w:r>
    </w:p>
    <w:p>
      <w:pPr>
        <w:pStyle w:val="ScriptStage"/>
      </w:pPr>
      <w:r>
        <w:rPr>
          <w:rFonts w:ascii="Malgun Gothic" w:hAnsi="Malgun Gothic" w:eastAsia="Malgun Gothic"/>
          <w:sz w:val="19"/>
        </w:rPr>
        <w:t>△노라는 완전히 얼어붙는다.</w:t>
      </w:r>
    </w:p>
    <w:p>
      <w:pPr>
        <w:ind w:left="142" w:hanging="142"/>
      </w:pPr>
      <w:r>
        <w:rPr>
          <w:rFonts w:ascii="Malgun Gothic" w:hAnsi="Malgun Gothic" w:eastAsia="Malgun Gothic"/>
          <w:b/>
          <w:sz w:val="19"/>
        </w:rPr>
        <w:t>노라 (OS):</w:t>
      </w:r>
      <w:r>
        <w:rPr>
          <w:rFonts w:ascii="Malgun Gothic" w:hAnsi="Malgun Gothic" w:eastAsia="Malgun Gothic"/>
          <w:sz w:val="19"/>
        </w:rPr>
        <w:t xml:space="preserve"> 난 그저 그와 잔 여자일 뿐이었잖아. 그런데 왜 이 정도까지 하는 거지?</w:t>
      </w:r>
    </w:p>
    <w:p>
      <w:pPr>
        <w:pStyle w:val="ScriptStage"/>
      </w:pPr>
      <w:r>
        <w:rPr>
          <w:rFonts w:ascii="Malgun Gothic" w:hAnsi="Malgun Gothic" w:eastAsia="Malgun Gothic"/>
          <w:sz w:val="19"/>
        </w:rPr>
        <w:t>△왕관이 노라의 머리에 씌워지려는 순간, 데이먼의 큰 몸이 갑자기 굳더니 아무 전조도 없이 앞으로 쓰러진다.</w:t>
      </w:r>
    </w:p>
    <w:p>
      <w:pPr>
        <w:pStyle w:val="ScriptStage"/>
      </w:pPr>
      <w:r>
        <w:rPr>
          <w:rFonts w:ascii="Malgun Gothic" w:hAnsi="Malgun Gothic" w:eastAsia="Malgun Gothic"/>
          <w:sz w:val="19"/>
        </w:rPr>
        <w:t>△검은 다이아몬드 왕관이 데이먼의 손에서 빠져나와 바닥에 세차게 부딪힌다. 날카로운 소리가 대전에 울린다.</w:t>
      </w:r>
    </w:p>
    <w:p>
      <w:pPr>
        <w:pStyle w:val="ScriptStage"/>
      </w:pPr>
      <w:r>
        <w:rPr>
          <w:rFonts w:ascii="Malgun Gothic" w:hAnsi="Malgun Gothic" w:eastAsia="Malgun Gothic"/>
          <w:sz w:val="19"/>
        </w:rPr>
        <w:t>△노라가 비명을 지르며 데이먼의 큰 몸을 붙잡으려 달려든다. 두 사람은 바닥에 세게 주저앉는다.</w:t>
      </w:r>
    </w:p>
    <w:p>
      <w:pPr>
        <w:ind w:left="142" w:hanging="142"/>
      </w:pPr>
      <w:r>
        <w:rPr>
          <w:rFonts w:ascii="Malgun Gothic" w:hAnsi="Malgun Gothic" w:eastAsia="Malgun Gothic"/>
          <w:b/>
          <w:sz w:val="19"/>
        </w:rPr>
        <w:t>노라:</w:t>
      </w:r>
      <w:r>
        <w:rPr>
          <w:rFonts w:ascii="Malgun Gothic" w:hAnsi="Malgun Gothic" w:eastAsia="Malgun Gothic"/>
          <w:sz w:val="19"/>
        </w:rPr>
        <w:t xml:space="preserve"> 데이먼!</w:t>
      </w:r>
    </w:p>
    <w:p>
      <w:pPr>
        <w:pStyle w:val="ScriptStage"/>
      </w:pPr>
      <w:r>
        <w:rPr>
          <w:rFonts w:ascii="Malgun Gothic" w:hAnsi="Malgun Gothic" w:eastAsia="Malgun Gothic"/>
          <w:sz w:val="19"/>
        </w:rPr>
        <w:t>△노라가 데이먼의 등을 어루만지다 움찔한다. 손을 들어 보니 온 손이 피투성이다.</w:t>
      </w:r>
    </w:p>
    <w:p>
      <w:pPr>
        <w:pStyle w:val="ScriptStage"/>
      </w:pPr>
      <w:r>
        <w:rPr>
          <w:rFonts w:ascii="Malgun Gothic" w:hAnsi="Malgun Gothic" w:eastAsia="Malgun Gothic"/>
          <w:sz w:val="19"/>
        </w:rPr>
        <w:t>△노라가 충격에 고개를 든다. 데이먼의 등은 피로 흥건하고, 피가 옷자락을 타고 떨어져 바닥에 웅덩이를 이룬다.</w:t>
      </w:r>
    </w:p>
    <w:p>
      <w:pPr>
        <w:pStyle w:val="ScriptStage"/>
      </w:pPr>
      <w:r>
        <w:rPr>
          <w:rFonts w:ascii="Malgun Gothic" w:hAnsi="Malgun Gothic" w:eastAsia="Malgun Gothic"/>
          <w:sz w:val="19"/>
        </w:rPr>
        <w:t>△데이먼은 창백한 얼굴로 노라의 품에 힘없이 기대 있다. 떨리는 손으로 품에서 암금빛을 내는 용비늘 반지를 꺼내, 천천히 노라의 약지에 끼워 준다.</w:t>
      </w:r>
    </w:p>
    <w:p>
      <w:pPr>
        <w:ind w:left="142" w:hanging="142"/>
      </w:pPr>
      <w:r>
        <w:rPr>
          <w:rFonts w:ascii="Malgun Gothic" w:hAnsi="Malgun Gothic" w:eastAsia="Malgun Gothic"/>
          <w:b/>
          <w:sz w:val="19"/>
        </w:rPr>
        <w:t>데이먼:</w:t>
      </w:r>
      <w:r>
        <w:rPr>
          <w:rFonts w:ascii="Malgun Gothic" w:hAnsi="Malgun Gothic" w:eastAsia="Malgun Gothic"/>
          <w:sz w:val="19"/>
        </w:rPr>
        <w:t xml:space="preserve"> 이걸 받아... 위험해지면 언제든 날 불러... 네게 돌아갈게...</w:t>
      </w:r>
    </w:p>
    <w:p>
      <w:pPr>
        <w:pStyle w:val="ScriptStage"/>
      </w:pPr>
      <w:r>
        <w:rPr>
          <w:rFonts w:ascii="Malgun Gothic" w:hAnsi="Malgun Gothic" w:eastAsia="Malgun Gothic"/>
          <w:sz w:val="19"/>
        </w:rPr>
        <w:t>△말이 끝나자 데이먼의 손이 힘없이 떨어진다. 눈을 감은 채 의식을 잃는다.</w:t>
      </w:r>
    </w:p>
    <w:p>
      <w:pPr>
        <w:pStyle w:val="ScriptStage"/>
      </w:pPr>
      <w:r>
        <w:rPr>
          <w:rFonts w:ascii="Malgun Gothic" w:hAnsi="Malgun Gothic" w:eastAsia="Malgun Gothic"/>
          <w:sz w:val="19"/>
        </w:rPr>
        <w:t>△노라는 데이먼을 꼭 끌어안고 오열한다. 절망적인 울부짖음이 대전에 메아리친다.</w:t>
      </w:r>
    </w:p>
    <w:p>
      <w:pPr>
        <w:ind w:left="142" w:hanging="142"/>
      </w:pPr>
      <w:r>
        <w:rPr>
          <w:rFonts w:ascii="Malgun Gothic" w:hAnsi="Malgun Gothic" w:eastAsia="Malgun Gothic"/>
          <w:b/>
          <w:sz w:val="19"/>
        </w:rPr>
        <w:t>노라:</w:t>
      </w:r>
      <w:r>
        <w:rPr>
          <w:rFonts w:ascii="Malgun Gothic" w:hAnsi="Malgun Gothic" w:eastAsia="Malgun Gothic"/>
          <w:sz w:val="19"/>
        </w:rPr>
        <w:t xml:space="preserve"> 누가 좀 도와줘요! 제발, 그를 살려 주세요!</w:t>
      </w:r>
    </w:p>
    <w:p>
      <w:pPr>
        <w:pStyle w:val="ScriptStage"/>
      </w:pPr>
      <w:r>
        <w:rPr>
          <w:rFonts w:ascii="Malgun Gothic" w:hAnsi="Malgun Gothic" w:eastAsia="Malgun Gothic"/>
          <w:sz w:val="19"/>
        </w:rPr>
        <w:t>△카메라가 천천히 멀어진다. 대전은 적막하고, 눈부시게 붉은 피 웅덩이와 노라의 절망적인 울음만 남는다.</w:t>
      </w:r>
    </w:p>
    <w:p>
      <w:pPr>
        <w:pStyle w:val="Heading1"/>
        <w:keepNext/>
        <w:spacing w:before="220" w:after="100"/>
      </w:pPr>
      <w:r>
        <w:rPr>
          <w:rFonts w:ascii="Malgun Gothic" w:hAnsi="Malgun Gothic" w:eastAsia="Malgun Gothic"/>
          <w:b/>
          <w:sz w:val="28"/>
        </w:rPr>
        <w:t>제17화</w:t>
      </w:r>
    </w:p>
    <w:p>
      <w:pPr>
        <w:pStyle w:val="Heading2"/>
        <w:keepNext/>
        <w:spacing w:before="120" w:after="40"/>
      </w:pPr>
      <w:r>
        <w:rPr>
          <w:rFonts w:ascii="Malgun Gothic" w:hAnsi="Malgun Gothic" w:eastAsia="Malgun Gothic"/>
          <w:b/>
          <w:sz w:val="22"/>
        </w:rPr>
        <w:t>17-1 스톰홀드 침실 밤 내</w:t>
      </w:r>
    </w:p>
    <w:p>
      <w:pPr>
        <w:spacing w:after="60"/>
      </w:pPr>
      <w:r>
        <w:rPr>
          <w:rFonts w:ascii="Malgun Gothic" w:hAnsi="Malgun Gothic" w:eastAsia="Malgun Gothic"/>
          <w:b/>
          <w:sz w:val="19"/>
        </w:rPr>
        <w:t>인물: 노라, 가리크</w:t>
      </w:r>
    </w:p>
    <w:p>
      <w:pPr>
        <w:pStyle w:val="ScriptStage"/>
      </w:pPr>
      <w:r>
        <w:rPr>
          <w:rFonts w:ascii="Malgun Gothic" w:hAnsi="Malgun Gothic" w:eastAsia="Malgun Gothic"/>
          <w:sz w:val="19"/>
        </w:rPr>
        <w:t>△노라는 피가 묻은 왕후 웨딩드레스를 입은 채 불안하게 방을 서성인다. 손가락은 서로를 죽도록 비틀고 있다.</w:t>
      </w:r>
    </w:p>
    <w:p>
      <w:pPr>
        <w:spacing w:before="80" w:after="80"/>
      </w:pPr>
      <w:r>
        <w:rPr>
          <w:rFonts w:ascii="Malgun Gothic" w:hAnsi="Malgun Gothic" w:eastAsia="Malgun Gothic"/>
          <w:b/>
          <w:sz w:val="19"/>
        </w:rPr>
        <w:t>플래시백</w:t>
      </w:r>
    </w:p>
    <w:p>
      <w:pPr>
        <w:pStyle w:val="ScriptStage"/>
      </w:pPr>
      <w:r>
        <w:rPr>
          <w:rFonts w:ascii="Malgun Gothic" w:hAnsi="Malgun Gothic" w:eastAsia="Malgun Gothic"/>
          <w:sz w:val="19"/>
        </w:rPr>
        <w:t>△대전에서 몇 명의 용족 경비병이 등에 피를 흘리며 의식을 잃은 데이먼을 다급히 들고 나간다.</w:t>
      </w:r>
    </w:p>
    <w:p>
      <w:pPr>
        <w:pStyle w:val="ScriptStage"/>
      </w:pPr>
      <w:r>
        <w:rPr>
          <w:rFonts w:ascii="Malgun Gothic" w:hAnsi="Malgun Gothic" w:eastAsia="Malgun Gothic"/>
          <w:sz w:val="19"/>
        </w:rPr>
        <w:t>△눈물범벅인 노라는 웨딩드레스 자락을 들어 올리고 그들을 따라가려 한다.</w:t>
      </w:r>
    </w:p>
    <w:p>
      <w:pPr>
        <w:pStyle w:val="ScriptStage"/>
      </w:pPr>
      <w:r>
        <w:rPr>
          <w:rFonts w:ascii="Malgun Gothic" w:hAnsi="Malgun Gothic" w:eastAsia="Malgun Gothic"/>
          <w:sz w:val="19"/>
        </w:rPr>
        <w:t>△사브리나가 갑자기 뛰어나와 노라의 코앞을 사납게 가리키며 욕설을 퍼붓는다.</w:t>
      </w:r>
    </w:p>
    <w:p>
      <w:pPr>
        <w:ind w:left="142" w:hanging="142"/>
      </w:pPr>
      <w:r>
        <w:rPr>
          <w:rFonts w:ascii="Malgun Gothic" w:hAnsi="Malgun Gothic" w:eastAsia="Malgun Gothic"/>
          <w:b/>
          <w:sz w:val="19"/>
        </w:rPr>
        <w:t>사브리나:</w:t>
      </w:r>
      <w:r>
        <w:rPr>
          <w:rFonts w:ascii="Malgun Gothic" w:hAnsi="Malgun Gothic" w:eastAsia="Malgun Gothic"/>
          <w:sz w:val="19"/>
        </w:rPr>
        <w:t xml:space="preserve"> 아직도 그를 따라갈 낯이 있어?! 이 모든 건 네 탓이야! 우리 군주님에게서 떨어져!</w:t>
      </w:r>
    </w:p>
    <w:p>
      <w:pPr>
        <w:spacing w:before="80" w:after="80"/>
      </w:pPr>
      <w:r>
        <w:rPr>
          <w:rFonts w:ascii="Malgun Gothic" w:hAnsi="Malgun Gothic" w:eastAsia="Malgun Gothic"/>
          <w:b/>
          <w:sz w:val="19"/>
        </w:rPr>
        <w:t>플래시 아웃</w:t>
      </w:r>
    </w:p>
    <w:p>
      <w:pPr>
        <w:pStyle w:val="ScriptStage"/>
      </w:pPr>
      <w:r>
        <w:rPr>
          <w:rFonts w:ascii="Malgun Gothic" w:hAnsi="Malgun Gothic" w:eastAsia="Malgun Gothic"/>
          <w:sz w:val="19"/>
        </w:rPr>
        <w:t>△노라는 손가락의 용비늘 반지를 바라보다 눈물을 멈추지 못한다.</w:t>
      </w:r>
    </w:p>
    <w:p>
      <w:pPr>
        <w:ind w:left="142" w:hanging="142"/>
      </w:pPr>
      <w:r>
        <w:rPr>
          <w:rFonts w:ascii="Malgun Gothic" w:hAnsi="Malgun Gothic" w:eastAsia="Malgun Gothic"/>
          <w:b/>
          <w:sz w:val="19"/>
        </w:rPr>
        <w:t>노라 (떨리는 목소리):</w:t>
      </w:r>
      <w:r>
        <w:rPr>
          <w:rFonts w:ascii="Malgun Gothic" w:hAnsi="Malgun Gothic" w:eastAsia="Malgun Gothic"/>
          <w:sz w:val="19"/>
        </w:rPr>
        <w:t xml:space="preserve"> 치료만 받아. 제발, 아무 일 없었으면 좋겠어.</w:t>
      </w:r>
    </w:p>
    <w:p>
      <w:pPr>
        <w:ind w:left="142" w:hanging="142"/>
      </w:pPr>
      <w:r>
        <w:rPr>
          <w:rFonts w:ascii="Malgun Gothic" w:hAnsi="Malgun Gothic" w:eastAsia="Malgun Gothic"/>
          <w:b/>
          <w:sz w:val="19"/>
        </w:rPr>
        <w:t>노라 (OS):</w:t>
      </w:r>
      <w:r>
        <w:rPr>
          <w:rFonts w:ascii="Malgun Gothic" w:hAnsi="Malgun Gothic" w:eastAsia="Malgun Gothic"/>
          <w:sz w:val="19"/>
        </w:rPr>
        <w:t xml:space="preserve"> 난 이미 독에 중독돼 죽을 운명인데... 왜 아직도 그를 이렇게 걱정하지? 내가 미쳤나?</w:t>
      </w:r>
    </w:p>
    <w:p>
      <w:pPr>
        <w:pStyle w:val="ScriptStage"/>
      </w:pPr>
      <w:r>
        <w:rPr>
          <w:rFonts w:ascii="Malgun Gothic" w:hAnsi="Malgun Gothic" w:eastAsia="Malgun Gothic"/>
          <w:sz w:val="19"/>
        </w:rPr>
        <w:t>△갑자기 문밖에서 미세한 소리가 들린다.</w:t>
      </w:r>
    </w:p>
    <w:p>
      <w:pPr>
        <w:pStyle w:val="ScriptStage"/>
      </w:pPr>
      <w:r>
        <w:rPr>
          <w:rFonts w:ascii="Malgun Gothic" w:hAnsi="Malgun Gothic" w:eastAsia="Malgun Gothic"/>
          <w:sz w:val="19"/>
        </w:rPr>
        <w:t>△노라가 홱 고개를 든다. 눈에 기쁨이 스친다.</w:t>
      </w:r>
    </w:p>
    <w:p>
      <w:pPr>
        <w:ind w:left="142" w:hanging="142"/>
      </w:pPr>
      <w:r>
        <w:rPr>
          <w:rFonts w:ascii="Malgun Gothic" w:hAnsi="Malgun Gothic" w:eastAsia="Malgun Gothic"/>
          <w:b/>
          <w:sz w:val="19"/>
        </w:rPr>
        <w:t>노라:</w:t>
      </w:r>
      <w:r>
        <w:rPr>
          <w:rFonts w:ascii="Malgun Gothic" w:hAnsi="Malgun Gothic" w:eastAsia="Malgun Gothic"/>
          <w:sz w:val="19"/>
        </w:rPr>
        <w:t xml:space="preserve"> 데이먼?</w:t>
      </w:r>
    </w:p>
    <w:p>
      <w:pPr>
        <w:pStyle w:val="ScriptStage"/>
      </w:pPr>
      <w:r>
        <w:rPr>
          <w:rFonts w:ascii="Malgun Gothic" w:hAnsi="Malgun Gothic" w:eastAsia="Malgun Gothic"/>
          <w:sz w:val="19"/>
        </w:rPr>
        <w:t>△노라가 문을 홱 연다.</w:t>
      </w:r>
    </w:p>
    <w:p>
      <w:pPr>
        <w:pStyle w:val="ScriptStage"/>
      </w:pPr>
      <w:r>
        <w:rPr>
          <w:rFonts w:ascii="Malgun Gothic" w:hAnsi="Malgun Gothic" w:eastAsia="Malgun Gothic"/>
          <w:sz w:val="19"/>
        </w:rPr>
        <w:t>△문이 열리는 순간 검은 그림자가 튀어나온다. 한 손으로 노라의 입을 틀어막고 거칠게 방 안으로 밀어 넣은 뒤, 쾅 소리와 함께 문을 닫는다.</w:t>
      </w:r>
    </w:p>
    <w:p>
      <w:pPr>
        <w:pStyle w:val="ScriptStage"/>
      </w:pPr>
      <w:r>
        <w:rPr>
          <w:rFonts w:ascii="Malgun Gothic" w:hAnsi="Malgun Gothic" w:eastAsia="Malgun Gothic"/>
          <w:sz w:val="19"/>
        </w:rPr>
        <w:t>△노라는 크게 놀라 필사적으로 상대를 밀쳐낸다. 자세히 보니 가리크다. 노라는 이를 갈며 그를 가리킨다.</w:t>
      </w:r>
    </w:p>
    <w:p>
      <w:pPr>
        <w:ind w:left="142" w:hanging="142"/>
      </w:pPr>
      <w:r>
        <w:rPr>
          <w:rFonts w:ascii="Malgun Gothic" w:hAnsi="Malgun Gothic" w:eastAsia="Malgun Gothic"/>
          <w:b/>
          <w:sz w:val="19"/>
        </w:rPr>
        <w:t>노라:</w:t>
      </w:r>
      <w:r>
        <w:rPr>
          <w:rFonts w:ascii="Malgun Gothic" w:hAnsi="Malgun Gothic" w:eastAsia="Malgun Gothic"/>
          <w:sz w:val="19"/>
        </w:rPr>
        <w:t xml:space="preserve"> 가리크! 네가 감히 여기 얼굴을 들이밀어? 데이먼이 널 갈기갈기 찢어 버릴 거야!</w:t>
      </w:r>
    </w:p>
    <w:p>
      <w:pPr>
        <w:pStyle w:val="ScriptStage"/>
      </w:pPr>
      <w:r>
        <w:rPr>
          <w:rFonts w:ascii="Malgun Gothic" w:hAnsi="Malgun Gothic" w:eastAsia="Malgun Gothic"/>
          <w:sz w:val="19"/>
        </w:rPr>
        <w:t>△가리크는 몹시 통탄한 척한다. 그는 재빨리 품에서 노라 어머니의 휘장을 꺼내 노라 앞에 내민다.</w:t>
      </w:r>
    </w:p>
    <w:p>
      <w:pPr>
        <w:ind w:left="142" w:hanging="142"/>
      </w:pPr>
      <w:r>
        <w:rPr>
          <w:rFonts w:ascii="Malgun Gothic" w:hAnsi="Malgun Gothic" w:eastAsia="Malgun Gothic"/>
          <w:b/>
          <w:sz w:val="19"/>
        </w:rPr>
        <w:t>가리크:</w:t>
      </w:r>
      <w:r>
        <w:rPr>
          <w:rFonts w:ascii="Malgun Gothic" w:hAnsi="Malgun Gothic" w:eastAsia="Malgun Gothic"/>
          <w:sz w:val="19"/>
        </w:rPr>
        <w:t xml:space="preserve"> 노라, 네 어머니가 네게 전할 말이 있어서 날 보냈어. 이걸 봐.</w:t>
      </w:r>
    </w:p>
    <w:p>
      <w:pPr>
        <w:pStyle w:val="ScriptStage"/>
      </w:pPr>
      <w:r>
        <w:rPr>
          <w:rFonts w:ascii="Malgun Gothic" w:hAnsi="Malgun Gothic" w:eastAsia="Malgun Gothic"/>
          <w:sz w:val="19"/>
        </w:rPr>
        <w:t>△노라가 휘장을 받는다. 동공이 급격히 줄어들고, 몸이 굳는다.</w:t>
      </w:r>
    </w:p>
    <w:p>
      <w:pPr>
        <w:pStyle w:val="ScriptStage"/>
      </w:pPr>
      <w:r>
        <w:rPr>
          <w:rFonts w:ascii="Malgun Gothic" w:hAnsi="Malgun Gothic" w:eastAsia="Malgun Gothic"/>
          <w:sz w:val="19"/>
        </w:rPr>
        <w:t>△가리크는 곧바로 한 걸음 다가와 이를 악물고 격분한 듯 소리친다.</w:t>
      </w:r>
    </w:p>
    <w:p>
      <w:pPr>
        <w:ind w:left="142" w:hanging="142"/>
      </w:pPr>
      <w:r>
        <w:rPr>
          <w:rFonts w:ascii="Malgun Gothic" w:hAnsi="Malgun Gothic" w:eastAsia="Malgun Gothic"/>
          <w:b/>
          <w:sz w:val="19"/>
        </w:rPr>
        <w:t>가리크:</w:t>
      </w:r>
      <w:r>
        <w:rPr>
          <w:rFonts w:ascii="Malgun Gothic" w:hAnsi="Malgun Gothic" w:eastAsia="Malgun Gothic"/>
          <w:sz w:val="19"/>
        </w:rPr>
        <w:t xml:space="preserve"> 국왕이 네 어머니를 지하 감옥에 가뒀어. 널 찾아오라고 했어... 지금은 네가 아니면 아무도 자신을 구할 수 없다고 했어!</w:t>
      </w:r>
    </w:p>
    <w:p>
      <w:pPr>
        <w:ind w:left="142" w:hanging="142"/>
      </w:pPr>
      <w:r>
        <w:rPr>
          <w:rFonts w:ascii="Malgun Gothic" w:hAnsi="Malgun Gothic" w:eastAsia="Malgun Gothic"/>
          <w:b/>
          <w:sz w:val="19"/>
        </w:rPr>
        <w:t>가리크:</w:t>
      </w:r>
      <w:r>
        <w:rPr>
          <w:rFonts w:ascii="Malgun Gothic" w:hAnsi="Malgun Gothic" w:eastAsia="Malgun Gothic"/>
          <w:sz w:val="19"/>
        </w:rPr>
        <w:t xml:space="preserve"> 노라, 국왕이 날 속였어! 우릴 장기말처럼 써먹고 버렸어!</w:t>
      </w:r>
    </w:p>
    <w:p>
      <w:pPr>
        <w:pStyle w:val="ScriptStage"/>
      </w:pPr>
      <w:r>
        <w:rPr>
          <w:rFonts w:ascii="Malgun Gothic" w:hAnsi="Malgun Gothic" w:eastAsia="Malgun Gothic"/>
          <w:sz w:val="19"/>
        </w:rPr>
        <w:t>△노라의 동공이 흔들린다.</w:t>
      </w:r>
    </w:p>
    <w:p>
      <w:pPr>
        <w:ind w:left="142" w:hanging="142"/>
      </w:pPr>
      <w:r>
        <w:rPr>
          <w:rFonts w:ascii="Malgun Gothic" w:hAnsi="Malgun Gothic" w:eastAsia="Malgun Gothic"/>
          <w:b/>
          <w:sz w:val="19"/>
        </w:rPr>
        <w:t>노라:</w:t>
      </w:r>
      <w:r>
        <w:rPr>
          <w:rFonts w:ascii="Malgun Gothic" w:hAnsi="Malgun Gothic" w:eastAsia="Malgun Gothic"/>
          <w:sz w:val="19"/>
        </w:rPr>
        <w:t xml:space="preserve"> 정말이야?</w:t>
      </w:r>
    </w:p>
    <w:p>
      <w:pPr>
        <w:pStyle w:val="ScriptStage"/>
      </w:pPr>
      <w:r>
        <w:rPr>
          <w:rFonts w:ascii="Malgun Gothic" w:hAnsi="Malgun Gothic" w:eastAsia="Malgun Gothic"/>
          <w:sz w:val="19"/>
        </w:rPr>
        <w:t>△가리크가 양손으로 노라의 어깨를 세게 붙잡고 다급히 재촉한다.</w:t>
      </w:r>
    </w:p>
    <w:p>
      <w:pPr>
        <w:ind w:left="142" w:hanging="142"/>
      </w:pPr>
      <w:r>
        <w:rPr>
          <w:rFonts w:ascii="Malgun Gothic" w:hAnsi="Malgun Gothic" w:eastAsia="Malgun Gothic"/>
          <w:b/>
          <w:sz w:val="19"/>
        </w:rPr>
        <w:t>가리크:</w:t>
      </w:r>
      <w:r>
        <w:rPr>
          <w:rFonts w:ascii="Malgun Gothic" w:hAnsi="Malgun Gothic" w:eastAsia="Malgun Gothic"/>
          <w:sz w:val="19"/>
        </w:rPr>
        <w:t xml:space="preserve"> 널 여기서 데리고 나갈게. 그러면 네 어머니를 구할 수 있어! 우리 함께 이 지옥에서 도망치자!</w:t>
      </w:r>
    </w:p>
    <w:p>
      <w:pPr>
        <w:pStyle w:val="ScriptStage"/>
      </w:pPr>
      <w:r>
        <w:rPr>
          <w:rFonts w:ascii="Malgun Gothic" w:hAnsi="Malgun Gothic" w:eastAsia="Malgun Gothic"/>
          <w:sz w:val="19"/>
        </w:rPr>
        <w:t>△노라는 살짝 고개를 숙이고 아랫입술을 깨문다. 몹시 갈등하고 망설이는 척한다.</w:t>
      </w:r>
    </w:p>
    <w:p>
      <w:pPr>
        <w:pStyle w:val="ScriptStage"/>
      </w:pPr>
      <w:r>
        <w:rPr>
          <w:rFonts w:ascii="Malgun Gothic" w:hAnsi="Malgun Gothic" w:eastAsia="Malgun Gothic"/>
          <w:sz w:val="19"/>
        </w:rPr>
        <w:t>△가리크가 그녀에게 다가가 계속 꾀어내려 한다.</w:t>
      </w:r>
    </w:p>
    <w:p>
      <w:pPr>
        <w:ind w:left="142" w:hanging="142"/>
      </w:pPr>
      <w:r>
        <w:rPr>
          <w:rFonts w:ascii="Malgun Gothic" w:hAnsi="Malgun Gothic" w:eastAsia="Malgun Gothic"/>
          <w:b/>
          <w:sz w:val="19"/>
        </w:rPr>
        <w:t>가리크:</w:t>
      </w:r>
      <w:r>
        <w:rPr>
          <w:rFonts w:ascii="Malgun Gothic" w:hAnsi="Malgun Gothic" w:eastAsia="Malgun Gothic"/>
          <w:sz w:val="19"/>
        </w:rPr>
        <w:t xml:space="preserve"> 노라, 내 말 들어. 데이먼은 널 이용하는 짐승일 뿐이야—</w:t>
      </w:r>
    </w:p>
    <w:p>
      <w:pPr>
        <w:pStyle w:val="ScriptStage"/>
      </w:pPr>
      <w:r>
        <w:rPr>
          <w:rFonts w:ascii="Malgun Gothic" w:hAnsi="Malgun Gothic" w:eastAsia="Malgun Gothic"/>
          <w:sz w:val="19"/>
        </w:rPr>
        <w:t>△말이 끝나기도 전에 노라가 고개를 든다. 그녀는 돌아서 가리크의 팔을 꽉 잡고, 눈가를 붉힌다.</w:t>
      </w:r>
    </w:p>
    <w:p>
      <w:pPr>
        <w:ind w:left="142" w:hanging="142"/>
      </w:pPr>
      <w:r>
        <w:rPr>
          <w:rFonts w:ascii="Malgun Gothic" w:hAnsi="Malgun Gothic" w:eastAsia="Malgun Gothic"/>
          <w:b/>
          <w:sz w:val="19"/>
        </w:rPr>
        <w:t>노라:</w:t>
      </w:r>
      <w:r>
        <w:rPr>
          <w:rFonts w:ascii="Malgun Gothic" w:hAnsi="Malgun Gothic" w:eastAsia="Malgun Gothic"/>
          <w:sz w:val="19"/>
        </w:rPr>
        <w:t xml:space="preserve"> 헛소리 그만해! 내 어머니는 어디 있어? 지금 당장 데려가! 서둘러!</w:t>
      </w:r>
    </w:p>
    <w:p>
      <w:pPr>
        <w:pStyle w:val="ScriptStage"/>
      </w:pPr>
      <w:r>
        <w:rPr>
          <w:rFonts w:ascii="Malgun Gothic" w:hAnsi="Malgun Gothic" w:eastAsia="Malgun Gothic"/>
          <w:sz w:val="19"/>
        </w:rPr>
        <w:t>△가리크의 눈에 음험한 득의가 스친다.</w:t>
      </w:r>
    </w:p>
    <w:p>
      <w:pPr>
        <w:pStyle w:val="Heading1"/>
        <w:keepNext/>
        <w:spacing w:before="220" w:after="100"/>
      </w:pPr>
      <w:r>
        <w:rPr>
          <w:rFonts w:ascii="Malgun Gothic" w:hAnsi="Malgun Gothic" w:eastAsia="Malgun Gothic"/>
          <w:b/>
          <w:sz w:val="28"/>
        </w:rPr>
        <w:t>제18화</w:t>
      </w:r>
    </w:p>
    <w:p>
      <w:pPr>
        <w:pStyle w:val="Heading2"/>
        <w:keepNext/>
        <w:spacing w:before="120" w:after="40"/>
      </w:pPr>
      <w:r>
        <w:rPr>
          <w:rFonts w:ascii="Malgun Gothic" w:hAnsi="Malgun Gothic" w:eastAsia="Malgun Gothic"/>
          <w:b/>
          <w:sz w:val="22"/>
        </w:rPr>
        <w:t>18-1 통곡의 숲 밤 외</w:t>
      </w:r>
    </w:p>
    <w:p>
      <w:pPr>
        <w:spacing w:after="60"/>
      </w:pPr>
      <w:r>
        <w:rPr>
          <w:rFonts w:ascii="Malgun Gothic" w:hAnsi="Malgun Gothic" w:eastAsia="Malgun Gothic"/>
          <w:b/>
          <w:sz w:val="19"/>
        </w:rPr>
        <w:t>인물: 노라, 가리크</w:t>
      </w:r>
    </w:p>
    <w:p>
      <w:pPr>
        <w:pStyle w:val="ScriptStage"/>
      </w:pPr>
      <w:r>
        <w:rPr>
          <w:rFonts w:ascii="Malgun Gothic" w:hAnsi="Malgun Gothic" w:eastAsia="Malgun Gothic"/>
          <w:sz w:val="19"/>
        </w:rPr>
        <w:t>△광풍이 앙상한 나무 사이를 지나며 처절한 울음소리를 낸다. 통곡의 숲은 어둑하고, 주변은 악귀의 발톱 같은 높고 죽은 검은 나무들뿐이다.</w:t>
      </w:r>
    </w:p>
    <w:p>
      <w:pPr>
        <w:pStyle w:val="ScriptStage"/>
      </w:pPr>
      <w:r>
        <w:rPr>
          <w:rFonts w:ascii="Malgun Gothic" w:hAnsi="Malgun Gothic" w:eastAsia="Malgun Gothic"/>
          <w:sz w:val="19"/>
        </w:rPr>
        <w:t>△노라는 검은 망토를 두르고, 가리크와 앞뒤로 두꺼운 눈밭을 힘겹게 달린다.</w:t>
      </w:r>
    </w:p>
    <w:p>
      <w:pPr>
        <w:pStyle w:val="ScriptStage"/>
      </w:pPr>
      <w:r>
        <w:rPr>
          <w:rFonts w:ascii="Malgun Gothic" w:hAnsi="Malgun Gothic" w:eastAsia="Malgun Gothic"/>
          <w:sz w:val="19"/>
        </w:rPr>
        <w:t>△갑자기 노라의 다리에 힘이 풀린다. 그녀는 멈춰 서서 숨을 헐떡이며 마른 나무에 기댄다.</w:t>
      </w:r>
    </w:p>
    <w:p>
      <w:pPr>
        <w:ind w:left="142" w:hanging="142"/>
      </w:pPr>
      <w:r>
        <w:rPr>
          <w:rFonts w:ascii="Malgun Gothic" w:hAnsi="Malgun Gothic" w:eastAsia="Malgun Gothic"/>
          <w:b/>
          <w:sz w:val="19"/>
        </w:rPr>
        <w:t>노라 (힘없이):</w:t>
      </w:r>
      <w:r>
        <w:rPr>
          <w:rFonts w:ascii="Malgun Gothic" w:hAnsi="Malgun Gothic" w:eastAsia="Malgun Gothic"/>
          <w:sz w:val="19"/>
        </w:rPr>
        <w:t xml:space="preserve"> 가리크... 잠깐... 더는 못 뛰겠어... 너무 추워...</w:t>
      </w:r>
    </w:p>
    <w:p>
      <w:pPr>
        <w:pStyle w:val="ScriptStage"/>
      </w:pPr>
      <w:r>
        <w:rPr>
          <w:rFonts w:ascii="Malgun Gothic" w:hAnsi="Malgun Gothic" w:eastAsia="Malgun Gothic"/>
          <w:sz w:val="19"/>
        </w:rPr>
        <w:t>△가리크가 멈춰 선다. 떨고 있는 노라를 돌아보는 그의 눈에 경멸과 득의가 스친다.</w:t>
      </w:r>
    </w:p>
    <w:p>
      <w:pPr>
        <w:ind w:left="142" w:hanging="142"/>
      </w:pPr>
      <w:r>
        <w:rPr>
          <w:rFonts w:ascii="Malgun Gothic" w:hAnsi="Malgun Gothic" w:eastAsia="Malgun Gothic"/>
          <w:b/>
          <w:sz w:val="19"/>
        </w:rPr>
        <w:t>가리크 (OS):</w:t>
      </w:r>
      <w:r>
        <w:rPr>
          <w:rFonts w:ascii="Malgun Gothic" w:hAnsi="Malgun Gothic" w:eastAsia="Malgun Gothic"/>
          <w:sz w:val="19"/>
        </w:rPr>
        <w:t xml:space="preserve"> 멍청한 년. 이 지경에도 날 의지해야 하는군. 넌 절대 내 손아귀에서 못 벗어나.</w:t>
      </w:r>
    </w:p>
    <w:p>
      <w:pPr>
        <w:pStyle w:val="ScriptStage"/>
      </w:pPr>
      <w:r>
        <w:rPr>
          <w:rFonts w:ascii="Malgun Gothic" w:hAnsi="Malgun Gothic" w:eastAsia="Malgun Gothic"/>
          <w:sz w:val="19"/>
        </w:rPr>
        <w:t>△가리크는 자비를 베푸는 척하며 노라 쪽으로 두 걸음 다가온다. 위선적으로 손을 내민다.</w:t>
      </w:r>
    </w:p>
    <w:p>
      <w:pPr>
        <w:ind w:left="142" w:hanging="142"/>
      </w:pPr>
      <w:r>
        <w:rPr>
          <w:rFonts w:ascii="Malgun Gothic" w:hAnsi="Malgun Gothic" w:eastAsia="Malgun Gothic"/>
          <w:b/>
          <w:sz w:val="19"/>
        </w:rPr>
        <w:t>가리크:</w:t>
      </w:r>
      <w:r>
        <w:rPr>
          <w:rFonts w:ascii="Malgun Gothic" w:hAnsi="Malgun Gothic" w:eastAsia="Malgun Gothic"/>
          <w:sz w:val="19"/>
        </w:rPr>
        <w:t xml:space="preserve"> 이리 와, 노라. 내가 부축해 줄게—</w:t>
      </w:r>
    </w:p>
    <w:p>
      <w:pPr>
        <w:pStyle w:val="ScriptStage"/>
      </w:pPr>
      <w:r>
        <w:rPr>
          <w:rFonts w:ascii="Malgun Gothic" w:hAnsi="Malgun Gothic" w:eastAsia="Malgun Gothic"/>
          <w:sz w:val="19"/>
        </w:rPr>
        <w:t>△푹. 날카로운 칼날이 살을 찢는 둔탁한 소리.</w:t>
      </w:r>
    </w:p>
    <w:p>
      <w:pPr>
        <w:pStyle w:val="ScriptStage"/>
      </w:pPr>
      <w:r>
        <w:rPr>
          <w:rFonts w:ascii="Malgun Gothic" w:hAnsi="Malgun Gothic" w:eastAsia="Malgun Gothic"/>
          <w:sz w:val="19"/>
        </w:rPr>
        <w:t>△가리크의 동공이 급격히 커진다. 그는 믿을 수 없다는 듯 고개를 숙인다.</w:t>
      </w:r>
    </w:p>
    <w:p>
      <w:pPr>
        <w:pStyle w:val="ScriptStage"/>
      </w:pPr>
      <w:r>
        <w:rPr>
          <w:rFonts w:ascii="Malgun Gothic" w:hAnsi="Malgun Gothic" w:eastAsia="Malgun Gothic"/>
          <w:sz w:val="19"/>
        </w:rPr>
        <w:t>△아까까지 힘없던 노라는 이제 칼날처럼 차가운 눈을 하고, 손에 든 단검을 가리크의 복부에 깊이 찔러 넣고 있다.</w:t>
      </w:r>
    </w:p>
    <w:p>
      <w:pPr>
        <w:ind w:left="142" w:hanging="142"/>
      </w:pPr>
      <w:r>
        <w:rPr>
          <w:rFonts w:ascii="Malgun Gothic" w:hAnsi="Malgun Gothic" w:eastAsia="Malgun Gothic"/>
          <w:b/>
          <w:sz w:val="19"/>
        </w:rPr>
        <w:t>가리크 (배를 감싸 쥐고 물러나며):</w:t>
      </w:r>
      <w:r>
        <w:rPr>
          <w:rFonts w:ascii="Malgun Gothic" w:hAnsi="Malgun Gothic" w:eastAsia="Malgun Gothic"/>
          <w:sz w:val="19"/>
        </w:rPr>
        <w:t xml:space="preserve"> 아! 이 미친년아! 뭐 하는 짓이야?!</w:t>
      </w:r>
    </w:p>
    <w:p>
      <w:pPr>
        <w:pStyle w:val="ScriptStage"/>
      </w:pPr>
      <w:r>
        <w:rPr>
          <w:rFonts w:ascii="Malgun Gothic" w:hAnsi="Malgun Gothic" w:eastAsia="Malgun Gothic"/>
          <w:sz w:val="19"/>
        </w:rPr>
        <w:t>△노라는 천천히 몸을 똑바로 세우고, 경멸적인 냉소를 짓는다.</w:t>
      </w:r>
    </w:p>
    <w:p>
      <w:pPr>
        <w:ind w:left="142" w:hanging="142"/>
      </w:pPr>
      <w:r>
        <w:rPr>
          <w:rFonts w:ascii="Malgun Gothic" w:hAnsi="Malgun Gothic" w:eastAsia="Malgun Gothic"/>
          <w:b/>
          <w:sz w:val="19"/>
        </w:rPr>
        <w:t>노라:</w:t>
      </w:r>
      <w:r>
        <w:rPr>
          <w:rFonts w:ascii="Malgun Gothic" w:hAnsi="Malgun Gothic" w:eastAsia="Malgun Gothic"/>
          <w:sz w:val="19"/>
        </w:rPr>
        <w:t xml:space="preserve"> 네 싸구려 거짓말을 내가 믿을 거라 생각했어?</w:t>
      </w:r>
    </w:p>
    <w:p>
      <w:pPr>
        <w:ind w:left="142" w:hanging="142"/>
      </w:pPr>
      <w:r>
        <w:rPr>
          <w:rFonts w:ascii="Malgun Gothic" w:hAnsi="Malgun Gothic" w:eastAsia="Malgun Gothic"/>
          <w:b/>
          <w:sz w:val="19"/>
        </w:rPr>
        <w:t>노라 (단검의 피를 털며):</w:t>
      </w:r>
      <w:r>
        <w:rPr>
          <w:rFonts w:ascii="Malgun Gothic" w:hAnsi="Malgun Gothic" w:eastAsia="Malgun Gothic"/>
          <w:sz w:val="19"/>
        </w:rPr>
        <w:t xml:space="preserve"> 널 내 손으로 죽이려고 따라 나온 거야. 네 더러운 피로 스톰홀드 바닥을 물들이고 싶지 않았을 뿐이야!</w:t>
      </w:r>
    </w:p>
    <w:p>
      <w:pPr>
        <w:pStyle w:val="ScriptStage"/>
      </w:pPr>
      <w:r>
        <w:rPr>
          <w:rFonts w:ascii="Malgun Gothic" w:hAnsi="Malgun Gothic" w:eastAsia="Malgun Gothic"/>
          <w:sz w:val="19"/>
        </w:rPr>
        <w:t>△노라는 단검을 꽉 쥐고 가리크에게 두 번째 칼을 꽂으려 다가간다.</w:t>
      </w:r>
    </w:p>
    <w:p>
      <w:pPr>
        <w:ind w:left="142" w:hanging="142"/>
      </w:pPr>
      <w:r>
        <w:rPr>
          <w:rFonts w:ascii="Malgun Gothic" w:hAnsi="Malgun Gothic" w:eastAsia="Malgun Gothic"/>
          <w:b/>
          <w:sz w:val="19"/>
        </w:rPr>
        <w:t>노라:</w:t>
      </w:r>
      <w:r>
        <w:rPr>
          <w:rFonts w:ascii="Malgun Gothic" w:hAnsi="Malgun Gothic" w:eastAsia="Malgun Gothic"/>
          <w:sz w:val="19"/>
        </w:rPr>
        <w:t xml:space="preserve"> 죽어!</w:t>
      </w:r>
    </w:p>
    <w:p>
      <w:pPr>
        <w:pStyle w:val="Heading1"/>
        <w:keepNext/>
        <w:spacing w:before="220" w:after="100"/>
      </w:pPr>
      <w:r>
        <w:rPr>
          <w:rFonts w:ascii="Malgun Gothic" w:hAnsi="Malgun Gothic" w:eastAsia="Malgun Gothic"/>
          <w:b/>
          <w:sz w:val="28"/>
        </w:rPr>
        <w:t>제19화</w:t>
      </w:r>
    </w:p>
    <w:p>
      <w:pPr>
        <w:pStyle w:val="Heading2"/>
        <w:keepNext/>
        <w:spacing w:before="120" w:after="40"/>
      </w:pPr>
      <w:r>
        <w:rPr>
          <w:rFonts w:ascii="Malgun Gothic" w:hAnsi="Malgun Gothic" w:eastAsia="Malgun Gothic"/>
          <w:b/>
          <w:sz w:val="22"/>
        </w:rPr>
        <w:t>19-1 통곡의 숲 밤 외</w:t>
      </w:r>
    </w:p>
    <w:p>
      <w:pPr>
        <w:spacing w:after="60"/>
      </w:pPr>
      <w:r>
        <w:rPr>
          <w:rFonts w:ascii="Malgun Gothic" w:hAnsi="Malgun Gothic" w:eastAsia="Malgun Gothic"/>
          <w:b/>
          <w:sz w:val="19"/>
        </w:rPr>
        <w:t>인물: 노라, 가리크</w:t>
      </w:r>
    </w:p>
    <w:p>
      <w:pPr>
        <w:pStyle w:val="ScriptStage"/>
      </w:pPr>
      <w:r>
        <w:rPr>
          <w:rFonts w:ascii="Malgun Gothic" w:hAnsi="Malgun Gothic" w:eastAsia="Malgun Gothic"/>
          <w:sz w:val="19"/>
        </w:rPr>
        <w:t>△노라가 가리크를 찌르려는 순간, 가리크의 눈에 음독한 빛이 스친다. 그는 왕실 문장이 새겨진 검은 수정석을 갑자기 들어 올린다.</w:t>
      </w:r>
    </w:p>
    <w:p>
      <w:pPr>
        <w:pStyle w:val="ScriptStage"/>
      </w:pPr>
      <w:r>
        <w:rPr>
          <w:rFonts w:ascii="Malgun Gothic" w:hAnsi="Malgun Gothic" w:eastAsia="Malgun Gothic"/>
          <w:sz w:val="19"/>
        </w:rPr>
        <w:t>△수정석이 붉게 빛난다. 순간 노라의 하얀 목 깊은 곳에서 눈부신 선홍빛이 터져 나온다.</w:t>
      </w:r>
    </w:p>
    <w:p>
      <w:pPr>
        <w:pStyle w:val="ScriptStage"/>
      </w:pPr>
      <w:r>
        <w:rPr>
          <w:rFonts w:ascii="Malgun Gothic" w:hAnsi="Malgun Gothic" w:eastAsia="Malgun Gothic"/>
          <w:sz w:val="19"/>
        </w:rPr>
        <w:t>△노라가 비명을 지른다. 손의 단검이 힘없이 눈밭에 떨어지고, 그녀는 고통스럽게 목을 감싸 쥔 채 식은땀을 흘린다.</w:t>
      </w:r>
    </w:p>
    <w:p>
      <w:pPr>
        <w:pStyle w:val="ScriptStage"/>
      </w:pPr>
      <w:r>
        <w:rPr>
          <w:rFonts w:ascii="Malgun Gothic" w:hAnsi="Malgun Gothic" w:eastAsia="Malgun Gothic"/>
          <w:sz w:val="19"/>
        </w:rPr>
        <w:t>△노라의 다리에 힘이 풀려 세게 쓰러진다. 필사적으로 일어나려 하지만 손가락 하나 움직일 수 없다.</w:t>
      </w:r>
    </w:p>
    <w:p>
      <w:pPr>
        <w:ind w:left="142" w:hanging="142"/>
      </w:pPr>
      <w:r>
        <w:rPr>
          <w:rFonts w:ascii="Malgun Gothic" w:hAnsi="Malgun Gothic" w:eastAsia="Malgun Gothic"/>
          <w:b/>
          <w:sz w:val="19"/>
        </w:rPr>
        <w:t>노라:</w:t>
      </w:r>
      <w:r>
        <w:rPr>
          <w:rFonts w:ascii="Malgun Gothic" w:hAnsi="Malgun Gothic" w:eastAsia="Malgun Gothic"/>
          <w:sz w:val="19"/>
        </w:rPr>
        <w:t xml:space="preserve"> 아... 뭐야...</w:t>
      </w:r>
    </w:p>
    <w:p>
      <w:pPr>
        <w:pStyle w:val="ScriptStage"/>
      </w:pPr>
      <w:r>
        <w:rPr>
          <w:rFonts w:ascii="Malgun Gothic" w:hAnsi="Malgun Gothic" w:eastAsia="Malgun Gothic"/>
          <w:sz w:val="19"/>
        </w:rPr>
        <w:t>△가리크는 피가 줄줄 흐르는 복부를 감싼 채 흉악한 표정으로 노라 앞에 다가온다. 그는 사정없이 노라의 어깨를 세게 걷어찬다.</w:t>
      </w:r>
    </w:p>
    <w:p>
      <w:pPr>
        <w:pStyle w:val="ScriptStage"/>
      </w:pPr>
      <w:r>
        <w:rPr>
          <w:rFonts w:ascii="Malgun Gothic" w:hAnsi="Malgun Gothic" w:eastAsia="Malgun Gothic"/>
          <w:sz w:val="19"/>
        </w:rPr>
        <w:t>△노라는 고통에 식은땀을 흘리며 눈밭을 한 바퀴 구른다. 힘없는 신음이 새어 나온다.</w:t>
      </w:r>
    </w:p>
    <w:p>
      <w:pPr>
        <w:ind w:left="142" w:hanging="142"/>
      </w:pPr>
      <w:r>
        <w:rPr>
          <w:rFonts w:ascii="Malgun Gothic" w:hAnsi="Malgun Gothic" w:eastAsia="Malgun Gothic"/>
          <w:b/>
          <w:sz w:val="19"/>
        </w:rPr>
        <w:t>가리크 (내려다보며):</w:t>
      </w:r>
      <w:r>
        <w:rPr>
          <w:rFonts w:ascii="Malgun Gothic" w:hAnsi="Malgun Gothic" w:eastAsia="Malgun Gothic"/>
          <w:sz w:val="19"/>
        </w:rPr>
        <w:t xml:space="preserve"> 네가 그렇게 똑똑한 줄 알아?! 이 년아!</w:t>
      </w:r>
    </w:p>
    <w:p>
      <w:pPr>
        <w:pStyle w:val="ScriptStage"/>
      </w:pPr>
      <w:r>
        <w:rPr>
          <w:rFonts w:ascii="Malgun Gothic" w:hAnsi="Malgun Gothic" w:eastAsia="Malgun Gothic"/>
          <w:sz w:val="19"/>
        </w:rPr>
        <w:t>△가리크는 노라의 머리채를 움켜쥐고, 억지로 고개를 들게 한다.</w:t>
      </w:r>
    </w:p>
    <w:p>
      <w:pPr>
        <w:ind w:left="142" w:hanging="142"/>
      </w:pPr>
      <w:r>
        <w:rPr>
          <w:rFonts w:ascii="Malgun Gothic" w:hAnsi="Malgun Gothic" w:eastAsia="Malgun Gothic"/>
          <w:b/>
          <w:sz w:val="19"/>
        </w:rPr>
        <w:t>가리크:</w:t>
      </w:r>
      <w:r>
        <w:rPr>
          <w:rFonts w:ascii="Malgun Gothic" w:hAnsi="Malgun Gothic" w:eastAsia="Malgun Gothic"/>
          <w:sz w:val="19"/>
        </w:rPr>
        <w:t xml:space="preserve"> 네 몸에 이 독이 있는 한, 넌 우리 가문의 개일 뿐이야! 네 목숨은 우리가 살리고 죽이는 거야!</w:t>
      </w:r>
    </w:p>
    <w:p>
      <w:pPr>
        <w:ind w:left="142" w:hanging="142"/>
      </w:pPr>
      <w:r>
        <w:rPr>
          <w:rFonts w:ascii="Malgun Gothic" w:hAnsi="Malgun Gothic" w:eastAsia="Malgun Gothic"/>
          <w:b/>
          <w:sz w:val="19"/>
        </w:rPr>
        <w:t>가리크:</w:t>
      </w:r>
      <w:r>
        <w:rPr>
          <w:rFonts w:ascii="Malgun Gothic" w:hAnsi="Malgun Gothic" w:eastAsia="Malgun Gothic"/>
          <w:sz w:val="19"/>
        </w:rPr>
        <w:t xml:space="preserve"> 대가를 치르게 해 주지. 널 영원히 가장 어두운 지하 감옥에 가둘 거야. 비비안이 널 대신해 용족 왕후가 될 거다!</w:t>
      </w:r>
    </w:p>
    <w:p>
      <w:pPr>
        <w:pStyle w:val="ScriptStage"/>
      </w:pPr>
      <w:r>
        <w:rPr>
          <w:rFonts w:ascii="Malgun Gothic" w:hAnsi="Malgun Gothic" w:eastAsia="Malgun Gothic"/>
          <w:sz w:val="19"/>
        </w:rPr>
        <w:t>△노라는 증오에 찬 눈으로 가리크를 노려보다 비웃듯 차갑게 웃는다.</w:t>
      </w:r>
    </w:p>
    <w:p>
      <w:pPr>
        <w:ind w:left="142" w:hanging="142"/>
      </w:pPr>
      <w:r>
        <w:rPr>
          <w:rFonts w:ascii="Malgun Gothic" w:hAnsi="Malgun Gothic" w:eastAsia="Malgun Gothic"/>
          <w:b/>
          <w:sz w:val="19"/>
        </w:rPr>
        <w:t>노라:</w:t>
      </w:r>
      <w:r>
        <w:rPr>
          <w:rFonts w:ascii="Malgun Gothic" w:hAnsi="Malgun Gothic" w:eastAsia="Malgun Gothic"/>
          <w:sz w:val="19"/>
        </w:rPr>
        <w:t xml:space="preserve"> 비비안이 정말 날 대신할 수 있다고 생각해?</w:t>
      </w:r>
    </w:p>
    <w:p>
      <w:pPr>
        <w:pStyle w:val="ScriptStage"/>
      </w:pPr>
      <w:r>
        <w:rPr>
          <w:rFonts w:ascii="Malgun Gothic" w:hAnsi="Malgun Gothic" w:eastAsia="Malgun Gothic"/>
          <w:sz w:val="19"/>
        </w:rPr>
        <w:t>△가리크가 움찔한다. 얼굴의 미소가 살짝 굳는다.</w:t>
      </w:r>
    </w:p>
    <w:p>
      <w:pPr>
        <w:ind w:left="142" w:hanging="142"/>
      </w:pPr>
      <w:r>
        <w:rPr>
          <w:rFonts w:ascii="Malgun Gothic" w:hAnsi="Malgun Gothic" w:eastAsia="Malgun Gothic"/>
          <w:b/>
          <w:sz w:val="19"/>
        </w:rPr>
        <w:t>노라:</w:t>
      </w:r>
      <w:r>
        <w:rPr>
          <w:rFonts w:ascii="Malgun Gothic" w:hAnsi="Malgun Gothic" w:eastAsia="Malgun Gothic"/>
          <w:sz w:val="19"/>
        </w:rPr>
        <w:t xml:space="preserve"> 네가 실컷 가지고 논 쓰레기를 보물인 양 바치겠다고? 가리크, 넌 한심할 만큼 멍청해.</w:t>
      </w:r>
    </w:p>
    <w:p>
      <w:pPr>
        <w:pStyle w:val="ScriptStage"/>
      </w:pPr>
      <w:r>
        <w:rPr>
          <w:rFonts w:ascii="Malgun Gothic" w:hAnsi="Malgun Gothic" w:eastAsia="Malgun Gothic"/>
          <w:sz w:val="19"/>
        </w:rPr>
        <w:t>△가리크는 온몸을 부들부들 떤다. 눈이 시뻘겋게 충혈된다.</w:t>
      </w:r>
    </w:p>
    <w:p>
      <w:pPr>
        <w:ind w:left="142" w:hanging="142"/>
      </w:pPr>
      <w:r>
        <w:rPr>
          <w:rFonts w:ascii="Malgun Gothic" w:hAnsi="Malgun Gothic" w:eastAsia="Malgun Gothic"/>
          <w:b/>
          <w:sz w:val="19"/>
        </w:rPr>
        <w:t>가리크:</w:t>
      </w:r>
      <w:r>
        <w:rPr>
          <w:rFonts w:ascii="Malgun Gothic" w:hAnsi="Malgun Gothic" w:eastAsia="Malgun Gothic"/>
          <w:sz w:val="19"/>
        </w:rPr>
        <w:t xml:space="preserve"> 그럼 지금 여기서 내가 직접 죽여 주지!</w:t>
      </w:r>
    </w:p>
    <w:p>
      <w:pPr>
        <w:pStyle w:val="ScriptStage"/>
      </w:pPr>
      <w:r>
        <w:rPr>
          <w:rFonts w:ascii="Malgun Gothic" w:hAnsi="Malgun Gothic" w:eastAsia="Malgun Gothic"/>
          <w:sz w:val="19"/>
        </w:rPr>
        <w:t>△완전 무장한 결사대원 두 명이 나타나 장검을 높이 들고 노라를 향해 세게 찌른다.</w:t>
      </w:r>
    </w:p>
    <w:p>
      <w:pPr>
        <w:ind w:left="142" w:hanging="142"/>
      </w:pPr>
      <w:r>
        <w:rPr>
          <w:rFonts w:ascii="Malgun Gothic" w:hAnsi="Malgun Gothic" w:eastAsia="Malgun Gothic"/>
          <w:b/>
          <w:sz w:val="19"/>
        </w:rPr>
        <w:t>데이먼 (VO):</w:t>
      </w:r>
      <w:r>
        <w:rPr>
          <w:rFonts w:ascii="Malgun Gothic" w:hAnsi="Malgun Gothic" w:eastAsia="Malgun Gothic"/>
          <w:sz w:val="19"/>
        </w:rPr>
        <w:t xml:space="preserve"> 내 신부에게 손댈 놈이 누구냐?!</w:t>
      </w:r>
    </w:p>
    <w:p>
      <w:pPr>
        <w:pStyle w:val="ScriptStage"/>
      </w:pPr>
      <w:r>
        <w:rPr>
          <w:rFonts w:ascii="Malgun Gothic" w:hAnsi="Malgun Gothic" w:eastAsia="Malgun Gothic"/>
          <w:sz w:val="19"/>
        </w:rPr>
        <w:t>△노라의 손에 낀 용비늘 반지가 갑자기 빛난다.</w:t>
      </w:r>
    </w:p>
    <w:p>
      <w:pPr>
        <w:pStyle w:val="Heading1"/>
        <w:keepNext/>
        <w:spacing w:before="220" w:after="100"/>
      </w:pPr>
      <w:r>
        <w:rPr>
          <w:rFonts w:ascii="Malgun Gothic" w:hAnsi="Malgun Gothic" w:eastAsia="Malgun Gothic"/>
          <w:b/>
          <w:sz w:val="28"/>
        </w:rPr>
        <w:t>제20화</w:t>
      </w:r>
    </w:p>
    <w:p>
      <w:pPr>
        <w:pStyle w:val="Heading2"/>
        <w:keepNext/>
        <w:spacing w:before="120" w:after="40"/>
      </w:pPr>
      <w:r>
        <w:rPr>
          <w:rFonts w:ascii="Malgun Gothic" w:hAnsi="Malgun Gothic" w:eastAsia="Malgun Gothic"/>
          <w:b/>
          <w:sz w:val="22"/>
        </w:rPr>
        <w:t>20-1 통곡의 숲 밤 외</w:t>
      </w:r>
    </w:p>
    <w:p>
      <w:pPr>
        <w:spacing w:after="60"/>
      </w:pPr>
      <w:r>
        <w:rPr>
          <w:rFonts w:ascii="Malgun Gothic" w:hAnsi="Malgun Gothic" w:eastAsia="Malgun Gothic"/>
          <w:b/>
          <w:sz w:val="19"/>
        </w:rPr>
        <w:t>인물: 노라, 가리크, 결사대원, 데이먼</w:t>
      </w:r>
    </w:p>
    <w:p>
      <w:pPr>
        <w:pStyle w:val="ScriptStage"/>
      </w:pPr>
      <w:r>
        <w:rPr>
          <w:rFonts w:ascii="Malgun Gothic" w:hAnsi="Malgun Gothic" w:eastAsia="Malgun Gothic"/>
          <w:sz w:val="19"/>
        </w:rPr>
        <w:t>△쾅—! 칠흑 같은 밤하늘이 순식간에 남빛 번개 불길로 완전히 타오른다. 광풍은 갑자기 멎고, 하늘 가득 날리던 눈은 삽시간에 증발한다.</w:t>
      </w:r>
    </w:p>
    <w:p>
      <w:pPr>
        <w:pStyle w:val="ScriptStage"/>
      </w:pPr>
      <w:r>
        <w:rPr>
          <w:rFonts w:ascii="Malgun Gothic" w:hAnsi="Malgun Gothic" w:eastAsia="Malgun Gothic"/>
          <w:sz w:val="19"/>
        </w:rPr>
        <w:t>△가리크가 공포에 질려 고개를 든다.</w:t>
      </w:r>
    </w:p>
    <w:p>
      <w:pPr>
        <w:pStyle w:val="ScriptStage"/>
      </w:pPr>
      <w:r>
        <w:rPr>
          <w:rFonts w:ascii="Malgun Gothic" w:hAnsi="Malgun Gothic" w:eastAsia="Malgun Gothic"/>
          <w:sz w:val="19"/>
        </w:rPr>
        <w:t>△영혼마저 부술 듯한 사나운 용의 포효와 함께, 하늘을 뒤덮는 거대한 몸에 천벌의 번개 불꽃을 두른 끔찍한 거룡이 굉음을 내며 내려온다.</w:t>
      </w:r>
    </w:p>
    <w:p>
      <w:pPr>
        <w:pStyle w:val="ScriptStage"/>
      </w:pPr>
      <w:r>
        <w:rPr>
          <w:rFonts w:ascii="Malgun Gothic" w:hAnsi="Malgun Gothic" w:eastAsia="Malgun Gothic"/>
          <w:sz w:val="19"/>
        </w:rPr>
        <w:t>△거룡이 착지하는 순간, 거대한 충격파가 주변의 마른 나무들을 모두 허리께에서 부러뜨린다.</w:t>
      </w:r>
    </w:p>
    <w:p>
      <w:pPr>
        <w:ind w:left="142" w:hanging="142"/>
      </w:pPr>
      <w:r>
        <w:rPr>
          <w:rFonts w:ascii="Malgun Gothic" w:hAnsi="Malgun Gothic" w:eastAsia="Malgun Gothic"/>
          <w:b/>
          <w:sz w:val="19"/>
        </w:rPr>
        <w:t>가리크:</w:t>
      </w:r>
      <w:r>
        <w:rPr>
          <w:rFonts w:ascii="Malgun Gothic" w:hAnsi="Malgun Gothic" w:eastAsia="Malgun Gothic"/>
          <w:sz w:val="19"/>
        </w:rPr>
        <w:t xml:space="preserve"> 용족 군주?!</w:t>
      </w:r>
    </w:p>
    <w:p>
      <w:pPr>
        <w:pStyle w:val="ScriptStage"/>
      </w:pPr>
      <w:r>
        <w:rPr>
          <w:rFonts w:ascii="Malgun Gothic" w:hAnsi="Malgun Gothic" w:eastAsia="Malgun Gothic"/>
          <w:sz w:val="19"/>
        </w:rPr>
        <w:t>△가리크는 혼비백산하지만, 다음 순간 폭풍룡의 몸에서 희미하게 뒤틀린 마력 파동을 본다. 얼굴의 공포는 사라지고 광적인 비웃음이 떠오른다.</w:t>
      </w:r>
    </w:p>
    <w:p>
      <w:pPr>
        <w:ind w:left="142" w:hanging="142"/>
      </w:pPr>
      <w:r>
        <w:rPr>
          <w:rFonts w:ascii="Malgun Gothic" w:hAnsi="Malgun Gothic" w:eastAsia="Malgun Gothic"/>
          <w:b/>
          <w:sz w:val="19"/>
        </w:rPr>
        <w:t>가리크 (거만하게 웃으며):</w:t>
      </w:r>
      <w:r>
        <w:rPr>
          <w:rFonts w:ascii="Malgun Gothic" w:hAnsi="Malgun Gothic" w:eastAsia="Malgun Gothic"/>
          <w:sz w:val="19"/>
        </w:rPr>
        <w:t xml:space="preserve"> 겁내지 마! 지금 저놈은 약해 빠졌어!</w:t>
      </w:r>
    </w:p>
    <w:p>
      <w:pPr>
        <w:pStyle w:val="ScriptStage"/>
      </w:pPr>
      <w:r>
        <w:rPr>
          <w:rFonts w:ascii="Malgun Gothic" w:hAnsi="Malgun Gothic" w:eastAsia="Malgun Gothic"/>
          <w:sz w:val="19"/>
        </w:rPr>
        <w:t>△폭풍룡이 경멸하듯 낮게 으르렁거린다. 거대한 날개를 홱 접자, 사나운 은청색 번개빛 속에서 순식간에 인간의 모습으로 변해 단단히 착지한다.</w:t>
      </w:r>
    </w:p>
    <w:p>
      <w:pPr>
        <w:pStyle w:val="ScriptStage"/>
      </w:pPr>
      <w:r>
        <w:rPr>
          <w:rFonts w:ascii="Malgun Gothic" w:hAnsi="Malgun Gothic" w:eastAsia="Malgun Gothic"/>
          <w:sz w:val="19"/>
        </w:rPr>
        <w:t>△데이먼의 얼굴은 병색이 감도는 창백함을 띠고, 입가에는 피가 조금 배어 있다.</w:t>
      </w:r>
    </w:p>
    <w:p>
      <w:pPr>
        <w:pStyle w:val="ScriptStage"/>
      </w:pPr>
      <w:r>
        <w:rPr>
          <w:rFonts w:ascii="Malgun Gothic" w:hAnsi="Malgun Gothic" w:eastAsia="Malgun Gothic"/>
          <w:sz w:val="19"/>
        </w:rPr>
        <w:t>△데이먼은 성큼성큼 노라에게 다가가 자기 외투를 벗는다. 노라를 조심스럽게 감싸 눈밭 위에 눕힌다.</w:t>
      </w:r>
    </w:p>
    <w:p>
      <w:pPr>
        <w:ind w:left="142" w:hanging="142"/>
      </w:pPr>
      <w:r>
        <w:rPr>
          <w:rFonts w:ascii="Malgun Gothic" w:hAnsi="Malgun Gothic" w:eastAsia="Malgun Gothic"/>
          <w:b/>
          <w:sz w:val="19"/>
        </w:rPr>
        <w:t>가리크 (흉악하게):</w:t>
      </w:r>
      <w:r>
        <w:rPr>
          <w:rFonts w:ascii="Malgun Gothic" w:hAnsi="Malgun Gothic" w:eastAsia="Malgun Gothic"/>
          <w:sz w:val="19"/>
        </w:rPr>
        <w:t xml:space="preserve"> 죽여라! 용족 군주의 목을 베는 놈은 귀족으로 봉해 주겠다!</w:t>
      </w:r>
    </w:p>
    <w:p>
      <w:pPr>
        <w:pStyle w:val="ScriptStage"/>
      </w:pPr>
      <w:r>
        <w:rPr>
          <w:rFonts w:ascii="Malgun Gothic" w:hAnsi="Malgun Gothic" w:eastAsia="Malgun Gothic"/>
          <w:sz w:val="19"/>
        </w:rPr>
        <w:t>△결사대원 두 명이 장검을 뽑고, 포효하며 자신들을 등진 데이먼에게 맹렬히 달려든다.</w:t>
      </w:r>
    </w:p>
    <w:p>
      <w:pPr>
        <w:pStyle w:val="ScriptStage"/>
      </w:pPr>
      <w:r>
        <w:rPr>
          <w:rFonts w:ascii="Malgun Gothic" w:hAnsi="Malgun Gothic" w:eastAsia="Malgun Gothic"/>
          <w:sz w:val="19"/>
        </w:rPr>
        <w:t>△데이먼의 외투 위에 누운 노라가 힘겹게 눈을 뜨고 그 광경을 본다.</w:t>
      </w:r>
    </w:p>
    <w:p>
      <w:pPr>
        <w:ind w:left="142" w:hanging="142"/>
      </w:pPr>
      <w:r>
        <w:rPr>
          <w:rFonts w:ascii="Malgun Gothic" w:hAnsi="Malgun Gothic" w:eastAsia="Malgun Gothic"/>
          <w:b/>
          <w:sz w:val="19"/>
        </w:rPr>
        <w:t>노라 (희미하게):</w:t>
      </w:r>
      <w:r>
        <w:rPr>
          <w:rFonts w:ascii="Malgun Gothic" w:hAnsi="Malgun Gothic" w:eastAsia="Malgun Gothic"/>
          <w:sz w:val="19"/>
        </w:rPr>
        <w:t xml:space="preserve"> 데이먼... 조심해...</w:t>
      </w:r>
    </w:p>
    <w:p>
      <w:pPr>
        <w:pStyle w:val="ScriptStage"/>
      </w:pPr>
      <w:r>
        <w:rPr>
          <w:rFonts w:ascii="Malgun Gothic" w:hAnsi="Malgun Gothic" w:eastAsia="Malgun Gothic"/>
          <w:sz w:val="19"/>
        </w:rPr>
        <w:t>△두 자루의 장검이 데이먼의 등을 꿰뚫으려는 순간, 데이먼은 고개조차 돌리지 않는다. 그의 암금색 용의 눈에 난폭한 기운이 스친다. 그는 오른손을 들어 손가락을 한 번 튕긴다.</w:t>
      </w:r>
    </w:p>
    <w:p>
      <w:pPr>
        <w:pStyle w:val="ScriptStage"/>
      </w:pPr>
      <w:r>
        <w:rPr>
          <w:rFonts w:ascii="Malgun Gothic" w:hAnsi="Malgun Gothic" w:eastAsia="Malgun Gothic"/>
          <w:sz w:val="19"/>
        </w:rPr>
        <w:t>△사나운 남빛 번개 불길 두 줄기가 땅속에서 곧장 솟구쳐, 순식간에 두 결사대원을 삼킨다. 두 사람은 재가 되어 바람에 흩어진다.</w:t>
      </w:r>
    </w:p>
    <w:p>
      <w:pPr>
        <w:pStyle w:val="ScriptStage"/>
      </w:pPr>
      <w:r>
        <w:rPr>
          <w:rFonts w:ascii="Malgun Gothic" w:hAnsi="Malgun Gothic" w:eastAsia="Malgun Gothic"/>
          <w:sz w:val="19"/>
        </w:rPr>
        <w:t>△가리크의 얼굴에서 웃음이 완전히 굳는다. 데이먼이 천천히 돌아서 그를 내려다본다.</w:t>
      </w:r>
    </w:p>
    <w:p>
      <w:pPr>
        <w:ind w:left="142" w:hanging="142"/>
      </w:pPr>
      <w:r>
        <w:rPr>
          <w:rFonts w:ascii="Malgun Gothic" w:hAnsi="Malgun Gothic" w:eastAsia="Malgun Gothic"/>
          <w:b/>
          <w:sz w:val="19"/>
        </w:rPr>
        <w:t>데이먼:</w:t>
      </w:r>
      <w:r>
        <w:rPr>
          <w:rFonts w:ascii="Malgun Gothic" w:hAnsi="Malgun Gothic" w:eastAsia="Malgun Gothic"/>
          <w:sz w:val="19"/>
        </w:rPr>
        <w:t xml:space="preserve"> 겨우 생채기 하나다. 개미 같은 것들이 감히 날 짓밟을 수 있다고 생각했나?</w:t>
      </w:r>
    </w:p>
    <w:p>
      <w:pPr>
        <w:pStyle w:val="ScriptStage"/>
      </w:pPr>
      <w:r>
        <w:rPr>
          <w:rFonts w:ascii="Malgun Gothic" w:hAnsi="Malgun Gothic" w:eastAsia="Malgun Gothic"/>
          <w:sz w:val="19"/>
        </w:rPr>
        <w:t>△가리크는 허둥지둥 돌아서 숲 밖을 향해 미친 듯 달아난다.</w:t>
      </w:r>
    </w:p>
    <w:p>
      <w:pPr>
        <w:ind w:left="142" w:hanging="142"/>
      </w:pPr>
      <w:r>
        <w:rPr>
          <w:rFonts w:ascii="Malgun Gothic" w:hAnsi="Malgun Gothic" w:eastAsia="Malgun Gothic"/>
          <w:b/>
          <w:sz w:val="19"/>
        </w:rPr>
        <w:t>가리크:</w:t>
      </w:r>
      <w:r>
        <w:rPr>
          <w:rFonts w:ascii="Malgun Gothic" w:hAnsi="Malgun Gothic" w:eastAsia="Malgun Gothic"/>
          <w:sz w:val="19"/>
        </w:rPr>
        <w:t xml:space="preserve"> 괴물... 살려 줘! 살려 줘!!</w:t>
      </w:r>
    </w:p>
    <w:p>
      <w:pPr>
        <w:pStyle w:val="ScriptStage"/>
      </w:pPr>
      <w:r>
        <w:rPr>
          <w:rFonts w:ascii="Malgun Gothic" w:hAnsi="Malgun Gothic" w:eastAsia="Malgun Gothic"/>
          <w:sz w:val="19"/>
        </w:rPr>
        <w:t>△데이먼이 돌아서서 비틀거리며 노라에게 달려간다.</w:t>
      </w:r>
    </w:p>
    <w:p>
      <w:pPr>
        <w:pStyle w:val="Heading1"/>
        <w:keepNext/>
        <w:spacing w:before="220" w:after="100"/>
      </w:pPr>
      <w:r>
        <w:rPr>
          <w:rFonts w:ascii="Malgun Gothic" w:hAnsi="Malgun Gothic" w:eastAsia="Malgun Gothic"/>
          <w:b/>
          <w:sz w:val="28"/>
        </w:rPr>
        <w:t>제21화</w:t>
      </w:r>
    </w:p>
    <w:p>
      <w:pPr>
        <w:pStyle w:val="Heading2"/>
        <w:keepNext/>
        <w:spacing w:before="120" w:after="40"/>
      </w:pPr>
      <w:r>
        <w:rPr>
          <w:rFonts w:ascii="Malgun Gothic" w:hAnsi="Malgun Gothic" w:eastAsia="Malgun Gothic"/>
          <w:b/>
          <w:sz w:val="22"/>
        </w:rPr>
        <w:t>21-1 통곡의 숲 밤 외</w:t>
      </w:r>
    </w:p>
    <w:p>
      <w:pPr>
        <w:spacing w:after="60"/>
      </w:pPr>
      <w:r>
        <w:rPr>
          <w:rFonts w:ascii="Malgun Gothic" w:hAnsi="Malgun Gothic" w:eastAsia="Malgun Gothic"/>
          <w:b/>
          <w:sz w:val="19"/>
        </w:rPr>
        <w:t>인물: 노라, 데이먼</w:t>
      </w:r>
    </w:p>
    <w:p>
      <w:pPr>
        <w:pStyle w:val="ScriptStage"/>
      </w:pPr>
      <w:r>
        <w:rPr>
          <w:rFonts w:ascii="Malgun Gothic" w:hAnsi="Malgun Gothic" w:eastAsia="Malgun Gothic"/>
          <w:sz w:val="19"/>
        </w:rPr>
        <w:t>△데이먼은 두 무릎을 세게 눈밭에 내리꽂고, 의식을 잃기 직전의 노라를 단단히 끌어안는다.</w:t>
      </w:r>
    </w:p>
    <w:p>
      <w:pPr>
        <w:ind w:left="142" w:hanging="142"/>
      </w:pPr>
      <w:r>
        <w:rPr>
          <w:rFonts w:ascii="Malgun Gothic" w:hAnsi="Malgun Gothic" w:eastAsia="Malgun Gothic"/>
          <w:b/>
          <w:sz w:val="19"/>
        </w:rPr>
        <w:t>데이먼 (떨리는 목소리, 눈 가득 공포):</w:t>
      </w:r>
      <w:r>
        <w:rPr>
          <w:rFonts w:ascii="Malgun Gothic" w:hAnsi="Malgun Gothic" w:eastAsia="Malgun Gothic"/>
          <w:sz w:val="19"/>
        </w:rPr>
        <w:t xml:space="preserve"> 노라! 정신 차려! 날 봐!</w:t>
      </w:r>
    </w:p>
    <w:p>
      <w:pPr>
        <w:pStyle w:val="ScriptStage"/>
      </w:pPr>
      <w:r>
        <w:rPr>
          <w:rFonts w:ascii="Malgun Gothic" w:hAnsi="Malgun Gothic" w:eastAsia="Malgun Gothic"/>
          <w:sz w:val="19"/>
        </w:rPr>
        <w:t>△노라의 하얀 피부에는 끔찍한 검붉은 독맥이 번져 있다. 그녀는 힘겹게 눈을 살짝 뜬다.</w:t>
      </w:r>
    </w:p>
    <w:p>
      <w:pPr>
        <w:ind w:left="142" w:hanging="142"/>
      </w:pPr>
      <w:r>
        <w:rPr>
          <w:rFonts w:ascii="Malgun Gothic" w:hAnsi="Malgun Gothic" w:eastAsia="Malgun Gothic"/>
          <w:b/>
          <w:sz w:val="19"/>
        </w:rPr>
        <w:t>노라:</w:t>
      </w:r>
      <w:r>
        <w:rPr>
          <w:rFonts w:ascii="Malgun Gothic" w:hAnsi="Malgun Gothic" w:eastAsia="Malgun Gothic"/>
          <w:sz w:val="19"/>
        </w:rPr>
        <w:t xml:space="preserve"> 데이먼... 미안해...</w:t>
      </w:r>
    </w:p>
    <w:p>
      <w:pPr>
        <w:pStyle w:val="ScriptStage"/>
      </w:pPr>
      <w:r>
        <w:rPr>
          <w:rFonts w:ascii="Malgun Gothic" w:hAnsi="Malgun Gothic" w:eastAsia="Malgun Gothic"/>
          <w:sz w:val="19"/>
        </w:rPr>
        <w:t>△노라는 눈을 감고 고개를 한쪽으로 떨군 채 의식을 잃는다.</w:t>
      </w:r>
    </w:p>
    <w:p>
      <w:pPr>
        <w:pStyle w:val="ScriptStage"/>
      </w:pPr>
      <w:r>
        <w:rPr>
          <w:rFonts w:ascii="Malgun Gothic" w:hAnsi="Malgun Gothic" w:eastAsia="Malgun Gothic"/>
          <w:sz w:val="19"/>
        </w:rPr>
        <w:t>△데이먼은 노라 입가에서 흘러나온 검은 피를 보고 이를 악문다. 목소리가 떨린다.</w:t>
      </w:r>
    </w:p>
    <w:p>
      <w:pPr>
        <w:ind w:left="142" w:hanging="142"/>
      </w:pPr>
      <w:r>
        <w:rPr>
          <w:rFonts w:ascii="Malgun Gothic" w:hAnsi="Malgun Gothic" w:eastAsia="Malgun Gothic"/>
          <w:b/>
          <w:sz w:val="19"/>
        </w:rPr>
        <w:t>데이먼:</w:t>
      </w:r>
      <w:r>
        <w:rPr>
          <w:rFonts w:ascii="Malgun Gothic" w:hAnsi="Malgun Gothic" w:eastAsia="Malgun Gothic"/>
          <w:sz w:val="19"/>
        </w:rPr>
        <w:t xml:space="preserve"> 감히 네게 손을 대다니...</w:t>
      </w:r>
    </w:p>
    <w:p>
      <w:pPr>
        <w:pStyle w:val="ScriptStage"/>
      </w:pPr>
      <w:r>
        <w:rPr>
          <w:rFonts w:ascii="Malgun Gothic" w:hAnsi="Malgun Gothic" w:eastAsia="Malgun Gothic"/>
          <w:sz w:val="19"/>
        </w:rPr>
        <w:t>△데이먼은 두 팔에 힘을 주어 노라를 자기 가슴에 바싹 끌어안는다.</w:t>
      </w:r>
    </w:p>
    <w:p>
      <w:pPr>
        <w:pStyle w:val="ScriptStage"/>
      </w:pPr>
      <w:r>
        <w:rPr>
          <w:rFonts w:ascii="Malgun Gothic" w:hAnsi="Malgun Gothic" w:eastAsia="Malgun Gothic"/>
          <w:sz w:val="19"/>
        </w:rPr>
        <w:t>△데이먼의 눈가가 순식간에 붉어진다. 눈물이 눈 안에 고인다.</w:t>
      </w:r>
    </w:p>
    <w:p>
      <w:pPr>
        <w:ind w:left="142" w:hanging="142"/>
      </w:pPr>
      <w:r>
        <w:rPr>
          <w:rFonts w:ascii="Malgun Gothic" w:hAnsi="Malgun Gothic" w:eastAsia="Malgun Gothic"/>
          <w:b/>
          <w:sz w:val="19"/>
        </w:rPr>
        <w:t>데이먼 (절망에 잠겨 울먹이며):</w:t>
      </w:r>
      <w:r>
        <w:rPr>
          <w:rFonts w:ascii="Malgun Gothic" w:hAnsi="Malgun Gothic" w:eastAsia="Malgun Gothic"/>
          <w:sz w:val="19"/>
        </w:rPr>
        <w:t xml:space="preserve"> 복수하고 싶으면, 날 이용해...</w:t>
      </w:r>
    </w:p>
    <w:p>
      <w:pPr>
        <w:pStyle w:val="ScriptStage"/>
      </w:pPr>
      <w:r>
        <w:rPr>
          <w:rFonts w:ascii="Malgun Gothic" w:hAnsi="Malgun Gothic" w:eastAsia="Malgun Gothic"/>
          <w:sz w:val="19"/>
        </w:rPr>
        <w:t>△데이먼은 노라의 얼굴을 감싸 들고, 엄지로 입가의 독혈을 닦아 낸다.</w:t>
      </w:r>
    </w:p>
    <w:p>
      <w:pPr>
        <w:ind w:left="142" w:hanging="142"/>
      </w:pPr>
      <w:r>
        <w:rPr>
          <w:rFonts w:ascii="Malgun Gothic" w:hAnsi="Malgun Gothic" w:eastAsia="Malgun Gothic"/>
          <w:b/>
          <w:sz w:val="19"/>
        </w:rPr>
        <w:t>데이먼:</w:t>
      </w:r>
      <w:r>
        <w:rPr>
          <w:rFonts w:ascii="Malgun Gothic" w:hAnsi="Malgun Gothic" w:eastAsia="Malgun Gothic"/>
          <w:sz w:val="19"/>
        </w:rPr>
        <w:t xml:space="preserve"> 그저 영원히 내 곁에 있어.</w:t>
      </w:r>
    </w:p>
    <w:p>
      <w:pPr>
        <w:pStyle w:val="ScriptStage"/>
      </w:pPr>
      <w:r>
        <w:rPr>
          <w:rFonts w:ascii="Malgun Gothic" w:hAnsi="Malgun Gothic" w:eastAsia="Malgun Gothic"/>
          <w:sz w:val="19"/>
        </w:rPr>
        <w:t>△말이 끝나는 순간, 데이먼은 강하게, 그러나 소중히 여기듯 고개를 숙여 노라의 입술에 깊이 입을 맞춘다.</w:t>
      </w:r>
    </w:p>
    <w:p>
      <w:pPr>
        <w:pStyle w:val="ScriptStage"/>
      </w:pPr>
      <w:r>
        <w:rPr>
          <w:rFonts w:ascii="Malgun Gothic" w:hAnsi="Malgun Gothic" w:eastAsia="Malgun Gothic"/>
          <w:sz w:val="19"/>
        </w:rPr>
        <w:t>△눈부신 남빛 용의 숨결이 데이먼의 입술을 타고 끊임없이 노라의 입안으로 흘러든다.</w:t>
      </w:r>
    </w:p>
    <w:p>
      <w:pPr>
        <w:pStyle w:val="ScriptStage"/>
      </w:pPr>
      <w:r>
        <w:rPr>
          <w:rFonts w:ascii="Malgun Gothic" w:hAnsi="Malgun Gothic" w:eastAsia="Malgun Gothic"/>
          <w:sz w:val="19"/>
        </w:rPr>
        <w:t>△【클로즈업】노라의 하얀 목에 거미줄처럼 번진 검붉은 독맥이 용의 숨결을 만나자 미세하게 타는 소리를 낸다. 독맥은 빠르게 오그라들어 피부 깊숙이 사라진다.</w:t>
      </w:r>
    </w:p>
    <w:p>
      <w:pPr>
        <w:pStyle w:val="ScriptStage"/>
      </w:pPr>
      <w:r>
        <w:rPr>
          <w:rFonts w:ascii="Malgun Gothic" w:hAnsi="Malgun Gothic" w:eastAsia="Malgun Gothic"/>
          <w:sz w:val="19"/>
        </w:rPr>
        <w:t>△【회전 촬영】통곡의 숲에 눈보라가 몰아치는 가운데, 남빛 번개 불길이 두 사람 주위에 거대한 보호막을 만든다.</w:t>
      </w:r>
    </w:p>
    <w:p>
      <w:pPr>
        <w:pStyle w:val="Heading2"/>
        <w:keepNext/>
        <w:spacing w:before="120" w:after="40"/>
      </w:pPr>
      <w:r>
        <w:rPr>
          <w:rFonts w:ascii="Malgun Gothic" w:hAnsi="Malgun Gothic" w:eastAsia="Malgun Gothic"/>
          <w:b/>
          <w:sz w:val="22"/>
        </w:rPr>
        <w:t>21-2 바다 절벽 밤 외</w:t>
      </w:r>
    </w:p>
    <w:p>
      <w:pPr>
        <w:spacing w:after="60"/>
      </w:pPr>
      <w:r>
        <w:rPr>
          <w:rFonts w:ascii="Malgun Gothic" w:hAnsi="Malgun Gothic" w:eastAsia="Malgun Gothic"/>
          <w:b/>
          <w:sz w:val="19"/>
        </w:rPr>
        <w:t>인물: 노라, 데이먼</w:t>
      </w:r>
    </w:p>
    <w:p>
      <w:pPr>
        <w:pStyle w:val="ScriptStage"/>
      </w:pPr>
      <w:r>
        <w:rPr>
          <w:rFonts w:ascii="Malgun Gothic" w:hAnsi="Malgun Gothic" w:eastAsia="Malgun Gothic"/>
          <w:sz w:val="19"/>
        </w:rPr>
        <w:t>△눈보라가 사납게 몰아치는 바닷가 설벽 꼭대기. 절벽 아래에서 파도가 바위를 치는 굉음이 희미하게 들려온다.</w:t>
      </w:r>
    </w:p>
    <w:p>
      <w:pPr>
        <w:pStyle w:val="ScriptStage"/>
      </w:pPr>
      <w:r>
        <w:rPr>
          <w:rFonts w:ascii="Malgun Gothic" w:hAnsi="Malgun Gothic" w:eastAsia="Malgun Gothic"/>
          <w:sz w:val="19"/>
        </w:rPr>
        <w:t>△데이먼은 종잇장처럼 창백한 얼굴로 비틀거린다. 외투로 노라를 빈틈없이 감싸 품에 안고 있다.</w:t>
      </w:r>
    </w:p>
    <w:p>
      <w:pPr>
        <w:pStyle w:val="ScriptStage"/>
      </w:pPr>
      <w:r>
        <w:rPr>
          <w:rFonts w:ascii="Malgun Gothic" w:hAnsi="Malgun Gothic" w:eastAsia="Malgun Gothic"/>
          <w:sz w:val="19"/>
        </w:rPr>
        <w:t>△데이먼은 노라를 안은 채 거대한 얼음 절벽 앞까지 걸어간다. 그는 거칠게 숨을 몰아쉬며 한 손을 들어 남빛 번개 불꽃을 한 줄기 모은다.</w:t>
      </w:r>
    </w:p>
    <w:p>
      <w:pPr>
        <w:pStyle w:val="ScriptStage"/>
      </w:pPr>
      <w:r>
        <w:rPr>
          <w:rFonts w:ascii="Malgun Gothic" w:hAnsi="Malgun Gothic" w:eastAsia="Malgun Gothic"/>
          <w:sz w:val="19"/>
        </w:rPr>
        <w:t>△사나운 남빛 번개 불꽃이 분출되어, 얼음 절벽을 녹여 동굴 하나를 만든다.</w:t>
      </w:r>
    </w:p>
    <w:p>
      <w:pPr>
        <w:pStyle w:val="Heading2"/>
        <w:keepNext/>
        <w:spacing w:before="120" w:after="40"/>
      </w:pPr>
      <w:r>
        <w:rPr>
          <w:rFonts w:ascii="Malgun Gothic" w:hAnsi="Malgun Gothic" w:eastAsia="Malgun Gothic"/>
          <w:b/>
          <w:sz w:val="22"/>
        </w:rPr>
        <w:t>21-3 바다 절벽 동굴 밤 내</w:t>
      </w:r>
    </w:p>
    <w:p>
      <w:pPr>
        <w:spacing w:after="60"/>
      </w:pPr>
      <w:r>
        <w:rPr>
          <w:rFonts w:ascii="Malgun Gothic" w:hAnsi="Malgun Gothic" w:eastAsia="Malgun Gothic"/>
          <w:b/>
          <w:sz w:val="19"/>
        </w:rPr>
        <w:t>인물: 노라, 데이먼</w:t>
      </w:r>
    </w:p>
    <w:p>
      <w:pPr>
        <w:pStyle w:val="ScriptStage"/>
      </w:pPr>
      <w:r>
        <w:rPr>
          <w:rFonts w:ascii="Malgun Gothic" w:hAnsi="Malgun Gothic" w:eastAsia="Malgun Gothic"/>
          <w:sz w:val="19"/>
        </w:rPr>
        <w:t>△데이먼은 노라를 안고 힘겹게 동굴 안으로 들어간다. 들어서자마자 그의 큰 몸은 더는 버티지 못하고, 돌벽을 따라 미끄러져 주저앉는다.</w:t>
      </w:r>
    </w:p>
    <w:p>
      <w:pPr>
        <w:pStyle w:val="ScriptStage"/>
      </w:pPr>
      <w:r>
        <w:rPr>
          <w:rFonts w:ascii="Malgun Gothic" w:hAnsi="Malgun Gothic" w:eastAsia="Malgun Gothic"/>
          <w:sz w:val="19"/>
        </w:rPr>
        <w:t>△데이먼은 크게 숨을 몰아쉬며 외투에 감싼 노라를 단단히 품에 안는다. 그녀가 자기 가슴에 편안히 기대게 한다.</w:t>
      </w:r>
    </w:p>
    <w:p>
      <w:pPr>
        <w:pStyle w:val="ScriptStage"/>
      </w:pPr>
      <w:r>
        <w:rPr>
          <w:rFonts w:ascii="Malgun Gothic" w:hAnsi="Malgun Gothic" w:eastAsia="Malgun Gothic"/>
          <w:sz w:val="19"/>
        </w:rPr>
        <w:t>△데이먼은 고개를 숙여 그리움이 밴 듯 턱으로 노라의 정수리를 살며시 비빈다.</w:t>
      </w:r>
    </w:p>
    <w:p>
      <w:pPr>
        <w:ind w:left="142" w:hanging="142"/>
      </w:pPr>
      <w:r>
        <w:rPr>
          <w:rFonts w:ascii="Malgun Gothic" w:hAnsi="Malgun Gothic" w:eastAsia="Malgun Gothic"/>
          <w:b/>
          <w:sz w:val="19"/>
        </w:rPr>
        <w:t>데이먼:</w:t>
      </w:r>
      <w:r>
        <w:rPr>
          <w:rFonts w:ascii="Malgun Gothic" w:hAnsi="Malgun Gothic" w:eastAsia="Malgun Gothic"/>
          <w:sz w:val="19"/>
        </w:rPr>
        <w:t xml:space="preserve"> 이제 안전해, 내 왕후...</w:t>
      </w:r>
    </w:p>
    <w:p>
      <w:pPr>
        <w:pStyle w:val="ScriptStage"/>
      </w:pPr>
      <w:r>
        <w:rPr>
          <w:rFonts w:ascii="Malgun Gothic" w:hAnsi="Malgun Gothic" w:eastAsia="Malgun Gothic"/>
          <w:sz w:val="19"/>
        </w:rPr>
        <w:t>△데이먼은 천천히 눈을 감고 돌벽에 기대어 깊이 잠든다.</w:t>
      </w:r>
    </w:p>
    <w:p>
      <w:pPr>
        <w:pStyle w:val="ScriptStage"/>
      </w:pPr>
      <w:r>
        <w:rPr>
          <w:rFonts w:ascii="Malgun Gothic" w:hAnsi="Malgun Gothic" w:eastAsia="Malgun Gothic"/>
          <w:sz w:val="19"/>
        </w:rPr>
        <w:t>△카메라가 멀어진다. 동굴 밖에서는 눈보라와 파도 소리가 여전히 울부짖고, 동굴 안에는 꼭 끌어안은 두 사람의 모습이 고정된다.</w:t>
      </w:r>
    </w:p>
    <w:p>
      <w:pPr>
        <w:pStyle w:val="Heading1"/>
        <w:keepNext/>
        <w:spacing w:before="220" w:after="100"/>
      </w:pPr>
      <w:r>
        <w:rPr>
          <w:rFonts w:ascii="Malgun Gothic" w:hAnsi="Malgun Gothic" w:eastAsia="Malgun Gothic"/>
          <w:b/>
          <w:sz w:val="28"/>
        </w:rPr>
        <w:t>제22화</w:t>
      </w:r>
    </w:p>
    <w:p>
      <w:pPr>
        <w:pStyle w:val="Heading2"/>
        <w:keepNext/>
        <w:spacing w:before="120" w:after="40"/>
      </w:pPr>
      <w:r>
        <w:rPr>
          <w:rFonts w:ascii="Malgun Gothic" w:hAnsi="Malgun Gothic" w:eastAsia="Malgun Gothic"/>
          <w:b/>
          <w:sz w:val="22"/>
        </w:rPr>
        <w:t>22-1 바다 절벽 동굴 낮 내</w:t>
      </w:r>
    </w:p>
    <w:p>
      <w:pPr>
        <w:spacing w:after="60"/>
      </w:pPr>
      <w:r>
        <w:rPr>
          <w:rFonts w:ascii="Malgun Gothic" w:hAnsi="Malgun Gothic" w:eastAsia="Malgun Gothic"/>
          <w:b/>
          <w:sz w:val="19"/>
        </w:rPr>
        <w:t>인물: 노라, 데이먼</w:t>
      </w:r>
    </w:p>
    <w:p>
      <w:pPr>
        <w:pStyle w:val="ScriptStage"/>
      </w:pPr>
      <w:r>
        <w:rPr>
          <w:rFonts w:ascii="Malgun Gothic" w:hAnsi="Malgun Gothic" w:eastAsia="Malgun Gothic"/>
          <w:sz w:val="19"/>
        </w:rPr>
        <w:t>△희미한 아침 햇살 몇 줄기가 동굴 입구로 스며든다.</w:t>
      </w:r>
    </w:p>
    <w:p>
      <w:pPr>
        <w:pStyle w:val="ScriptStage"/>
      </w:pPr>
      <w:r>
        <w:rPr>
          <w:rFonts w:ascii="Malgun Gothic" w:hAnsi="Malgun Gothic" w:eastAsia="Malgun Gothic"/>
          <w:sz w:val="19"/>
        </w:rPr>
        <w:t>△노라는 데이먼의 넓은 가슴에 기댄 채 속눈썹을 미세하게 떨다 힘겹게 눈을 뜬다.</w:t>
      </w:r>
    </w:p>
    <w:p>
      <w:pPr>
        <w:pStyle w:val="ScriptStage"/>
      </w:pPr>
      <w:r>
        <w:rPr>
          <w:rFonts w:ascii="Malgun Gothic" w:hAnsi="Malgun Gothic" w:eastAsia="Malgun Gothic"/>
          <w:sz w:val="19"/>
        </w:rPr>
        <w:t>△눈앞에 보이는 것은 피곤에 지쳤지만 여전히 잘생긴 데이먼의 얼굴이다.</w:t>
      </w:r>
    </w:p>
    <w:p>
      <w:pPr>
        <w:ind w:left="142" w:hanging="142"/>
      </w:pPr>
      <w:r>
        <w:rPr>
          <w:rFonts w:ascii="Malgun Gothic" w:hAnsi="Malgun Gothic" w:eastAsia="Malgun Gothic"/>
          <w:b/>
          <w:sz w:val="19"/>
        </w:rPr>
        <w:t>데이먼 (부드럽고 안도하며):</w:t>
      </w:r>
      <w:r>
        <w:rPr>
          <w:rFonts w:ascii="Malgun Gothic" w:hAnsi="Malgun Gothic" w:eastAsia="Malgun Gothic"/>
          <w:sz w:val="19"/>
        </w:rPr>
        <w:t xml:space="preserve"> 깼군.</w:t>
      </w:r>
    </w:p>
    <w:p>
      <w:pPr>
        <w:pStyle w:val="ScriptStage"/>
      </w:pPr>
      <w:r>
        <w:rPr>
          <w:rFonts w:ascii="Malgun Gothic" w:hAnsi="Malgun Gothic" w:eastAsia="Malgun Gothic"/>
          <w:sz w:val="19"/>
        </w:rPr>
        <w:t>△노라는 눈앞의 지친 데이먼을 보며, 잠시 멍한 눈빛을 한다.</w:t>
      </w:r>
    </w:p>
    <w:p>
      <w:pPr>
        <w:pStyle w:val="ScriptStage"/>
      </w:pPr>
      <w:r>
        <w:rPr>
          <w:rFonts w:ascii="Malgun Gothic" w:hAnsi="Malgun Gothic" w:eastAsia="Malgun Gothic"/>
          <w:sz w:val="19"/>
        </w:rPr>
        <w:t>△노라가 몸을 일으키려 하지만 조금도 힘이 들어가지 않는다.</w:t>
      </w:r>
    </w:p>
    <w:p>
      <w:pPr>
        <w:ind w:left="142" w:hanging="142"/>
      </w:pPr>
      <w:r>
        <w:rPr>
          <w:rFonts w:ascii="Malgun Gothic" w:hAnsi="Malgun Gothic" w:eastAsia="Malgun Gothic"/>
          <w:b/>
          <w:sz w:val="19"/>
        </w:rPr>
        <w:t>노라:</w:t>
      </w:r>
      <w:r>
        <w:rPr>
          <w:rFonts w:ascii="Malgun Gothic" w:hAnsi="Malgun Gothic" w:eastAsia="Malgun Gothic"/>
          <w:sz w:val="19"/>
        </w:rPr>
        <w:t xml:space="preserve"> 데이먼... 여긴 어디야?</w:t>
      </w:r>
    </w:p>
    <w:p>
      <w:pPr>
        <w:pStyle w:val="ScriptStage"/>
      </w:pPr>
      <w:r>
        <w:rPr>
          <w:rFonts w:ascii="Malgun Gothic" w:hAnsi="Malgun Gothic" w:eastAsia="Malgun Gothic"/>
          <w:sz w:val="19"/>
        </w:rPr>
        <w:t>△데이먼은 노라의 어깨를 감싸 안고, 그녀가 자기 가슴에 기대도록 반쯤 일으켜 안는다.</w:t>
      </w:r>
    </w:p>
    <w:p>
      <w:pPr>
        <w:ind w:left="142" w:hanging="142"/>
      </w:pPr>
      <w:r>
        <w:rPr>
          <w:rFonts w:ascii="Malgun Gothic" w:hAnsi="Malgun Gothic" w:eastAsia="Malgun Gothic"/>
          <w:b/>
          <w:sz w:val="19"/>
        </w:rPr>
        <w:t>데이먼:</w:t>
      </w:r>
      <w:r>
        <w:rPr>
          <w:rFonts w:ascii="Malgun Gothic" w:hAnsi="Malgun Gothic" w:eastAsia="Malgun Gothic"/>
          <w:sz w:val="19"/>
        </w:rPr>
        <w:t xml:space="preserve"> 쉿. 움직이지 마. 아직 너무 약해.</w:t>
      </w:r>
    </w:p>
    <w:p>
      <w:pPr>
        <w:pStyle w:val="ScriptStage"/>
      </w:pPr>
      <w:r>
        <w:rPr>
          <w:rFonts w:ascii="Malgun Gothic" w:hAnsi="Malgun Gothic" w:eastAsia="Malgun Gothic"/>
          <w:sz w:val="19"/>
        </w:rPr>
        <w:t>△노라는 데이먼의 가슴에 기대어 그의 안정되고 힘찬 심장 소리를 듣는다. 그녀의 시선은 충혈된 그의 눈으로 향한다.</w:t>
      </w:r>
    </w:p>
    <w:p>
      <w:pPr>
        <w:ind w:left="142" w:hanging="142"/>
      </w:pPr>
      <w:r>
        <w:rPr>
          <w:rFonts w:ascii="Malgun Gothic" w:hAnsi="Malgun Gothic" w:eastAsia="Malgun Gothic"/>
          <w:b/>
          <w:sz w:val="19"/>
        </w:rPr>
        <w:t>노라 (OS):</w:t>
      </w:r>
      <w:r>
        <w:rPr>
          <w:rFonts w:ascii="Malgun Gothic" w:hAnsi="Malgun Gothic" w:eastAsia="Malgun Gothic"/>
          <w:sz w:val="19"/>
        </w:rPr>
        <w:t xml:space="preserve"> 엄청 지쳐 보여.</w:t>
      </w:r>
    </w:p>
    <w:p>
      <w:pPr>
        <w:pStyle w:val="ScriptStage"/>
      </w:pPr>
      <w:r>
        <w:rPr>
          <w:rFonts w:ascii="Malgun Gothic" w:hAnsi="Malgun Gothic" w:eastAsia="Malgun Gothic"/>
          <w:sz w:val="19"/>
        </w:rPr>
        <w:t>△노라가 시선을 내린다.</w:t>
      </w:r>
    </w:p>
    <w:p>
      <w:pPr>
        <w:ind w:left="142" w:hanging="142"/>
      </w:pPr>
      <w:r>
        <w:rPr>
          <w:rFonts w:ascii="Malgun Gothic" w:hAnsi="Malgun Gothic" w:eastAsia="Malgun Gothic"/>
          <w:b/>
          <w:sz w:val="19"/>
        </w:rPr>
        <w:t>노라:</w:t>
      </w:r>
      <w:r>
        <w:rPr>
          <w:rFonts w:ascii="Malgun Gothic" w:hAnsi="Malgun Gothic" w:eastAsia="Malgun Gothic"/>
          <w:sz w:val="19"/>
        </w:rPr>
        <w:t xml:space="preserve"> 데이먼... 왕국은...</w:t>
      </w:r>
    </w:p>
    <w:p>
      <w:pPr>
        <w:pStyle w:val="ScriptStage"/>
      </w:pPr>
      <w:r>
        <w:rPr>
          <w:rFonts w:ascii="Malgun Gothic" w:hAnsi="Malgun Gothic" w:eastAsia="Malgun Gothic"/>
          <w:sz w:val="19"/>
        </w:rPr>
        <w:t>△데이먼의 눈에 위험한 냉기가 스치지만, 그는 곧 그것을 감춘다.</w:t>
      </w:r>
    </w:p>
    <w:p>
      <w:pPr>
        <w:pStyle w:val="ScriptStage"/>
      </w:pPr>
      <w:r>
        <w:rPr>
          <w:rFonts w:ascii="Malgun Gothic" w:hAnsi="Malgun Gothic" w:eastAsia="Malgun Gothic"/>
          <w:sz w:val="19"/>
        </w:rPr>
        <w:t>△데이먼은 손으로 노라의 창백한 뺨을 가볍게 쓰다듬고, 엄지로 다정히 어루만진다.</w:t>
      </w:r>
    </w:p>
    <w:p>
      <w:pPr>
        <w:ind w:left="142" w:hanging="142"/>
      </w:pPr>
      <w:r>
        <w:rPr>
          <w:rFonts w:ascii="Malgun Gothic" w:hAnsi="Malgun Gothic" w:eastAsia="Malgun Gothic"/>
          <w:b/>
          <w:sz w:val="19"/>
        </w:rPr>
        <w:t>데이먼:</w:t>
      </w:r>
      <w:r>
        <w:rPr>
          <w:rFonts w:ascii="Malgun Gothic" w:hAnsi="Malgun Gothic" w:eastAsia="Malgun Gothic"/>
          <w:sz w:val="19"/>
        </w:rPr>
        <w:t xml:space="preserve"> 아무것도 걱정하지 마. 쉬기만 해. 나머진 내게 맡겨.</w:t>
      </w:r>
    </w:p>
    <w:p>
      <w:pPr>
        <w:pStyle w:val="ScriptStage"/>
      </w:pPr>
      <w:r>
        <w:rPr>
          <w:rFonts w:ascii="Malgun Gothic" w:hAnsi="Malgun Gothic" w:eastAsia="Malgun Gothic"/>
          <w:sz w:val="19"/>
        </w:rPr>
        <w:t>△노라는 데이먼의 한결같은 눈빛을 바라보다가, 갑자기 불안과 죄책감에 휩싸인다.</w:t>
      </w:r>
    </w:p>
    <w:p>
      <w:pPr>
        <w:ind w:left="142" w:hanging="142"/>
      </w:pPr>
      <w:r>
        <w:rPr>
          <w:rFonts w:ascii="Malgun Gothic" w:hAnsi="Malgun Gothic" w:eastAsia="Malgun Gothic"/>
          <w:b/>
          <w:sz w:val="19"/>
        </w:rPr>
        <w:t>노라 (OS):</w:t>
      </w:r>
      <w:r>
        <w:rPr>
          <w:rFonts w:ascii="Malgun Gothic" w:hAnsi="Malgun Gothic" w:eastAsia="Malgun Gothic"/>
          <w:sz w:val="19"/>
        </w:rPr>
        <w:t xml:space="preserve"> 지금 계속 그를 부추겨 국왕을 치게 하면, 그를 더 위험하게 만들 뿐이야. 게다가 그가 의심할 수도 있어.</w:t>
      </w:r>
    </w:p>
    <w:p>
      <w:pPr>
        <w:pStyle w:val="ScriptStage"/>
      </w:pPr>
      <w:r>
        <w:rPr>
          <w:rFonts w:ascii="Malgun Gothic" w:hAnsi="Malgun Gothic" w:eastAsia="Malgun Gothic"/>
          <w:sz w:val="19"/>
        </w:rPr>
        <w:t>△노라는 자신도 모르게 몸을 떤다.</w:t>
      </w:r>
    </w:p>
    <w:p>
      <w:pPr>
        <w:ind w:left="142" w:hanging="142"/>
      </w:pPr>
      <w:r>
        <w:rPr>
          <w:rFonts w:ascii="Malgun Gothic" w:hAnsi="Malgun Gothic" w:eastAsia="Malgun Gothic"/>
          <w:b/>
          <w:sz w:val="19"/>
        </w:rPr>
        <w:t>노라 (OS):</w:t>
      </w:r>
      <w:r>
        <w:rPr>
          <w:rFonts w:ascii="Malgun Gothic" w:hAnsi="Malgun Gothic" w:eastAsia="Malgun Gothic"/>
          <w:sz w:val="19"/>
        </w:rPr>
        <w:t xml:space="preserve"> 지금은 내 계획을 모두 멈춰야 해.</w:t>
      </w:r>
    </w:p>
    <w:p>
      <w:pPr>
        <w:pStyle w:val="ScriptStage"/>
      </w:pPr>
      <w:r>
        <w:rPr>
          <w:rFonts w:ascii="Malgun Gothic" w:hAnsi="Malgun Gothic" w:eastAsia="Malgun Gothic"/>
          <w:sz w:val="19"/>
        </w:rPr>
        <w:t>△노라는 깊게 숨을 들이쉬고, 창백한 손을 내밀어 뺨 곁에 있던 데이먼의 큰 손을 먼저 잡는다.</w:t>
      </w:r>
    </w:p>
    <w:p>
      <w:pPr>
        <w:pStyle w:val="ScriptStage"/>
      </w:pPr>
      <w:r>
        <w:rPr>
          <w:rFonts w:ascii="Malgun Gothic" w:hAnsi="Malgun Gothic" w:eastAsia="Malgun Gothic"/>
          <w:sz w:val="19"/>
        </w:rPr>
        <w:t>△노라는 순한 태도로 뺨을 데이먼의 손바닥에 대고 살며시 비빈다.</w:t>
      </w:r>
    </w:p>
    <w:p>
      <w:pPr>
        <w:ind w:left="142" w:hanging="142"/>
      </w:pPr>
      <w:r>
        <w:rPr>
          <w:rFonts w:ascii="Malgun Gothic" w:hAnsi="Malgun Gothic" w:eastAsia="Malgun Gothic"/>
          <w:b/>
          <w:sz w:val="19"/>
        </w:rPr>
        <w:t>노라:</w:t>
      </w:r>
      <w:r>
        <w:rPr>
          <w:rFonts w:ascii="Malgun Gothic" w:hAnsi="Malgun Gothic" w:eastAsia="Malgun Gothic"/>
          <w:sz w:val="19"/>
        </w:rPr>
        <w:t xml:space="preserve"> 알겠어.</w:t>
      </w:r>
    </w:p>
    <w:p>
      <w:pPr>
        <w:pStyle w:val="ScriptStage"/>
      </w:pPr>
      <w:r>
        <w:rPr>
          <w:rFonts w:ascii="Malgun Gothic" w:hAnsi="Malgun Gothic" w:eastAsia="Malgun Gothic"/>
          <w:sz w:val="19"/>
        </w:rPr>
        <w:t>△데이먼은 다정한 미소를 짓고, 몸을 숙여 노라의 이마에 깊은 입맞춤을 남긴다.</w:t>
      </w:r>
    </w:p>
    <w:p>
      <w:pPr>
        <w:ind w:left="142" w:hanging="142"/>
      </w:pPr>
      <w:r>
        <w:rPr>
          <w:rFonts w:ascii="Malgun Gothic" w:hAnsi="Malgun Gothic" w:eastAsia="Malgun Gothic"/>
          <w:b/>
          <w:sz w:val="19"/>
        </w:rPr>
        <w:t>데이먼:</w:t>
      </w:r>
      <w:r>
        <w:rPr>
          <w:rFonts w:ascii="Malgun Gothic" w:hAnsi="Malgun Gothic" w:eastAsia="Malgun Gothic"/>
          <w:sz w:val="19"/>
        </w:rPr>
        <w:t xml:space="preserve"> 조금만 기력을 되찾으면 널 집으로 데려갈게.</w:t>
      </w:r>
    </w:p>
    <w:p>
      <w:pPr>
        <w:pStyle w:val="ScriptStage"/>
      </w:pPr>
      <w:r>
        <w:rPr>
          <w:rFonts w:ascii="Malgun Gothic" w:hAnsi="Malgun Gothic" w:eastAsia="Malgun Gothic"/>
          <w:sz w:val="19"/>
        </w:rPr>
        <w:t>△데이먼은 노라를 꼭 안고, 잠시라도 숨을 돌리려 눈을 감는다.</w:t>
      </w:r>
    </w:p>
    <w:p>
      <w:pPr>
        <w:pStyle w:val="ScriptStage"/>
      </w:pPr>
      <w:r>
        <w:rPr>
          <w:rFonts w:ascii="Malgun Gothic" w:hAnsi="Malgun Gothic" w:eastAsia="Malgun Gothic"/>
          <w:sz w:val="19"/>
        </w:rPr>
        <w:t>△노라가 갑자기 비명을 지른다. 몸이 경련한다.</w:t>
      </w:r>
    </w:p>
    <w:p>
      <w:pPr>
        <w:ind w:left="142" w:hanging="142"/>
      </w:pPr>
      <w:r>
        <w:rPr>
          <w:rFonts w:ascii="Malgun Gothic" w:hAnsi="Malgun Gothic" w:eastAsia="Malgun Gothic"/>
          <w:b/>
          <w:sz w:val="19"/>
        </w:rPr>
        <w:t>노라:</w:t>
      </w:r>
      <w:r>
        <w:rPr>
          <w:rFonts w:ascii="Malgun Gothic" w:hAnsi="Malgun Gothic" w:eastAsia="Malgun Gothic"/>
          <w:sz w:val="19"/>
        </w:rPr>
        <w:t xml:space="preserve"> 아!</w:t>
      </w:r>
    </w:p>
    <w:p>
      <w:pPr>
        <w:pStyle w:val="Heading1"/>
        <w:keepNext/>
        <w:spacing w:before="220" w:after="100"/>
      </w:pPr>
      <w:r>
        <w:rPr>
          <w:rFonts w:ascii="Malgun Gothic" w:hAnsi="Malgun Gothic" w:eastAsia="Malgun Gothic"/>
          <w:b/>
          <w:sz w:val="28"/>
        </w:rPr>
        <w:t>제23화</w:t>
      </w:r>
    </w:p>
    <w:p>
      <w:pPr>
        <w:pStyle w:val="Heading2"/>
        <w:keepNext/>
        <w:spacing w:before="120" w:after="40"/>
      </w:pPr>
      <w:r>
        <w:rPr>
          <w:rFonts w:ascii="Malgun Gothic" w:hAnsi="Malgun Gothic" w:eastAsia="Malgun Gothic"/>
          <w:b/>
          <w:sz w:val="22"/>
        </w:rPr>
        <w:t>23-1 바다 절벽 동굴 낮 내</w:t>
      </w:r>
    </w:p>
    <w:p>
      <w:pPr>
        <w:spacing w:after="60"/>
      </w:pPr>
      <w:r>
        <w:rPr>
          <w:rFonts w:ascii="Malgun Gothic" w:hAnsi="Malgun Gothic" w:eastAsia="Malgun Gothic"/>
          <w:b/>
          <w:sz w:val="19"/>
        </w:rPr>
        <w:t>인물: 노라, 데이먼</w:t>
      </w:r>
    </w:p>
    <w:p>
      <w:pPr>
        <w:pStyle w:val="ScriptStage"/>
      </w:pPr>
      <w:r>
        <w:rPr>
          <w:rFonts w:ascii="Malgun Gothic" w:hAnsi="Malgun Gothic" w:eastAsia="Malgun Gothic"/>
          <w:sz w:val="19"/>
        </w:rPr>
        <w:t>△【클로즈업】노라 목의 독맥이 피부 아래에서 선홍빛 미세한 빛을 낸다. 작은 핏빛 벌레들이 피부 밑 혈관 안에서 미친 듯 꿈틀대며 얽히는 듯하다.</w:t>
      </w:r>
    </w:p>
    <w:p>
      <w:pPr>
        <w:pStyle w:val="ScriptStage"/>
      </w:pPr>
      <w:r>
        <w:rPr>
          <w:rFonts w:ascii="Malgun Gothic" w:hAnsi="Malgun Gothic" w:eastAsia="Malgun Gothic"/>
          <w:sz w:val="19"/>
        </w:rPr>
        <w:t>△노라는 고통에 몸을 잔뜩 웅크리고 온몸에서 식은땀을 흘린다.</w:t>
      </w:r>
    </w:p>
    <w:p>
      <w:pPr>
        <w:ind w:left="142" w:hanging="142"/>
      </w:pPr>
      <w:r>
        <w:rPr>
          <w:rFonts w:ascii="Malgun Gothic" w:hAnsi="Malgun Gothic" w:eastAsia="Malgun Gothic"/>
          <w:b/>
          <w:sz w:val="19"/>
        </w:rPr>
        <w:t>노라:</w:t>
      </w:r>
      <w:r>
        <w:rPr>
          <w:rFonts w:ascii="Malgun Gothic" w:hAnsi="Malgun Gothic" w:eastAsia="Malgun Gothic"/>
          <w:sz w:val="19"/>
        </w:rPr>
        <w:t xml:space="preserve"> 아파...</w:t>
      </w:r>
    </w:p>
    <w:p>
      <w:pPr>
        <w:pStyle w:val="ScriptStage"/>
      </w:pPr>
      <w:r>
        <w:rPr>
          <w:rFonts w:ascii="Malgun Gothic" w:hAnsi="Malgun Gothic" w:eastAsia="Malgun Gothic"/>
          <w:sz w:val="19"/>
        </w:rPr>
        <w:t>△데이먼은 고통스러워하는 노라를 보고 완전히 당황한다.</w:t>
      </w:r>
    </w:p>
    <w:p>
      <w:pPr>
        <w:ind w:left="142" w:hanging="142"/>
      </w:pPr>
      <w:r>
        <w:rPr>
          <w:rFonts w:ascii="Malgun Gothic" w:hAnsi="Malgun Gothic" w:eastAsia="Malgun Gothic"/>
          <w:b/>
          <w:sz w:val="19"/>
        </w:rPr>
        <w:t>데이먼:</w:t>
      </w:r>
      <w:r>
        <w:rPr>
          <w:rFonts w:ascii="Malgun Gothic" w:hAnsi="Malgun Gothic" w:eastAsia="Malgun Gothic"/>
          <w:sz w:val="19"/>
        </w:rPr>
        <w:t xml:space="preserve"> 노라! 왜 그래?!</w:t>
      </w:r>
    </w:p>
    <w:p>
      <w:pPr>
        <w:pStyle w:val="ScriptStage"/>
      </w:pPr>
      <w:r>
        <w:rPr>
          <w:rFonts w:ascii="Malgun Gothic" w:hAnsi="Malgun Gothic" w:eastAsia="Malgun Gothic"/>
          <w:sz w:val="19"/>
        </w:rPr>
        <w:t>△데이먼은 긴 팔을 뻗어 식은땀에 흠뻑 젖은 노라를 단단히 품으로 끌어안는다.</w:t>
      </w:r>
    </w:p>
    <w:p>
      <w:pPr>
        <w:pStyle w:val="ScriptStage"/>
      </w:pPr>
      <w:r>
        <w:rPr>
          <w:rFonts w:ascii="Malgun Gothic" w:hAnsi="Malgun Gothic" w:eastAsia="Malgun Gothic"/>
          <w:sz w:val="19"/>
        </w:rPr>
        <w:t>△데이먼의 가슴과 노라의 피부가 밀착하는 순간, 데이먼의 팔에는 은청색 용비늘이 희미하게 떠오른다. 남빛 용의 숨결이 두 사람의 맞닿은 피부를 따라 흐른다.</w:t>
      </w:r>
    </w:p>
    <w:p>
      <w:pPr>
        <w:pStyle w:val="ScriptStage"/>
      </w:pPr>
      <w:r>
        <w:rPr>
          <w:rFonts w:ascii="Malgun Gothic" w:hAnsi="Malgun Gothic" w:eastAsia="Malgun Gothic"/>
          <w:sz w:val="19"/>
        </w:rPr>
        <w:t>△【클로즈업】용의 숨결에 눌린 노라 목 피부 아래의 선홍빛 선들이 경련한다. 이어 빛은 빠르게 희미해지고 오그라들며, 썰물처럼 하얀 피부 밑으로 가라앉아 원래의 매끈한 피부로 돌아온다.</w:t>
      </w:r>
    </w:p>
    <w:p>
      <w:pPr>
        <w:pStyle w:val="ScriptStage"/>
      </w:pPr>
      <w:r>
        <w:rPr>
          <w:rFonts w:ascii="Malgun Gothic" w:hAnsi="Malgun Gothic" w:eastAsia="Malgun Gothic"/>
          <w:sz w:val="19"/>
        </w:rPr>
        <w:t>△노라는 거칠게 숨을 쉬며, 경악한 듯 눈을 뜬다.</w:t>
      </w:r>
    </w:p>
    <w:p>
      <w:pPr>
        <w:ind w:left="142" w:hanging="142"/>
      </w:pPr>
      <w:r>
        <w:rPr>
          <w:rFonts w:ascii="Malgun Gothic" w:hAnsi="Malgun Gothic" w:eastAsia="Malgun Gothic"/>
          <w:b/>
          <w:sz w:val="19"/>
        </w:rPr>
        <w:t>노라 (OS):</w:t>
      </w:r>
      <w:r>
        <w:rPr>
          <w:rFonts w:ascii="Malgun Gothic" w:hAnsi="Malgun Gothic" w:eastAsia="Malgun Gothic"/>
          <w:sz w:val="19"/>
        </w:rPr>
        <w:t xml:space="preserve"> 통증이 사라졌어... 그의 용혈이 독을 억누를 수 있어!</w:t>
      </w:r>
    </w:p>
    <w:p>
      <w:pPr>
        <w:ind w:left="142" w:hanging="142"/>
      </w:pPr>
      <w:r>
        <w:rPr>
          <w:rFonts w:ascii="Malgun Gothic" w:hAnsi="Malgun Gothic" w:eastAsia="Malgun Gothic"/>
          <w:b/>
          <w:sz w:val="19"/>
        </w:rPr>
        <w:t>데이먼 (긴장한 채 노라를 안으며):</w:t>
      </w:r>
      <w:r>
        <w:rPr>
          <w:rFonts w:ascii="Malgun Gothic" w:hAnsi="Malgun Gothic" w:eastAsia="Malgun Gothic"/>
          <w:sz w:val="19"/>
        </w:rPr>
        <w:t xml:space="preserve"> 어디가 아파?</w:t>
      </w:r>
    </w:p>
    <w:p>
      <w:pPr>
        <w:pStyle w:val="ScriptStage"/>
      </w:pPr>
      <w:r>
        <w:rPr>
          <w:rFonts w:ascii="Malgun Gothic" w:hAnsi="Malgun Gothic" w:eastAsia="Malgun Gothic"/>
          <w:sz w:val="19"/>
        </w:rPr>
        <w:t>△노라는 곧장 손을 내밀어 데이먼의 목을 세게 끌어안는다.</w:t>
      </w:r>
    </w:p>
    <w:p>
      <w:pPr>
        <w:ind w:left="142" w:hanging="142"/>
      </w:pPr>
      <w:r>
        <w:rPr>
          <w:rFonts w:ascii="Malgun Gothic" w:hAnsi="Malgun Gothic" w:eastAsia="Malgun Gothic"/>
          <w:b/>
          <w:sz w:val="19"/>
        </w:rPr>
        <w:t>노라 (OS):</w:t>
      </w:r>
      <w:r>
        <w:rPr>
          <w:rFonts w:ascii="Malgun Gothic" w:hAnsi="Malgun Gothic" w:eastAsia="Malgun Gothic"/>
          <w:sz w:val="19"/>
        </w:rPr>
        <w:t xml:space="preserve"> 우선 그의 혈통으로 독을 억눌러야 해.</w:t>
      </w:r>
    </w:p>
    <w:p>
      <w:pPr>
        <w:pStyle w:val="ScriptStage"/>
      </w:pPr>
      <w:r>
        <w:rPr>
          <w:rFonts w:ascii="Malgun Gothic" w:hAnsi="Malgun Gothic" w:eastAsia="Malgun Gothic"/>
          <w:sz w:val="19"/>
        </w:rPr>
        <w:t>△노라는 일부러 몹시 요염하고 갈망에 찬 표정을 짓는다.</w:t>
      </w:r>
    </w:p>
    <w:p>
      <w:pPr>
        <w:pStyle w:val="ScriptStage"/>
      </w:pPr>
      <w:r>
        <w:rPr>
          <w:rFonts w:ascii="Malgun Gothic" w:hAnsi="Malgun Gothic" w:eastAsia="Malgun Gothic"/>
          <w:sz w:val="19"/>
        </w:rPr>
        <w:t>△노라는 물뱀처럼 데이먼의 몸에 밀착해 뺨을 그의 목덜미에 파묻는다. 긴 손가락을 데이먼이 풀어헤친 셔츠 깃 안으로 곧장 넣어 가슴 근육을 쓸어내린다.</w:t>
      </w:r>
    </w:p>
    <w:p>
      <w:pPr>
        <w:pStyle w:val="ScriptStage"/>
      </w:pPr>
      <w:r>
        <w:rPr>
          <w:rFonts w:ascii="Malgun Gothic" w:hAnsi="Malgun Gothic" w:eastAsia="Malgun Gothic"/>
          <w:sz w:val="19"/>
        </w:rPr>
        <w:t>△노라의 목소리는 나른하고, 눈빛은 유혹적이다.</w:t>
      </w:r>
    </w:p>
    <w:p>
      <w:pPr>
        <w:ind w:left="142" w:hanging="142"/>
      </w:pPr>
      <w:r>
        <w:rPr>
          <w:rFonts w:ascii="Malgun Gothic" w:hAnsi="Malgun Gothic" w:eastAsia="Malgun Gothic"/>
          <w:b/>
          <w:sz w:val="19"/>
        </w:rPr>
        <w:t>노라:</w:t>
      </w:r>
      <w:r>
        <w:rPr>
          <w:rFonts w:ascii="Malgun Gothic" w:hAnsi="Malgun Gothic" w:eastAsia="Malgun Gothic"/>
          <w:sz w:val="19"/>
        </w:rPr>
        <w:t xml:space="preserve"> 난 그냥... 당신이 갖고 싶어.</w:t>
      </w:r>
    </w:p>
    <w:p>
      <w:pPr>
        <w:pStyle w:val="ScriptStage"/>
      </w:pPr>
      <w:r>
        <w:rPr>
          <w:rFonts w:ascii="Malgun Gothic" w:hAnsi="Malgun Gothic" w:eastAsia="Malgun Gothic"/>
          <w:sz w:val="19"/>
        </w:rPr>
        <w:t>△데이먼의 몸이 갑자기 굳는다. 그는 품 안에서 먼저 원하고 있는 노라를 믿을 수 없다는 듯 바라본다. 목울대가 거세게 움직이고, 목소리는 쉰다.</w:t>
      </w:r>
    </w:p>
    <w:p>
      <w:pPr>
        <w:ind w:left="142" w:hanging="142"/>
      </w:pPr>
      <w:r>
        <w:rPr>
          <w:rFonts w:ascii="Malgun Gothic" w:hAnsi="Malgun Gothic" w:eastAsia="Malgun Gothic"/>
          <w:b/>
          <w:sz w:val="19"/>
        </w:rPr>
        <w:t>데이먼:</w:t>
      </w:r>
      <w:r>
        <w:rPr>
          <w:rFonts w:ascii="Malgun Gothic" w:hAnsi="Malgun Gothic" w:eastAsia="Malgun Gothic"/>
          <w:sz w:val="19"/>
        </w:rPr>
        <w:t xml:space="preserve"> 넌 아직 약해... 네가 뭘 하는지 알아?</w:t>
      </w:r>
    </w:p>
    <w:p>
      <w:r>
        <w:rPr>
          <w:rFonts w:ascii="Malgun Gothic" w:hAnsi="Malgun Gothic" w:eastAsia="Malgun Gothic"/>
          <w:sz w:val="19"/>
        </w:rPr>
        <w:t>노라는 살짝 고개를 들어, 붉은 입술로 데이먼의 턱을 스친다.</w:t>
      </w:r>
    </w:p>
    <w:p>
      <w:pPr>
        <w:ind w:left="142" w:hanging="142"/>
      </w:pPr>
      <w:r>
        <w:rPr>
          <w:rFonts w:ascii="Malgun Gothic" w:hAnsi="Malgun Gothic" w:eastAsia="Malgun Gothic"/>
          <w:b/>
          <w:sz w:val="19"/>
        </w:rPr>
        <w:t>노라:</w:t>
      </w:r>
      <w:r>
        <w:rPr>
          <w:rFonts w:ascii="Malgun Gothic" w:hAnsi="Malgun Gothic" w:eastAsia="Malgun Gothic"/>
          <w:sz w:val="19"/>
        </w:rPr>
        <w:t xml:space="preserve"> 당신의 손길이... 내가 살아 있는 기분이 들게 해요, 군주님. 나와 함께 있어 줘요.</w:t>
      </w:r>
    </w:p>
    <w:p>
      <w:pPr>
        <w:pStyle w:val="ScriptStage"/>
      </w:pPr>
      <w:r>
        <w:rPr>
          <w:rFonts w:ascii="Malgun Gothic" w:hAnsi="Malgun Gothic" w:eastAsia="Malgun Gothic"/>
          <w:sz w:val="19"/>
        </w:rPr>
        <w:t>△데이먼의 눈에서 욕망이 폭발한다. 거친 숨소리가 새어 나온다.</w:t>
      </w:r>
    </w:p>
    <w:p>
      <w:pPr>
        <w:ind w:left="142" w:hanging="142"/>
      </w:pPr>
      <w:r>
        <w:rPr>
          <w:rFonts w:ascii="Malgun Gothic" w:hAnsi="Malgun Gothic" w:eastAsia="Malgun Gothic"/>
          <w:b/>
          <w:sz w:val="19"/>
        </w:rPr>
        <w:t>데이먼:</w:t>
      </w:r>
      <w:r>
        <w:rPr>
          <w:rFonts w:ascii="Malgun Gothic" w:hAnsi="Malgun Gothic" w:eastAsia="Malgun Gothic"/>
          <w:sz w:val="19"/>
        </w:rPr>
        <w:t xml:space="preserve"> 네 뜻대로, 내 왕후.</w:t>
      </w:r>
    </w:p>
    <w:p>
      <w:pPr>
        <w:pStyle w:val="ScriptStage"/>
      </w:pPr>
      <w:r>
        <w:rPr>
          <w:rFonts w:ascii="Malgun Gothic" w:hAnsi="Malgun Gothic" w:eastAsia="Malgun Gothic"/>
          <w:sz w:val="19"/>
        </w:rPr>
        <w:t>△데이먼이 고개를 숙여, 광적이고도 강압적으로 노라의 입술을 막는다.</w:t>
      </w:r>
    </w:p>
    <w:p>
      <w:pPr>
        <w:pStyle w:val="Heading1"/>
        <w:keepNext/>
        <w:spacing w:before="220" w:after="100"/>
      </w:pPr>
      <w:r>
        <w:rPr>
          <w:rFonts w:ascii="Malgun Gothic" w:hAnsi="Malgun Gothic" w:eastAsia="Malgun Gothic"/>
          <w:b/>
          <w:sz w:val="28"/>
        </w:rPr>
        <w:t>제24화</w:t>
      </w:r>
    </w:p>
    <w:p>
      <w:pPr>
        <w:pStyle w:val="Heading2"/>
        <w:keepNext/>
        <w:spacing w:before="120" w:after="40"/>
      </w:pPr>
      <w:r>
        <w:rPr>
          <w:rFonts w:ascii="Malgun Gothic" w:hAnsi="Malgun Gothic" w:eastAsia="Malgun Gothic"/>
          <w:b/>
          <w:sz w:val="22"/>
        </w:rPr>
        <w:t>24-1 바다 절벽 동굴 낮 내</w:t>
      </w:r>
    </w:p>
    <w:p>
      <w:pPr>
        <w:spacing w:after="60"/>
      </w:pPr>
      <w:r>
        <w:rPr>
          <w:rFonts w:ascii="Malgun Gothic" w:hAnsi="Malgun Gothic" w:eastAsia="Malgun Gothic"/>
          <w:b/>
          <w:sz w:val="19"/>
        </w:rPr>
        <w:t>인물: 노라, 데이먼</w:t>
      </w:r>
    </w:p>
    <w:p>
      <w:pPr>
        <w:pStyle w:val="ScriptStage"/>
      </w:pPr>
      <w:r>
        <w:rPr>
          <w:rFonts w:ascii="Malgun Gothic" w:hAnsi="Malgun Gothic" w:eastAsia="Malgun Gothic"/>
          <w:sz w:val="19"/>
        </w:rPr>
        <w:t>△노라는 데이먼의 아랫입술을 깨문다. 두 사람의 입술 사이로 핏빛이 번지고, 노라는 가볍게 깨물어 뜯는다. 두 사람의 입술과 혀가 얽히며 야릇한 물소리가 난다.</w:t>
      </w:r>
    </w:p>
    <w:p>
      <w:pPr>
        <w:ind w:left="142" w:hanging="142"/>
      </w:pPr>
      <w:r>
        <w:rPr>
          <w:rFonts w:ascii="Malgun Gothic" w:hAnsi="Malgun Gothic" w:eastAsia="Malgun Gothic"/>
          <w:b/>
          <w:sz w:val="19"/>
        </w:rPr>
        <w:t>데이먼 (숨을 몰아쉬며):</w:t>
      </w:r>
      <w:r>
        <w:rPr>
          <w:rFonts w:ascii="Malgun Gothic" w:hAnsi="Malgun Gothic" w:eastAsia="Malgun Gothic"/>
          <w:sz w:val="19"/>
        </w:rPr>
        <w:t xml:space="preserve"> 노라...</w:t>
      </w:r>
    </w:p>
    <w:p>
      <w:pPr>
        <w:pStyle w:val="ScriptStage"/>
      </w:pPr>
      <w:r>
        <w:rPr>
          <w:rFonts w:ascii="Malgun Gothic" w:hAnsi="Malgun Gothic" w:eastAsia="Malgun Gothic"/>
          <w:sz w:val="19"/>
        </w:rPr>
        <w:t>△클로즈업: 데이먼의 시야가 닿지 않는 곳에서, 노라의 하얀 목에 난 선홍빛 독맥이 미친 듯 꿈틀대며 거의 피부를 뚫고 나오려 한다. 그러나 이내 빠르게 희미해지고, 마지못한 듯 한 번 강하게 빛난 뒤 잠잠해진다.</w:t>
      </w:r>
    </w:p>
    <w:p>
      <w:pPr>
        <w:pStyle w:val="ScriptStage"/>
      </w:pPr>
      <w:r>
        <w:rPr>
          <w:rFonts w:ascii="Malgun Gothic" w:hAnsi="Malgun Gothic" w:eastAsia="Malgun Gothic"/>
          <w:sz w:val="19"/>
        </w:rPr>
        <w:t>△노라는 독맥이 발버둥 치는 것을 느끼고 저도 모르게 신음을 흘린다. 데이먼은 숨을 더 거칠게 몰아쉬며, 노라의 허리를 감싼 손에 힘을 준다. 그는 더 깊이 키스하고, 다른 손으로는 거리낌 없이 그녀의 몸을 더듬다가 옷자락 안으로 손을 넣어 주무른다.</w:t>
      </w:r>
    </w:p>
    <w:p>
      <w:pPr>
        <w:ind w:left="142" w:hanging="142"/>
      </w:pPr>
      <w:r>
        <w:rPr>
          <w:rFonts w:ascii="Malgun Gothic" w:hAnsi="Malgun Gothic" w:eastAsia="Malgun Gothic"/>
          <w:b/>
          <w:sz w:val="19"/>
        </w:rPr>
        <w:t>데이먼 (낮게 도발하며):</w:t>
      </w:r>
      <w:r>
        <w:rPr>
          <w:rFonts w:ascii="Malgun Gothic" w:hAnsi="Malgun Gothic" w:eastAsia="Malgun Gothic"/>
          <w:sz w:val="19"/>
        </w:rPr>
        <w:t xml:space="preserve"> 만족했나, 내 왕후?</w:t>
      </w:r>
    </w:p>
    <w:p>
      <w:pPr>
        <w:pStyle w:val="ScriptStage"/>
      </w:pPr>
      <w:r>
        <w:rPr>
          <w:rFonts w:ascii="Malgun Gothic" w:hAnsi="Malgun Gothic" w:eastAsia="Malgun Gothic"/>
          <w:sz w:val="19"/>
        </w:rPr>
        <w:t>△노라는 데이먼의 뒷머리를 잡고 깊이 키스한다. 이어 그의 머리카락을 세게 움켜쥐어 약간 떼어 놓고, 다른 손으로 그의 입을 막는다. 그녀는 장난스럽게 눈썹을 치켜올린다.</w:t>
      </w:r>
    </w:p>
    <w:p>
      <w:pPr>
        <w:ind w:left="142" w:hanging="142"/>
      </w:pPr>
      <w:r>
        <w:rPr>
          <w:rFonts w:ascii="Malgun Gothic" w:hAnsi="Malgun Gothic" w:eastAsia="Malgun Gothic"/>
          <w:b/>
          <w:sz w:val="19"/>
        </w:rPr>
        <w:t>노라 (놀리며):</w:t>
      </w:r>
      <w:r>
        <w:rPr>
          <w:rFonts w:ascii="Malgun Gothic" w:hAnsi="Malgun Gothic" w:eastAsia="Malgun Gothic"/>
          <w:sz w:val="19"/>
        </w:rPr>
        <w:t xml:space="preserve"> 어림도 없어.</w:t>
      </w:r>
    </w:p>
    <w:p>
      <w:pPr>
        <w:pStyle w:val="ScriptStage"/>
      </w:pPr>
      <w:r>
        <w:rPr>
          <w:rFonts w:ascii="Malgun Gothic" w:hAnsi="Malgun Gothic" w:eastAsia="Malgun Gothic"/>
          <w:sz w:val="19"/>
        </w:rPr>
        <w:t>△노라는 두 다리로 데이먼의 허리를 감고, 두 팔을 그의 목 뒤로 두른다. 허리와 복부에 힘을 주자, 세상이 뒤집히는 듯한 순간 그녀는 이미 데이먼의 몸 위에 올라타 있다. 하얀 나신은 외투에 가려 아슬아슬하게 드러난다.</w:t>
      </w:r>
    </w:p>
    <w:p>
      <w:pPr>
        <w:pStyle w:val="ScriptStage"/>
      </w:pPr>
      <w:r>
        <w:rPr>
          <w:rFonts w:ascii="Malgun Gothic" w:hAnsi="Malgun Gothic" w:eastAsia="Malgun Gothic"/>
          <w:sz w:val="19"/>
        </w:rPr>
        <w:t>△데이먼의 숨이 갑자기 가빠진다. 그는 거칠게 노라의 옷을 벗겨 내고, 큰 손으로 그녀의 허리를 감싸 힘을 준다. 노라를 억지로 숙여 자신의 몸에 밀착시킨다.</w:t>
      </w:r>
    </w:p>
    <w:p>
      <w:pPr>
        <w:ind w:left="142" w:hanging="142"/>
      </w:pPr>
      <w:r>
        <w:rPr>
          <w:rFonts w:ascii="Malgun Gothic" w:hAnsi="Malgun Gothic" w:eastAsia="Malgun Gothic"/>
          <w:b/>
          <w:sz w:val="19"/>
        </w:rPr>
        <w:t>데이먼 (낮게):</w:t>
      </w:r>
      <w:r>
        <w:rPr>
          <w:rFonts w:ascii="Malgun Gothic" w:hAnsi="Malgun Gothic" w:eastAsia="Malgun Gothic"/>
          <w:sz w:val="19"/>
        </w:rPr>
        <w:t xml:space="preserve"> 나중에 울면서 빌지 마.</w:t>
      </w:r>
    </w:p>
    <w:p>
      <w:pPr>
        <w:pStyle w:val="ScriptStage"/>
      </w:pPr>
      <w:r>
        <w:rPr>
          <w:rFonts w:ascii="Malgun Gothic" w:hAnsi="Malgun Gothic" w:eastAsia="Malgun Gothic"/>
          <w:sz w:val="19"/>
        </w:rPr>
        <w:t>△클로즈업: 은청색 용비늘이 떠올라 데이먼의 뚜렷하게 오르내리는 가슴 근육을 따라 올라가, 턱 아래까지 퍼진다. 옅은 푸른 용의 숨결이 비늘 틈으로 새어 나와, 이 맹수가 억누르지 못하는 야성을 드러낸다.</w:t>
      </w:r>
    </w:p>
    <w:p>
      <w:pPr>
        <w:ind w:left="142" w:hanging="142"/>
      </w:pPr>
      <w:r>
        <w:rPr>
          <w:rFonts w:ascii="Malgun Gothic" w:hAnsi="Malgun Gothic" w:eastAsia="Malgun Gothic"/>
          <w:b/>
          <w:sz w:val="19"/>
        </w:rPr>
        <w:t>노라 (VO):</w:t>
      </w:r>
      <w:r>
        <w:rPr>
          <w:rFonts w:ascii="Malgun Gothic" w:hAnsi="Malgun Gothic" w:eastAsia="Malgun Gothic"/>
          <w:sz w:val="19"/>
        </w:rPr>
        <w:t xml:space="preserve"> 그 말은 내가 해야 할 텐데.</w:t>
      </w:r>
    </w:p>
    <w:p>
      <w:pPr>
        <w:pStyle w:val="ScriptStage"/>
      </w:pPr>
      <w:r>
        <w:rPr>
          <w:rFonts w:ascii="Malgun Gothic" w:hAnsi="Malgun Gothic" w:eastAsia="Malgun Gothic"/>
          <w:sz w:val="19"/>
        </w:rPr>
        <w:t>△데이먼은 노라가 고개를 살짝 숙이는 모습을 바라본다. 붉은 입술이 스치자 용비늘이 얌전히 피부 아래로 사라진다. 노라는 그의 쇄골을 한입 깨물어 핏자국이 밴 야릇한 이빨 자국을 남긴다. 옅은 푸른 용의 숨결이 맞닿은 두 사람의 피부를 타고 노라의 몸에 감긴다. 데이먼은 신음하지만, 오히려 더 흥분한다.</w:t>
      </w:r>
    </w:p>
    <w:p>
      <w:pPr>
        <w:ind w:left="142" w:hanging="142"/>
      </w:pPr>
      <w:r>
        <w:rPr>
          <w:rFonts w:ascii="Malgun Gothic" w:hAnsi="Malgun Gothic" w:eastAsia="Malgun Gothic"/>
          <w:b/>
          <w:sz w:val="19"/>
        </w:rPr>
        <w:t>노라 (VO):</w:t>
      </w:r>
      <w:r>
        <w:rPr>
          <w:rFonts w:ascii="Malgun Gothic" w:hAnsi="Malgun Gothic" w:eastAsia="Malgun Gothic"/>
          <w:sz w:val="19"/>
        </w:rPr>
        <w:t xml:space="preserve"> 심장이 너무 빨리 뛰고, 몸이 불타는 것 같아... 저주 때문일지도 몰라.</w:t>
      </w:r>
    </w:p>
    <w:p>
      <w:pPr>
        <w:pStyle w:val="ScriptStage"/>
      </w:pPr>
      <w:r>
        <w:rPr>
          <w:rFonts w:ascii="Malgun Gothic" w:hAnsi="Malgun Gothic" w:eastAsia="Malgun Gothic"/>
          <w:sz w:val="19"/>
        </w:rPr>
        <w:t>△데이먼의 몸이 떨린다. 그는 노라를 안은 채 갑자기 고개를 뒤로 젖힌다. 땀방울 몇 개가 떨어지고, 희미한 빛에 드러난 목울대가 쉴 새 없이 움직인다. 그는 참기 힘든 숨소리를 낸다.</w:t>
      </w:r>
    </w:p>
    <w:p>
      <w:pPr>
        <w:ind w:left="142" w:hanging="142"/>
      </w:pPr>
      <w:r>
        <w:rPr>
          <w:rFonts w:ascii="Malgun Gothic" w:hAnsi="Malgun Gothic" w:eastAsia="Malgun Gothic"/>
          <w:b/>
          <w:sz w:val="19"/>
        </w:rPr>
        <w:t>데이먼 (거칠게 숨을 쉬며):</w:t>
      </w:r>
      <w:r>
        <w:rPr>
          <w:rFonts w:ascii="Malgun Gothic" w:hAnsi="Malgun Gothic" w:eastAsia="Malgun Gothic"/>
          <w:sz w:val="19"/>
        </w:rPr>
        <w:t xml:space="preserve"> 노라, 널 찢어 버릴 거야.</w:t>
      </w:r>
    </w:p>
    <w:p>
      <w:pPr>
        <w:pStyle w:val="ScriptStage"/>
      </w:pPr>
      <w:r>
        <w:rPr>
          <w:rFonts w:ascii="Malgun Gothic" w:hAnsi="Malgun Gothic" w:eastAsia="Malgun Gothic"/>
          <w:sz w:val="19"/>
        </w:rPr>
        <w:t>△데이먼의 큰 손이 노라의 가는 허리를 움켜쥔다. 그는 고개를 숙여 그녀의 작은 귀를 입에 물고 핥으며, 다른 손으로 그녀의 허벅지를 주무르며 위아래로 희롱한다.</w:t>
      </w:r>
    </w:p>
    <w:p>
      <w:pPr>
        <w:pStyle w:val="ScriptStage"/>
      </w:pPr>
      <w:r>
        <w:rPr>
          <w:rFonts w:ascii="Malgun Gothic" w:hAnsi="Malgun Gothic" w:eastAsia="Malgun Gothic"/>
          <w:sz w:val="19"/>
        </w:rPr>
        <w:t>△노라는 한 손을 그의 드러난 가슴에 댄다. 손바닥을 거세게 뛰는 심장 위에 붙여 그 다급한 고동을 느낀다. 다른 손은 허리선을 따라 뱀처럼 데이먼의 바지 안으로 미끄러져 들어가 더듬는다.</w:t>
      </w:r>
    </w:p>
    <w:p>
      <w:pPr>
        <w:ind w:left="142" w:hanging="142"/>
      </w:pPr>
      <w:r>
        <w:rPr>
          <w:rFonts w:ascii="Malgun Gothic" w:hAnsi="Malgun Gothic" w:eastAsia="Malgun Gothic"/>
          <w:b/>
          <w:sz w:val="19"/>
        </w:rPr>
        <w:t>노라 (가볍게 웃으며):</w:t>
      </w:r>
      <w:r>
        <w:rPr>
          <w:rFonts w:ascii="Malgun Gothic" w:hAnsi="Malgun Gothic" w:eastAsia="Malgun Gothic"/>
          <w:sz w:val="19"/>
        </w:rPr>
        <w:t xml:space="preserve"> 그럼, 어떻게 해야 할지 정확히 알겠네.</w:t>
      </w:r>
    </w:p>
    <w:p>
      <w:pPr>
        <w:pStyle w:val="ScriptStage"/>
      </w:pPr>
      <w:r>
        <w:rPr>
          <w:rFonts w:ascii="Malgun Gothic" w:hAnsi="Malgun Gothic" w:eastAsia="Malgun Gothic"/>
          <w:sz w:val="19"/>
        </w:rPr>
        <w:t>△노라의 따뜻한 숨결이 데이먼의 가슴에 닿아 그를 떨게 한다. 용비늘은 그녀를 맞이하듯 미세하게 오르내린다. 붉은 입술은 세게 깨물며 데이먼의 아랫배 선을 따라 내려가고, 지나간 자리마다 용비늘이 사라진다.</w:t>
      </w:r>
    </w:p>
    <w:p>
      <w:pPr>
        <w:ind w:left="142" w:hanging="142"/>
      </w:pPr>
      <w:r>
        <w:rPr>
          <w:rFonts w:ascii="Malgun Gothic" w:hAnsi="Malgun Gothic" w:eastAsia="Malgun Gothic"/>
          <w:b/>
          <w:sz w:val="19"/>
        </w:rPr>
        <w:t>노라 (VO):</w:t>
      </w:r>
      <w:r>
        <w:rPr>
          <w:rFonts w:ascii="Malgun Gothic" w:hAnsi="Malgun Gothic" w:eastAsia="Malgun Gothic"/>
          <w:sz w:val="19"/>
        </w:rPr>
        <w:t xml:space="preserve"> 용서해, 데이먼... 이번이 널 이용하는 마지막이야.</w:t>
      </w:r>
    </w:p>
    <w:p>
      <w:pPr>
        <w:pStyle w:val="ScriptStage"/>
      </w:pPr>
      <w:r>
        <w:rPr>
          <w:rFonts w:ascii="Malgun Gothic" w:hAnsi="Malgun Gothic" w:eastAsia="Malgun Gothic"/>
          <w:sz w:val="19"/>
        </w:rPr>
        <w:t>△데이먼은 숨을 몰아쉬며 큰 손을 노라의 머리카락 사이로 넣어 뒷머리를 잡는다. 노라는 데이먼의 힘을 따라 상체를 살짝 세우고, 앞으로 다가가 얽히는 키스를 나눈다. 야릇한 소리가 난다.</w:t>
      </w:r>
    </w:p>
    <w:p>
      <w:pPr>
        <w:pStyle w:val="ScriptStage"/>
      </w:pPr>
      <w:r>
        <w:rPr>
          <w:rFonts w:ascii="Malgun Gothic" w:hAnsi="Malgun Gothic" w:eastAsia="Malgun Gothic"/>
          <w:sz w:val="19"/>
        </w:rPr>
        <w:t>△두 사람의 상체는 바싹 붙어 있다. 몸의 움직임을 따라 땀방울이 흘러내린다. 노라는 두 팔을 데이먼의 목에 두르고, 한 손으로 땀에 젖은 그의 머리카락을 잡아 조금 뒤로 물러나게 한다.</w:t>
      </w:r>
    </w:p>
    <w:p>
      <w:pPr>
        <w:ind w:left="142" w:hanging="142"/>
      </w:pPr>
      <w:r>
        <w:rPr>
          <w:rFonts w:ascii="Malgun Gothic" w:hAnsi="Malgun Gothic" w:eastAsia="Malgun Gothic"/>
          <w:b/>
          <w:sz w:val="19"/>
        </w:rPr>
        <w:t>노라 (가볍게 숨을 쉬며):</w:t>
      </w:r>
      <w:r>
        <w:rPr>
          <w:rFonts w:ascii="Malgun Gothic" w:hAnsi="Malgun Gothic" w:eastAsia="Malgun Gothic"/>
          <w:sz w:val="19"/>
        </w:rPr>
        <w:t xml:space="preserve"> 이제 날 만족시켜.</w:t>
      </w:r>
    </w:p>
    <w:p>
      <w:pPr>
        <w:pStyle w:val="ScriptStage"/>
      </w:pPr>
      <w:r>
        <w:rPr>
          <w:rFonts w:ascii="Malgun Gothic" w:hAnsi="Malgun Gothic" w:eastAsia="Malgun Gothic"/>
          <w:sz w:val="19"/>
        </w:rPr>
        <w:t>△바다 절벽 동굴 밖에는 여전히 눈보라와 파도 소리가 사납게 몰아친다. 동굴 안에서는 노라의 몸이 데이먼을 덮고, 눈보라의 울음과 살이 부딪치는 소리가 뒤섞인다.</w:t>
      </w:r>
    </w:p>
    <w:p>
      <w:pPr>
        <w:pStyle w:val="Heading1"/>
        <w:keepNext/>
        <w:spacing w:before="220" w:after="100"/>
      </w:pPr>
      <w:r>
        <w:rPr>
          <w:rFonts w:ascii="Malgun Gothic" w:hAnsi="Malgun Gothic" w:eastAsia="Malgun Gothic"/>
          <w:b/>
          <w:sz w:val="28"/>
        </w:rPr>
        <w:t>제25화</w:t>
      </w:r>
    </w:p>
    <w:p>
      <w:pPr>
        <w:pStyle w:val="Heading2"/>
        <w:keepNext/>
        <w:spacing w:before="120" w:after="40"/>
      </w:pPr>
      <w:r>
        <w:rPr>
          <w:rFonts w:ascii="Malgun Gothic" w:hAnsi="Malgun Gothic" w:eastAsia="Malgun Gothic"/>
          <w:b/>
          <w:sz w:val="22"/>
        </w:rPr>
        <w:t>25-1 스톰홀드 훈련장 단상 낮 외</w:t>
      </w:r>
    </w:p>
    <w:p>
      <w:pPr>
        <w:spacing w:after="60"/>
      </w:pPr>
      <w:r>
        <w:rPr>
          <w:rFonts w:ascii="Malgun Gothic" w:hAnsi="Malgun Gothic" w:eastAsia="Malgun Gothic"/>
          <w:b/>
          <w:sz w:val="19"/>
        </w:rPr>
        <w:t>인물: 노라, 데이먼, 폭풍룡 군</w:t>
      </w:r>
    </w:p>
    <w:p>
      <w:pPr>
        <w:pStyle w:val="ScriptStage"/>
      </w:pPr>
      <w:r>
        <w:rPr>
          <w:rFonts w:ascii="Malgun Gothic" w:hAnsi="Malgun Gothic" w:eastAsia="Malgun Gothic"/>
          <w:sz w:val="19"/>
        </w:rPr>
        <w:t>△【광각 항공 촬영】끝없이 넓은 스톰홀드 소집 훈련장. 검은 절벽 아래로 성난 바다가 들끓고, 광풍이 남빛 용족 전기를 휘날린다. 수십만의 완전 무장한 폭풍룡 정예군이 살기를 내뿜으며 흐트러짐 없이 늘어서 있다. 하늘에는 거대한 용의 그림자가 선회하며 귀를 찢는 사나운 포효를 울린다.</w:t>
      </w:r>
    </w:p>
    <w:p>
      <w:pPr>
        <w:pStyle w:val="ScriptStage"/>
      </w:pPr>
      <w:r>
        <w:rPr>
          <w:rFonts w:ascii="Malgun Gothic" w:hAnsi="Malgun Gothic" w:eastAsia="Malgun Gothic"/>
          <w:sz w:val="19"/>
        </w:rPr>
        <w:t>△데이먼은 용비늘 전투 갑옷을 입고 노라의 손을 잡아 단상 위로 이끈다.</w:t>
      </w:r>
    </w:p>
    <w:p>
      <w:pPr>
        <w:pStyle w:val="ScriptStage"/>
      </w:pPr>
      <w:r>
        <w:rPr>
          <w:rFonts w:ascii="Malgun Gothic" w:hAnsi="Malgun Gothic" w:eastAsia="Malgun Gothic"/>
          <w:sz w:val="19"/>
        </w:rPr>
        <w:t>△노라는 왕후 예복을 입고 아래의 군대를 내려다본다. 동공이 살짝 커지고, 저도 모르게 숨이 가빠진다.</w:t>
      </w:r>
    </w:p>
    <w:p>
      <w:pPr>
        <w:ind w:left="142" w:hanging="142"/>
      </w:pPr>
      <w:r>
        <w:rPr>
          <w:rFonts w:ascii="Malgun Gothic" w:hAnsi="Malgun Gothic" w:eastAsia="Malgun Gothic"/>
          <w:b/>
          <w:sz w:val="19"/>
        </w:rPr>
        <w:t>노라 (OS):</w:t>
      </w:r>
      <w:r>
        <w:rPr>
          <w:rFonts w:ascii="Malgun Gothic" w:hAnsi="Malgun Gothic" w:eastAsia="Malgun Gothic"/>
          <w:sz w:val="19"/>
        </w:rPr>
        <w:t xml:space="preserve"> 이 무시무시한 군대가 있으면, 국왕의 성을 쉽게 무너뜨리고 어머니의 원수를 갚을 수 있어...</w:t>
      </w:r>
    </w:p>
    <w:p>
      <w:pPr>
        <w:spacing w:before="80" w:after="80"/>
      </w:pPr>
      <w:r>
        <w:rPr>
          <w:rFonts w:ascii="Malgun Gothic" w:hAnsi="Malgun Gothic" w:eastAsia="Malgun Gothic"/>
          <w:b/>
          <w:sz w:val="19"/>
        </w:rPr>
        <w:t>플래시백</w:t>
      </w:r>
    </w:p>
    <w:p>
      <w:pPr>
        <w:pStyle w:val="ScriptStage"/>
      </w:pPr>
      <w:r>
        <w:rPr>
          <w:rFonts w:ascii="Malgun Gothic" w:hAnsi="Malgun Gothic" w:eastAsia="Malgun Gothic"/>
          <w:sz w:val="19"/>
        </w:rPr>
        <w:t>△조금 전, 피 웅덩이 속에 쓰러져 피를 토하고 심맥을 다친 데이먼의 처참한 모습.</w:t>
      </w:r>
    </w:p>
    <w:p>
      <w:pPr>
        <w:spacing w:before="80" w:after="80"/>
      </w:pPr>
      <w:r>
        <w:rPr>
          <w:rFonts w:ascii="Malgun Gothic" w:hAnsi="Malgun Gothic" w:eastAsia="Malgun Gothic"/>
          <w:b/>
          <w:sz w:val="19"/>
        </w:rPr>
        <w:t>플래시 아웃</w:t>
      </w:r>
    </w:p>
    <w:p>
      <w:pPr>
        <w:ind w:left="142" w:hanging="142"/>
      </w:pPr>
      <w:r>
        <w:rPr>
          <w:rFonts w:ascii="Malgun Gothic" w:hAnsi="Malgun Gothic" w:eastAsia="Malgun Gothic"/>
          <w:b/>
          <w:sz w:val="19"/>
        </w:rPr>
        <w:t>노라 (OS):</w:t>
      </w:r>
      <w:r>
        <w:rPr>
          <w:rFonts w:ascii="Malgun Gothic" w:hAnsi="Malgun Gothic" w:eastAsia="Malgun Gothic"/>
          <w:sz w:val="19"/>
        </w:rPr>
        <w:t xml:space="preserve"> 그는 겨우 회복했는데, 난 아직도 그를 내 무기로 이용할 생각만 하고 있어?</w:t>
      </w:r>
    </w:p>
    <w:p>
      <w:pPr>
        <w:pStyle w:val="ScriptStage"/>
      </w:pPr>
      <w:r>
        <w:rPr>
          <w:rFonts w:ascii="Malgun Gothic" w:hAnsi="Malgun Gothic" w:eastAsia="Malgun Gothic"/>
          <w:sz w:val="19"/>
        </w:rPr>
        <w:t>△노라의 손가락이 죄책감에 떨린다. 그녀는 미안한 듯 시선을 내린다.</w:t>
      </w:r>
    </w:p>
    <w:p>
      <w:pPr>
        <w:pStyle w:val="ScriptStage"/>
      </w:pPr>
      <w:r>
        <w:rPr>
          <w:rFonts w:ascii="Malgun Gothic" w:hAnsi="Malgun Gothic" w:eastAsia="Malgun Gothic"/>
          <w:sz w:val="19"/>
        </w:rPr>
        <w:t>△데이먼은 노라 손바닥의 떨림을 알아챈다. 꼭 깨문 그녀의 아랫입술을 바라보는 그의 눈빛은 깊고 다정하다.</w:t>
      </w:r>
    </w:p>
    <w:p>
      <w:pPr>
        <w:ind w:left="142" w:hanging="142"/>
      </w:pPr>
      <w:r>
        <w:rPr>
          <w:rFonts w:ascii="Malgun Gothic" w:hAnsi="Malgun Gothic" w:eastAsia="Malgun Gothic"/>
          <w:b/>
          <w:sz w:val="19"/>
        </w:rPr>
        <w:t>데이먼 (OS):</w:t>
      </w:r>
      <w:r>
        <w:rPr>
          <w:rFonts w:ascii="Malgun Gothic" w:hAnsi="Malgun Gothic" w:eastAsia="Malgun Gothic"/>
          <w:sz w:val="19"/>
        </w:rPr>
        <w:t xml:space="preserve"> 바보 같은 녀석. 이 모든 건 널 위해 준비한 거야.</w:t>
      </w:r>
    </w:p>
    <w:p>
      <w:pPr>
        <w:pStyle w:val="ScriptStage"/>
      </w:pPr>
      <w:r>
        <w:rPr>
          <w:rFonts w:ascii="Malgun Gothic" w:hAnsi="Malgun Gothic" w:eastAsia="Malgun Gothic"/>
          <w:sz w:val="19"/>
        </w:rPr>
        <w:t>△데이먼은 긴 팔을 뻗어 노라의 가는 허리를 한 번에 끌어안고, 빈틈없이 자기 품으로 눌러 넣는다.</w:t>
      </w:r>
    </w:p>
    <w:p>
      <w:pPr>
        <w:pStyle w:val="ScriptStage"/>
      </w:pPr>
      <w:r>
        <w:rPr>
          <w:rFonts w:ascii="Malgun Gothic" w:hAnsi="Malgun Gothic" w:eastAsia="Malgun Gothic"/>
          <w:sz w:val="19"/>
        </w:rPr>
        <w:t>△데이먼은 허리에 찬 고대 용골 대검을 홱 뽑아, 남빛 검기를 하늘로 곧장 겨눈다.</w:t>
      </w:r>
    </w:p>
    <w:p>
      <w:pPr>
        <w:ind w:left="142" w:hanging="142"/>
      </w:pPr>
      <w:r>
        <w:rPr>
          <w:rFonts w:ascii="Malgun Gothic" w:hAnsi="Malgun Gothic" w:eastAsia="Malgun Gothic"/>
          <w:b/>
          <w:sz w:val="19"/>
        </w:rPr>
        <w:t>데이먼:</w:t>
      </w:r>
      <w:r>
        <w:rPr>
          <w:rFonts w:ascii="Malgun Gothic" w:hAnsi="Malgun Gothic" w:eastAsia="Malgun Gothic"/>
          <w:sz w:val="19"/>
        </w:rPr>
        <w:t xml:space="preserve"> 폭풍룡의 전사들이여, 들어라! 노라는 스톰홀드의 유일한 여주인이다!</w:t>
      </w:r>
    </w:p>
    <w:p>
      <w:pPr>
        <w:pStyle w:val="ScriptStage"/>
      </w:pPr>
      <w:r>
        <w:rPr>
          <w:rFonts w:ascii="Malgun Gothic" w:hAnsi="Malgun Gothic" w:eastAsia="Malgun Gothic"/>
          <w:sz w:val="19"/>
        </w:rPr>
        <w:t>△수십만 대군의 열광적인 눈빛이 일제히 단상 위의 데이먼과 노라에게 꽂힌다.</w:t>
      </w:r>
    </w:p>
    <w:p>
      <w:pPr>
        <w:ind w:left="142" w:hanging="142"/>
      </w:pPr>
      <w:r>
        <w:rPr>
          <w:rFonts w:ascii="Malgun Gothic" w:hAnsi="Malgun Gothic" w:eastAsia="Malgun Gothic"/>
          <w:b/>
          <w:sz w:val="19"/>
        </w:rPr>
        <w:t>데이먼:</w:t>
      </w:r>
      <w:r>
        <w:rPr>
          <w:rFonts w:ascii="Malgun Gothic" w:hAnsi="Malgun Gothic" w:eastAsia="Malgun Gothic"/>
          <w:sz w:val="19"/>
        </w:rPr>
        <w:t xml:space="preserve"> 노라를 보는 것은 나를 보는 것과 같다! 오늘부터 그녀의 명령은 내 명령이다! 그녀의 적은 너희의 적이다!</w:t>
      </w:r>
    </w:p>
    <w:p>
      <w:pPr>
        <w:pStyle w:val="ScriptStage"/>
      </w:pPr>
      <w:r>
        <w:rPr>
          <w:rFonts w:ascii="Malgun Gothic" w:hAnsi="Malgun Gothic" w:eastAsia="Malgun Gothic"/>
          <w:sz w:val="19"/>
        </w:rPr>
        <w:t>△아래의 수십만 강인한 용족 전사들이 일제히 한쪽 무릎을 꿇는다. 갑옷이 땅을 치는 소리가 하늘을 울린다.</w:t>
      </w:r>
    </w:p>
    <w:p>
      <w:pPr>
        <w:ind w:left="142" w:hanging="142"/>
      </w:pPr>
      <w:r>
        <w:rPr>
          <w:rFonts w:ascii="Malgun Gothic" w:hAnsi="Malgun Gothic" w:eastAsia="Malgun Gothic"/>
          <w:b/>
          <w:sz w:val="19"/>
        </w:rPr>
        <w:t>용족 대군 (일제히 외치며):</w:t>
      </w:r>
      <w:r>
        <w:rPr>
          <w:rFonts w:ascii="Malgun Gothic" w:hAnsi="Malgun Gothic" w:eastAsia="Malgun Gothic"/>
          <w:sz w:val="19"/>
        </w:rPr>
        <w:t xml:space="preserve"> 왕후 만세!</w:t>
      </w:r>
    </w:p>
    <w:p>
      <w:pPr>
        <w:pStyle w:val="ScriptStage"/>
      </w:pPr>
      <w:r>
        <w:rPr>
          <w:rFonts w:ascii="Malgun Gothic" w:hAnsi="Malgun Gothic" w:eastAsia="Malgun Gothic"/>
          <w:sz w:val="19"/>
        </w:rPr>
        <w:t>△노라는 전군이 굴복하는 장엄한 모습에 충격받아 온몸을 떤다.</w:t>
      </w:r>
    </w:p>
    <w:p>
      <w:pPr>
        <w:pStyle w:val="ScriptStage"/>
      </w:pPr>
      <w:r>
        <w:rPr>
          <w:rFonts w:ascii="Malgun Gothic" w:hAnsi="Malgun Gothic" w:eastAsia="Malgun Gothic"/>
          <w:sz w:val="19"/>
        </w:rPr>
        <w:t>△데이먼은 장검을 거두고 살짝 고개를 숙인다. 얇은 입술을 노라의 귀에 야릇하게 바짝 대고, 오직 둘만 들을 수 있는 목소리로 속삭인다.</w:t>
      </w:r>
    </w:p>
    <w:p>
      <w:pPr>
        <w:ind w:left="142" w:hanging="142"/>
      </w:pPr>
      <w:r>
        <w:rPr>
          <w:rFonts w:ascii="Malgun Gothic" w:hAnsi="Malgun Gothic" w:eastAsia="Malgun Gothic"/>
          <w:b/>
          <w:sz w:val="19"/>
        </w:rPr>
        <w:t>데이먼:</w:t>
      </w:r>
      <w:r>
        <w:rPr>
          <w:rFonts w:ascii="Malgun Gothic" w:hAnsi="Malgun Gothic" w:eastAsia="Malgun Gothic"/>
          <w:sz w:val="19"/>
        </w:rPr>
        <w:t xml:space="preserve"> 내 왕후, 내 군대를 이용해. 네 바람이라면 그걸로 충분해.</w:t>
      </w:r>
    </w:p>
    <w:p>
      <w:pPr>
        <w:pStyle w:val="ScriptStage"/>
      </w:pPr>
      <w:r>
        <w:rPr>
          <w:rFonts w:ascii="Malgun Gothic" w:hAnsi="Malgun Gothic" w:eastAsia="Malgun Gothic"/>
          <w:sz w:val="19"/>
        </w:rPr>
        <w:t>△노라가 갑자기 고개를 든다. 놀란 채 데이먼의 암금색 눈과 마주친다.</w:t>
      </w:r>
    </w:p>
    <w:p>
      <w:pPr>
        <w:ind w:left="142" w:hanging="142"/>
      </w:pPr>
      <w:r>
        <w:rPr>
          <w:rFonts w:ascii="Malgun Gothic" w:hAnsi="Malgun Gothic" w:eastAsia="Malgun Gothic"/>
          <w:b/>
          <w:sz w:val="19"/>
        </w:rPr>
        <w:t>노라 (OS):</w:t>
      </w:r>
      <w:r>
        <w:rPr>
          <w:rFonts w:ascii="Malgun Gothic" w:hAnsi="Malgun Gothic" w:eastAsia="Malgun Gothic"/>
          <w:sz w:val="19"/>
        </w:rPr>
        <w:t xml:space="preserve"> 그가 내게 주는 건 군대 하나가 아니야... 자기 마음과 영혼 전부를 내게 주고 있어.</w:t>
      </w:r>
    </w:p>
    <w:p>
      <w:pPr>
        <w:pStyle w:val="ScriptStage"/>
      </w:pPr>
      <w:r>
        <w:rPr>
          <w:rFonts w:ascii="Malgun Gothic" w:hAnsi="Malgun Gothic" w:eastAsia="Malgun Gothic"/>
          <w:sz w:val="19"/>
        </w:rPr>
        <w:t>△노라는 눈에 눈물을 머금고, 아주 아름다운 미소를 짓는다.</w:t>
      </w:r>
    </w:p>
    <w:p>
      <w:pPr>
        <w:ind w:left="142" w:hanging="142"/>
      </w:pPr>
      <w:r>
        <w:rPr>
          <w:rFonts w:ascii="Malgun Gothic" w:hAnsi="Malgun Gothic" w:eastAsia="Malgun Gothic"/>
          <w:b/>
          <w:sz w:val="19"/>
        </w:rPr>
        <w:t>노라:</w:t>
      </w:r>
      <w:r>
        <w:rPr>
          <w:rFonts w:ascii="Malgun Gothic" w:hAnsi="Malgun Gothic" w:eastAsia="Malgun Gothic"/>
          <w:sz w:val="19"/>
        </w:rPr>
        <w:t xml:space="preserve"> 고마워, 데이먼.</w:t>
      </w:r>
    </w:p>
    <w:p>
      <w:pPr>
        <w:pStyle w:val="ScriptStage"/>
      </w:pPr>
      <w:r>
        <w:rPr>
          <w:rFonts w:ascii="Malgun Gothic" w:hAnsi="Malgun Gothic" w:eastAsia="Malgun Gothic"/>
          <w:sz w:val="19"/>
        </w:rPr>
        <w:t>△노라는 두 팔로 데이먼의 목을 꼭 감고 발끝을 세워, 힘껏 그의 입술에 입을 맞춘다.</w:t>
      </w:r>
    </w:p>
    <w:p>
      <w:pPr>
        <w:pStyle w:val="ScriptStage"/>
      </w:pPr>
      <w:r>
        <w:rPr>
          <w:rFonts w:ascii="Malgun Gothic" w:hAnsi="Malgun Gothic" w:eastAsia="Malgun Gothic"/>
          <w:sz w:val="19"/>
        </w:rPr>
        <w:t>△데이먼의 몸이 굳는다. 이어 눈에 광적인 기쁨이 폭발하고, 큰 손으로 노라의 뒷머리를 단단히 잡아 이 뜨거운 키스를 깊게 한다.</w:t>
      </w:r>
    </w:p>
    <w:p>
      <w:pPr>
        <w:pStyle w:val="ScriptStage"/>
      </w:pPr>
      <w:r>
        <w:rPr>
          <w:rFonts w:ascii="Malgun Gothic" w:hAnsi="Malgun Gothic" w:eastAsia="Malgun Gothic"/>
          <w:sz w:val="19"/>
        </w:rPr>
        <w:t>△하늘의 용 그림자가 흥분해 포효하는 가운데, 수십만 대군이 천지를 뒤흔드는 환호성을 터뜨린다.</w:t>
      </w:r>
    </w:p>
    <w:p>
      <w:pPr>
        <w:pStyle w:val="Heading1"/>
        <w:keepNext/>
        <w:spacing w:before="220" w:after="100"/>
      </w:pPr>
      <w:r>
        <w:rPr>
          <w:rFonts w:ascii="Malgun Gothic" w:hAnsi="Malgun Gothic" w:eastAsia="Malgun Gothic"/>
          <w:b/>
          <w:sz w:val="28"/>
        </w:rPr>
        <w:t>제26화</w:t>
      </w:r>
    </w:p>
    <w:p>
      <w:pPr>
        <w:pStyle w:val="Heading2"/>
        <w:keepNext/>
        <w:spacing w:before="120" w:after="40"/>
      </w:pPr>
      <w:r>
        <w:rPr>
          <w:rFonts w:ascii="Malgun Gothic" w:hAnsi="Malgun Gothic" w:eastAsia="Malgun Gothic"/>
          <w:b/>
          <w:sz w:val="22"/>
        </w:rPr>
        <w:t>26-1 스톰홀드 공중 정원 낮 외</w:t>
      </w:r>
    </w:p>
    <w:p>
      <w:pPr>
        <w:spacing w:after="60"/>
      </w:pPr>
      <w:r>
        <w:rPr>
          <w:rFonts w:ascii="Malgun Gothic" w:hAnsi="Malgun Gothic" w:eastAsia="Malgun Gothic"/>
          <w:b/>
          <w:sz w:val="19"/>
        </w:rPr>
        <w:t>인물: 노라, 데이먼, 용족 장군</w:t>
      </w:r>
    </w:p>
    <w:p>
      <w:pPr>
        <w:pStyle w:val="ScriptStage"/>
      </w:pPr>
      <w:r>
        <w:rPr>
          <w:rFonts w:ascii="Malgun Gothic" w:hAnsi="Malgun Gothic" w:eastAsia="Malgun Gothic"/>
          <w:sz w:val="19"/>
        </w:rPr>
        <w:t>△햇살이 밝게 내리쬐는 스톰홀드의 호화로운 공중 정원에는 꽃이 만발해 있다.</w:t>
      </w:r>
    </w:p>
    <w:p>
      <w:pPr>
        <w:pStyle w:val="ScriptStage"/>
      </w:pPr>
      <w:r>
        <w:rPr>
          <w:rFonts w:ascii="Malgun Gothic" w:hAnsi="Malgun Gothic" w:eastAsia="Malgun Gothic"/>
          <w:sz w:val="19"/>
        </w:rPr>
        <w:t>△데이먼은 넓은 긴 의자에 느긋하게 기대어 노라를 제 무릎 위에 안고 있다.</w:t>
      </w:r>
    </w:p>
    <w:p>
      <w:pPr>
        <w:pStyle w:val="ScriptStage"/>
      </w:pPr>
      <w:r>
        <w:rPr>
          <w:rFonts w:ascii="Malgun Gothic" w:hAnsi="Malgun Gothic" w:eastAsia="Malgun Gothic"/>
          <w:sz w:val="19"/>
        </w:rPr>
        <w:t>△데이먼은 날카롭고 정교한 단검을 들고, 투명하게 빛나는 영과 하나를 노라를 위해 조심스럽게 깎고 있다.</w:t>
      </w:r>
    </w:p>
    <w:p>
      <w:pPr>
        <w:pStyle w:val="ScriptStage"/>
      </w:pPr>
      <w:r>
        <w:rPr>
          <w:rFonts w:ascii="Malgun Gothic" w:hAnsi="Malgun Gothic" w:eastAsia="Malgun Gothic"/>
          <w:sz w:val="19"/>
        </w:rPr>
        <w:t>△데이먼은 과육을 한 조각 잘라 노라의 입가로 가져간다. 눈에는 집중과 애정이 가득하다.</w:t>
      </w:r>
    </w:p>
    <w:p>
      <w:pPr>
        <w:ind w:left="142" w:hanging="142"/>
      </w:pPr>
      <w:r>
        <w:rPr>
          <w:rFonts w:ascii="Malgun Gothic" w:hAnsi="Malgun Gothic" w:eastAsia="Malgun Gothic"/>
          <w:b/>
          <w:sz w:val="19"/>
        </w:rPr>
        <w:t>데이먼:</w:t>
      </w:r>
      <w:r>
        <w:rPr>
          <w:rFonts w:ascii="Malgun Gothic" w:hAnsi="Malgun Gothic" w:eastAsia="Malgun Gothic"/>
          <w:sz w:val="19"/>
        </w:rPr>
        <w:t xml:space="preserve"> 입 벌려. 아.</w:t>
      </w:r>
    </w:p>
    <w:p>
      <w:pPr>
        <w:pStyle w:val="ScriptStage"/>
      </w:pPr>
      <w:r>
        <w:rPr>
          <w:rFonts w:ascii="Malgun Gothic" w:hAnsi="Malgun Gothic" w:eastAsia="Malgun Gothic"/>
          <w:sz w:val="19"/>
        </w:rPr>
        <w:t>△노라는 뺨을 살짝 붉히고 얌전히 과육을 베어 문다. 즙이 입안 가득 퍼진다.</w:t>
      </w:r>
    </w:p>
    <w:p>
      <w:pPr>
        <w:pStyle w:val="ScriptStage"/>
      </w:pPr>
      <w:r>
        <w:rPr>
          <w:rFonts w:ascii="Malgun Gothic" w:hAnsi="Malgun Gothic" w:eastAsia="Malgun Gothic"/>
          <w:sz w:val="19"/>
        </w:rPr>
        <w:t>△용족 장군 한 명이 발소리를 죽이고 빠르게 데이먼에게 다가간다. 몸을 숙여 아주 낮은 목소리로 데이먼의 귀에 속삭인다.</w:t>
      </w:r>
    </w:p>
    <w:p>
      <w:pPr>
        <w:ind w:left="142" w:hanging="142"/>
      </w:pPr>
      <w:r>
        <w:rPr>
          <w:rFonts w:ascii="Malgun Gothic" w:hAnsi="Malgun Gothic" w:eastAsia="Malgun Gothic"/>
          <w:b/>
          <w:sz w:val="19"/>
        </w:rPr>
        <w:t>용족 장군 (아주 낮은 목소리로 보고하며):</w:t>
      </w:r>
      <w:r>
        <w:rPr>
          <w:rFonts w:ascii="Malgun Gothic" w:hAnsi="Malgun Gothic" w:eastAsia="Malgun Gothic"/>
          <w:sz w:val="19"/>
        </w:rPr>
        <w:t xml:space="preserve"> 군주님, 정탐꾼들이 인간 왕국의 동향을 파악했습니다. 지금 공격할까요?</w:t>
      </w:r>
    </w:p>
    <w:p>
      <w:pPr>
        <w:ind w:left="142" w:hanging="142"/>
      </w:pPr>
      <w:r>
        <w:rPr>
          <w:rFonts w:ascii="Malgun Gothic" w:hAnsi="Malgun Gothic" w:eastAsia="Malgun Gothic"/>
          <w:b/>
          <w:sz w:val="19"/>
        </w:rPr>
        <w:t>데이먼:</w:t>
      </w:r>
      <w:r>
        <w:rPr>
          <w:rFonts w:ascii="Malgun Gothic" w:hAnsi="Malgun Gothic" w:eastAsia="Malgun Gothic"/>
          <w:sz w:val="19"/>
        </w:rPr>
        <w:t xml:space="preserve"> 안 된다. 왕후가 공격 명령을 내릴 때까지, 누구도 함부로 움직이지 마라.</w:t>
      </w:r>
    </w:p>
    <w:p>
      <w:pPr>
        <w:pStyle w:val="ScriptStage"/>
      </w:pPr>
      <w:r>
        <w:rPr>
          <w:rFonts w:ascii="Malgun Gothic" w:hAnsi="Malgun Gothic" w:eastAsia="Malgun Gothic"/>
          <w:sz w:val="19"/>
        </w:rPr>
        <w:t>△장군은 소리 없이 물러난다.</w:t>
      </w:r>
    </w:p>
    <w:p>
      <w:pPr>
        <w:pStyle w:val="ScriptStage"/>
      </w:pPr>
      <w:r>
        <w:rPr>
          <w:rFonts w:ascii="Malgun Gothic" w:hAnsi="Malgun Gothic" w:eastAsia="Malgun Gothic"/>
          <w:sz w:val="19"/>
        </w:rPr>
        <w:t>△데이먼이 다시 노라를 돌아본다. 노라는 의아하게 눈을 깜빡인다.</w:t>
      </w:r>
    </w:p>
    <w:p>
      <w:pPr>
        <w:ind w:left="142" w:hanging="142"/>
      </w:pPr>
      <w:r>
        <w:rPr>
          <w:rFonts w:ascii="Malgun Gothic" w:hAnsi="Malgun Gothic" w:eastAsia="Malgun Gothic"/>
          <w:b/>
          <w:sz w:val="19"/>
        </w:rPr>
        <w:t>노라 (조금 걱정하며):</w:t>
      </w:r>
      <w:r>
        <w:rPr>
          <w:rFonts w:ascii="Malgun Gothic" w:hAnsi="Malgun Gothic" w:eastAsia="Malgun Gothic"/>
          <w:sz w:val="19"/>
        </w:rPr>
        <w:t xml:space="preserve"> 데이먼, 무슨 일이야?</w:t>
      </w:r>
    </w:p>
    <w:p>
      <w:pPr>
        <w:pStyle w:val="ScriptStage"/>
      </w:pPr>
      <w:r>
        <w:rPr>
          <w:rFonts w:ascii="Malgun Gothic" w:hAnsi="Malgun Gothic" w:eastAsia="Malgun Gothic"/>
          <w:sz w:val="19"/>
        </w:rPr>
        <w:t>△데이먼의 눈에 다정함이 떠오른다. 그는 긴 손가락으로 노라의 귀밑에 흩어진 머리카락을 귀 뒤로 넘겨 준다.</w:t>
      </w:r>
    </w:p>
    <w:p>
      <w:pPr>
        <w:ind w:left="142" w:hanging="142"/>
      </w:pPr>
      <w:r>
        <w:rPr>
          <w:rFonts w:ascii="Malgun Gothic" w:hAnsi="Malgun Gothic" w:eastAsia="Malgun Gothic"/>
          <w:b/>
          <w:sz w:val="19"/>
        </w:rPr>
        <w:t>데이먼:</w:t>
      </w:r>
      <w:r>
        <w:rPr>
          <w:rFonts w:ascii="Malgun Gothic" w:hAnsi="Malgun Gothic" w:eastAsia="Malgun Gothic"/>
          <w:sz w:val="19"/>
        </w:rPr>
        <w:t xml:space="preserve"> 생각 없는 짐승 몇 마리가 소란을 피우려는 것뿐이야. 우리 오후 차를 망치지 말라고 했어.</w:t>
      </w:r>
    </w:p>
    <w:p>
      <w:pPr>
        <w:pStyle w:val="ScriptStage"/>
      </w:pPr>
      <w:r>
        <w:rPr>
          <w:rFonts w:ascii="Malgun Gothic" w:hAnsi="Malgun Gothic" w:eastAsia="Malgun Gothic"/>
          <w:sz w:val="19"/>
        </w:rPr>
        <w:t>△노라는 안도하며 미소를 지으려 한다.</w:t>
      </w:r>
    </w:p>
    <w:p>
      <w:pPr>
        <w:pStyle w:val="ScriptStage"/>
      </w:pPr>
      <w:r>
        <w:rPr>
          <w:rFonts w:ascii="Malgun Gothic" w:hAnsi="Malgun Gothic" w:eastAsia="Malgun Gothic"/>
          <w:sz w:val="19"/>
        </w:rPr>
        <w:t>△바로 그때, 노라의 옷깃에 가려진 목 깊은 곳에서 독맥이 아무 전조도 없이 눈부신 선홍빛을 번쩍인다.</w:t>
      </w:r>
    </w:p>
    <w:p>
      <w:pPr>
        <w:pStyle w:val="ScriptStage"/>
      </w:pPr>
      <w:r>
        <w:rPr>
          <w:rFonts w:ascii="Malgun Gothic" w:hAnsi="Malgun Gothic" w:eastAsia="Malgun Gothic"/>
          <w:sz w:val="19"/>
        </w:rPr>
        <w:t>△【노라 주관 청각】머릿속에서 웅웅거리는 소리가 울린다.</w:t>
      </w:r>
    </w:p>
    <w:p>
      <w:pPr>
        <w:pStyle w:val="ScriptStage"/>
      </w:pPr>
      <w:r>
        <w:rPr>
          <w:rFonts w:ascii="Malgun Gothic" w:hAnsi="Malgun Gothic" w:eastAsia="Malgun Gothic"/>
          <w:sz w:val="19"/>
        </w:rPr>
        <w:t>△노라의 얼굴이 하얗게 질린다. 감전된 듯 온몸이 갑자기 굳고, 두 손으로 데이먼의 가슴 옷깃을 죽도록 움켜쥔다. 손마디가 하얗게 질린다.</w:t>
      </w:r>
    </w:p>
    <w:p>
      <w:pPr>
        <w:pStyle w:val="ScriptStage"/>
      </w:pPr>
      <w:r>
        <w:rPr>
          <w:rFonts w:ascii="Malgun Gothic" w:hAnsi="Malgun Gothic" w:eastAsia="Malgun Gothic"/>
          <w:sz w:val="19"/>
        </w:rPr>
        <w:t>△데이먼의 동공이 급격히 줄어든다. 불안한 공포가 가득한 그는 큰 손으로 노라의 등을 받치고, 다급한 목소리로 묻는다.</w:t>
      </w:r>
    </w:p>
    <w:p>
      <w:pPr>
        <w:ind w:left="142" w:hanging="142"/>
      </w:pPr>
      <w:r>
        <w:rPr>
          <w:rFonts w:ascii="Malgun Gothic" w:hAnsi="Malgun Gothic" w:eastAsia="Malgun Gothic"/>
          <w:b/>
          <w:sz w:val="19"/>
        </w:rPr>
        <w:t>데이먼:</w:t>
      </w:r>
      <w:r>
        <w:rPr>
          <w:rFonts w:ascii="Malgun Gothic" w:hAnsi="Malgun Gothic" w:eastAsia="Malgun Gothic"/>
          <w:sz w:val="19"/>
        </w:rPr>
        <w:t xml:space="preserve"> 노라! 왜 그래?</w:t>
      </w:r>
    </w:p>
    <w:p>
      <w:pPr>
        <w:pStyle w:val="ScriptStage"/>
      </w:pPr>
      <w:r>
        <w:rPr>
          <w:rFonts w:ascii="Malgun Gothic" w:hAnsi="Malgun Gothic" w:eastAsia="Malgun Gothic"/>
          <w:sz w:val="19"/>
        </w:rPr>
        <w:t>△노라는 고통에 온몸을 떤다. 식은땀이 줄줄 흐른다. 그녀는 초조한 데이먼의 얼굴을 바라본다.</w:t>
      </w:r>
    </w:p>
    <w:p>
      <w:pPr>
        <w:ind w:left="142" w:hanging="142"/>
      </w:pPr>
      <w:r>
        <w:rPr>
          <w:rFonts w:ascii="Malgun Gothic" w:hAnsi="Malgun Gothic" w:eastAsia="Malgun Gothic"/>
          <w:b/>
          <w:sz w:val="19"/>
        </w:rPr>
        <w:t>노라 (OS):</w:t>
      </w:r>
      <w:r>
        <w:rPr>
          <w:rFonts w:ascii="Malgun Gothic" w:hAnsi="Malgun Gothic" w:eastAsia="Malgun Gothic"/>
          <w:sz w:val="19"/>
        </w:rPr>
        <w:t xml:space="preserve"> 내 안에 아직 로열 베놈이 남아 있다는 걸 그가 알아선 안 돼. 날 구하려다 겨우 회복한 심맥을 또 산산조각 낼 거야!</w:t>
      </w:r>
    </w:p>
    <w:p>
      <w:pPr>
        <w:pStyle w:val="ScriptStage"/>
      </w:pPr>
      <w:r>
        <w:rPr>
          <w:rFonts w:ascii="Malgun Gothic" w:hAnsi="Malgun Gothic" w:eastAsia="Malgun Gothic"/>
          <w:sz w:val="19"/>
        </w:rPr>
        <w:t>△노라가 갑자기 고개를 들고, 두 손으로 데이먼의 목을 단단히 감아 그의 입술에 세게 입을 맞춘다.</w:t>
      </w:r>
    </w:p>
    <w:p>
      <w:pPr>
        <w:pStyle w:val="ScriptStage"/>
      </w:pPr>
      <w:r>
        <w:rPr>
          <w:rFonts w:ascii="Malgun Gothic" w:hAnsi="Malgun Gothic" w:eastAsia="Malgun Gothic"/>
          <w:sz w:val="19"/>
        </w:rPr>
        <w:t>△데이먼의 몸이 갑자기 떨린다. 두 사람의 입술이 맞닿는 순간, 데이먼 안의 남빛 용의 숨결이 얽히는 호흡을 따라 노라의 몸속으로 흘러든다.</w:t>
      </w:r>
    </w:p>
    <w:p>
      <w:pPr>
        <w:pStyle w:val="ScriptStage"/>
      </w:pPr>
      <w:r>
        <w:rPr>
          <w:rFonts w:ascii="Malgun Gothic" w:hAnsi="Malgun Gothic" w:eastAsia="Malgun Gothic"/>
          <w:sz w:val="19"/>
        </w:rPr>
        <w:t>△용의 숨결은 거스를 수 없는 불길처럼 순식간에 선홍빛으로 꿈틀대는 독을 감싼다. 강하게 억누르고, 피부 깊은 곳으로 밀어 넣는다.</w:t>
      </w:r>
    </w:p>
    <w:p>
      <w:pPr>
        <w:pStyle w:val="ScriptStage"/>
      </w:pPr>
      <w:r>
        <w:rPr>
          <w:rFonts w:ascii="Malgun Gothic" w:hAnsi="Malgun Gothic" w:eastAsia="Malgun Gothic"/>
          <w:sz w:val="19"/>
        </w:rPr>
        <w:t>△노라의 굳어 있던 몸이 마침내 풀어진다.</w:t>
      </w:r>
    </w:p>
    <w:p>
      <w:pPr>
        <w:pStyle w:val="ScriptStage"/>
      </w:pPr>
      <w:r>
        <w:rPr>
          <w:rFonts w:ascii="Malgun Gothic" w:hAnsi="Malgun Gothic" w:eastAsia="Malgun Gothic"/>
          <w:sz w:val="19"/>
        </w:rPr>
        <w:t>△데이먼은 수동적인 태도를 거두고, 큰 손으로 노라의 뒷머리를 단단히 잡아 이 키스를 깊게 한다.</w:t>
      </w:r>
    </w:p>
    <w:p>
      <w:pPr>
        <w:pStyle w:val="Heading1"/>
        <w:keepNext/>
        <w:spacing w:before="220" w:after="100"/>
      </w:pPr>
      <w:r>
        <w:rPr>
          <w:rFonts w:ascii="Malgun Gothic" w:hAnsi="Malgun Gothic" w:eastAsia="Malgun Gothic"/>
          <w:b/>
          <w:sz w:val="28"/>
        </w:rPr>
        <w:t>제27화</w:t>
      </w:r>
    </w:p>
    <w:p>
      <w:pPr>
        <w:pStyle w:val="Heading2"/>
        <w:keepNext/>
        <w:spacing w:before="120" w:after="40"/>
      </w:pPr>
      <w:r>
        <w:rPr>
          <w:rFonts w:ascii="Malgun Gothic" w:hAnsi="Malgun Gothic" w:eastAsia="Malgun Gothic"/>
          <w:b/>
          <w:sz w:val="22"/>
        </w:rPr>
        <w:t>27-1 스톰홀드 최고 전망대 밤 외</w:t>
      </w:r>
    </w:p>
    <w:p>
      <w:pPr>
        <w:spacing w:after="60"/>
      </w:pPr>
      <w:r>
        <w:rPr>
          <w:rFonts w:ascii="Malgun Gothic" w:hAnsi="Malgun Gothic" w:eastAsia="Malgun Gothic"/>
          <w:b/>
          <w:sz w:val="19"/>
        </w:rPr>
        <w:t>인물: 노라, 데이먼</w:t>
      </w:r>
    </w:p>
    <w:p>
      <w:pPr>
        <w:pStyle w:val="ScriptStage"/>
      </w:pPr>
      <w:r>
        <w:rPr>
          <w:rFonts w:ascii="Malgun Gothic" w:hAnsi="Malgun Gothic" w:eastAsia="Malgun Gothic"/>
          <w:sz w:val="19"/>
        </w:rPr>
        <w:t>△ 밤, 부서진 다이아몬드 같은 별들이 온 하늘을 뒤덮고 있다.</w:t>
      </w:r>
    </w:p>
    <w:p>
      <w:pPr>
        <w:pStyle w:val="ScriptStage"/>
      </w:pPr>
      <w:r>
        <w:rPr>
          <w:rFonts w:ascii="Malgun Gothic" w:hAnsi="Malgun Gothic" w:eastAsia="Malgun Gothic"/>
          <w:sz w:val="19"/>
        </w:rPr>
        <w:t>△ 스톰홀드의 가장 높은 야외 전망대. 발아래로 검은 절벽과 사나운 바다가 뒤집히고, 데이먼은 뒤에서 호화로운 망토를 꺼내 노라를 정성스레 감싼 뒤 그녀를 등 뒤에서 꼭 끌어안는다.</w:t>
      </w:r>
    </w:p>
    <w:p>
      <w:pPr>
        <w:pStyle w:val="ScriptStage"/>
      </w:pPr>
      <w:r>
        <w:rPr>
          <w:rFonts w:ascii="Malgun Gothic" w:hAnsi="Malgun Gothic" w:eastAsia="Malgun Gothic"/>
          <w:sz w:val="19"/>
        </w:rPr>
        <w:t>△ 데이먼은 노라의 어깨에 턱을 살며시 얹고, 밤에 잠긴 인간 왕국 쪽을 바라본다. 눈에는 피에 굶주린 차가움이 스치지만, 목소리는 다정하다.</w:t>
      </w:r>
    </w:p>
    <w:p>
      <w:pPr>
        <w:ind w:left="142" w:hanging="142"/>
      </w:pPr>
      <w:r>
        <w:rPr>
          <w:rFonts w:ascii="Malgun Gothic" w:hAnsi="Malgun Gothic" w:eastAsia="Malgun Gothic"/>
          <w:b/>
          <w:sz w:val="19"/>
        </w:rPr>
        <w:t>데이먼:</w:t>
      </w:r>
      <w:r>
        <w:rPr>
          <w:rFonts w:ascii="Malgun Gothic" w:hAnsi="Malgun Gothic" w:eastAsia="Malgun Gothic"/>
          <w:sz w:val="19"/>
        </w:rPr>
        <w:t xml:space="preserve"> 모든 준비는 끝났어, 나의 왕후. 당신은 고개만 끄덕이면 돼.</w:t>
      </w:r>
    </w:p>
    <w:p>
      <w:pPr>
        <w:pStyle w:val="ScriptStage"/>
      </w:pPr>
      <w:r>
        <w:rPr>
          <w:rFonts w:ascii="Malgun Gothic" w:hAnsi="Malgun Gothic" w:eastAsia="Malgun Gothic"/>
          <w:sz w:val="19"/>
        </w:rPr>
        <w:t>△ 노라는 살짝 놀라 멍하니 고개를 돌린다.</w:t>
      </w:r>
    </w:p>
    <w:p>
      <w:pPr>
        <w:ind w:left="142" w:hanging="142"/>
      </w:pPr>
      <w:r>
        <w:rPr>
          <w:rFonts w:ascii="Malgun Gothic" w:hAnsi="Malgun Gothic" w:eastAsia="Malgun Gothic"/>
          <w:b/>
          <w:sz w:val="19"/>
        </w:rPr>
        <w:t>노라:</w:t>
      </w:r>
      <w:r>
        <w:rPr>
          <w:rFonts w:ascii="Malgun Gothic" w:hAnsi="Malgun Gothic" w:eastAsia="Malgun Gothic"/>
          <w:sz w:val="19"/>
        </w:rPr>
        <w:t xml:space="preserve"> 뭘 준비한다는 거야?</w:t>
      </w:r>
    </w:p>
    <w:p>
      <w:pPr>
        <w:pStyle w:val="ScriptStage"/>
      </w:pPr>
      <w:r>
        <w:rPr>
          <w:rFonts w:ascii="Malgun Gothic" w:hAnsi="Malgun Gothic" w:eastAsia="Malgun Gothic"/>
          <w:sz w:val="19"/>
        </w:rPr>
        <w:t>△ 데이먼은 노라를 돌려세우고 두 손으로 그녀의 뺨을 감싼다. 눈빛은 진지하다.</w:t>
      </w:r>
    </w:p>
    <w:p>
      <w:pPr>
        <w:ind w:left="142" w:hanging="142"/>
      </w:pPr>
      <w:r>
        <w:rPr>
          <w:rFonts w:ascii="Malgun Gothic" w:hAnsi="Malgun Gothic" w:eastAsia="Malgun Gothic"/>
          <w:b/>
          <w:sz w:val="19"/>
        </w:rPr>
        <w:t>데이먼:</w:t>
      </w:r>
      <w:r>
        <w:rPr>
          <w:rFonts w:ascii="Malgun Gothic" w:hAnsi="Malgun Gothic" w:eastAsia="Malgun Gothic"/>
          <w:sz w:val="19"/>
        </w:rPr>
        <w:t xml:space="preserve"> 모든 게 끝나면 당신을 골든 아일스로 데려갈게. 거긴 눈도 바람도 없어. 끝없는 햇살뿐이지. 영원히 거기서 살 수 있어... 당신과 나, 둘만.</w:t>
      </w:r>
    </w:p>
    <w:p>
      <w:pPr>
        <w:pStyle w:val="ScriptStage"/>
      </w:pPr>
      <w:r>
        <w:rPr>
          <w:rFonts w:ascii="Malgun Gothic" w:hAnsi="Malgun Gothic" w:eastAsia="Malgun Gothic"/>
          <w:sz w:val="19"/>
        </w:rPr>
        <w:t>△ 노라는 데이먼의 넓은 가슴에 기대고, 심장이 세차게 떨린다.</w:t>
      </w:r>
    </w:p>
    <w:p>
      <w:pPr>
        <w:ind w:left="142" w:hanging="142"/>
      </w:pPr>
      <w:r>
        <w:rPr>
          <w:rFonts w:ascii="Malgun Gothic" w:hAnsi="Malgun Gothic" w:eastAsia="Malgun Gothic"/>
          <w:b/>
          <w:sz w:val="19"/>
        </w:rPr>
        <w:t>노라 (OS):</w:t>
      </w:r>
      <w:r>
        <w:rPr>
          <w:rFonts w:ascii="Malgun Gothic" w:hAnsi="Malgun Gothic" w:eastAsia="Malgun Gothic"/>
          <w:sz w:val="19"/>
        </w:rPr>
        <w:t xml:space="preserve"> 우리 미래까지 다 계획해 뒀어.</w:t>
      </w:r>
    </w:p>
    <w:p>
      <w:pPr>
        <w:pStyle w:val="ScriptStage"/>
      </w:pPr>
      <w:r>
        <w:rPr>
          <w:rFonts w:ascii="Malgun Gothic" w:hAnsi="Malgun Gothic" w:eastAsia="Malgun Gothic"/>
          <w:sz w:val="19"/>
        </w:rPr>
        <w:t>△ 노라의 손이 데이먼의 등을 감싼다. 몸이 알아채기 힘들 만큼 잠시 굳고, 조용히 손을 거둔 노라는 손에 묻은 피를 발견한다. 그녀는 경악해 눈을 크게 뜨고, 순식간에 눈가가 붉어진다.</w:t>
      </w:r>
    </w:p>
    <w:p>
      <w:pPr>
        <w:ind w:left="142" w:hanging="142"/>
      </w:pPr>
      <w:r>
        <w:rPr>
          <w:rFonts w:ascii="Malgun Gothic" w:hAnsi="Malgun Gothic" w:eastAsia="Malgun Gothic"/>
          <w:b/>
          <w:sz w:val="19"/>
        </w:rPr>
        <w:t>노라 (OS):</w:t>
      </w:r>
      <w:r>
        <w:rPr>
          <w:rFonts w:ascii="Malgun Gothic" w:hAnsi="Malgun Gothic" w:eastAsia="Malgun Gothic"/>
          <w:sz w:val="19"/>
        </w:rPr>
        <w:t xml:space="preserve"> 심장맥은 전혀 낫지 않았어...</w:t>
      </w:r>
    </w:p>
    <w:p>
      <w:pPr>
        <w:ind w:left="142" w:hanging="142"/>
      </w:pPr>
      <w:r>
        <w:rPr>
          <w:rFonts w:ascii="Malgun Gothic" w:hAnsi="Malgun Gothic" w:eastAsia="Malgun Gothic"/>
          <w:b/>
          <w:sz w:val="19"/>
        </w:rPr>
        <w:t>노라 (OS, 눈물이 터지며):</w:t>
      </w:r>
      <w:r>
        <w:rPr>
          <w:rFonts w:ascii="Malgun Gothic" w:hAnsi="Malgun Gothic" w:eastAsia="Malgun Gothic"/>
          <w:sz w:val="19"/>
        </w:rPr>
        <w:t xml:space="preserve"> 안 돼... 내 증오 때문에 그가 피를 한 방울이라도 더 흘리게 하고 싶지 않아.</w:t>
      </w:r>
    </w:p>
    <w:p>
      <w:pPr>
        <w:pStyle w:val="ScriptStage"/>
      </w:pPr>
      <w:r>
        <w:rPr>
          <w:rFonts w:ascii="Malgun Gothic" w:hAnsi="Malgun Gothic" w:eastAsia="Malgun Gothic"/>
          <w:sz w:val="19"/>
        </w:rPr>
        <w:t>△ 노라의 눈가에서 눈물 한 방울이 흐른다. 그녀는 두 손으로 데이먼의 옷깃을 꽉 움켜쥔다.</w:t>
      </w:r>
    </w:p>
    <w:p>
      <w:pPr>
        <w:ind w:left="142" w:hanging="142"/>
      </w:pPr>
      <w:r>
        <w:rPr>
          <w:rFonts w:ascii="Malgun Gothic" w:hAnsi="Malgun Gothic" w:eastAsia="Malgun Gothic"/>
          <w:b/>
          <w:sz w:val="19"/>
        </w:rPr>
        <w:t>노라:</w:t>
      </w:r>
      <w:r>
        <w:rPr>
          <w:rFonts w:ascii="Malgun Gothic" w:hAnsi="Malgun Gothic" w:eastAsia="Malgun Gothic"/>
          <w:sz w:val="19"/>
        </w:rPr>
        <w:t xml:space="preserve"> 데이먼... 키스해 줘.</w:t>
      </w:r>
    </w:p>
    <w:p>
      <w:pPr>
        <w:pStyle w:val="ScriptStage"/>
      </w:pPr>
      <w:r>
        <w:rPr>
          <w:rFonts w:ascii="Malgun Gothic" w:hAnsi="Malgun Gothic" w:eastAsia="Malgun Gothic"/>
          <w:sz w:val="19"/>
        </w:rPr>
        <w:t>△ 데이먼의 눈에 광희가 폭발한다. 그는 몸을 숙여 노라의 입술에 깊게 입을 맞춘다.</w:t>
      </w:r>
    </w:p>
    <w:p>
      <w:pPr>
        <w:pStyle w:val="ScriptStage"/>
      </w:pPr>
      <w:r>
        <w:rPr>
          <w:rFonts w:ascii="Malgun Gothic" w:hAnsi="Malgun Gothic" w:eastAsia="Malgun Gothic"/>
          <w:sz w:val="19"/>
        </w:rPr>
        <w:t>△ 두 사람의 입술이 닿으려는 순간, 노라가 아무 예고 없이 검붉은 피를 한 입 크게 토한다. 피가 데이먼의 셔츠 위로 튄다.</w:t>
      </w:r>
    </w:p>
    <w:p>
      <w:pPr>
        <w:pStyle w:val="ScriptStage"/>
      </w:pPr>
      <w:r>
        <w:rPr>
          <w:rFonts w:ascii="Malgun Gothic" w:hAnsi="Malgun Gothic" w:eastAsia="Malgun Gothic"/>
          <w:sz w:val="19"/>
        </w:rPr>
        <w:t>△【클로즈업】노라의 하얀 피부 아래에서 검은빛과 붉은빛이 뒤섞인 기괴한 광선들이 무수히 터져 나온다. 핏빛 벌레 같은 광선들이 그녀의 피부 위에서 미친 듯 꿈틀대고 번식하며, 순식간에 온몸을 뒤덮는다.</w:t>
      </w:r>
    </w:p>
    <w:p>
      <w:pPr>
        <w:ind w:left="142" w:hanging="142"/>
      </w:pPr>
      <w:r>
        <w:rPr>
          <w:rFonts w:ascii="Malgun Gothic" w:hAnsi="Malgun Gothic" w:eastAsia="Malgun Gothic"/>
          <w:b/>
          <w:sz w:val="19"/>
        </w:rPr>
        <w:t>노라 (비명):</w:t>
      </w:r>
      <w:r>
        <w:rPr>
          <w:rFonts w:ascii="Malgun Gothic" w:hAnsi="Malgun Gothic" w:eastAsia="Malgun Gothic"/>
          <w:sz w:val="19"/>
        </w:rPr>
        <w:t xml:space="preserve"> 아!!</w:t>
      </w:r>
    </w:p>
    <w:p>
      <w:pPr>
        <w:pStyle w:val="ScriptStage"/>
      </w:pPr>
      <w:r>
        <w:rPr>
          <w:rFonts w:ascii="Malgun Gothic" w:hAnsi="Malgun Gothic" w:eastAsia="Malgun Gothic"/>
          <w:sz w:val="19"/>
        </w:rPr>
        <w:t>△ 공포에 질린 데이먼은 힘없이 늘어진 노라를 품에 단단히 끌어안는다.</w:t>
      </w:r>
    </w:p>
    <w:p>
      <w:pPr>
        <w:ind w:left="142" w:hanging="142"/>
      </w:pPr>
      <w:r>
        <w:rPr>
          <w:rFonts w:ascii="Malgun Gothic" w:hAnsi="Malgun Gothic" w:eastAsia="Malgun Gothic"/>
          <w:b/>
          <w:sz w:val="19"/>
        </w:rPr>
        <w:t>데이먼:</w:t>
      </w:r>
      <w:r>
        <w:rPr>
          <w:rFonts w:ascii="Malgun Gothic" w:hAnsi="Malgun Gothic" w:eastAsia="Malgun Gothic"/>
          <w:sz w:val="19"/>
        </w:rPr>
        <w:t xml:space="preserve"> 노라!!</w:t>
      </w:r>
    </w:p>
    <w:p>
      <w:pPr>
        <w:pStyle w:val="ScriptStage"/>
      </w:pPr>
      <w:r>
        <w:rPr>
          <w:rFonts w:ascii="Malgun Gothic" w:hAnsi="Malgun Gothic" w:eastAsia="Malgun Gothic"/>
          <w:sz w:val="19"/>
        </w:rPr>
        <w:t>△ 데이먼은 노라에게 바싹 붙어 남빛 용의 숨결을 끊임없이 그녀의 몸속으로 흘려 넣는다. 용의 숨결이 검붉은 벌레들과 부딪히자 귀를 찢는 듯한 타들어 가는 소리가 나고, 더 눈부신 핏빛이 터져 나오며 용의 숨결을 세차게 튕겨 낸다.</w:t>
      </w:r>
    </w:p>
    <w:p>
      <w:pPr>
        <w:pStyle w:val="ScriptStage"/>
      </w:pPr>
      <w:r>
        <w:rPr>
          <w:rFonts w:ascii="Malgun Gothic" w:hAnsi="Malgun Gothic" w:eastAsia="Malgun Gothic"/>
          <w:sz w:val="19"/>
        </w:rPr>
        <w:t>△ 데이먼은 품 안에서 생명이 빠르게 사라지는 노라를 보며 눈이 순식간에 핏빛으로 물든다. 절망과 공포에 빠진다.</w:t>
      </w:r>
    </w:p>
    <w:p>
      <w:pPr>
        <w:ind w:left="142" w:hanging="142"/>
      </w:pPr>
      <w:r>
        <w:rPr>
          <w:rFonts w:ascii="Malgun Gothic" w:hAnsi="Malgun Gothic" w:eastAsia="Malgun Gothic"/>
          <w:b/>
          <w:sz w:val="19"/>
        </w:rPr>
        <w:t>데이먼:</w:t>
      </w:r>
      <w:r>
        <w:rPr>
          <w:rFonts w:ascii="Malgun Gothic" w:hAnsi="Malgun Gothic" w:eastAsia="Malgun Gothic"/>
          <w:sz w:val="19"/>
        </w:rPr>
        <w:t xml:space="preserve"> 무슨 일이야?! 이게 대체 뭐야?!</w:t>
      </w:r>
    </w:p>
    <w:p>
      <w:pPr>
        <w:pStyle w:val="ScriptStage"/>
      </w:pPr>
      <w:r>
        <w:rPr>
          <w:rFonts w:ascii="Malgun Gothic" w:hAnsi="Malgun Gothic" w:eastAsia="Malgun Gothic"/>
          <w:sz w:val="19"/>
        </w:rPr>
        <w:t>△ 전망대 문이 세차게 열리고, 잔뜩 겁에 질린 용족 경비병 하나가 구르듯 뛰어들어 와 한쪽 무릎을 세게 꿇는다.</w:t>
      </w:r>
    </w:p>
    <w:p>
      <w:pPr>
        <w:ind w:left="142" w:hanging="142"/>
      </w:pPr>
      <w:r>
        <w:rPr>
          <w:rFonts w:ascii="Malgun Gothic" w:hAnsi="Malgun Gothic" w:eastAsia="Malgun Gothic"/>
          <w:b/>
          <w:sz w:val="19"/>
        </w:rPr>
        <w:t>경비병:</w:t>
      </w:r>
      <w:r>
        <w:rPr>
          <w:rFonts w:ascii="Malgun Gothic" w:hAnsi="Malgun Gothic" w:eastAsia="Malgun Gothic"/>
          <w:sz w:val="19"/>
        </w:rPr>
        <w:t xml:space="preserve"> 군주님! 긴급 전갈입니다. 인간 왕국의 사절단이 스톰홀드 성문에 도착했습니다!</w:t>
      </w:r>
    </w:p>
    <w:p>
      <w:pPr>
        <w:pStyle w:val="ScriptStage"/>
      </w:pPr>
      <w:r>
        <w:rPr>
          <w:rFonts w:ascii="Malgun Gothic" w:hAnsi="Malgun Gothic" w:eastAsia="Malgun Gothic"/>
          <w:sz w:val="19"/>
        </w:rPr>
        <w:t>△ 죽어 가는 노라를 안은 데이먼이 고개를 번쩍 든다. 그의 눈동자가 피에 굶주리고 난폭한 남빛 용의 눈으로 변한다.</w:t>
      </w:r>
    </w:p>
    <w:p>
      <w:pPr>
        <w:pStyle w:val="Heading1"/>
        <w:keepNext/>
        <w:spacing w:before="220" w:after="100"/>
      </w:pPr>
      <w:r>
        <w:rPr>
          <w:rFonts w:ascii="Malgun Gothic" w:hAnsi="Malgun Gothic" w:eastAsia="Malgun Gothic"/>
          <w:b/>
          <w:sz w:val="28"/>
        </w:rPr>
        <w:t>제28화</w:t>
      </w:r>
    </w:p>
    <w:p>
      <w:pPr>
        <w:pStyle w:val="Heading2"/>
        <w:keepNext/>
        <w:spacing w:before="120" w:after="40"/>
      </w:pPr>
      <w:r>
        <w:rPr>
          <w:rFonts w:ascii="Malgun Gothic" w:hAnsi="Malgun Gothic" w:eastAsia="Malgun Gothic"/>
          <w:b/>
          <w:sz w:val="22"/>
        </w:rPr>
        <w:t>28-1 스톰홀드 침실 밤 내</w:t>
      </w:r>
    </w:p>
    <w:p>
      <w:pPr>
        <w:spacing w:after="60"/>
      </w:pPr>
      <w:r>
        <w:rPr>
          <w:rFonts w:ascii="Malgun Gothic" w:hAnsi="Malgun Gothic" w:eastAsia="Malgun Gothic"/>
          <w:b/>
          <w:sz w:val="19"/>
        </w:rPr>
        <w:t>인물: 노라, 용족 의사</w:t>
      </w:r>
    </w:p>
    <w:p>
      <w:pPr>
        <w:pStyle w:val="ScriptStage"/>
      </w:pPr>
      <w:r>
        <w:rPr>
          <w:rFonts w:ascii="Malgun Gothic" w:hAnsi="Malgun Gothic" w:eastAsia="Malgun Gothic"/>
          <w:sz w:val="19"/>
        </w:rPr>
        <w:t>△ 호화로운 침실. 노라는 넓은 침대에 힘없이 누운 채 의식을 잃고 있다.</w:t>
      </w:r>
    </w:p>
    <w:p>
      <w:pPr>
        <w:pStyle w:val="ScriptStage"/>
      </w:pPr>
      <w:r>
        <w:rPr>
          <w:rFonts w:ascii="Malgun Gothic" w:hAnsi="Malgun Gothic" w:eastAsia="Malgun Gothic"/>
          <w:sz w:val="19"/>
        </w:rPr>
        <w:t>△ 【클로즈업】그녀의 하얀 목과 뺨에는 진홍빛 독맥이 살아 있는 것처럼 번뜩이며 섬뜩하고 사악한 빛을 낸다.</w:t>
      </w:r>
    </w:p>
    <w:p>
      <w:pPr>
        <w:pStyle w:val="ScriptStage"/>
      </w:pPr>
      <w:r>
        <w:rPr>
          <w:rFonts w:ascii="Malgun Gothic" w:hAnsi="Malgun Gothic" w:eastAsia="Malgun Gothic"/>
          <w:sz w:val="19"/>
        </w:rPr>
        <w:t>△ 의사는 하얀빛을 내는 약제를 독의 중심에 조심스럽게 떨어뜨린다.</w:t>
      </w:r>
    </w:p>
    <w:p>
      <w:pPr>
        <w:pStyle w:val="ScriptStage"/>
      </w:pPr>
      <w:r>
        <w:rPr>
          <w:rFonts w:ascii="Malgun Gothic" w:hAnsi="Malgun Gothic" w:eastAsia="Malgun Gothic"/>
          <w:sz w:val="19"/>
        </w:rPr>
        <w:t>△ 약제가 닿는 순간, 끓는 기름에 물방울이 떨어진 듯 순식간에 독에게 삼켜진다. 기괴한 검은 연기가 피어오른다.</w:t>
      </w:r>
    </w:p>
    <w:p>
      <w:pPr>
        <w:pStyle w:val="ScriptStage"/>
      </w:pPr>
      <w:r>
        <w:rPr>
          <w:rFonts w:ascii="Malgun Gothic" w:hAnsi="Malgun Gothic" w:eastAsia="Malgun Gothic"/>
          <w:sz w:val="19"/>
        </w:rPr>
        <w:t>△ 노라는 고통에 몸을 세게 경련하며 갈라진 신음을 흘린다. 미간은 꽉 찌푸려져 있다.</w:t>
      </w:r>
    </w:p>
    <w:p>
      <w:pPr>
        <w:ind w:left="142" w:hanging="142"/>
      </w:pPr>
      <w:r>
        <w:rPr>
          <w:rFonts w:ascii="Malgun Gothic" w:hAnsi="Malgun Gothic" w:eastAsia="Malgun Gothic"/>
          <w:b/>
          <w:sz w:val="19"/>
        </w:rPr>
        <w:t>의사 (절망):</w:t>
      </w:r>
      <w:r>
        <w:rPr>
          <w:rFonts w:ascii="Malgun Gothic" w:hAnsi="Malgun Gothic" w:eastAsia="Malgun Gothic"/>
          <w:sz w:val="19"/>
        </w:rPr>
        <w:t xml:space="preserve"> 왜 아무 약도 듣질 않는 거지...</w:t>
      </w:r>
    </w:p>
    <w:p>
      <w:pPr>
        <w:pStyle w:val="Heading2"/>
        <w:keepNext/>
        <w:spacing w:before="120" w:after="40"/>
      </w:pPr>
      <w:r>
        <w:rPr>
          <w:rFonts w:ascii="Malgun Gothic" w:hAnsi="Malgun Gothic" w:eastAsia="Malgun Gothic"/>
          <w:b/>
          <w:sz w:val="22"/>
        </w:rPr>
        <w:t>28-2 스톰홀드 대전 밤 내</w:t>
      </w:r>
    </w:p>
    <w:p>
      <w:pPr>
        <w:spacing w:after="60"/>
      </w:pPr>
      <w:r>
        <w:rPr>
          <w:rFonts w:ascii="Malgun Gothic" w:hAnsi="Malgun Gothic" w:eastAsia="Malgun Gothic"/>
          <w:b/>
          <w:sz w:val="19"/>
        </w:rPr>
        <w:t>인물: 데이먼, 가리크, 인간 사절단</w:t>
      </w:r>
    </w:p>
    <w:p>
      <w:pPr>
        <w:spacing w:before="80" w:after="80"/>
      </w:pPr>
      <w:r>
        <w:rPr>
          <w:rFonts w:ascii="Malgun Gothic" w:hAnsi="Malgun Gothic" w:eastAsia="Malgun Gothic"/>
          <w:b/>
          <w:sz w:val="19"/>
        </w:rPr>
        <w:t>컷 전환</w:t>
      </w:r>
    </w:p>
    <w:p>
      <w:pPr>
        <w:pStyle w:val="ScriptStage"/>
      </w:pPr>
      <w:r>
        <w:rPr>
          <w:rFonts w:ascii="Malgun Gothic" w:hAnsi="Malgun Gothic" w:eastAsia="Malgun Gothic"/>
          <w:sz w:val="19"/>
        </w:rPr>
        <w:t>△숨 막힐 만큼 기압이 낮게 가라앉은 스톰홀드 대전.</w:t>
      </w:r>
    </w:p>
    <w:p>
      <w:pPr>
        <w:pStyle w:val="ScriptStage"/>
      </w:pPr>
      <w:r>
        <w:rPr>
          <w:rFonts w:ascii="Malgun Gothic" w:hAnsi="Malgun Gothic" w:eastAsia="Malgun Gothic"/>
          <w:sz w:val="19"/>
        </w:rPr>
        <w:t>△ 데이먼은 왕좌에 앉아 있고, 온몸에서 난폭하고 공포스러운 살기가 뿜어져 나온다.</w:t>
      </w:r>
    </w:p>
    <w:p>
      <w:pPr>
        <w:pStyle w:val="ScriptStage"/>
      </w:pPr>
      <w:r>
        <w:rPr>
          <w:rFonts w:ascii="Malgun Gothic" w:hAnsi="Malgun Gothic" w:eastAsia="Malgun Gothic"/>
          <w:sz w:val="19"/>
        </w:rPr>
        <w:t>△ 대전 아래에는 인간 왕국의 사절단이 서 있다. 선두는 가리크다.</w:t>
      </w:r>
    </w:p>
    <w:p>
      <w:pPr>
        <w:pStyle w:val="ScriptStage"/>
      </w:pPr>
      <w:r>
        <w:rPr>
          <w:rFonts w:ascii="Malgun Gothic" w:hAnsi="Malgun Gothic" w:eastAsia="Malgun Gothic"/>
          <w:sz w:val="19"/>
        </w:rPr>
        <w:t>△ 가리크는 옷깃을 매만지고 위선적으로 예를 갖춘다. 입가의 미소는 지극히 도발적이다.</w:t>
      </w:r>
    </w:p>
    <w:p>
      <w:pPr>
        <w:ind w:left="142" w:hanging="142"/>
      </w:pPr>
      <w:r>
        <w:rPr>
          <w:rFonts w:ascii="Malgun Gothic" w:hAnsi="Malgun Gothic" w:eastAsia="Malgun Gothic"/>
          <w:b/>
          <w:sz w:val="19"/>
        </w:rPr>
        <w:t>가리크:</w:t>
      </w:r>
      <w:r>
        <w:rPr>
          <w:rFonts w:ascii="Malgun Gothic" w:hAnsi="Malgun Gothic" w:eastAsia="Malgun Gothic"/>
          <w:sz w:val="19"/>
        </w:rPr>
        <w:t xml:space="preserve"> 만나 뵙기 참 어려운 분이시더군요, 군주님. 어쩔 수 없이 노라의 작은... 상태를 이용해 군주님을 모셔 냈습니다.</w:t>
      </w:r>
    </w:p>
    <w:p>
      <w:pPr>
        <w:pStyle w:val="ScriptStage"/>
      </w:pPr>
      <w:r>
        <w:rPr>
          <w:rFonts w:ascii="Malgun Gothic" w:hAnsi="Malgun Gothic" w:eastAsia="Malgun Gothic"/>
          <w:sz w:val="19"/>
        </w:rPr>
        <w:t>△ 데이먼이 왕좌 팔걸이를 쥔 큰 손에 힘을 주자, 흑요석 팔걸이에 깊은 금이 쩍 가며 난다.</w:t>
      </w:r>
    </w:p>
    <w:p>
      <w:pPr>
        <w:pStyle w:val="ScriptStage"/>
      </w:pPr>
      <w:r>
        <w:rPr>
          <w:rFonts w:ascii="Malgun Gothic" w:hAnsi="Malgun Gothic" w:eastAsia="Malgun Gothic"/>
          <w:sz w:val="19"/>
        </w:rPr>
        <w:t>△ 데이먼은 몸을 살짝 앞으로 기울이며 억누르고 절제한 태세를 취한다.</w:t>
      </w:r>
    </w:p>
    <w:p>
      <w:pPr>
        <w:ind w:left="142" w:hanging="142"/>
      </w:pPr>
      <w:r>
        <w:rPr>
          <w:rFonts w:ascii="Malgun Gothic" w:hAnsi="Malgun Gothic" w:eastAsia="Malgun Gothic"/>
          <w:b/>
          <w:sz w:val="19"/>
        </w:rPr>
        <w:t>데이먼:</w:t>
      </w:r>
      <w:r>
        <w:rPr>
          <w:rFonts w:ascii="Malgun Gothic" w:hAnsi="Malgun Gothic" w:eastAsia="Malgun Gothic"/>
          <w:sz w:val="19"/>
        </w:rPr>
        <w:t xml:space="preserve"> 해독제를 내놔. 그러면 네 시체만은 온전하게 남겨 줄 수도 있어.</w:t>
      </w:r>
    </w:p>
    <w:p>
      <w:pPr>
        <w:ind w:left="142" w:hanging="142"/>
      </w:pPr>
      <w:r>
        <w:rPr>
          <w:rFonts w:ascii="Malgun Gothic" w:hAnsi="Malgun Gothic" w:eastAsia="Malgun Gothic"/>
          <w:b/>
          <w:sz w:val="19"/>
        </w:rPr>
        <w:t>가리크 (거만하게 웃으며):</w:t>
      </w:r>
      <w:r>
        <w:rPr>
          <w:rFonts w:ascii="Malgun Gothic" w:hAnsi="Malgun Gothic" w:eastAsia="Malgun Gothic"/>
          <w:sz w:val="19"/>
        </w:rPr>
        <w:t xml:space="preserve"> 군주님, 이 독은 국왕만 풀 수 있습니다!</w:t>
      </w:r>
    </w:p>
    <w:p>
      <w:pPr>
        <w:pStyle w:val="ScriptStage"/>
      </w:pPr>
      <w:r>
        <w:rPr>
          <w:rFonts w:ascii="Malgun Gothic" w:hAnsi="Malgun Gothic" w:eastAsia="Malgun Gothic"/>
          <w:sz w:val="19"/>
        </w:rPr>
        <w:t>△ 가리크는 품에서 금장 혼인 국서를 꺼내 들고, 거만하게 조건을 내건다.</w:t>
      </w:r>
    </w:p>
    <w:p>
      <w:pPr>
        <w:ind w:left="142" w:hanging="142"/>
      </w:pPr>
      <w:r>
        <w:rPr>
          <w:rFonts w:ascii="Malgun Gothic" w:hAnsi="Malgun Gothic" w:eastAsia="Malgun Gothic"/>
          <w:b/>
          <w:sz w:val="19"/>
        </w:rPr>
        <w:t>가리크:</w:t>
      </w:r>
      <w:r>
        <w:rPr>
          <w:rFonts w:ascii="Malgun Gothic" w:hAnsi="Malgun Gothic" w:eastAsia="Malgun Gothic"/>
          <w:sz w:val="19"/>
        </w:rPr>
        <w:t xml:space="preserve"> 국왕의 조건은 간단합니다! 당장 이 가짜와 이혼하고, 비비안과 정식으로 혼인한 뒤, 왕후로서 그녀가 누릴 모든 것을 주십시오...</w:t>
      </w:r>
    </w:p>
    <w:p>
      <w:pPr>
        <w:pStyle w:val="ScriptStage"/>
      </w:pPr>
      <w:r>
        <w:rPr>
          <w:rFonts w:ascii="Malgun Gothic" w:hAnsi="Malgun Gothic" w:eastAsia="Malgun Gothic"/>
          <w:sz w:val="19"/>
        </w:rPr>
        <w:t>△ 데이먼은 냉혹한 눈빛으로 망설임 없이 말을 끊는다.</w:t>
      </w:r>
    </w:p>
    <w:p>
      <w:pPr>
        <w:ind w:left="142" w:hanging="142"/>
      </w:pPr>
      <w:r>
        <w:rPr>
          <w:rFonts w:ascii="Malgun Gothic" w:hAnsi="Malgun Gothic" w:eastAsia="Malgun Gothic"/>
          <w:b/>
          <w:sz w:val="19"/>
        </w:rPr>
        <w:t>데이먼:</w:t>
      </w:r>
      <w:r>
        <w:rPr>
          <w:rFonts w:ascii="Malgun Gothic" w:hAnsi="Malgun Gothic" w:eastAsia="Malgun Gothic"/>
          <w:sz w:val="19"/>
        </w:rPr>
        <w:t xml:space="preserve"> 꿈도 꾸지 마.</w:t>
      </w:r>
    </w:p>
    <w:p>
      <w:pPr>
        <w:pStyle w:val="ScriptStage"/>
      </w:pPr>
      <w:r>
        <w:rPr>
          <w:rFonts w:ascii="Malgun Gothic" w:hAnsi="Malgun Gothic" w:eastAsia="Malgun Gothic"/>
          <w:sz w:val="19"/>
        </w:rPr>
        <w:t>△ 가리크는 아쉽다는 표정을 지으며 어쩔 수 없다는 듯 두 손을 벌린다.</w:t>
      </w:r>
    </w:p>
    <w:p>
      <w:pPr>
        <w:ind w:left="142" w:hanging="142"/>
      </w:pPr>
      <w:r>
        <w:rPr>
          <w:rFonts w:ascii="Malgun Gothic" w:hAnsi="Malgun Gothic" w:eastAsia="Malgun Gothic"/>
          <w:b/>
          <w:sz w:val="19"/>
        </w:rPr>
        <w:t>가리크:</w:t>
      </w:r>
      <w:r>
        <w:rPr>
          <w:rFonts w:ascii="Malgun Gothic" w:hAnsi="Malgun Gothic" w:eastAsia="Malgun Gothic"/>
          <w:sz w:val="19"/>
        </w:rPr>
        <w:t xml:space="preserve"> 유감이군요. 그럼 노라에게 남은 길은 죽음뿐입니다. 안에서부터 썩어 들어가 견딜 수 없는 고통 속에 죽을 겁니다!</w:t>
      </w:r>
    </w:p>
    <w:p>
      <w:pPr>
        <w:pStyle w:val="ScriptStage"/>
      </w:pPr>
      <w:r>
        <w:rPr>
          <w:rFonts w:ascii="Malgun Gothic" w:hAnsi="Malgun Gothic" w:eastAsia="Malgun Gothic"/>
          <w:sz w:val="19"/>
        </w:rPr>
        <w:t>△ 말이 끝나자 가리크는 돌아서서 뒤의 사절단에게 손을 휘두른다. 그대로 대전을 나갈 기세다.</w:t>
      </w:r>
    </w:p>
    <w:p>
      <w:pPr>
        <w:ind w:left="142" w:hanging="142"/>
      </w:pPr>
      <w:r>
        <w:rPr>
          <w:rFonts w:ascii="Malgun Gothic" w:hAnsi="Malgun Gothic" w:eastAsia="Malgun Gothic"/>
          <w:b/>
          <w:sz w:val="19"/>
        </w:rPr>
        <w:t>가리크:</w:t>
      </w:r>
      <w:r>
        <w:rPr>
          <w:rFonts w:ascii="Malgun Gothic" w:hAnsi="Malgun Gothic" w:eastAsia="Malgun Gothic"/>
          <w:sz w:val="19"/>
        </w:rPr>
        <w:t xml:space="preserve"> 그럼 그녀가 숨이 끊어졌다는 소식이나 기다리죠.</w:t>
      </w:r>
    </w:p>
    <w:p>
      <w:pPr>
        <w:pStyle w:val="ScriptStage"/>
      </w:pPr>
      <w:r>
        <w:rPr>
          <w:rFonts w:ascii="Malgun Gothic" w:hAnsi="Malgun Gothic" w:eastAsia="Malgun Gothic"/>
          <w:sz w:val="19"/>
        </w:rPr>
        <w:t>△ 가리크가 두 걸음 막 뗐을 때, 뒤에서 데이먼의 억눌린 목소리가 들린다.</w:t>
      </w:r>
    </w:p>
    <w:p>
      <w:pPr>
        <w:ind w:left="142" w:hanging="142"/>
      </w:pPr>
      <w:r>
        <w:rPr>
          <w:rFonts w:ascii="Malgun Gothic" w:hAnsi="Malgun Gothic" w:eastAsia="Malgun Gothic"/>
          <w:b/>
          <w:sz w:val="19"/>
        </w:rPr>
        <w:t>데이먼:</w:t>
      </w:r>
      <w:r>
        <w:rPr>
          <w:rFonts w:ascii="Malgun Gothic" w:hAnsi="Malgun Gothic" w:eastAsia="Malgun Gothic"/>
          <w:sz w:val="19"/>
        </w:rPr>
        <w:t xml:space="preserve"> 거기 서.</w:t>
      </w:r>
    </w:p>
    <w:p>
      <w:pPr>
        <w:pStyle w:val="ScriptStage"/>
      </w:pPr>
      <w:r>
        <w:rPr>
          <w:rFonts w:ascii="Malgun Gothic" w:hAnsi="Malgun Gothic" w:eastAsia="Malgun Gothic"/>
          <w:sz w:val="19"/>
        </w:rPr>
        <w:t>△ 가리크가 걸음을 멈추고 돌아선다. 입가에는 오만한 비웃음이 번진다.</w:t>
      </w:r>
    </w:p>
    <w:p>
      <w:pPr>
        <w:ind w:left="142" w:hanging="142"/>
      </w:pPr>
      <w:r>
        <w:rPr>
          <w:rFonts w:ascii="Malgun Gothic" w:hAnsi="Malgun Gothic" w:eastAsia="Malgun Gothic"/>
          <w:b/>
          <w:sz w:val="19"/>
        </w:rPr>
        <w:t>가리크:</w:t>
      </w:r>
      <w:r>
        <w:rPr>
          <w:rFonts w:ascii="Malgun Gothic" w:hAnsi="Malgun Gothic" w:eastAsia="Malgun Gothic"/>
          <w:sz w:val="19"/>
        </w:rPr>
        <w:t xml:space="preserve"> 역시, 그녀를 못 놓으시는군요.</w:t>
      </w:r>
    </w:p>
    <w:p>
      <w:pPr>
        <w:pStyle w:val="ScriptStage"/>
      </w:pPr>
      <w:r>
        <w:rPr>
          <w:rFonts w:ascii="Malgun Gothic" w:hAnsi="Malgun Gothic" w:eastAsia="Malgun Gothic"/>
          <w:sz w:val="19"/>
        </w:rPr>
        <w:t>△ 대전이 숨죽인 채 지켜보는 가운데, 데이먼은 계단을 한 걸음씩 내려와 가리크에게 다가간다.</w:t>
      </w:r>
    </w:p>
    <w:p>
      <w:pPr>
        <w:pStyle w:val="ScriptStage"/>
      </w:pPr>
      <w:r>
        <w:rPr>
          <w:rFonts w:ascii="Malgun Gothic" w:hAnsi="Malgun Gothic" w:eastAsia="Malgun Gothic"/>
          <w:sz w:val="19"/>
        </w:rPr>
        <w:t>△ 가리크 앞에 선 데이먼은 천천히 그의 손에 든 혼인 국서로 손을 뻗는다.</w:t>
      </w:r>
    </w:p>
    <w:p>
      <w:pPr>
        <w:pStyle w:val="Heading1"/>
        <w:keepNext/>
        <w:spacing w:before="220" w:after="100"/>
      </w:pPr>
      <w:r>
        <w:rPr>
          <w:rFonts w:ascii="Malgun Gothic" w:hAnsi="Malgun Gothic" w:eastAsia="Malgun Gothic"/>
          <w:b/>
          <w:sz w:val="28"/>
        </w:rPr>
        <w:t>제29화</w:t>
      </w:r>
    </w:p>
    <w:p>
      <w:pPr>
        <w:pStyle w:val="Heading2"/>
        <w:keepNext/>
        <w:spacing w:before="120" w:after="40"/>
      </w:pPr>
      <w:r>
        <w:rPr>
          <w:rFonts w:ascii="Malgun Gothic" w:hAnsi="Malgun Gothic" w:eastAsia="Malgun Gothic"/>
          <w:b/>
          <w:sz w:val="22"/>
        </w:rPr>
        <w:t>29-1 스톰홀드 대전 밤 내</w:t>
      </w:r>
    </w:p>
    <w:p>
      <w:pPr>
        <w:spacing w:after="60"/>
      </w:pPr>
      <w:r>
        <w:rPr>
          <w:rFonts w:ascii="Malgun Gothic" w:hAnsi="Malgun Gothic" w:eastAsia="Malgun Gothic"/>
          <w:b/>
          <w:sz w:val="19"/>
        </w:rPr>
        <w:t>인물: 데이먼, 가리크, 인간 사절단</w:t>
      </w:r>
    </w:p>
    <w:p>
      <w:pPr>
        <w:pStyle w:val="ScriptStage"/>
      </w:pPr>
      <w:r>
        <w:rPr>
          <w:rFonts w:ascii="Malgun Gothic" w:hAnsi="Malgun Gothic" w:eastAsia="Malgun Gothic"/>
          <w:sz w:val="19"/>
        </w:rPr>
        <w:t>△ 가리크의 입가에는 득의가 넘쳐흐를 듯하다.</w:t>
      </w:r>
    </w:p>
    <w:p>
      <w:pPr>
        <w:pStyle w:val="ScriptStage"/>
      </w:pPr>
      <w:r>
        <w:rPr>
          <w:rFonts w:ascii="Malgun Gothic" w:hAnsi="Malgun Gothic" w:eastAsia="Malgun Gothic"/>
          <w:sz w:val="19"/>
        </w:rPr>
        <w:t>△ 데이먼의 손끝이 국서에 닿으려는 순간, 그의 손바닥에서 난폭한 남빛 번개 불꽃이 터진다. 혼인 국서는 순식간에 한 줌의 재가 된다.</w:t>
      </w:r>
    </w:p>
    <w:p>
      <w:pPr>
        <w:pStyle w:val="ScriptStage"/>
      </w:pPr>
      <w:r>
        <w:rPr>
          <w:rFonts w:ascii="Malgun Gothic" w:hAnsi="Malgun Gothic" w:eastAsia="Malgun Gothic"/>
          <w:sz w:val="19"/>
        </w:rPr>
        <w:t>△ 번개 불꽃이 터지며 일어난 강한 기류가 가리크와 뒤의 사절단을 날려 버리고, 그들은 바닥에 세차게 처박힌다.</w:t>
      </w:r>
    </w:p>
    <w:p>
      <w:pPr>
        <w:ind w:left="142" w:hanging="142"/>
      </w:pPr>
      <w:r>
        <w:rPr>
          <w:rFonts w:ascii="Malgun Gothic" w:hAnsi="Malgun Gothic" w:eastAsia="Malgun Gothic"/>
          <w:b/>
          <w:sz w:val="19"/>
        </w:rPr>
        <w:t>가리크:</w:t>
      </w:r>
      <w:r>
        <w:rPr>
          <w:rFonts w:ascii="Malgun Gothic" w:hAnsi="Malgun Gothic" w:eastAsia="Malgun Gothic"/>
          <w:sz w:val="19"/>
        </w:rPr>
        <w:t xml:space="preserve"> 아!!</w:t>
      </w:r>
    </w:p>
    <w:p>
      <w:pPr>
        <w:pStyle w:val="ScriptStage"/>
      </w:pPr>
      <w:r>
        <w:rPr>
          <w:rFonts w:ascii="Malgun Gothic" w:hAnsi="Malgun Gothic" w:eastAsia="Malgun Gothic"/>
          <w:sz w:val="19"/>
        </w:rPr>
        <w:t>△ 데이먼은 가리크의 옷깃을 거칠게 움켜쥐고 허공으로 들어 올린다.</w:t>
      </w:r>
    </w:p>
    <w:p>
      <w:pPr>
        <w:ind w:left="142" w:hanging="142"/>
      </w:pPr>
      <w:r>
        <w:rPr>
          <w:rFonts w:ascii="Malgun Gothic" w:hAnsi="Malgun Gothic" w:eastAsia="Malgun Gothic"/>
          <w:b/>
          <w:sz w:val="19"/>
        </w:rPr>
        <w:t>데이먼:</w:t>
      </w:r>
      <w:r>
        <w:rPr>
          <w:rFonts w:ascii="Malgun Gothic" w:hAnsi="Malgun Gothic" w:eastAsia="Malgun Gothic"/>
          <w:sz w:val="19"/>
        </w:rPr>
        <w:t xml:space="preserve"> 돌아가서 그 늙은 개자식에게 전해. 나 데이먼의 왕후는 단 한 명, 이름은 노라다!</w:t>
      </w:r>
    </w:p>
    <w:p>
      <w:pPr>
        <w:ind w:left="142" w:hanging="142"/>
      </w:pPr>
      <w:r>
        <w:rPr>
          <w:rFonts w:ascii="Malgun Gothic" w:hAnsi="Malgun Gothic" w:eastAsia="Malgun Gothic"/>
          <w:b/>
          <w:sz w:val="19"/>
        </w:rPr>
        <w:t>가리크 (다리를 버둥대며, 얼굴이 시퍼렇게 질려):</w:t>
      </w:r>
      <w:r>
        <w:rPr>
          <w:rFonts w:ascii="Malgun Gothic" w:hAnsi="Malgun Gothic" w:eastAsia="Malgun Gothic"/>
          <w:sz w:val="19"/>
        </w:rPr>
        <w:t xml:space="preserve"> 너... 너 미쳤어! 노라가 죽어도 괜찮단 거냐?!</w:t>
      </w:r>
    </w:p>
    <w:p>
      <w:pPr>
        <w:ind w:left="142" w:hanging="142"/>
      </w:pPr>
      <w:r>
        <w:rPr>
          <w:rFonts w:ascii="Malgun Gothic" w:hAnsi="Malgun Gothic" w:eastAsia="Malgun Gothic"/>
          <w:b/>
          <w:sz w:val="19"/>
        </w:rPr>
        <w:t>데이먼 (냉소하며):</w:t>
      </w:r>
      <w:r>
        <w:rPr>
          <w:rFonts w:ascii="Malgun Gothic" w:hAnsi="Malgun Gothic" w:eastAsia="Malgun Gothic"/>
          <w:sz w:val="19"/>
        </w:rPr>
        <w:t xml:space="preserve"> 내 왕후를 지킬 방법은 내가 알아! 인간 쓰레기들한테 협박당하지 않아!</w:t>
      </w:r>
    </w:p>
    <w:p>
      <w:pPr>
        <w:pStyle w:val="ScriptStage"/>
      </w:pPr>
      <w:r>
        <w:rPr>
          <w:rFonts w:ascii="Malgun Gothic" w:hAnsi="Malgun Gothic" w:eastAsia="Malgun Gothic"/>
          <w:sz w:val="19"/>
        </w:rPr>
        <w:t>△ 데이먼은 가리크를 바닥에 세게 내리꽂는다. 가리크는 피를 한 입 토한다. 데이먼은 그를 내려다본다.</w:t>
      </w:r>
    </w:p>
    <w:p>
      <w:pPr>
        <w:ind w:left="142" w:hanging="142"/>
      </w:pPr>
      <w:r>
        <w:rPr>
          <w:rFonts w:ascii="Malgun Gothic" w:hAnsi="Malgun Gothic" w:eastAsia="Malgun Gothic"/>
          <w:b/>
          <w:sz w:val="19"/>
        </w:rPr>
        <w:t>데이먼:</w:t>
      </w:r>
      <w:r>
        <w:rPr>
          <w:rFonts w:ascii="Malgun Gothic" w:hAnsi="Malgun Gothic" w:eastAsia="Malgun Gothic"/>
          <w:sz w:val="19"/>
        </w:rPr>
        <w:t xml:space="preserve"> 네가 아직 숨 쉬는 건 노라가 아직 네 처형을 명하지 않았기 때문이야.</w:t>
      </w:r>
    </w:p>
    <w:p>
      <w:pPr>
        <w:ind w:left="142" w:hanging="142"/>
      </w:pPr>
      <w:r>
        <w:rPr>
          <w:rFonts w:ascii="Malgun Gothic" w:hAnsi="Malgun Gothic" w:eastAsia="Malgun Gothic"/>
          <w:b/>
          <w:sz w:val="19"/>
        </w:rPr>
        <w:t>데이먼:</w:t>
      </w:r>
      <w:r>
        <w:rPr>
          <w:rFonts w:ascii="Malgun Gothic" w:hAnsi="Malgun Gothic" w:eastAsia="Malgun Gothic"/>
          <w:sz w:val="19"/>
        </w:rPr>
        <w:t xml:space="preserve"> 꺼져서 그 늙은 개자식에게 전해. 목을 내놓고 내 칼을 기다리라고!</w:t>
      </w:r>
    </w:p>
    <w:p>
      <w:pPr>
        <w:ind w:left="142" w:hanging="142"/>
      </w:pPr>
      <w:r>
        <w:rPr>
          <w:rFonts w:ascii="Malgun Gothic" w:hAnsi="Malgun Gothic" w:eastAsia="Malgun Gothic"/>
          <w:b/>
          <w:sz w:val="19"/>
        </w:rPr>
        <w:t>데이먼 (엄하게 명령하며):</w:t>
      </w:r>
      <w:r>
        <w:rPr>
          <w:rFonts w:ascii="Malgun Gothic" w:hAnsi="Malgun Gothic" w:eastAsia="Malgun Gothic"/>
          <w:sz w:val="19"/>
        </w:rPr>
        <w:t xml:space="preserve"> 저들을 내던져!</w:t>
      </w:r>
    </w:p>
    <w:p>
      <w:pPr>
        <w:pStyle w:val="ScriptStage"/>
      </w:pPr>
      <w:r>
        <w:rPr>
          <w:rFonts w:ascii="Malgun Gothic" w:hAnsi="Malgun Gothic" w:eastAsia="Malgun Gothic"/>
          <w:sz w:val="19"/>
        </w:rPr>
        <w:t>△ 용족 경비병들이 곧바로 가리크와 사절단을 거칠게 끌고 대전 밖으로 나간다.</w:t>
      </w:r>
    </w:p>
    <w:p>
      <w:pPr>
        <w:pStyle w:val="ScriptStage"/>
      </w:pPr>
      <w:r>
        <w:rPr>
          <w:rFonts w:ascii="Malgun Gothic" w:hAnsi="Malgun Gothic" w:eastAsia="Malgun Gothic"/>
          <w:sz w:val="19"/>
        </w:rPr>
        <w:t>△ 대전은 순식간에 고요를 되찾는다. 데이먼은 노라의 침실을 향해 큰걸음으로 미친 듯 달려간다.</w:t>
      </w:r>
    </w:p>
    <w:p>
      <w:pPr>
        <w:ind w:left="142" w:hanging="142"/>
      </w:pPr>
      <w:r>
        <w:rPr>
          <w:rFonts w:ascii="Malgun Gothic" w:hAnsi="Malgun Gothic" w:eastAsia="Malgun Gothic"/>
          <w:b/>
          <w:sz w:val="19"/>
        </w:rPr>
        <w:t>데이먼 (OS):</w:t>
      </w:r>
      <w:r>
        <w:rPr>
          <w:rFonts w:ascii="Malgun Gothic" w:hAnsi="Malgun Gothic" w:eastAsia="Malgun Gothic"/>
          <w:sz w:val="19"/>
        </w:rPr>
        <w:t xml:space="preserve"> 노라. 내 용족의 피를 마지막 한 방울까지 다 뽑아야 한다 해도... 널 지옥에서 끌어낼 거야!</w:t>
      </w:r>
    </w:p>
    <w:p>
      <w:pPr>
        <w:pStyle w:val="Heading1"/>
        <w:keepNext/>
        <w:spacing w:before="220" w:after="100"/>
      </w:pPr>
      <w:r>
        <w:rPr>
          <w:rFonts w:ascii="Malgun Gothic" w:hAnsi="Malgun Gothic" w:eastAsia="Malgun Gothic"/>
          <w:b/>
          <w:sz w:val="28"/>
        </w:rPr>
        <w:t>제30화</w:t>
      </w:r>
    </w:p>
    <w:p>
      <w:pPr>
        <w:pStyle w:val="Heading2"/>
        <w:keepNext/>
        <w:spacing w:before="120" w:after="40"/>
      </w:pPr>
      <w:r>
        <w:rPr>
          <w:rFonts w:ascii="Malgun Gothic" w:hAnsi="Malgun Gothic" w:eastAsia="Malgun Gothic"/>
          <w:b/>
          <w:sz w:val="22"/>
        </w:rPr>
        <w:t>30-1 스톰홀드 침실 밤 내</w:t>
      </w:r>
    </w:p>
    <w:p>
      <w:pPr>
        <w:spacing w:after="60"/>
      </w:pPr>
      <w:r>
        <w:rPr>
          <w:rFonts w:ascii="Malgun Gothic" w:hAnsi="Malgun Gothic" w:eastAsia="Malgun Gothic"/>
          <w:b/>
          <w:sz w:val="19"/>
        </w:rPr>
        <w:t>인물: 데이먼, 노라, 장로 갑, 용족 의사</w:t>
      </w:r>
    </w:p>
    <w:p>
      <w:pPr>
        <w:pStyle w:val="ScriptStage"/>
      </w:pPr>
      <w:r>
        <w:rPr>
          <w:rFonts w:ascii="Malgun Gothic" w:hAnsi="Malgun Gothic" w:eastAsia="Malgun Gothic"/>
          <w:sz w:val="19"/>
        </w:rPr>
        <w:t>△ 침실 문이 세차게 열리고, 데이먼이 난폭한 살기를 띤 채 방으로 들이닥친다. 그러나 침대 위의 노라를 보는 순간, 살기는 곧 공포로 바뀐다.</w:t>
      </w:r>
    </w:p>
    <w:p>
      <w:pPr>
        <w:pStyle w:val="ScriptStage"/>
      </w:pPr>
      <w:r>
        <w:rPr>
          <w:rFonts w:ascii="Malgun Gothic" w:hAnsi="Malgun Gothic" w:eastAsia="Malgun Gothic"/>
          <w:sz w:val="19"/>
        </w:rPr>
        <w:t>△ 넓은 혼례 침대 위에서 노라는 고통에 몸을 웅크리고 있다. 하얀 피부는 흉측한 검붉은 독에 넓게 뒤덮여 있다.</w:t>
      </w:r>
    </w:p>
    <w:p>
      <w:pPr>
        <w:pStyle w:val="ScriptStage"/>
      </w:pPr>
      <w:r>
        <w:rPr>
          <w:rFonts w:ascii="Malgun Gothic" w:hAnsi="Malgun Gothic" w:eastAsia="Malgun Gothic"/>
          <w:sz w:val="19"/>
        </w:rPr>
        <w:t>△ 데이먼은 성큼 다가가 침대 곁에 두 무릎을 세게 꿇는다. 떨리는 손으로 노라를 안으려다 멈추고, 눈가가 순식간에 붉어진다.</w:t>
      </w:r>
    </w:p>
    <w:p>
      <w:pPr>
        <w:pStyle w:val="ScriptStage"/>
      </w:pPr>
      <w:r>
        <w:rPr>
          <w:rFonts w:ascii="Malgun Gothic" w:hAnsi="Malgun Gothic" w:eastAsia="Malgun Gothic"/>
          <w:sz w:val="19"/>
        </w:rPr>
        <w:t>△ 데이먼은 벌떡 일어나 의사와 장로들을 향해 소리친다.</w:t>
      </w:r>
    </w:p>
    <w:p>
      <w:pPr>
        <w:ind w:left="142" w:hanging="142"/>
      </w:pPr>
      <w:r>
        <w:rPr>
          <w:rFonts w:ascii="Malgun Gothic" w:hAnsi="Malgun Gothic" w:eastAsia="Malgun Gothic"/>
          <w:b/>
          <w:sz w:val="19"/>
        </w:rPr>
        <w:t>데이먼:</w:t>
      </w:r>
      <w:r>
        <w:rPr>
          <w:rFonts w:ascii="Malgun Gothic" w:hAnsi="Malgun Gothic" w:eastAsia="Malgun Gothic"/>
          <w:sz w:val="19"/>
        </w:rPr>
        <w:t xml:space="preserve"> 뭐라도 해! 너희를 살려 둔 건 그녀가 죽는 걸 구경하라고가 아니야!</w:t>
      </w:r>
    </w:p>
    <w:p>
      <w:pPr>
        <w:pStyle w:val="ScriptStage"/>
      </w:pPr>
      <w:r>
        <w:rPr>
          <w:rFonts w:ascii="Malgun Gothic" w:hAnsi="Malgun Gothic" w:eastAsia="Malgun Gothic"/>
          <w:sz w:val="19"/>
        </w:rPr>
        <w:t>△ 의사들은 겁에 질려 바닥에 무릎을 꿇고 떤다.</w:t>
      </w:r>
    </w:p>
    <w:p>
      <w:pPr>
        <w:pStyle w:val="ScriptStage"/>
      </w:pPr>
      <w:r>
        <w:rPr>
          <w:rFonts w:ascii="Malgun Gothic" w:hAnsi="Malgun Gothic" w:eastAsia="Malgun Gothic"/>
          <w:sz w:val="19"/>
        </w:rPr>
        <w:t>△ 지팡이를 짚은 장로 갑이 한 걸음 앞으로 나선다.</w:t>
      </w:r>
    </w:p>
    <w:p>
      <w:pPr>
        <w:ind w:left="142" w:hanging="142"/>
      </w:pPr>
      <w:r>
        <w:rPr>
          <w:rFonts w:ascii="Malgun Gothic" w:hAnsi="Malgun Gothic" w:eastAsia="Malgun Gothic"/>
          <w:b/>
          <w:sz w:val="19"/>
        </w:rPr>
        <w:t>장로 갑:</w:t>
      </w:r>
      <w:r>
        <w:rPr>
          <w:rFonts w:ascii="Malgun Gothic" w:hAnsi="Malgun Gothic" w:eastAsia="Malgun Gothic"/>
          <w:sz w:val="19"/>
        </w:rPr>
        <w:t xml:space="preserve"> 군주님... 상고의 금술이 하나 있습니다. 생사 계약입니다. 두 분이 피해를 나눠 갖게 됩니다.</w:t>
      </w:r>
    </w:p>
    <w:p>
      <w:pPr>
        <w:pStyle w:val="ScriptStage"/>
      </w:pPr>
      <w:r>
        <w:rPr>
          <w:rFonts w:ascii="Malgun Gothic" w:hAnsi="Malgun Gothic" w:eastAsia="Malgun Gothic"/>
          <w:sz w:val="19"/>
        </w:rPr>
        <w:t>△ 데이먼이 고개를 번쩍 든다. 눈에 강한 희망이 터진다.</w:t>
      </w:r>
    </w:p>
    <w:p>
      <w:pPr>
        <w:ind w:left="142" w:hanging="142"/>
      </w:pPr>
      <w:r>
        <w:rPr>
          <w:rFonts w:ascii="Malgun Gothic" w:hAnsi="Malgun Gothic" w:eastAsia="Malgun Gothic"/>
          <w:b/>
          <w:sz w:val="19"/>
        </w:rPr>
        <w:t>데이먼:</w:t>
      </w:r>
      <w:r>
        <w:rPr>
          <w:rFonts w:ascii="Malgun Gothic" w:hAnsi="Malgun Gothic" w:eastAsia="Malgun Gothic"/>
          <w:sz w:val="19"/>
        </w:rPr>
        <w:t xml:space="preserve"> 말해!</w:t>
      </w:r>
    </w:p>
    <w:p>
      <w:pPr>
        <w:ind w:left="142" w:hanging="142"/>
      </w:pPr>
      <w:r>
        <w:rPr>
          <w:rFonts w:ascii="Malgun Gothic" w:hAnsi="Malgun Gothic" w:eastAsia="Malgun Gothic"/>
          <w:b/>
          <w:sz w:val="19"/>
        </w:rPr>
        <w:t>장로 갑 (연신 고개를 저으며):</w:t>
      </w:r>
      <w:r>
        <w:rPr>
          <w:rFonts w:ascii="Malgun Gothic" w:hAnsi="Malgun Gothic" w:eastAsia="Malgun Gothic"/>
          <w:sz w:val="19"/>
        </w:rPr>
        <w:t xml:space="preserve"> 하지만 지극히 위험합니다! 가슴을 갈라 그녀의 독을 군주님의 생명력에 묶어야 합니다. 아직 심장맥이 낫지 않은 상태로는... 목숨을 잃을 수도 있습니다!</w:t>
      </w:r>
    </w:p>
    <w:p>
      <w:pPr>
        <w:ind w:left="142" w:hanging="142"/>
      </w:pPr>
      <w:r>
        <w:rPr>
          <w:rFonts w:ascii="Malgun Gothic" w:hAnsi="Malgun Gothic" w:eastAsia="Malgun Gothic"/>
          <w:b/>
          <w:sz w:val="19"/>
        </w:rPr>
        <w:t>데이먼:</w:t>
      </w:r>
      <w:r>
        <w:rPr>
          <w:rFonts w:ascii="Malgun Gothic" w:hAnsi="Malgun Gothic" w:eastAsia="Malgun Gothic"/>
          <w:sz w:val="19"/>
        </w:rPr>
        <w:t xml:space="preserve"> 내 목숨은 원래 그녀 거야. 주문을 말해. 당장!</w:t>
      </w:r>
    </w:p>
    <w:p>
      <w:pPr>
        <w:pStyle w:val="Heading2"/>
        <w:keepNext/>
        <w:spacing w:before="120" w:after="40"/>
      </w:pPr>
      <w:r>
        <w:rPr>
          <w:rFonts w:ascii="Malgun Gothic" w:hAnsi="Malgun Gothic" w:eastAsia="Malgun Gothic"/>
          <w:b/>
          <w:sz w:val="22"/>
        </w:rPr>
        <w:t>30-2 스톰홀드 침실 밤 내</w:t>
      </w:r>
    </w:p>
    <w:p>
      <w:pPr>
        <w:spacing w:after="60"/>
      </w:pPr>
      <w:r>
        <w:rPr>
          <w:rFonts w:ascii="Malgun Gothic" w:hAnsi="Malgun Gothic" w:eastAsia="Malgun Gothic"/>
          <w:b/>
          <w:sz w:val="19"/>
        </w:rPr>
        <w:t>인물: 데이먼, 노라, 장로 갑, 용족 의사</w:t>
      </w:r>
    </w:p>
    <w:p>
      <w:pPr>
        <w:pStyle w:val="ScriptStage"/>
      </w:pPr>
      <w:r>
        <w:rPr>
          <w:rFonts w:ascii="Malgun Gothic" w:hAnsi="Malgun Gothic" w:eastAsia="Malgun Gothic"/>
          <w:sz w:val="19"/>
        </w:rPr>
        <w:t>△ 데이먼은 셔츠의 앞섶을 거칠게 찢어 단단하고 강한 가슴을 드러낸다.</w:t>
      </w:r>
    </w:p>
    <w:p>
      <w:pPr>
        <w:pStyle w:val="ScriptStage"/>
      </w:pPr>
      <w:r>
        <w:rPr>
          <w:rFonts w:ascii="Malgun Gothic" w:hAnsi="Malgun Gothic" w:eastAsia="Malgun Gothic"/>
          <w:sz w:val="19"/>
        </w:rPr>
        <w:t>△ 데이먼은 단검을 꽉 쥐고 왼쪽 가슴에 세게 찔러 넣는다.</w:t>
      </w:r>
    </w:p>
    <w:p>
      <w:pPr>
        <w:pStyle w:val="ScriptStage"/>
      </w:pPr>
      <w:r>
        <w:rPr>
          <w:rFonts w:ascii="Malgun Gothic" w:hAnsi="Malgun Gothic" w:eastAsia="Malgun Gothic"/>
          <w:sz w:val="19"/>
        </w:rPr>
        <w:t>△ 피가 순식간에 쏟아진다. 데이먼은 심장 피에 젖은 손끝으로 독에 뒤덮인 노라의 이마에 복잡한 상고의 문양을 그린다.</w:t>
      </w:r>
    </w:p>
    <w:p>
      <w:pPr>
        <w:ind w:left="142" w:hanging="142"/>
      </w:pPr>
      <w:r>
        <w:rPr>
          <w:rFonts w:ascii="Malgun Gothic" w:hAnsi="Malgun Gothic" w:eastAsia="Malgun Gothic"/>
          <w:b/>
          <w:sz w:val="19"/>
        </w:rPr>
        <w:t>데이먼:</w:t>
      </w:r>
      <w:r>
        <w:rPr>
          <w:rFonts w:ascii="Malgun Gothic" w:hAnsi="Malgun Gothic" w:eastAsia="Malgun Gothic"/>
          <w:sz w:val="19"/>
        </w:rPr>
        <w:t xml:space="preserve"> 내 피와 영혼으로 맹세한다! 내 생명을 그녀와 묶겠다! 그녀의 고통은 내 고통, 그녀의 죽음은 내 죽음이다!</w:t>
      </w:r>
    </w:p>
    <w:p>
      <w:pPr>
        <w:pStyle w:val="ScriptStage"/>
      </w:pPr>
      <w:r>
        <w:rPr>
          <w:rFonts w:ascii="Malgun Gothic" w:hAnsi="Malgun Gothic" w:eastAsia="Malgun Gothic"/>
          <w:sz w:val="19"/>
        </w:rPr>
        <w:t>△ 맹세가 완성되는 순간, 방 안에 어두운 금빛과 핏빛이 뒤섞인 눈부신 빛이 터져 나온다.</w:t>
      </w:r>
    </w:p>
    <w:p>
      <w:pPr>
        <w:pStyle w:val="ScriptStage"/>
      </w:pPr>
      <w:r>
        <w:rPr>
          <w:rFonts w:ascii="Malgun Gothic" w:hAnsi="Malgun Gothic" w:eastAsia="Malgun Gothic"/>
          <w:sz w:val="19"/>
        </w:rPr>
        <w:t>△ 노라의 몸에서 빽빽하게 퍼져 날뛰던 검붉은 독벌레들이 데이먼이 노라의 손끝에 댄 곳을 타고 미친 듯 데이먼의 팔 위로 기어올라 그의 몸속으로 밀려든다.</w:t>
      </w:r>
    </w:p>
    <w:p>
      <w:pPr>
        <w:pStyle w:val="ScriptStage"/>
      </w:pPr>
      <w:r>
        <w:rPr>
          <w:rFonts w:ascii="Malgun Gothic" w:hAnsi="Malgun Gothic" w:eastAsia="Malgun Gothic"/>
          <w:sz w:val="19"/>
        </w:rPr>
        <w:t>△ 독이 몸에 들어오는 순간, 데이먼의 크고 강한 몸이 세차게 떨린다. 그는 이를 악물고 이마에 핏줄이 솟은 채, 목구멍으로 억눌린 고통의 신음을 낸다.</w:t>
      </w:r>
    </w:p>
    <w:p>
      <w:pPr>
        <w:pStyle w:val="ScriptStage"/>
      </w:pPr>
      <w:r>
        <w:rPr>
          <w:rFonts w:ascii="Malgun Gothic" w:hAnsi="Malgun Gothic" w:eastAsia="Malgun Gothic"/>
          <w:sz w:val="19"/>
        </w:rPr>
        <w:t>△ 【클로즈업】데이먼의 왼쪽 가슴에 소름 끼치는 독문이 뜨겁게 새겨진다.</w:t>
      </w:r>
    </w:p>
    <w:p>
      <w:pPr>
        <w:pStyle w:val="ScriptStage"/>
      </w:pPr>
      <w:r>
        <w:rPr>
          <w:rFonts w:ascii="Malgun Gothic" w:hAnsi="Malgun Gothic" w:eastAsia="Malgun Gothic"/>
          <w:sz w:val="19"/>
        </w:rPr>
        <w:t>△ 계약이 맺어지자 노라 얼굴의 흉측한 붉은 선이 사라지고, 고통스러운 표정도 천천히 가라앉는다.</w:t>
      </w:r>
    </w:p>
    <w:p>
      <w:pPr>
        <w:pStyle w:val="ScriptStage"/>
      </w:pPr>
      <w:r>
        <w:rPr>
          <w:rFonts w:ascii="Malgun Gothic" w:hAnsi="Malgun Gothic" w:eastAsia="Malgun Gothic"/>
          <w:sz w:val="19"/>
        </w:rPr>
        <w:t>△ 데이먼은 피투성이에 독으로 뒤덮인 가슴을 움켜쥔 채 거칠게 숨을 쉰다. 힘없이 침대 곁에 기대어, 평온해진 노라의 잠든 얼굴을 본다. 창백한 입가에는 안도한 미소가 떠오른다.</w:t>
      </w:r>
    </w:p>
    <w:p>
      <w:pPr>
        <w:pStyle w:val="ScriptStage"/>
      </w:pPr>
      <w:r>
        <w:rPr>
          <w:rFonts w:ascii="Malgun Gothic" w:hAnsi="Malgun Gothic" w:eastAsia="Malgun Gothic"/>
          <w:sz w:val="19"/>
        </w:rPr>
        <w:t>△ 장로 갑과 의사들이 모두 깊이 엎드려 절한다.</w:t>
      </w:r>
    </w:p>
    <w:p>
      <w:pPr>
        <w:ind w:left="142" w:hanging="142"/>
      </w:pPr>
      <w:r>
        <w:rPr>
          <w:rFonts w:ascii="Malgun Gothic" w:hAnsi="Malgun Gothic" w:eastAsia="Malgun Gothic"/>
          <w:b/>
          <w:sz w:val="19"/>
        </w:rPr>
        <w:t>장로 갑 (눈물로 범벅이 되어):</w:t>
      </w:r>
      <w:r>
        <w:rPr>
          <w:rFonts w:ascii="Malgun Gothic" w:hAnsi="Malgun Gothic" w:eastAsia="Malgun Gothic"/>
          <w:sz w:val="19"/>
        </w:rPr>
        <w:t xml:space="preserve"> 군주님... 군주님의 희생을...</w:t>
      </w:r>
    </w:p>
    <w:p>
      <w:pPr>
        <w:pStyle w:val="ScriptStage"/>
      </w:pPr>
      <w:r>
        <w:rPr>
          <w:rFonts w:ascii="Malgun Gothic" w:hAnsi="Malgun Gothic" w:eastAsia="Malgun Gothic"/>
          <w:sz w:val="19"/>
        </w:rPr>
        <w:t>△ 데이먼의 눈빛이 돌연 차가워진다. 날 선 시선이 그 자리에 있는 모두를 훑고, 살기가 사방으로 퍼진다.</w:t>
      </w:r>
    </w:p>
    <w:p>
      <w:pPr>
        <w:ind w:left="142" w:hanging="142"/>
      </w:pPr>
      <w:r>
        <w:rPr>
          <w:rFonts w:ascii="Malgun Gothic" w:hAnsi="Malgun Gothic" w:eastAsia="Malgun Gothic"/>
          <w:b/>
          <w:sz w:val="19"/>
        </w:rPr>
        <w:t>데이먼:</w:t>
      </w:r>
      <w:r>
        <w:rPr>
          <w:rFonts w:ascii="Malgun Gothic" w:hAnsi="Malgun Gothic" w:eastAsia="Malgun Gothic"/>
          <w:sz w:val="19"/>
        </w:rPr>
        <w:t xml:space="preserve"> 똑똑히 들어. 이 일은 왕후에게 한마디도 말하지 마.</w:t>
      </w:r>
    </w:p>
    <w:p>
      <w:pPr>
        <w:pStyle w:val="ScriptStage"/>
      </w:pPr>
      <w:r>
        <w:rPr>
          <w:rFonts w:ascii="Malgun Gothic" w:hAnsi="Malgun Gothic" w:eastAsia="Malgun Gothic"/>
          <w:sz w:val="19"/>
        </w:rPr>
        <w:t>△ 데이먼의 긴 손가락이 미련 가득하게 노라의 뺨을 쓸어내린다. 눈에는 한없는 편애가 담겨 있다.</w:t>
      </w:r>
    </w:p>
    <w:p>
      <w:pPr>
        <w:ind w:left="142" w:hanging="142"/>
      </w:pPr>
      <w:r>
        <w:rPr>
          <w:rFonts w:ascii="Malgun Gothic" w:hAnsi="Malgun Gothic" w:eastAsia="Malgun Gothic"/>
          <w:b/>
          <w:sz w:val="19"/>
        </w:rPr>
        <w:t>데이먼 (OS):</w:t>
      </w:r>
      <w:r>
        <w:rPr>
          <w:rFonts w:ascii="Malgun Gothic" w:hAnsi="Malgun Gothic" w:eastAsia="Malgun Gothic"/>
          <w:sz w:val="19"/>
        </w:rPr>
        <w:t xml:space="preserve"> 이 계약을 입에 올리는 놈이 있다면... 머리를 뜯어 버릴 거야.</w:t>
      </w:r>
    </w:p>
    <w:p>
      <w:pPr>
        <w:pStyle w:val="Heading1"/>
        <w:keepNext/>
        <w:spacing w:before="220" w:after="100"/>
      </w:pPr>
      <w:r>
        <w:rPr>
          <w:rFonts w:ascii="Malgun Gothic" w:hAnsi="Malgun Gothic" w:eastAsia="Malgun Gothic"/>
          <w:b/>
          <w:sz w:val="28"/>
        </w:rPr>
        <w:t>제31화</w:t>
      </w:r>
    </w:p>
    <w:p>
      <w:pPr>
        <w:pStyle w:val="Heading2"/>
        <w:keepNext/>
        <w:spacing w:before="120" w:after="40"/>
      </w:pPr>
      <w:r>
        <w:rPr>
          <w:rFonts w:ascii="Malgun Gothic" w:hAnsi="Malgun Gothic" w:eastAsia="Malgun Gothic"/>
          <w:b/>
          <w:sz w:val="22"/>
        </w:rPr>
        <w:t>31-1 스톰홀드 침실 낮 내</w:t>
      </w:r>
    </w:p>
    <w:p>
      <w:pPr>
        <w:spacing w:after="60"/>
      </w:pPr>
      <w:r>
        <w:rPr>
          <w:rFonts w:ascii="Malgun Gothic" w:hAnsi="Malgun Gothic" w:eastAsia="Malgun Gothic"/>
          <w:b/>
          <w:sz w:val="19"/>
        </w:rPr>
        <w:t>인물: 노라, 데이먼</w:t>
      </w:r>
    </w:p>
    <w:p>
      <w:pPr>
        <w:pStyle w:val="ScriptStage"/>
      </w:pPr>
      <w:r>
        <w:rPr>
          <w:rFonts w:ascii="Malgun Gothic" w:hAnsi="Malgun Gothic" w:eastAsia="Malgun Gothic"/>
          <w:sz w:val="19"/>
        </w:rPr>
        <w:t>△ 햇살이 통유리창을 지나 침실 안으로 쏟아진다.</w:t>
      </w:r>
    </w:p>
    <w:p>
      <w:pPr>
        <w:pStyle w:val="ScriptStage"/>
      </w:pPr>
      <w:r>
        <w:rPr>
          <w:rFonts w:ascii="Malgun Gothic" w:hAnsi="Malgun Gothic" w:eastAsia="Malgun Gothic"/>
          <w:sz w:val="19"/>
        </w:rPr>
        <w:t>△ 노라는 넓은 침대에서 천천히 눈을 뜬다. 화려한 침대 휘장을 멍하니 바라보다가 무의식적으로 곁자리를 더듬는다.</w:t>
      </w:r>
    </w:p>
    <w:p>
      <w:pPr>
        <w:ind w:left="142" w:hanging="142"/>
      </w:pPr>
      <w:r>
        <w:rPr>
          <w:rFonts w:ascii="Malgun Gothic" w:hAnsi="Malgun Gothic" w:eastAsia="Malgun Gothic"/>
          <w:b/>
          <w:sz w:val="19"/>
        </w:rPr>
        <w:t>노라 (목이 쉬고 불안해하며):</w:t>
      </w:r>
      <w:r>
        <w:rPr>
          <w:rFonts w:ascii="Malgun Gothic" w:hAnsi="Malgun Gothic" w:eastAsia="Malgun Gothic"/>
          <w:sz w:val="19"/>
        </w:rPr>
        <w:t xml:space="preserve"> 데이먼...?</w:t>
      </w:r>
    </w:p>
    <w:p>
      <w:pPr>
        <w:pStyle w:val="ScriptStage"/>
      </w:pPr>
      <w:r>
        <w:rPr>
          <w:rFonts w:ascii="Malgun Gothic" w:hAnsi="Malgun Gothic" w:eastAsia="Malgun Gothic"/>
          <w:sz w:val="19"/>
        </w:rPr>
        <w:t>△ 노라는 벌떡 몸을 일으키고, 다음 순간 얼어붙는다. 무의식적으로 자기 목을 만지며 믿을 수 없다는 듯 눈을 크게 뜬다.</w:t>
      </w:r>
    </w:p>
    <w:p>
      <w:pPr>
        <w:ind w:left="142" w:hanging="142"/>
      </w:pPr>
      <w:r>
        <w:rPr>
          <w:rFonts w:ascii="Malgun Gothic" w:hAnsi="Malgun Gothic" w:eastAsia="Malgun Gothic"/>
          <w:b/>
          <w:sz w:val="19"/>
        </w:rPr>
        <w:t>노라 (OS):</w:t>
      </w:r>
      <w:r>
        <w:rPr>
          <w:rFonts w:ascii="Malgun Gothic" w:hAnsi="Malgun Gothic" w:eastAsia="Malgun Gothic"/>
          <w:sz w:val="19"/>
        </w:rPr>
        <w:t xml:space="preserve"> 통증이... 거의 사라졌어?</w:t>
      </w:r>
    </w:p>
    <w:p>
      <w:pPr>
        <w:pStyle w:val="ScriptStage"/>
      </w:pPr>
      <w:r>
        <w:rPr>
          <w:rFonts w:ascii="Malgun Gothic" w:hAnsi="Malgun Gothic" w:eastAsia="Malgun Gothic"/>
          <w:sz w:val="19"/>
        </w:rPr>
        <w:t>△ 노라는 맨발로 침대에서 뛰어내려 전신 거울 앞으로 가 옷깃을 살며시 당긴다.</w:t>
      </w:r>
    </w:p>
    <w:p>
      <w:pPr>
        <w:pStyle w:val="ScriptStage"/>
      </w:pPr>
      <w:r>
        <w:rPr>
          <w:rFonts w:ascii="Malgun Gothic" w:hAnsi="Malgun Gothic" w:eastAsia="Malgun Gothic"/>
          <w:sz w:val="19"/>
        </w:rPr>
        <w:t>△ 【클로즈업】노라의 목에 있던 검붉은 독맥은 이제 아주 희미하다.</w:t>
      </w:r>
    </w:p>
    <w:p>
      <w:pPr>
        <w:ind w:left="142" w:hanging="142"/>
      </w:pPr>
      <w:r>
        <w:rPr>
          <w:rFonts w:ascii="Malgun Gothic" w:hAnsi="Malgun Gothic" w:eastAsia="Malgun Gothic"/>
          <w:b/>
          <w:sz w:val="19"/>
        </w:rPr>
        <w:t>노라 (OS):</w:t>
      </w:r>
      <w:r>
        <w:rPr>
          <w:rFonts w:ascii="Malgun Gothic" w:hAnsi="Malgun Gothic" w:eastAsia="Malgun Gothic"/>
          <w:sz w:val="19"/>
        </w:rPr>
        <w:t xml:space="preserve"> 저주가 물러난 거야?</w:t>
      </w:r>
    </w:p>
    <w:p>
      <w:pPr>
        <w:pStyle w:val="ScriptStage"/>
      </w:pPr>
      <w:r>
        <w:rPr>
          <w:rFonts w:ascii="Malgun Gothic" w:hAnsi="Malgun Gothic" w:eastAsia="Malgun Gothic"/>
          <w:sz w:val="19"/>
        </w:rPr>
        <w:t>△ 데이먼이 문밖에서 들어온다. 목까지 단단히 잠근 검은 터틀넥 셔츠를 입었고 안색은 창백하다. 그러나 노라를 보는 순간 다정한 미소로 바꾸고 다가와 그녀의 허리를 뒤에서 살며시 감싼다.</w:t>
      </w:r>
    </w:p>
    <w:p>
      <w:pPr>
        <w:ind w:left="142" w:hanging="142"/>
      </w:pPr>
      <w:r>
        <w:rPr>
          <w:rFonts w:ascii="Malgun Gothic" w:hAnsi="Malgun Gothic" w:eastAsia="Malgun Gothic"/>
          <w:b/>
          <w:sz w:val="19"/>
        </w:rPr>
        <w:t>데이먼:</w:t>
      </w:r>
      <w:r>
        <w:rPr>
          <w:rFonts w:ascii="Malgun Gothic" w:hAnsi="Malgun Gothic" w:eastAsia="Malgun Gothic"/>
          <w:sz w:val="19"/>
        </w:rPr>
        <w:t xml:space="preserve"> 뭘 보고 있어? 침대에서 잘 쉬어야지.</w:t>
      </w:r>
    </w:p>
    <w:p>
      <w:pPr>
        <w:ind w:left="142" w:hanging="142"/>
      </w:pPr>
      <w:r>
        <w:rPr>
          <w:rFonts w:ascii="Malgun Gothic" w:hAnsi="Malgun Gothic" w:eastAsia="Malgun Gothic"/>
          <w:b/>
          <w:sz w:val="19"/>
        </w:rPr>
        <w:t>노라 (OS):</w:t>
      </w:r>
      <w:r>
        <w:rPr>
          <w:rFonts w:ascii="Malgun Gothic" w:hAnsi="Malgun Gothic" w:eastAsia="Malgun Gothic"/>
          <w:sz w:val="19"/>
        </w:rPr>
        <w:t xml:space="preserve"> 그가 진실을 알아선 안 돼...</w:t>
      </w:r>
    </w:p>
    <w:p>
      <w:pPr>
        <w:pStyle w:val="ScriptStage"/>
      </w:pPr>
      <w:r>
        <w:rPr>
          <w:rFonts w:ascii="Malgun Gothic" w:hAnsi="Malgun Gothic" w:eastAsia="Malgun Gothic"/>
          <w:sz w:val="19"/>
        </w:rPr>
        <w:t>△ 노라는 갑자기 데이먼의 품으로 뛰어들어 두 팔로 그의 단단한 허리를 끌어안는다.</w:t>
      </w:r>
    </w:p>
    <w:p>
      <w:pPr>
        <w:ind w:left="142" w:hanging="142"/>
      </w:pPr>
      <w:r>
        <w:rPr>
          <w:rFonts w:ascii="Malgun Gothic" w:hAnsi="Malgun Gothic" w:eastAsia="Malgun Gothic"/>
          <w:b/>
          <w:sz w:val="19"/>
        </w:rPr>
        <w:t>노라:</w:t>
      </w:r>
      <w:r>
        <w:rPr>
          <w:rFonts w:ascii="Malgun Gothic" w:hAnsi="Malgun Gothic" w:eastAsia="Malgun Gothic"/>
          <w:sz w:val="19"/>
        </w:rPr>
        <w:t xml:space="preserve"> 미안해... 어젯밤 내가 많이 놀라게 했어? 갑자기 몸이 안 좋아진 것뿐이야.</w:t>
      </w:r>
    </w:p>
    <w:p>
      <w:pPr>
        <w:pStyle w:val="ScriptStage"/>
      </w:pPr>
      <w:r>
        <w:rPr>
          <w:rFonts w:ascii="Malgun Gothic" w:hAnsi="Malgun Gothic" w:eastAsia="Malgun Gothic"/>
          <w:sz w:val="19"/>
        </w:rPr>
        <w:t>△ 그 말을 들은 데이먼의 큰 몸이 잠시 굳는다. 그는 노라의 긴 머리를 쓰다듬어 달랜다.</w:t>
      </w:r>
    </w:p>
    <w:p>
      <w:pPr>
        <w:ind w:left="142" w:hanging="142"/>
      </w:pPr>
      <w:r>
        <w:rPr>
          <w:rFonts w:ascii="Malgun Gothic" w:hAnsi="Malgun Gothic" w:eastAsia="Malgun Gothic"/>
          <w:b/>
          <w:sz w:val="19"/>
        </w:rPr>
        <w:t>데이먼:</w:t>
      </w:r>
      <w:r>
        <w:rPr>
          <w:rFonts w:ascii="Malgun Gothic" w:hAnsi="Malgun Gothic" w:eastAsia="Malgun Gothic"/>
          <w:sz w:val="19"/>
        </w:rPr>
        <w:t xml:space="preserve"> 바보 같은 사람. 겁내지 마. 이제 다 나았어.</w:t>
      </w:r>
    </w:p>
    <w:p>
      <w:pPr>
        <w:pStyle w:val="ScriptStage"/>
      </w:pPr>
      <w:r>
        <w:rPr>
          <w:rFonts w:ascii="Malgun Gothic" w:hAnsi="Malgun Gothic" w:eastAsia="Malgun Gothic"/>
          <w:sz w:val="19"/>
        </w:rPr>
        <w:t>△ 데이먼의 셔츠 아래, 왼쪽 가슴의 독문이 살아 있는 것처럼 뒤틀린다.</w:t>
      </w:r>
    </w:p>
    <w:p>
      <w:pPr>
        <w:pStyle w:val="Heading1"/>
        <w:keepNext/>
        <w:spacing w:before="220" w:after="100"/>
      </w:pPr>
      <w:r>
        <w:rPr>
          <w:rFonts w:ascii="Malgun Gothic" w:hAnsi="Malgun Gothic" w:eastAsia="Malgun Gothic"/>
          <w:b/>
          <w:sz w:val="28"/>
        </w:rPr>
        <w:t>제32화</w:t>
      </w:r>
    </w:p>
    <w:p>
      <w:pPr>
        <w:pStyle w:val="Heading2"/>
        <w:keepNext/>
        <w:spacing w:before="120" w:after="40"/>
      </w:pPr>
      <w:r>
        <w:rPr>
          <w:rFonts w:ascii="Malgun Gothic" w:hAnsi="Malgun Gothic" w:eastAsia="Malgun Gothic"/>
          <w:b/>
          <w:sz w:val="22"/>
        </w:rPr>
        <w:t>32-1 레이븐무어 왕궁 밀실 낮 내</w:t>
      </w:r>
    </w:p>
    <w:p>
      <w:pPr>
        <w:spacing w:after="60"/>
      </w:pPr>
      <w:r>
        <w:rPr>
          <w:rFonts w:ascii="Malgun Gothic" w:hAnsi="Malgun Gothic" w:eastAsia="Malgun Gothic"/>
          <w:b/>
          <w:sz w:val="19"/>
        </w:rPr>
        <w:t>인물: 국왕 에드먼드, 가리크</w:t>
      </w:r>
    </w:p>
    <w:p>
      <w:pPr>
        <w:pStyle w:val="ScriptStage"/>
      </w:pPr>
      <w:r>
        <w:rPr>
          <w:rFonts w:ascii="Malgun Gothic" w:hAnsi="Malgun Gothic" w:eastAsia="Malgun Gothic"/>
          <w:sz w:val="19"/>
        </w:rPr>
        <w:t>△ 음산하고 공포스러운 지하 밀실. 해골 촛대에는 기괴한 푸른 불꽃이 타오른다.</w:t>
      </w:r>
    </w:p>
    <w:p>
      <w:pPr>
        <w:pStyle w:val="ScriptStage"/>
      </w:pPr>
      <w:r>
        <w:rPr>
          <w:rFonts w:ascii="Malgun Gothic" w:hAnsi="Malgun Gothic" w:eastAsia="Malgun Gothic"/>
          <w:sz w:val="19"/>
        </w:rPr>
        <w:t>△ 옷이 찢어져 초라한 가리크가 있고, 국왕은 그에게 등을 보인 채 서 있다. 가리크는 이를 갈며 고함친다.</w:t>
      </w:r>
    </w:p>
    <w:p>
      <w:pPr>
        <w:ind w:left="142" w:hanging="142"/>
      </w:pPr>
      <w:r>
        <w:rPr>
          <w:rFonts w:ascii="Malgun Gothic" w:hAnsi="Malgun Gothic" w:eastAsia="Malgun Gothic"/>
          <w:b/>
          <w:sz w:val="19"/>
        </w:rPr>
        <w:t>가리크:</w:t>
      </w:r>
      <w:r>
        <w:rPr>
          <w:rFonts w:ascii="Malgun Gothic" w:hAnsi="Malgun Gothic" w:eastAsia="Malgun Gothic"/>
          <w:sz w:val="19"/>
        </w:rPr>
        <w:t xml:space="preserve"> 폐하! 용족 군주는 미쳤습니다. 혼인 국서를 불태우고 우리 왕국을 모욕한 뒤, 우릴 쓰레기처럼 내던졌습니다!</w:t>
      </w:r>
    </w:p>
    <w:p>
      <w:pPr>
        <w:pStyle w:val="ScriptStage"/>
      </w:pPr>
      <w:r>
        <w:rPr>
          <w:rFonts w:ascii="Malgun Gothic" w:hAnsi="Malgun Gothic" w:eastAsia="Malgun Gothic"/>
          <w:sz w:val="19"/>
        </w:rPr>
        <w:t>△ 국왕은 갑자기 돌아서며 앞의 돌 탁자를 손바닥으로 산산이 부순다. 얼굴은 흉측하게 일그러지고 눈에는 분노가 이글거린다.</w:t>
      </w:r>
    </w:p>
    <w:p>
      <w:pPr>
        <w:ind w:left="142" w:hanging="142"/>
      </w:pPr>
      <w:r>
        <w:rPr>
          <w:rFonts w:ascii="Malgun Gothic" w:hAnsi="Malgun Gothic" w:eastAsia="Malgun Gothic"/>
          <w:b/>
          <w:sz w:val="19"/>
        </w:rPr>
        <w:t>국왕:</w:t>
      </w:r>
      <w:r>
        <w:rPr>
          <w:rFonts w:ascii="Malgun Gothic" w:hAnsi="Malgun Gothic" w:eastAsia="Malgun Gothic"/>
          <w:sz w:val="19"/>
        </w:rPr>
        <w:t xml:space="preserve"> 건방진 짐승 같으니! 하찮은 가짜 하나 때문에 감히 왕실의 위엄을 모욕해?!</w:t>
      </w:r>
    </w:p>
    <w:p>
      <w:pPr>
        <w:pStyle w:val="ScriptStage"/>
      </w:pPr>
      <w:r>
        <w:rPr>
          <w:rFonts w:ascii="Malgun Gothic" w:hAnsi="Malgun Gothic" w:eastAsia="Malgun Gothic"/>
          <w:sz w:val="19"/>
        </w:rPr>
        <w:t>△ 국왕은 밀실 한가운데, 핏빛을 내뿜는 어둠의 마법진 앞으로 성큼성큼 걸어간다. 마법진 중심에는 노라의 이름이 쓰여 있다. 국왕은 손으로 인을 맺고 음독한 눈빛을 번뜩인다.</w:t>
      </w:r>
    </w:p>
    <w:p>
      <w:pPr>
        <w:ind w:left="142" w:hanging="142"/>
      </w:pPr>
      <w:r>
        <w:rPr>
          <w:rFonts w:ascii="Malgun Gothic" w:hAnsi="Malgun Gothic" w:eastAsia="Malgun Gothic"/>
          <w:b/>
          <w:sz w:val="19"/>
        </w:rPr>
        <w:t>국왕:</w:t>
      </w:r>
      <w:r>
        <w:rPr>
          <w:rFonts w:ascii="Malgun Gothic" w:hAnsi="Malgun Gothic" w:eastAsia="Malgun Gothic"/>
          <w:sz w:val="19"/>
        </w:rPr>
        <w:t xml:space="preserve"> 놀고 싶다면, 저 년에게 죽음보다 더한 고통을 주지. 죽여 달라고 빌게 만들고도, 죽게 두지 않겠다.</w:t>
      </w:r>
    </w:p>
    <w:p>
      <w:pPr>
        <w:pStyle w:val="ScriptStage"/>
      </w:pPr>
      <w:r>
        <w:rPr>
          <w:rFonts w:ascii="Malgun Gothic" w:hAnsi="Malgun Gothic" w:eastAsia="Malgun Gothic"/>
          <w:sz w:val="19"/>
        </w:rPr>
        <w:t>△ 국왕이 마법진 중심을 손바닥으로 내리치자 눈부신 진홍빛이 터진다. 수많은 핏줄기가 마법진에서 솟구쳐 뒤틀려 얽히며 하늘로 치솟는다.</w:t>
      </w:r>
    </w:p>
    <w:p>
      <w:pPr>
        <w:pStyle w:val="Heading2"/>
        <w:keepNext/>
        <w:spacing w:before="120" w:after="40"/>
      </w:pPr>
      <w:r>
        <w:rPr>
          <w:rFonts w:ascii="Malgun Gothic" w:hAnsi="Malgun Gothic" w:eastAsia="Malgun Gothic"/>
          <w:b/>
          <w:sz w:val="22"/>
        </w:rPr>
        <w:t>32-2 스톰홀드 침실 낮 내</w:t>
      </w:r>
    </w:p>
    <w:p>
      <w:pPr>
        <w:spacing w:after="60"/>
      </w:pPr>
      <w:r>
        <w:rPr>
          <w:rFonts w:ascii="Malgun Gothic" w:hAnsi="Malgun Gothic" w:eastAsia="Malgun Gothic"/>
          <w:b/>
          <w:sz w:val="19"/>
        </w:rPr>
        <w:t>인물: 노라, 데이먼</w:t>
      </w:r>
    </w:p>
    <w:p>
      <w:pPr>
        <w:pStyle w:val="ScriptStage"/>
      </w:pPr>
      <w:r>
        <w:rPr>
          <w:rFonts w:ascii="Malgun Gothic" w:hAnsi="Malgun Gothic" w:eastAsia="Malgun Gothic"/>
          <w:sz w:val="19"/>
        </w:rPr>
        <w:t>△ 【클로즈업】노라 목의 독맥이 갑자기 강한 붉은빛을 뿜는다.</w:t>
      </w:r>
    </w:p>
    <w:p>
      <w:pPr>
        <w:pStyle w:val="ScriptStage"/>
      </w:pPr>
      <w:r>
        <w:rPr>
          <w:rFonts w:ascii="Malgun Gothic" w:hAnsi="Malgun Gothic" w:eastAsia="Malgun Gothic"/>
          <w:sz w:val="19"/>
        </w:rPr>
        <w:t>△ 노라가 흠칫하며 무의식적으로 눈을 감는다.</w:t>
      </w:r>
    </w:p>
    <w:p>
      <w:pPr>
        <w:ind w:left="142" w:hanging="142"/>
      </w:pPr>
      <w:r>
        <w:rPr>
          <w:rFonts w:ascii="Malgun Gothic" w:hAnsi="Malgun Gothic" w:eastAsia="Malgun Gothic"/>
          <w:b/>
          <w:sz w:val="19"/>
        </w:rPr>
        <w:t>노라:</w:t>
      </w:r>
      <w:r>
        <w:rPr>
          <w:rFonts w:ascii="Malgun Gothic" w:hAnsi="Malgun Gothic" w:eastAsia="Malgun Gothic"/>
          <w:sz w:val="19"/>
        </w:rPr>
        <w:t xml:space="preserve"> 독이 또 발작해...</w:t>
      </w:r>
    </w:p>
    <w:p>
      <w:pPr>
        <w:pStyle w:val="ScriptStage"/>
      </w:pPr>
      <w:r>
        <w:rPr>
          <w:rFonts w:ascii="Malgun Gothic" w:hAnsi="Malgun Gothic" w:eastAsia="Malgun Gothic"/>
          <w:sz w:val="19"/>
        </w:rPr>
        <w:t>△ 몇 초 뒤, 노라는 의아하게 눈을 뜬다.</w:t>
      </w:r>
    </w:p>
    <w:p>
      <w:pPr>
        <w:ind w:left="142" w:hanging="142"/>
      </w:pPr>
      <w:r>
        <w:rPr>
          <w:rFonts w:ascii="Malgun Gothic" w:hAnsi="Malgun Gothic" w:eastAsia="Malgun Gothic"/>
          <w:b/>
          <w:sz w:val="19"/>
        </w:rPr>
        <w:t>노라 (OS):</w:t>
      </w:r>
      <w:r>
        <w:rPr>
          <w:rFonts w:ascii="Malgun Gothic" w:hAnsi="Malgun Gothic" w:eastAsia="Malgun Gothic"/>
          <w:sz w:val="19"/>
        </w:rPr>
        <w:t xml:space="preserve"> 왜 이렇게 덜 아프지? 저주가 약해진 건가?</w:t>
      </w:r>
    </w:p>
    <w:p>
      <w:pPr>
        <w:pStyle w:val="ScriptStage"/>
      </w:pPr>
      <w:r>
        <w:rPr>
          <w:rFonts w:ascii="Malgun Gothic" w:hAnsi="Malgun Gothic" w:eastAsia="Malgun Gothic"/>
          <w:sz w:val="19"/>
        </w:rPr>
        <w:t>△ 데이먼의 몸이 격렬하게 떨린다. 목에서 낮은 울음이 새어 나오고, 그는 노라를 거칠게 밀쳐 낸 뒤 비틀거리며 몇 걸음 뒤로 물러난다.</w:t>
      </w:r>
    </w:p>
    <w:p>
      <w:pPr>
        <w:pStyle w:val="ScriptStage"/>
      </w:pPr>
      <w:r>
        <w:rPr>
          <w:rFonts w:ascii="Malgun Gothic" w:hAnsi="Malgun Gothic" w:eastAsia="Malgun Gothic"/>
          <w:sz w:val="19"/>
        </w:rPr>
        <w:t>△ 노라는 경악해 고개를 든다. 데이먼은 탁자 모서리를 꽉 잡아 손톱을 나무에 파고들게 하고 있다. 얼굴은 종이처럼 창백하고, 굵은 식은땀이 날 선 턱선을 타고 미친 듯 바닥으로 떨어진다.</w:t>
      </w:r>
    </w:p>
    <w:p>
      <w:pPr>
        <w:pStyle w:val="ScriptStage"/>
      </w:pPr>
      <w:r>
        <w:rPr>
          <w:rFonts w:ascii="Malgun Gothic" w:hAnsi="Malgun Gothic" w:eastAsia="Malgun Gothic"/>
          <w:sz w:val="19"/>
        </w:rPr>
        <w:t>△ 검은 터틀넥 셔츠로 가려지지 않는 목 가장자리에는 검붉은 독맥이 빽빽한 독벌레처럼 피부 밑에서 미친 듯 뒤틀리며 솟아오른다.</w:t>
      </w:r>
    </w:p>
    <w:p>
      <w:pPr>
        <w:pStyle w:val="ScriptStage"/>
      </w:pPr>
      <w:r>
        <w:rPr>
          <w:rFonts w:ascii="Malgun Gothic" w:hAnsi="Malgun Gothic" w:eastAsia="Malgun Gothic"/>
          <w:sz w:val="19"/>
        </w:rPr>
        <w:t>△ 공포에 질린 노라는 다급히 다가가려 한다.</w:t>
      </w:r>
    </w:p>
    <w:p>
      <w:pPr>
        <w:ind w:left="142" w:hanging="142"/>
      </w:pPr>
      <w:r>
        <w:rPr>
          <w:rFonts w:ascii="Malgun Gothic" w:hAnsi="Malgun Gothic" w:eastAsia="Malgun Gothic"/>
          <w:b/>
          <w:sz w:val="19"/>
        </w:rPr>
        <w:t>노라:</w:t>
      </w:r>
      <w:r>
        <w:rPr>
          <w:rFonts w:ascii="Malgun Gothic" w:hAnsi="Malgun Gothic" w:eastAsia="Malgun Gothic"/>
          <w:sz w:val="19"/>
        </w:rPr>
        <w:t xml:space="preserve"> 데이먼?! 왜 그래?! 나 좀 봐!</w:t>
      </w:r>
    </w:p>
    <w:p>
      <w:pPr>
        <w:pStyle w:val="ScriptStage"/>
      </w:pPr>
      <w:r>
        <w:rPr>
          <w:rFonts w:ascii="Malgun Gothic" w:hAnsi="Malgun Gothic" w:eastAsia="Malgun Gothic"/>
          <w:sz w:val="19"/>
        </w:rPr>
        <w:t>△ 데이먼은 한 손을 거칠게 휘두르며 자기 가슴을 꽉 움켜쥔 채 초라하게 물러난다.</w:t>
      </w:r>
    </w:p>
    <w:p>
      <w:pPr>
        <w:ind w:left="142" w:hanging="142"/>
      </w:pPr>
      <w:r>
        <w:rPr>
          <w:rFonts w:ascii="Malgun Gothic" w:hAnsi="Malgun Gothic" w:eastAsia="Malgun Gothic"/>
          <w:b/>
          <w:sz w:val="19"/>
        </w:rPr>
        <w:t>데이먼:</w:t>
      </w:r>
      <w:r>
        <w:rPr>
          <w:rFonts w:ascii="Malgun Gothic" w:hAnsi="Malgun Gothic" w:eastAsia="Malgun Gothic"/>
          <w:sz w:val="19"/>
        </w:rPr>
        <w:t xml:space="preserve"> 안 돼... 만지지 마!</w:t>
      </w:r>
    </w:p>
    <w:p>
      <w:pPr>
        <w:ind w:left="142" w:hanging="142"/>
      </w:pPr>
      <w:r>
        <w:rPr>
          <w:rFonts w:ascii="Malgun Gothic" w:hAnsi="Malgun Gothic" w:eastAsia="Malgun Gothic"/>
          <w:b/>
          <w:sz w:val="19"/>
        </w:rPr>
        <w:t>데이먼:</w:t>
      </w:r>
      <w:r>
        <w:rPr>
          <w:rFonts w:ascii="Malgun Gothic" w:hAnsi="Malgun Gothic" w:eastAsia="Malgun Gothic"/>
          <w:sz w:val="19"/>
        </w:rPr>
        <w:t xml:space="preserve"> 그냥... 오래된 상처가 도진 거야. 바람 좀 쐬야겠어. 여기서 쉬고 있어.</w:t>
      </w:r>
    </w:p>
    <w:p>
      <w:pPr>
        <w:pStyle w:val="ScriptStage"/>
      </w:pPr>
      <w:r>
        <w:rPr>
          <w:rFonts w:ascii="Malgun Gothic" w:hAnsi="Malgun Gothic" w:eastAsia="Malgun Gothic"/>
          <w:sz w:val="19"/>
        </w:rPr>
        <w:t>△ 말이 끝나기도 전에 데이먼은 가슴을 움켜쥔 채 흐트러진 걸음으로 황급히 문을 밀고 뛰쳐나간다.</w:t>
      </w:r>
    </w:p>
    <w:p>
      <w:pPr>
        <w:pStyle w:val="ScriptStage"/>
      </w:pPr>
      <w:r>
        <w:rPr>
          <w:rFonts w:ascii="Malgun Gothic" w:hAnsi="Malgun Gothic" w:eastAsia="Malgun Gothic"/>
          <w:sz w:val="19"/>
        </w:rPr>
        <w:t>△ 침실 문이 쾅 하고 닫힌다.</w:t>
      </w:r>
    </w:p>
    <w:p>
      <w:pPr>
        <w:pStyle w:val="ScriptStage"/>
      </w:pPr>
      <w:r>
        <w:rPr>
          <w:rFonts w:ascii="Malgun Gothic" w:hAnsi="Malgun Gothic" w:eastAsia="Malgun Gothic"/>
          <w:sz w:val="19"/>
        </w:rPr>
        <w:t>△ 노라는 그 자리에 굳은 채 데이먼이 떠난 쪽을 바라본다.</w:t>
      </w:r>
    </w:p>
    <w:p>
      <w:pPr>
        <w:pStyle w:val="Heading1"/>
        <w:keepNext/>
        <w:spacing w:before="220" w:after="100"/>
      </w:pPr>
      <w:r>
        <w:rPr>
          <w:rFonts w:ascii="Malgun Gothic" w:hAnsi="Malgun Gothic" w:eastAsia="Malgun Gothic"/>
          <w:b/>
          <w:sz w:val="28"/>
        </w:rPr>
        <w:t>제33화</w:t>
      </w:r>
    </w:p>
    <w:p>
      <w:pPr>
        <w:pStyle w:val="Heading2"/>
        <w:keepNext/>
        <w:spacing w:before="120" w:after="40"/>
      </w:pPr>
      <w:r>
        <w:rPr>
          <w:rFonts w:ascii="Malgun Gothic" w:hAnsi="Malgun Gothic" w:eastAsia="Malgun Gothic"/>
          <w:b/>
          <w:sz w:val="22"/>
        </w:rPr>
        <w:t>33-1 침실/복도 밤 내</w:t>
      </w:r>
    </w:p>
    <w:p>
      <w:pPr>
        <w:spacing w:after="60"/>
      </w:pPr>
      <w:r>
        <w:rPr>
          <w:rFonts w:ascii="Malgun Gothic" w:hAnsi="Malgun Gothic" w:eastAsia="Malgun Gothic"/>
          <w:b/>
          <w:sz w:val="19"/>
        </w:rPr>
        <w:t>인물: 노라</w:t>
      </w:r>
    </w:p>
    <w:p>
      <w:pPr>
        <w:pStyle w:val="ScriptStage"/>
      </w:pPr>
      <w:r>
        <w:rPr>
          <w:rFonts w:ascii="Malgun Gothic" w:hAnsi="Malgun Gothic" w:eastAsia="Malgun Gothic"/>
          <w:sz w:val="19"/>
        </w:rPr>
        <w:t>△ 노라는 넓은 침대에 누워 뒤척인다.</w:t>
      </w:r>
    </w:p>
    <w:p>
      <w:pPr>
        <w:spacing w:before="80" w:after="80"/>
      </w:pPr>
      <w:r>
        <w:rPr>
          <w:rFonts w:ascii="Malgun Gothic" w:hAnsi="Malgun Gothic" w:eastAsia="Malgun Gothic"/>
          <w:b/>
          <w:sz w:val="19"/>
        </w:rPr>
        <w:t>플래시백</w:t>
      </w:r>
    </w:p>
    <w:p>
      <w:pPr>
        <w:pStyle w:val="ScriptStage"/>
      </w:pPr>
      <w:r>
        <w:rPr>
          <w:rFonts w:ascii="Malgun Gothic" w:hAnsi="Malgun Gothic" w:eastAsia="Malgun Gothic"/>
          <w:sz w:val="19"/>
        </w:rPr>
        <w:t>△ 데이먼이 노라를 밀쳐 내고, 식은땀으로 흠뻑 젖은 채 황급히 달아나던 모습.</w:t>
      </w:r>
    </w:p>
    <w:p>
      <w:pPr>
        <w:spacing w:before="80" w:after="80"/>
      </w:pPr>
      <w:r>
        <w:rPr>
          <w:rFonts w:ascii="Malgun Gothic" w:hAnsi="Malgun Gothic" w:eastAsia="Malgun Gothic"/>
          <w:b/>
          <w:sz w:val="19"/>
        </w:rPr>
        <w:t>컷 전환</w:t>
      </w:r>
    </w:p>
    <w:p>
      <w:pPr>
        <w:ind w:left="142" w:hanging="142"/>
      </w:pPr>
      <w:r>
        <w:rPr>
          <w:rFonts w:ascii="Malgun Gothic" w:hAnsi="Malgun Gothic" w:eastAsia="Malgun Gothic"/>
          <w:b/>
          <w:sz w:val="19"/>
        </w:rPr>
        <w:t>노라 (OS, 걱정하며):</w:t>
      </w:r>
      <w:r>
        <w:rPr>
          <w:rFonts w:ascii="Malgun Gothic" w:hAnsi="Malgun Gothic" w:eastAsia="Malgun Gothic"/>
          <w:sz w:val="19"/>
        </w:rPr>
        <w:t xml:space="preserve"> 하루 종일 날 보러 오지 않았어... 그렇게 창백한 얼굴이었는데. 대체 무슨 일이지?</w:t>
      </w:r>
    </w:p>
    <w:p>
      <w:pPr>
        <w:pStyle w:val="ScriptStage"/>
      </w:pPr>
      <w:r>
        <w:rPr>
          <w:rFonts w:ascii="Malgun Gothic" w:hAnsi="Malgun Gothic" w:eastAsia="Malgun Gothic"/>
          <w:sz w:val="19"/>
        </w:rPr>
        <w:t>△ 갑자기 옆방에서 둔탁한 굉음이 들리고, 곧 억눌린 거친 숨소리가 이어진다.</w:t>
      </w:r>
    </w:p>
    <w:p>
      <w:pPr>
        <w:pStyle w:val="ScriptStage"/>
      </w:pPr>
      <w:r>
        <w:rPr>
          <w:rFonts w:ascii="Malgun Gothic" w:hAnsi="Malgun Gothic" w:eastAsia="Malgun Gothic"/>
          <w:sz w:val="19"/>
        </w:rPr>
        <w:t>△ 노라의 동공이 줄어든다.</w:t>
      </w:r>
    </w:p>
    <w:p>
      <w:pPr>
        <w:ind w:left="142" w:hanging="142"/>
      </w:pPr>
      <w:r>
        <w:rPr>
          <w:rFonts w:ascii="Malgun Gothic" w:hAnsi="Malgun Gothic" w:eastAsia="Malgun Gothic"/>
          <w:b/>
          <w:sz w:val="19"/>
        </w:rPr>
        <w:t>노라:</w:t>
      </w:r>
      <w:r>
        <w:rPr>
          <w:rFonts w:ascii="Malgun Gothic" w:hAnsi="Malgun Gothic" w:eastAsia="Malgun Gothic"/>
          <w:sz w:val="19"/>
        </w:rPr>
        <w:t xml:space="preserve"> 데이먼!</w:t>
      </w:r>
    </w:p>
    <w:p>
      <w:pPr>
        <w:pStyle w:val="ScriptStage"/>
      </w:pPr>
      <w:r>
        <w:rPr>
          <w:rFonts w:ascii="Malgun Gothic" w:hAnsi="Malgun Gothic" w:eastAsia="Malgun Gothic"/>
          <w:sz w:val="19"/>
        </w:rPr>
        <w:t>△ 노라는 이불을 젖히고 맨발로 바닥을 밟아 다급히 밖으로 향한다.</w:t>
      </w:r>
    </w:p>
    <w:p>
      <w:pPr>
        <w:pStyle w:val="ScriptStage"/>
      </w:pPr>
      <w:r>
        <w:rPr>
          <w:rFonts w:ascii="Malgun Gothic" w:hAnsi="Malgun Gothic" w:eastAsia="Malgun Gothic"/>
          <w:sz w:val="19"/>
        </w:rPr>
        <w:t>△ 어두운 복도. 노라는 발소리를 죽이고 데이먼의 방 문 앞까지 간다. 문은 반쯤 열려 있고, 틈 사이로 희미한 암적색 빛이 새어 나온다.</w:t>
      </w:r>
    </w:p>
    <w:p>
      <w:pPr>
        <w:pStyle w:val="ScriptStage"/>
      </w:pPr>
      <w:r>
        <w:rPr>
          <w:rFonts w:ascii="Malgun Gothic" w:hAnsi="Malgun Gothic" w:eastAsia="Malgun Gothic"/>
          <w:sz w:val="19"/>
        </w:rPr>
        <w:t>△ 노라는 숨을 죽이고 반쯤 열린 문을 살며시 민다.</w:t>
      </w:r>
    </w:p>
    <w:p>
      <w:pPr>
        <w:pStyle w:val="Heading2"/>
        <w:keepNext/>
        <w:spacing w:before="120" w:after="40"/>
      </w:pPr>
      <w:r>
        <w:rPr>
          <w:rFonts w:ascii="Malgun Gothic" w:hAnsi="Malgun Gothic" w:eastAsia="Malgun Gothic"/>
          <w:b/>
          <w:sz w:val="22"/>
        </w:rPr>
        <w:t>33-2 데이먼의 방 밤 내</w:t>
      </w:r>
    </w:p>
    <w:p>
      <w:pPr>
        <w:spacing w:after="60"/>
      </w:pPr>
      <w:r>
        <w:rPr>
          <w:rFonts w:ascii="Malgun Gothic" w:hAnsi="Malgun Gothic" w:eastAsia="Malgun Gothic"/>
          <w:b/>
          <w:sz w:val="19"/>
        </w:rPr>
        <w:t>인물: 노라, 데이먼</w:t>
      </w:r>
    </w:p>
    <w:p>
      <w:pPr>
        <w:pStyle w:val="ScriptStage"/>
      </w:pPr>
      <w:r>
        <w:rPr>
          <w:rFonts w:ascii="Malgun Gothic" w:hAnsi="Malgun Gothic" w:eastAsia="Malgun Gothic"/>
          <w:sz w:val="19"/>
        </w:rPr>
        <w:t>△ 노라가 반걸음 안으로 들어서는 순간, 온몸이 얼어붙는다.</w:t>
      </w:r>
    </w:p>
    <w:p>
      <w:pPr>
        <w:pStyle w:val="ScriptStage"/>
      </w:pPr>
      <w:r>
        <w:rPr>
          <w:rFonts w:ascii="Malgun Gothic" w:hAnsi="Malgun Gothic" w:eastAsia="Malgun Gothic"/>
          <w:sz w:val="19"/>
        </w:rPr>
        <w:t>△ 어두운 방 한가운데, 데이먼은 웃옷을 벗은 채 문 쪽에 등을 돌리고 한쪽 무릎을 바닥에 세게 꿇고 있다.</w:t>
      </w:r>
    </w:p>
    <w:p>
      <w:pPr>
        <w:pStyle w:val="ScriptStage"/>
      </w:pPr>
      <w:r>
        <w:rPr>
          <w:rFonts w:ascii="Malgun Gothic" w:hAnsi="Malgun Gothic" w:eastAsia="Malgun Gothic"/>
          <w:sz w:val="19"/>
        </w:rPr>
        <w:t>△ 데이먼의 넓은 등이 극심하게 떨린다. 두 손은 돌 탁자를 꽉 붙잡고 있고, 손가락 마디에서 우두둑 소리가 난다. 돌 탁자가 그의 손아귀에서 산산이 부서진다.</w:t>
      </w:r>
    </w:p>
    <w:p>
      <w:pPr>
        <w:ind w:left="142" w:hanging="142"/>
      </w:pPr>
      <w:r>
        <w:rPr>
          <w:rFonts w:ascii="Malgun Gothic" w:hAnsi="Malgun Gothic" w:eastAsia="Malgun Gothic"/>
          <w:b/>
          <w:sz w:val="19"/>
        </w:rPr>
        <w:t>노라:</w:t>
      </w:r>
      <w:r>
        <w:rPr>
          <w:rFonts w:ascii="Malgun Gothic" w:hAnsi="Malgun Gothic" w:eastAsia="Malgun Gothic"/>
          <w:sz w:val="19"/>
        </w:rPr>
        <w:t xml:space="preserve"> 데이먼?</w:t>
      </w:r>
    </w:p>
    <w:p>
      <w:pPr>
        <w:pStyle w:val="ScriptStage"/>
      </w:pPr>
      <w:r>
        <w:rPr>
          <w:rFonts w:ascii="Malgun Gothic" w:hAnsi="Malgun Gothic" w:eastAsia="Malgun Gothic"/>
          <w:sz w:val="19"/>
        </w:rPr>
        <w:t>△ 데이먼은 온몸을 경련하며 고통스러운 낮은 울음을 낸다.</w:t>
      </w:r>
    </w:p>
    <w:p>
      <w:pPr>
        <w:ind w:left="142" w:hanging="142"/>
      </w:pPr>
      <w:r>
        <w:rPr>
          <w:rFonts w:ascii="Malgun Gothic" w:hAnsi="Malgun Gothic" w:eastAsia="Malgun Gothic"/>
          <w:b/>
          <w:sz w:val="19"/>
        </w:rPr>
        <w:t>데이먼:</w:t>
      </w:r>
      <w:r>
        <w:rPr>
          <w:rFonts w:ascii="Malgun Gothic" w:hAnsi="Malgun Gothic" w:eastAsia="Malgun Gothic"/>
          <w:sz w:val="19"/>
        </w:rPr>
        <w:t xml:space="preserve"> 윽...</w:t>
      </w:r>
    </w:p>
    <w:p>
      <w:pPr>
        <w:pStyle w:val="ScriptStage"/>
      </w:pPr>
      <w:r>
        <w:rPr>
          <w:rFonts w:ascii="Malgun Gothic" w:hAnsi="Malgun Gothic" w:eastAsia="Malgun Gothic"/>
          <w:sz w:val="19"/>
        </w:rPr>
        <w:t>△ 데이먼은 갑자기 허리를 굽혀 검은 피를 토한다.</w:t>
      </w:r>
    </w:p>
    <w:p>
      <w:pPr>
        <w:pStyle w:val="ScriptStage"/>
      </w:pPr>
      <w:r>
        <w:rPr>
          <w:rFonts w:ascii="Malgun Gothic" w:hAnsi="Malgun Gothic" w:eastAsia="Malgun Gothic"/>
          <w:sz w:val="19"/>
        </w:rPr>
        <w:t>△ 검은 피가 바닥에 떨어지자 부식되는 소리와 함께 검은 연기가 피어오른다. 데이먼의 무릎을 중심으로 바닥은 거미줄처럼 쩍쩍 갈라져 사방으로 미친 듯 뻗어 나간다.</w:t>
      </w:r>
    </w:p>
    <w:p>
      <w:pPr>
        <w:pStyle w:val="ScriptStage"/>
      </w:pPr>
      <w:r>
        <w:rPr>
          <w:rFonts w:ascii="Malgun Gothic" w:hAnsi="Malgun Gothic" w:eastAsia="Malgun Gothic"/>
          <w:sz w:val="19"/>
        </w:rPr>
        <w:t>△ 노라는 공포에 질려 입을 막고, 눈가가 순식간에 붉어진다. 울음 섞인 목소리와 극심한 걱정으로 조심스레 묻는다.</w:t>
      </w:r>
    </w:p>
    <w:p>
      <w:pPr>
        <w:ind w:left="142" w:hanging="142"/>
      </w:pPr>
      <w:r>
        <w:rPr>
          <w:rFonts w:ascii="Malgun Gothic" w:hAnsi="Malgun Gothic" w:eastAsia="Malgun Gothic"/>
          <w:b/>
          <w:sz w:val="19"/>
        </w:rPr>
        <w:t>노라:</w:t>
      </w:r>
      <w:r>
        <w:rPr>
          <w:rFonts w:ascii="Malgun Gothic" w:hAnsi="Malgun Gothic" w:eastAsia="Malgun Gothic"/>
          <w:sz w:val="19"/>
        </w:rPr>
        <w:t xml:space="preserve"> 괜찮아?</w:t>
      </w:r>
    </w:p>
    <w:p>
      <w:pPr>
        <w:pStyle w:val="ScriptStage"/>
      </w:pPr>
      <w:r>
        <w:rPr>
          <w:rFonts w:ascii="Malgun Gothic" w:hAnsi="Malgun Gothic" w:eastAsia="Malgun Gothic"/>
          <w:sz w:val="19"/>
        </w:rPr>
        <w:t>△ 데이먼의 등에는 공포스러운 검붉은 독맥이 퍼지고 있다. 그의 용비늘이 통제되지 않은 채 드러나 저항한다.</w:t>
      </w:r>
    </w:p>
    <w:p>
      <w:pPr>
        <w:ind w:left="142" w:hanging="142"/>
      </w:pPr>
      <w:r>
        <w:rPr>
          <w:rFonts w:ascii="Malgun Gothic" w:hAnsi="Malgun Gothic" w:eastAsia="Malgun Gothic"/>
          <w:b/>
          <w:sz w:val="19"/>
        </w:rPr>
        <w:t>노라:</w:t>
      </w:r>
      <w:r>
        <w:rPr>
          <w:rFonts w:ascii="Malgun Gothic" w:hAnsi="Malgun Gothic" w:eastAsia="Malgun Gothic"/>
          <w:sz w:val="19"/>
        </w:rPr>
        <w:t xml:space="preserve"> 데이먼... 무서워... 제발 뭐라도 말해 줘...</w:t>
      </w:r>
    </w:p>
    <w:p>
      <w:pPr>
        <w:pStyle w:val="ScriptStage"/>
      </w:pPr>
      <w:r>
        <w:rPr>
          <w:rFonts w:ascii="Malgun Gothic" w:hAnsi="Malgun Gothic" w:eastAsia="Malgun Gothic"/>
          <w:sz w:val="19"/>
        </w:rPr>
        <w:t>△ 노라는 온몸을 떨며 발소리를 죽이고, 긴장한 채 천천히 데이먼의 등 뒤로 다가간다.</w:t>
      </w:r>
    </w:p>
    <w:p>
      <w:pPr>
        <w:pStyle w:val="ScriptStage"/>
      </w:pPr>
      <w:r>
        <w:rPr>
          <w:rFonts w:ascii="Malgun Gothic" w:hAnsi="Malgun Gothic" w:eastAsia="Malgun Gothic"/>
          <w:sz w:val="19"/>
        </w:rPr>
        <w:t>△ 노라는 창백한 작은 손을 떨며 내민다. 손끝이 식은땀에 젖은 데이먼의 넓은 등을 향해 조금씩 다가간다.</w:t>
      </w:r>
    </w:p>
    <w:p>
      <w:pPr>
        <w:pStyle w:val="ScriptStage"/>
      </w:pPr>
      <w:r>
        <w:rPr>
          <w:rFonts w:ascii="Malgun Gothic" w:hAnsi="Malgun Gothic" w:eastAsia="Malgun Gothic"/>
          <w:sz w:val="19"/>
        </w:rPr>
        <w:t>△ 【클로즈업】노라의 손끝과 데이먼의 피부 사이에는 마지막 한 치만 남아 있다--</w:t>
      </w:r>
    </w:p>
    <w:p>
      <w:pPr>
        <w:pStyle w:val="Heading1"/>
        <w:keepNext/>
        <w:spacing w:before="220" w:after="100"/>
      </w:pPr>
      <w:r>
        <w:rPr>
          <w:rFonts w:ascii="Malgun Gothic" w:hAnsi="Malgun Gothic" w:eastAsia="Malgun Gothic"/>
          <w:b/>
          <w:sz w:val="28"/>
        </w:rPr>
        <w:t>제34화</w:t>
      </w:r>
    </w:p>
    <w:p>
      <w:pPr>
        <w:pStyle w:val="Heading2"/>
        <w:keepNext/>
        <w:spacing w:before="120" w:after="40"/>
      </w:pPr>
      <w:r>
        <w:rPr>
          <w:rFonts w:ascii="Malgun Gothic" w:hAnsi="Malgun Gothic" w:eastAsia="Malgun Gothic"/>
          <w:b/>
          <w:sz w:val="22"/>
        </w:rPr>
        <w:t>34-1 데이먼의 방 밤 내</w:t>
      </w:r>
    </w:p>
    <w:p>
      <w:pPr>
        <w:spacing w:after="60"/>
      </w:pPr>
      <w:r>
        <w:rPr>
          <w:rFonts w:ascii="Malgun Gothic" w:hAnsi="Malgun Gothic" w:eastAsia="Malgun Gothic"/>
          <w:b/>
          <w:sz w:val="19"/>
        </w:rPr>
        <w:t>인물: 노라, 데이먼</w:t>
      </w:r>
    </w:p>
    <w:p>
      <w:pPr>
        <w:pStyle w:val="ScriptStage"/>
      </w:pPr>
      <w:r>
        <w:rPr>
          <w:rFonts w:ascii="Malgun Gothic" w:hAnsi="Malgun Gothic" w:eastAsia="Malgun Gothic"/>
          <w:sz w:val="19"/>
        </w:rPr>
        <w:t>△ 데이먼은 갑자기 돌아서서 노라의 어깨를 붙잡고 그녀를 벽에 거칠게 밀어붙인다.</w:t>
      </w:r>
    </w:p>
    <w:p>
      <w:pPr>
        <w:pStyle w:val="ScriptStage"/>
      </w:pPr>
      <w:r>
        <w:rPr>
          <w:rFonts w:ascii="Malgun Gothic" w:hAnsi="Malgun Gothic" w:eastAsia="Malgun Gothic"/>
          <w:sz w:val="19"/>
        </w:rPr>
        <w:t>△ 노라는 겁에 질려 비명을 지른다.</w:t>
      </w:r>
    </w:p>
    <w:p>
      <w:pPr>
        <w:ind w:left="142" w:hanging="142"/>
      </w:pPr>
      <w:r>
        <w:rPr>
          <w:rFonts w:ascii="Malgun Gothic" w:hAnsi="Malgun Gothic" w:eastAsia="Malgun Gothic"/>
          <w:b/>
          <w:sz w:val="19"/>
        </w:rPr>
        <w:t>노라:</w:t>
      </w:r>
      <w:r>
        <w:rPr>
          <w:rFonts w:ascii="Malgun Gothic" w:hAnsi="Malgun Gothic" w:eastAsia="Malgun Gothic"/>
          <w:sz w:val="19"/>
        </w:rPr>
        <w:t xml:space="preserve"> 아!!</w:t>
      </w:r>
    </w:p>
    <w:p>
      <w:pPr>
        <w:pStyle w:val="ScriptStage"/>
      </w:pPr>
      <w:r>
        <w:rPr>
          <w:rFonts w:ascii="Malgun Gothic" w:hAnsi="Malgun Gothic" w:eastAsia="Malgun Gothic"/>
          <w:sz w:val="19"/>
        </w:rPr>
        <w:t>△ 노라는 공포에 질린 채 눈을 크게 뜬다. 데이먼은 반용화한 상태다. 그의 동공은 난폭하고 피에 굶주린 진홍색 세로 동공이고, 잘생긴 뺨과 목에는 날카로운 은청색 용비늘이 덮였으며, 입에는 뾰족한 송곳니가 자라 있다.</w:t>
      </w:r>
    </w:p>
    <w:p>
      <w:pPr>
        <w:pStyle w:val="ScriptStage"/>
      </w:pPr>
      <w:r>
        <w:rPr>
          <w:rFonts w:ascii="Malgun Gothic" w:hAnsi="Malgun Gothic" w:eastAsia="Malgun Gothic"/>
          <w:sz w:val="19"/>
        </w:rPr>
        <w:t>△ 노라는 얼굴이 새하얘진 채 온몸을 떤다.</w:t>
      </w:r>
    </w:p>
    <w:p>
      <w:pPr>
        <w:ind w:left="142" w:hanging="142"/>
      </w:pPr>
      <w:r>
        <w:rPr>
          <w:rFonts w:ascii="Malgun Gothic" w:hAnsi="Malgun Gothic" w:eastAsia="Malgun Gothic"/>
          <w:b/>
          <w:sz w:val="19"/>
        </w:rPr>
        <w:t>노라:</w:t>
      </w:r>
      <w:r>
        <w:rPr>
          <w:rFonts w:ascii="Malgun Gothic" w:hAnsi="Malgun Gothic" w:eastAsia="Malgun Gothic"/>
          <w:sz w:val="19"/>
        </w:rPr>
        <w:t xml:space="preserve"> 데이먼... 나야...</w:t>
      </w:r>
    </w:p>
    <w:p>
      <w:pPr>
        <w:pStyle w:val="ScriptStage"/>
      </w:pPr>
      <w:r>
        <w:rPr>
          <w:rFonts w:ascii="Malgun Gothic" w:hAnsi="Malgun Gothic" w:eastAsia="Malgun Gothic"/>
          <w:sz w:val="19"/>
        </w:rPr>
        <w:t>△ 데이먼의 진홍색 눈동자가 크게 흔들린다. 눈의 붉은빛이 빠지고 잠시 맑은 의식이 돌아온다. 그는 감전된 듯 손을 확 놓고, 눈에는 경악과 자책이 가득하다.</w:t>
      </w:r>
    </w:p>
    <w:p>
      <w:pPr>
        <w:ind w:left="142" w:hanging="142"/>
      </w:pPr>
      <w:r>
        <w:rPr>
          <w:rFonts w:ascii="Malgun Gothic" w:hAnsi="Malgun Gothic" w:eastAsia="Malgun Gothic"/>
          <w:b/>
          <w:sz w:val="19"/>
        </w:rPr>
        <w:t>데이먼:</w:t>
      </w:r>
      <w:r>
        <w:rPr>
          <w:rFonts w:ascii="Malgun Gothic" w:hAnsi="Malgun Gothic" w:eastAsia="Malgun Gothic"/>
          <w:sz w:val="19"/>
        </w:rPr>
        <w:t xml:space="preserve"> 노라... 난... 날 보지 마...</w:t>
      </w:r>
    </w:p>
    <w:p>
      <w:pPr>
        <w:ind w:left="142" w:hanging="142"/>
      </w:pPr>
      <w:r>
        <w:rPr>
          <w:rFonts w:ascii="Malgun Gothic" w:hAnsi="Malgun Gothic" w:eastAsia="Malgun Gothic"/>
          <w:b/>
          <w:sz w:val="19"/>
        </w:rPr>
        <w:t>데이먼:</w:t>
      </w:r>
      <w:r>
        <w:rPr>
          <w:rFonts w:ascii="Malgun Gothic" w:hAnsi="Malgun Gothic" w:eastAsia="Malgun Gothic"/>
          <w:sz w:val="19"/>
        </w:rPr>
        <w:t xml:space="preserve"> 으아--!</w:t>
      </w:r>
    </w:p>
    <w:p>
      <w:pPr>
        <w:pStyle w:val="ScriptStage"/>
      </w:pPr>
      <w:r>
        <w:rPr>
          <w:rFonts w:ascii="Malgun Gothic" w:hAnsi="Malgun Gothic" w:eastAsia="Malgun Gothic"/>
          <w:sz w:val="19"/>
        </w:rPr>
        <w:t>△ 데이먼은 처절한 신음을 내며 노라 앞에 두 무릎을 세게 꿇는다.</w:t>
      </w:r>
    </w:p>
    <w:p>
      <w:pPr>
        <w:pStyle w:val="ScriptStage"/>
      </w:pPr>
      <w:r>
        <w:rPr>
          <w:rFonts w:ascii="Malgun Gothic" w:hAnsi="Malgun Gothic" w:eastAsia="Malgun Gothic"/>
          <w:sz w:val="19"/>
        </w:rPr>
        <w:t>△ 데이먼은 왼쪽 가슴을 움켜쥐고 거칠게 숨을 몰아쉰다. 식은땀이 빗물처럼 바닥으로 쏟아진다. △ 달빛 아래 노라의 시선이 데이먼의 가슴에 닿는다. 심장이 있는 왼쪽 가슴에는 흉측한 독문이 있고, 그곳에서 검은 피가 스며 나온다.</w:t>
      </w:r>
    </w:p>
    <w:p>
      <w:pPr>
        <w:pStyle w:val="ScriptStage"/>
      </w:pPr>
      <w:r>
        <w:rPr>
          <w:rFonts w:ascii="Malgun Gothic" w:hAnsi="Malgun Gothic" w:eastAsia="Malgun Gothic"/>
          <w:sz w:val="19"/>
        </w:rPr>
        <w:t>△ 노라는 떨리는 목소리로 믿을 수 없다는 듯 데이먼의 가슴을 바라본다.</w:t>
      </w:r>
    </w:p>
    <w:p>
      <w:pPr>
        <w:ind w:left="142" w:hanging="142"/>
      </w:pPr>
      <w:r>
        <w:rPr>
          <w:rFonts w:ascii="Malgun Gothic" w:hAnsi="Malgun Gothic" w:eastAsia="Malgun Gothic"/>
          <w:b/>
          <w:sz w:val="19"/>
        </w:rPr>
        <w:t>노라:</w:t>
      </w:r>
      <w:r>
        <w:rPr>
          <w:rFonts w:ascii="Malgun Gothic" w:hAnsi="Malgun Gothic" w:eastAsia="Malgun Gothic"/>
          <w:sz w:val="19"/>
        </w:rPr>
        <w:t xml:space="preserve"> 데이먼... 당신 가슴에... 그 문양은... 왜 나와 똑같은 흔적이 있어?!</w:t>
      </w:r>
    </w:p>
    <w:p>
      <w:pPr>
        <w:pStyle w:val="ScriptStage"/>
      </w:pPr>
      <w:r>
        <w:rPr>
          <w:rFonts w:ascii="Malgun Gothic" w:hAnsi="Malgun Gothic" w:eastAsia="Malgun Gothic"/>
          <w:sz w:val="19"/>
        </w:rPr>
        <w:t>△ 데이먼은 고통에 온몸을 경련한다. 눈에 당황이 스치고, 이를 악물며 온 힘을 다해 낮게 으르렁댄다.</w:t>
      </w:r>
    </w:p>
    <w:p>
      <w:pPr>
        <w:ind w:left="142" w:hanging="142"/>
      </w:pPr>
      <w:r>
        <w:rPr>
          <w:rFonts w:ascii="Malgun Gothic" w:hAnsi="Malgun Gothic" w:eastAsia="Malgun Gothic"/>
          <w:b/>
          <w:sz w:val="19"/>
        </w:rPr>
        <w:t>데이먼:</w:t>
      </w:r>
      <w:r>
        <w:rPr>
          <w:rFonts w:ascii="Malgun Gothic" w:hAnsi="Malgun Gothic" w:eastAsia="Malgun Gothic"/>
          <w:sz w:val="19"/>
        </w:rPr>
        <w:t xml:space="preserve"> 나한테서 떨어져! 나가! 여긴 위험해!</w:t>
      </w:r>
    </w:p>
    <w:p>
      <w:pPr>
        <w:spacing w:before="80" w:after="80"/>
      </w:pPr>
      <w:r>
        <w:rPr>
          <w:rFonts w:ascii="Malgun Gothic" w:hAnsi="Malgun Gothic" w:eastAsia="Malgun Gothic"/>
          <w:b/>
          <w:sz w:val="19"/>
        </w:rPr>
        <w:t>플래시백</w:t>
      </w:r>
    </w:p>
    <w:p>
      <w:pPr>
        <w:pStyle w:val="ScriptStage"/>
      </w:pPr>
      <w:r>
        <w:rPr>
          <w:rFonts w:ascii="Malgun Gothic" w:hAnsi="Malgun Gothic" w:eastAsia="Malgun Gothic"/>
          <w:sz w:val="19"/>
        </w:rPr>
        <w:t>△ 거울 속에서 자기 독이 옅어진 것을 보던 노라.</w:t>
      </w:r>
    </w:p>
    <w:p>
      <w:pPr>
        <w:pStyle w:val="ScriptStage"/>
      </w:pPr>
      <w:r>
        <w:rPr>
          <w:rFonts w:ascii="Malgun Gothic" w:hAnsi="Malgun Gothic" w:eastAsia="Malgun Gothic"/>
          <w:sz w:val="19"/>
        </w:rPr>
        <w:t>△ 낮, 데이먼이 고통을 억누르며 식은땀을 흘린 채 그녀를 밀어내던 모습.</w:t>
      </w:r>
    </w:p>
    <w:p>
      <w:pPr>
        <w:spacing w:before="80" w:after="80"/>
      </w:pPr>
      <w:r>
        <w:rPr>
          <w:rFonts w:ascii="Malgun Gothic" w:hAnsi="Malgun Gothic" w:eastAsia="Malgun Gothic"/>
          <w:b/>
          <w:sz w:val="19"/>
        </w:rPr>
        <w:t>컷 전환</w:t>
      </w:r>
    </w:p>
    <w:p>
      <w:pPr>
        <w:pStyle w:val="ScriptStage"/>
      </w:pPr>
      <w:r>
        <w:rPr>
          <w:rFonts w:ascii="Malgun Gothic" w:hAnsi="Malgun Gothic" w:eastAsia="Malgun Gothic"/>
          <w:sz w:val="19"/>
        </w:rPr>
        <w:t>△ 노라는 입을 막고 눈물을 쏟는다.</w:t>
      </w:r>
    </w:p>
    <w:p>
      <w:pPr>
        <w:ind w:left="142" w:hanging="142"/>
      </w:pPr>
      <w:r>
        <w:rPr>
          <w:rFonts w:ascii="Malgun Gothic" w:hAnsi="Malgun Gothic" w:eastAsia="Malgun Gothic"/>
          <w:b/>
          <w:sz w:val="19"/>
        </w:rPr>
        <w:t>노라:</w:t>
      </w:r>
      <w:r>
        <w:rPr>
          <w:rFonts w:ascii="Malgun Gothic" w:hAnsi="Malgun Gothic" w:eastAsia="Malgun Gothic"/>
          <w:sz w:val="19"/>
        </w:rPr>
        <w:t xml:space="preserve"> 독이 약해진 게 아니었어...</w:t>
      </w:r>
    </w:p>
    <w:p>
      <w:pPr>
        <w:pStyle w:val="ScriptStage"/>
      </w:pPr>
      <w:r>
        <w:rPr>
          <w:rFonts w:ascii="Malgun Gothic" w:hAnsi="Malgun Gothic" w:eastAsia="Malgun Gothic"/>
          <w:sz w:val="19"/>
        </w:rPr>
        <w:t>△ 노라는 다리에 힘이 풀려 데이먼 앞에 세게 무릎을 꿇고, 목놓아 운다.</w:t>
      </w:r>
    </w:p>
    <w:p>
      <w:pPr>
        <w:ind w:left="142" w:hanging="142"/>
      </w:pPr>
      <w:r>
        <w:rPr>
          <w:rFonts w:ascii="Malgun Gothic" w:hAnsi="Malgun Gothic" w:eastAsia="Malgun Gothic"/>
          <w:b/>
          <w:sz w:val="19"/>
        </w:rPr>
        <w:t>노라:</w:t>
      </w:r>
      <w:r>
        <w:rPr>
          <w:rFonts w:ascii="Malgun Gothic" w:hAnsi="Malgun Gothic" w:eastAsia="Malgun Gothic"/>
          <w:sz w:val="19"/>
        </w:rPr>
        <w:t xml:space="preserve"> 내 고통을 나눠 가진 거였어... 그래서...</w:t>
      </w:r>
    </w:p>
    <w:p>
      <w:pPr>
        <w:pStyle w:val="ScriptStage"/>
      </w:pPr>
      <w:r>
        <w:rPr>
          <w:rFonts w:ascii="Malgun Gothic" w:hAnsi="Malgun Gothic" w:eastAsia="Malgun Gothic"/>
          <w:sz w:val="19"/>
        </w:rPr>
        <w:t>△ 노라는 갑자기 달려들어 아무것도 아랑곳하지 않고 떨리는 데이먼의 몸을 꼭 끌어안는다.</w:t>
      </w:r>
    </w:p>
    <w:p>
      <w:pPr>
        <w:ind w:left="142" w:hanging="142"/>
      </w:pPr>
      <w:r>
        <w:rPr>
          <w:rFonts w:ascii="Malgun Gothic" w:hAnsi="Malgun Gothic" w:eastAsia="Malgun Gothic"/>
          <w:b/>
          <w:sz w:val="19"/>
        </w:rPr>
        <w:t>노라:</w:t>
      </w:r>
      <w:r>
        <w:rPr>
          <w:rFonts w:ascii="Malgun Gothic" w:hAnsi="Malgun Gothic" w:eastAsia="Malgun Gothic"/>
          <w:sz w:val="19"/>
        </w:rPr>
        <w:t xml:space="preserve"> 이 완전한 바보야! 왜 그런 짓을 해?!</w:t>
      </w:r>
    </w:p>
    <w:p>
      <w:pPr>
        <w:pStyle w:val="ScriptStage"/>
      </w:pPr>
      <w:r>
        <w:rPr>
          <w:rFonts w:ascii="Malgun Gothic" w:hAnsi="Malgun Gothic" w:eastAsia="Malgun Gothic"/>
          <w:sz w:val="19"/>
        </w:rPr>
        <w:t>△ 노라를 밀어내려던 데이먼의 손은 끝내 그녀를 소중히 마주 끌어안는다.</w:t>
      </w:r>
    </w:p>
    <w:p>
      <w:pPr>
        <w:ind w:left="142" w:hanging="142"/>
      </w:pPr>
      <w:r>
        <w:rPr>
          <w:rFonts w:ascii="Malgun Gothic" w:hAnsi="Malgun Gothic" w:eastAsia="Malgun Gothic"/>
          <w:b/>
          <w:sz w:val="19"/>
        </w:rPr>
        <w:t>데이먼:</w:t>
      </w:r>
      <w:r>
        <w:rPr>
          <w:rFonts w:ascii="Malgun Gothic" w:hAnsi="Malgun Gothic" w:eastAsia="Malgun Gothic"/>
          <w:sz w:val="19"/>
        </w:rPr>
        <w:t xml:space="preserve"> 울지 마...</w:t>
      </w:r>
    </w:p>
    <w:p>
      <w:pPr>
        <w:pStyle w:val="ScriptStage"/>
      </w:pPr>
      <w:r>
        <w:rPr>
          <w:rFonts w:ascii="Malgun Gothic" w:hAnsi="Malgun Gothic" w:eastAsia="Malgun Gothic"/>
          <w:sz w:val="19"/>
        </w:rPr>
        <w:t>△ 데이먼과 노라가 끌어안는 순간, 두 사람의 가슴이 맞닿은 곳에서 순수하고 눈부신 어두운 금빛과 흰빛이 뒤섞인 광채가 터져 나온다.</w:t>
      </w:r>
    </w:p>
    <w:p>
      <w:pPr>
        <w:pStyle w:val="Heading1"/>
        <w:keepNext/>
        <w:spacing w:before="220" w:after="100"/>
      </w:pPr>
      <w:r>
        <w:rPr>
          <w:rFonts w:ascii="Malgun Gothic" w:hAnsi="Malgun Gothic" w:eastAsia="Malgun Gothic"/>
          <w:b/>
          <w:sz w:val="28"/>
        </w:rPr>
        <w:t>제35화</w:t>
      </w:r>
    </w:p>
    <w:p>
      <w:pPr>
        <w:pStyle w:val="Heading2"/>
        <w:keepNext/>
        <w:spacing w:before="120" w:after="40"/>
      </w:pPr>
      <w:r>
        <w:rPr>
          <w:rFonts w:ascii="Malgun Gothic" w:hAnsi="Malgun Gothic" w:eastAsia="Malgun Gothic"/>
          <w:b/>
          <w:sz w:val="22"/>
        </w:rPr>
        <w:t>35-1 스톰홀드 침실 밤 내</w:t>
      </w:r>
    </w:p>
    <w:p>
      <w:pPr>
        <w:spacing w:after="60"/>
      </w:pPr>
      <w:r>
        <w:rPr>
          <w:rFonts w:ascii="Malgun Gothic" w:hAnsi="Malgun Gothic" w:eastAsia="Malgun Gothic"/>
          <w:b/>
          <w:sz w:val="19"/>
        </w:rPr>
        <w:t>인물: 노라, 데이먼</w:t>
      </w:r>
    </w:p>
    <w:p>
      <w:pPr>
        <w:pStyle w:val="ScriptStage"/>
      </w:pPr>
      <w:r>
        <w:rPr>
          <w:rFonts w:ascii="Malgun Gothic" w:hAnsi="Malgun Gothic" w:eastAsia="Malgun Gothic"/>
          <w:sz w:val="19"/>
        </w:rPr>
        <w:t>△ 빛은 어두운 침실 안에서 서서히 사라진다.</w:t>
      </w:r>
    </w:p>
    <w:p>
      <w:pPr>
        <w:pStyle w:val="ScriptStage"/>
      </w:pPr>
      <w:r>
        <w:rPr>
          <w:rFonts w:ascii="Malgun Gothic" w:hAnsi="Malgun Gothic" w:eastAsia="Malgun Gothic"/>
          <w:sz w:val="19"/>
        </w:rPr>
        <w:t>△ 노라는 데이먼의 왼쪽 가슴에서 흉측하게 꿈틀대는 검붉은 독을 뚫어져라 바라본다. 눈물은 창백한 뺨을 타고 미친 듯 떨어진다.</w:t>
      </w:r>
    </w:p>
    <w:p>
      <w:pPr>
        <w:ind w:left="142" w:hanging="142"/>
      </w:pPr>
      <w:r>
        <w:rPr>
          <w:rFonts w:ascii="Malgun Gothic" w:hAnsi="Malgun Gothic" w:eastAsia="Malgun Gothic"/>
          <w:b/>
          <w:sz w:val="19"/>
        </w:rPr>
        <w:t>노라:</w:t>
      </w:r>
      <w:r>
        <w:rPr>
          <w:rFonts w:ascii="Malgun Gothic" w:hAnsi="Malgun Gothic" w:eastAsia="Malgun Gothic"/>
          <w:sz w:val="19"/>
        </w:rPr>
        <w:t xml:space="preserve"> 미쳤어?! 날 죽이는 독에 네 목숨을 묶었다고...</w:t>
      </w:r>
    </w:p>
    <w:p>
      <w:pPr>
        <w:pStyle w:val="ScriptStage"/>
      </w:pPr>
      <w:r>
        <w:rPr>
          <w:rFonts w:ascii="Malgun Gothic" w:hAnsi="Malgun Gothic" w:eastAsia="Malgun Gothic"/>
          <w:sz w:val="19"/>
        </w:rPr>
        <w:t>△ 데이먼은 창백한 얼굴에 식은땀을 가득 흘린 채 힘겹게 팔을 들어 손끝으로 노라의 뺨을 살며시 쓸고, 눈물을 하나씩 닦아 낸다. 입가에는 다정한 미소가 걸린다.</w:t>
      </w:r>
    </w:p>
    <w:p>
      <w:pPr>
        <w:ind w:left="142" w:hanging="142"/>
      </w:pPr>
      <w:r>
        <w:rPr>
          <w:rFonts w:ascii="Malgun Gothic" w:hAnsi="Malgun Gothic" w:eastAsia="Malgun Gothic"/>
          <w:b/>
          <w:sz w:val="19"/>
        </w:rPr>
        <w:t>데이먼:</w:t>
      </w:r>
      <w:r>
        <w:rPr>
          <w:rFonts w:ascii="Malgun Gothic" w:hAnsi="Malgun Gothic" w:eastAsia="Malgun Gothic"/>
          <w:sz w:val="19"/>
        </w:rPr>
        <w:t xml:space="preserve"> 당신이 숨 쉬고 있는 한, 대가는 상관없어.</w:t>
      </w:r>
    </w:p>
    <w:p>
      <w:pPr>
        <w:pStyle w:val="ScriptStage"/>
      </w:pPr>
      <w:r>
        <w:rPr>
          <w:rFonts w:ascii="Malgun Gothic" w:hAnsi="Malgun Gothic" w:eastAsia="Malgun Gothic"/>
          <w:sz w:val="19"/>
        </w:rPr>
        <w:t>△ 노라는 데이먼의 품에 와락 안겨 단단한 허리를 두 팔로 꼭 끌어안고, 그의 목덜미에 얼굴을 묻은 채 목이 메어 운다.</w:t>
      </w:r>
    </w:p>
    <w:p>
      <w:pPr>
        <w:ind w:left="142" w:hanging="142"/>
      </w:pPr>
      <w:r>
        <w:rPr>
          <w:rFonts w:ascii="Malgun Gothic" w:hAnsi="Malgun Gothic" w:eastAsia="Malgun Gothic"/>
          <w:b/>
          <w:sz w:val="19"/>
        </w:rPr>
        <w:t>노라:</w:t>
      </w:r>
      <w:r>
        <w:rPr>
          <w:rFonts w:ascii="Malgun Gothic" w:hAnsi="Malgun Gothic" w:eastAsia="Malgun Gothic"/>
          <w:sz w:val="19"/>
        </w:rPr>
        <w:t xml:space="preserve"> 난 이런 걸 받을 자격 없어...</w:t>
      </w:r>
    </w:p>
    <w:p>
      <w:pPr>
        <w:pStyle w:val="ScriptStage"/>
      </w:pPr>
      <w:r>
        <w:rPr>
          <w:rFonts w:ascii="Malgun Gothic" w:hAnsi="Malgun Gothic" w:eastAsia="Malgun Gothic"/>
          <w:sz w:val="19"/>
        </w:rPr>
        <w:t>△ 데이먼은 낮고 쉰 웃음을 내고, 미련 가득하게 턱으로 노라의 머리칼을 문지르며 손으로 그녀의 등을 쓸어내린다.</w:t>
      </w:r>
    </w:p>
    <w:p>
      <w:pPr>
        <w:ind w:left="142" w:hanging="142"/>
      </w:pPr>
      <w:r>
        <w:rPr>
          <w:rFonts w:ascii="Malgun Gothic" w:hAnsi="Malgun Gothic" w:eastAsia="Malgun Gothic"/>
          <w:b/>
          <w:sz w:val="19"/>
        </w:rPr>
        <w:t>데이먼:</w:t>
      </w:r>
      <w:r>
        <w:rPr>
          <w:rFonts w:ascii="Malgun Gothic" w:hAnsi="Malgun Gothic" w:eastAsia="Malgun Gothic"/>
          <w:sz w:val="19"/>
        </w:rPr>
        <w:t xml:space="preserve"> 용은 목숨을 걸고 자신의 보물을 지켜.</w:t>
      </w:r>
    </w:p>
    <w:p>
      <w:pPr>
        <w:pStyle w:val="ScriptStage"/>
      </w:pPr>
      <w:r>
        <w:rPr>
          <w:rFonts w:ascii="Malgun Gothic" w:hAnsi="Malgun Gothic" w:eastAsia="Malgun Gothic"/>
          <w:sz w:val="19"/>
        </w:rPr>
        <w:t>△ 데이먼이 보지 못하는 쪽에서, 그의 품에 얼굴을 묻은 노라는 천천히 눈을 뜬다.</w:t>
      </w:r>
    </w:p>
    <w:p>
      <w:pPr>
        <w:ind w:left="142" w:hanging="142"/>
      </w:pPr>
      <w:r>
        <w:rPr>
          <w:rFonts w:ascii="Malgun Gothic" w:hAnsi="Malgun Gothic" w:eastAsia="Malgun Gothic"/>
          <w:b/>
          <w:sz w:val="19"/>
        </w:rPr>
        <w:t>노라 (OS):</w:t>
      </w:r>
      <w:r>
        <w:rPr>
          <w:rFonts w:ascii="Malgun Gothic" w:hAnsi="Malgun Gothic" w:eastAsia="Malgun Gothic"/>
          <w:sz w:val="19"/>
        </w:rPr>
        <w:t xml:space="preserve"> 내가 그의 곁에 있는 한, 독은 계속 그를 산 채로 갉아먹을 거야. 나 때문에 그가 죽게 둘 수 없어.</w:t>
      </w:r>
    </w:p>
    <w:p>
      <w:pPr>
        <w:pStyle w:val="ScriptStage"/>
      </w:pPr>
      <w:r>
        <w:rPr>
          <w:rFonts w:ascii="Malgun Gothic" w:hAnsi="Malgun Gothic" w:eastAsia="Malgun Gothic"/>
          <w:sz w:val="19"/>
        </w:rPr>
        <w:t>△ 노라는 깊이 숨을 들이쉬고 천천히 몸을 일으킨다. 두 손으로 데이먼의 얼굴을 감싼 뒤, 창백한 그의 얇은 입술에 먼저 입을 맞춘다.</w:t>
      </w:r>
    </w:p>
    <w:p>
      <w:pPr>
        <w:ind w:left="142" w:hanging="142"/>
      </w:pPr>
      <w:r>
        <w:rPr>
          <w:rFonts w:ascii="Malgun Gothic" w:hAnsi="Malgun Gothic" w:eastAsia="Malgun Gothic"/>
          <w:b/>
          <w:sz w:val="19"/>
        </w:rPr>
        <w:t>노라:</w:t>
      </w:r>
      <w:r>
        <w:rPr>
          <w:rFonts w:ascii="Malgun Gothic" w:hAnsi="Malgun Gothic" w:eastAsia="Malgun Gothic"/>
          <w:sz w:val="19"/>
        </w:rPr>
        <w:t xml:space="preserve"> 쉬어, 데이먼.</w:t>
      </w:r>
    </w:p>
    <w:p>
      <w:pPr>
        <w:pStyle w:val="ScriptStage"/>
      </w:pPr>
      <w:r>
        <w:rPr>
          <w:rFonts w:ascii="Malgun Gothic" w:hAnsi="Malgun Gothic" w:eastAsia="Malgun Gothic"/>
          <w:sz w:val="19"/>
        </w:rPr>
        <w:t>△ 데이먼은 지친 채 천천히 눈을 감고 깊이 잠든다.</w:t>
      </w:r>
    </w:p>
    <w:p>
      <w:pPr>
        <w:pStyle w:val="Heading2"/>
        <w:keepNext/>
        <w:spacing w:before="120" w:after="40"/>
      </w:pPr>
      <w:r>
        <w:rPr>
          <w:rFonts w:ascii="Malgun Gothic" w:hAnsi="Malgun Gothic" w:eastAsia="Malgun Gothic"/>
          <w:b/>
          <w:sz w:val="22"/>
        </w:rPr>
        <w:t>35-2 스톰홀드 성벽 밤 외</w:t>
      </w:r>
    </w:p>
    <w:p>
      <w:pPr>
        <w:spacing w:after="60"/>
      </w:pPr>
      <w:r>
        <w:rPr>
          <w:rFonts w:ascii="Malgun Gothic" w:hAnsi="Malgun Gothic" w:eastAsia="Malgun Gothic"/>
          <w:b/>
          <w:sz w:val="19"/>
        </w:rPr>
        <w:t>인물: 노라, 데이먼</w:t>
      </w:r>
    </w:p>
    <w:p>
      <w:pPr>
        <w:pStyle w:val="ScriptStage"/>
      </w:pPr>
      <w:r>
        <w:rPr>
          <w:rFonts w:ascii="Malgun Gothic" w:hAnsi="Malgun Gothic" w:eastAsia="Malgun Gothic"/>
          <w:sz w:val="19"/>
        </w:rPr>
        <w:t>△ 눈보라가 몰아치는 해안 설원. 노라의 작은 모습이 두꺼운 눈을 힘겹게 헤치며 점점 멀어진다.</w:t>
      </w:r>
    </w:p>
    <w:p>
      <w:pPr>
        <w:pStyle w:val="ScriptStage"/>
      </w:pPr>
      <w:r>
        <w:rPr>
          <w:rFonts w:ascii="Malgun Gothic" w:hAnsi="Malgun Gothic" w:eastAsia="Malgun Gothic"/>
          <w:sz w:val="19"/>
        </w:rPr>
        <w:t>△ 스톰홀드의 가장 높은 성벽 위. 데이먼은 홀로 서서 그 뒷모습을 뚫어지게 바라본다. 눈에는 억누른 깊은 사랑이 뒤섞여 있다.</w:t>
      </w:r>
    </w:p>
    <w:p>
      <w:pPr>
        <w:ind w:left="142" w:hanging="142"/>
      </w:pPr>
      <w:r>
        <w:rPr>
          <w:rFonts w:ascii="Malgun Gothic" w:hAnsi="Malgun Gothic" w:eastAsia="Malgun Gothic"/>
          <w:b/>
          <w:sz w:val="19"/>
        </w:rPr>
        <w:t>데이먼:</w:t>
      </w:r>
      <w:r>
        <w:rPr>
          <w:rFonts w:ascii="Malgun Gothic" w:hAnsi="Malgun Gothic" w:eastAsia="Malgun Gothic"/>
          <w:sz w:val="19"/>
        </w:rPr>
        <w:t xml:space="preserve"> 떠나는 게 날 지키는 일이라고 느껴진다면... 가.</w:t>
      </w:r>
    </w:p>
    <w:p>
      <w:pPr>
        <w:ind w:left="142" w:hanging="142"/>
      </w:pPr>
      <w:r>
        <w:rPr>
          <w:rFonts w:ascii="Malgun Gothic" w:hAnsi="Malgun Gothic" w:eastAsia="Malgun Gothic"/>
          <w:b/>
          <w:sz w:val="19"/>
        </w:rPr>
        <w:t>데이먼:</w:t>
      </w:r>
      <w:r>
        <w:rPr>
          <w:rFonts w:ascii="Malgun Gothic" w:hAnsi="Malgun Gothic" w:eastAsia="Malgun Gothic"/>
          <w:sz w:val="19"/>
        </w:rPr>
        <w:t xml:space="preserve"> 하지만 난 언제나 당신을 지켜볼 거야, 나의 왕후.</w:t>
      </w:r>
    </w:p>
    <w:p>
      <w:pPr>
        <w:pStyle w:val="Heading1"/>
        <w:keepNext/>
        <w:spacing w:before="220" w:after="100"/>
      </w:pPr>
      <w:r>
        <w:rPr>
          <w:rFonts w:ascii="Malgun Gothic" w:hAnsi="Malgun Gothic" w:eastAsia="Malgun Gothic"/>
          <w:b/>
          <w:sz w:val="28"/>
        </w:rPr>
        <w:t>제36화</w:t>
      </w:r>
    </w:p>
    <w:p>
      <w:pPr>
        <w:pStyle w:val="Heading2"/>
        <w:keepNext/>
        <w:spacing w:before="120" w:after="40"/>
      </w:pPr>
      <w:r>
        <w:rPr>
          <w:rFonts w:ascii="Malgun Gothic" w:hAnsi="Malgun Gothic" w:eastAsia="Malgun Gothic"/>
          <w:b/>
          <w:sz w:val="22"/>
        </w:rPr>
        <w:t>36-1 왕국 대전 낮 내</w:t>
      </w:r>
    </w:p>
    <w:p>
      <w:pPr>
        <w:spacing w:after="60"/>
      </w:pPr>
      <w:r>
        <w:rPr>
          <w:rFonts w:ascii="Malgun Gothic" w:hAnsi="Malgun Gothic" w:eastAsia="Malgun Gothic"/>
          <w:b/>
          <w:sz w:val="19"/>
        </w:rPr>
        <w:t>인물: 노라, 국왕 에드먼드, 비비안, 기사 둘</w:t>
      </w:r>
    </w:p>
    <w:p>
      <w:pPr>
        <w:pStyle w:val="ScriptStage"/>
      </w:pPr>
      <w:r>
        <w:rPr>
          <w:rFonts w:ascii="Malgun Gothic" w:hAnsi="Malgun Gothic" w:eastAsia="Malgun Gothic"/>
          <w:sz w:val="19"/>
        </w:rPr>
        <w:t>△ 대문이 둔탁한 굉음을 내며 천천히 열린다.</w:t>
      </w:r>
    </w:p>
    <w:p>
      <w:pPr>
        <w:pStyle w:val="ScriptStage"/>
      </w:pPr>
      <w:r>
        <w:rPr>
          <w:rFonts w:ascii="Malgun Gothic" w:hAnsi="Malgun Gothic" w:eastAsia="Malgun Gothic"/>
          <w:sz w:val="19"/>
        </w:rPr>
        <w:t>△ 눈보라가 잔뜩 묻은 망토를 두른 노라가 두 기사의 압송을 받아 대전으로 들어온다.</w:t>
      </w:r>
    </w:p>
    <w:p>
      <w:pPr>
        <w:pStyle w:val="ScriptStage"/>
      </w:pPr>
      <w:r>
        <w:rPr>
          <w:rFonts w:ascii="Malgun Gothic" w:hAnsi="Malgun Gothic" w:eastAsia="Malgun Gothic"/>
          <w:sz w:val="19"/>
        </w:rPr>
        <w:t>△ 대전 위, 국왕은 왕좌에 높이 앉아 내려다본다. 비비안은 호화로운 공주 드레스를 입고 계단 위에 서서 노라를 내려다본다.</w:t>
      </w:r>
    </w:p>
    <w:p>
      <w:pPr>
        <w:pStyle w:val="ScriptStage"/>
      </w:pPr>
      <w:r>
        <w:rPr>
          <w:rFonts w:ascii="Malgun Gothic" w:hAnsi="Malgun Gothic" w:eastAsia="Malgun Gothic"/>
          <w:sz w:val="19"/>
        </w:rPr>
        <w:t>△ 기사가 노라의 어깨를 거칠게 누른다.</w:t>
      </w:r>
    </w:p>
    <w:p>
      <w:pPr>
        <w:ind w:left="142" w:hanging="142"/>
      </w:pPr>
      <w:r>
        <w:rPr>
          <w:rFonts w:ascii="Malgun Gothic" w:hAnsi="Malgun Gothic" w:eastAsia="Malgun Gothic"/>
          <w:b/>
          <w:sz w:val="19"/>
        </w:rPr>
        <w:t>기사:</w:t>
      </w:r>
      <w:r>
        <w:rPr>
          <w:rFonts w:ascii="Malgun Gothic" w:hAnsi="Malgun Gothic" w:eastAsia="Malgun Gothic"/>
          <w:sz w:val="19"/>
        </w:rPr>
        <w:t xml:space="preserve"> 국왕 앞에 무릎 꿇어!</w:t>
      </w:r>
    </w:p>
    <w:p>
      <w:pPr>
        <w:pStyle w:val="ScriptStage"/>
      </w:pPr>
      <w:r>
        <w:rPr>
          <w:rFonts w:ascii="Malgun Gothic" w:hAnsi="Malgun Gothic" w:eastAsia="Malgun Gothic"/>
          <w:sz w:val="19"/>
        </w:rPr>
        <w:t>△ 노라는 두 무릎을 대리석 바닥에 세게 찧는다.</w:t>
      </w:r>
    </w:p>
    <w:p>
      <w:pPr>
        <w:pStyle w:val="ScriptStage"/>
      </w:pPr>
      <w:r>
        <w:rPr>
          <w:rFonts w:ascii="Malgun Gothic" w:hAnsi="Malgun Gothic" w:eastAsia="Malgun Gothic"/>
          <w:sz w:val="19"/>
        </w:rPr>
        <w:t>△ 【클로즈업】고개 숙인 노라의 눈에 살기가 스친다.</w:t>
      </w:r>
    </w:p>
    <w:p>
      <w:pPr>
        <w:pStyle w:val="ScriptStage"/>
      </w:pPr>
      <w:r>
        <w:rPr>
          <w:rFonts w:ascii="Malgun Gothic" w:hAnsi="Malgun Gothic" w:eastAsia="Malgun Gothic"/>
          <w:sz w:val="19"/>
        </w:rPr>
        <w:t>△ 비비안은 치맛자락을 들고 하이힐을 또각이며 오만하게 노라 앞으로 걸어간다. 손수건으로 입을 가린 채 날카롭고 거슬리는 웃음을 터뜨린다.</w:t>
      </w:r>
    </w:p>
    <w:p>
      <w:pPr>
        <w:ind w:left="142" w:hanging="142"/>
      </w:pPr>
      <w:r>
        <w:rPr>
          <w:rFonts w:ascii="Malgun Gothic" w:hAnsi="Malgun Gothic" w:eastAsia="Malgun Gothic"/>
          <w:b/>
          <w:sz w:val="19"/>
        </w:rPr>
        <w:t>비비안:</w:t>
      </w:r>
      <w:r>
        <w:rPr>
          <w:rFonts w:ascii="Malgun Gothic" w:hAnsi="Malgun Gothic" w:eastAsia="Malgun Gothic"/>
          <w:sz w:val="19"/>
        </w:rPr>
        <w:t xml:space="preserve"> 언니, 그 괴물이 드디어 언니 그 얼굴에 질린 거야?</w:t>
      </w:r>
    </w:p>
    <w:p>
      <w:pPr>
        <w:ind w:left="142" w:hanging="142"/>
      </w:pPr>
      <w:r>
        <w:rPr>
          <w:rFonts w:ascii="Malgun Gothic" w:hAnsi="Malgun Gothic" w:eastAsia="Malgun Gothic"/>
          <w:b/>
          <w:sz w:val="19"/>
        </w:rPr>
        <w:t>비비안 (갑자기 다가와):</w:t>
      </w:r>
      <w:r>
        <w:rPr>
          <w:rFonts w:ascii="Malgun Gothic" w:hAnsi="Malgun Gothic" w:eastAsia="Malgun Gothic"/>
          <w:sz w:val="19"/>
        </w:rPr>
        <w:t xml:space="preserve"> 내가 말했잖아. 값싼 대용품은 결국 쓰레기처럼 버려진다고!</w:t>
      </w:r>
    </w:p>
    <w:p>
      <w:pPr>
        <w:pStyle w:val="ScriptStage"/>
      </w:pPr>
      <w:r>
        <w:rPr>
          <w:rFonts w:ascii="Malgun Gothic" w:hAnsi="Malgun Gothic" w:eastAsia="Malgun Gothic"/>
          <w:sz w:val="19"/>
        </w:rPr>
        <w:t>△ 노라는 손톱을 손바닥에 깊게 박지만, 목소리는 비굴하고 순종적이다.</w:t>
      </w:r>
    </w:p>
    <w:p>
      <w:pPr>
        <w:ind w:left="142" w:hanging="142"/>
      </w:pPr>
      <w:r>
        <w:rPr>
          <w:rFonts w:ascii="Malgun Gothic" w:hAnsi="Malgun Gothic" w:eastAsia="Malgun Gothic"/>
          <w:b/>
          <w:sz w:val="19"/>
        </w:rPr>
        <w:t>노라:</w:t>
      </w:r>
      <w:r>
        <w:rPr>
          <w:rFonts w:ascii="Malgun Gothic" w:hAnsi="Malgun Gothic" w:eastAsia="Malgun Gothic"/>
          <w:sz w:val="19"/>
        </w:rPr>
        <w:t xml:space="preserve"> 죗값을 치르러 왔어요... 이제 아무것도 없어요. 어머니만 살리고 싶어요.</w:t>
      </w:r>
    </w:p>
    <w:p>
      <w:pPr>
        <w:pStyle w:val="ScriptStage"/>
      </w:pPr>
      <w:r>
        <w:rPr>
          <w:rFonts w:ascii="Malgun Gothic" w:hAnsi="Malgun Gothic" w:eastAsia="Malgun Gothic"/>
          <w:sz w:val="19"/>
        </w:rPr>
        <w:t>△ 국왕은 그 말을 듣고 만족스러운 음독한 빛을 눈에 띤다.</w:t>
      </w:r>
    </w:p>
    <w:p>
      <w:pPr>
        <w:ind w:left="142" w:hanging="142"/>
      </w:pPr>
      <w:r>
        <w:rPr>
          <w:rFonts w:ascii="Malgun Gothic" w:hAnsi="Malgun Gothic" w:eastAsia="Malgun Gothic"/>
          <w:b/>
          <w:sz w:val="19"/>
        </w:rPr>
        <w:t>국왕:</w:t>
      </w:r>
      <w:r>
        <w:rPr>
          <w:rFonts w:ascii="Malgun Gothic" w:hAnsi="Malgun Gothic" w:eastAsia="Malgun Gothic"/>
          <w:sz w:val="19"/>
        </w:rPr>
        <w:t xml:space="preserve"> 네 목줄을 누가 쥐고 있는지 이제야 알겠구나.</w:t>
      </w:r>
    </w:p>
    <w:p>
      <w:pPr>
        <w:ind w:left="142" w:hanging="142"/>
      </w:pPr>
      <w:r>
        <w:rPr>
          <w:rFonts w:ascii="Malgun Gothic" w:hAnsi="Malgun Gothic" w:eastAsia="Malgun Gothic"/>
          <w:b/>
          <w:sz w:val="19"/>
        </w:rPr>
        <w:t>국왕 (냉소하며 대전 깊숙한 곳으로 돌아선다):</w:t>
      </w:r>
      <w:r>
        <w:rPr>
          <w:rFonts w:ascii="Malgun Gothic" w:hAnsi="Malgun Gothic" w:eastAsia="Malgun Gothic"/>
          <w:sz w:val="19"/>
        </w:rPr>
        <w:t xml:space="preserve"> 따라와.</w:t>
      </w:r>
    </w:p>
    <w:p>
      <w:pPr>
        <w:pStyle w:val="Heading2"/>
        <w:keepNext/>
        <w:spacing w:before="120" w:after="40"/>
      </w:pPr>
      <w:r>
        <w:rPr>
          <w:rFonts w:ascii="Malgun Gothic" w:hAnsi="Malgun Gothic" w:eastAsia="Malgun Gothic"/>
          <w:b/>
          <w:sz w:val="22"/>
        </w:rPr>
        <w:t>36-2 지하 성소 낮 내</w:t>
      </w:r>
    </w:p>
    <w:p>
      <w:pPr>
        <w:spacing w:after="60"/>
      </w:pPr>
      <w:r>
        <w:rPr>
          <w:rFonts w:ascii="Malgun Gothic" w:hAnsi="Malgun Gothic" w:eastAsia="Malgun Gothic"/>
          <w:b/>
          <w:sz w:val="19"/>
        </w:rPr>
        <w:t>인물: 노라, 국왕 에드먼드, 어머니</w:t>
      </w:r>
    </w:p>
    <w:p>
      <w:pPr>
        <w:pStyle w:val="ScriptStage"/>
      </w:pPr>
      <w:r>
        <w:rPr>
          <w:rFonts w:ascii="Malgun Gothic" w:hAnsi="Malgun Gothic" w:eastAsia="Malgun Gothic"/>
          <w:sz w:val="19"/>
        </w:rPr>
        <w:t>△ 음산하고 공포스러운 지하 성소. 사방의 해골 석주에는 푸른 불꽃이 타오른다.</w:t>
      </w:r>
    </w:p>
    <w:p>
      <w:pPr>
        <w:pStyle w:val="ScriptStage"/>
      </w:pPr>
      <w:r>
        <w:rPr>
          <w:rFonts w:ascii="Malgun Gothic" w:hAnsi="Malgun Gothic" w:eastAsia="Malgun Gothic"/>
          <w:sz w:val="19"/>
        </w:rPr>
        <w:t>△ 노라는 국왕을 따라 성소에 들어선다. 제단 중앙에 떠 있는 투명한 얼음 관을 보는 순간, 벼락을 맞은 듯 온몸이 굳고 동공이 급격히 줄어든다.</w:t>
      </w:r>
    </w:p>
    <w:p>
      <w:pPr>
        <w:pStyle w:val="ScriptStage"/>
      </w:pPr>
      <w:r>
        <w:rPr>
          <w:rFonts w:ascii="Malgun Gothic" w:hAnsi="Malgun Gothic" w:eastAsia="Malgun Gothic"/>
          <w:sz w:val="19"/>
        </w:rPr>
        <w:t>△ 노라의 어머니는 뼈만 앙상한 몸으로 얼음 관 안에 갇혀 있다. 네 개의 진홍색 주문 사슬이 그녀의 사지를 단단히 꿰뚫고 있다.</w:t>
      </w:r>
    </w:p>
    <w:p>
      <w:pPr>
        <w:pStyle w:val="ScriptStage"/>
      </w:pPr>
      <w:r>
        <w:rPr>
          <w:rFonts w:ascii="Malgun Gothic" w:hAnsi="Malgun Gothic" w:eastAsia="Malgun Gothic"/>
          <w:sz w:val="19"/>
        </w:rPr>
        <w:t>△ 【클로즈업】어머니의 목에는 노라와 같은 근원의 독문이 빛나고, 피가 가닥가닥 주문 사슬을 타고 마법진으로 빨려 들어간다.</w:t>
      </w:r>
    </w:p>
    <w:p>
      <w:pPr>
        <w:ind w:left="142" w:hanging="142"/>
      </w:pPr>
      <w:r>
        <w:rPr>
          <w:rFonts w:ascii="Malgun Gothic" w:hAnsi="Malgun Gothic" w:eastAsia="Malgun Gothic"/>
          <w:b/>
          <w:sz w:val="19"/>
        </w:rPr>
        <w:t>노라 (처절하게 비명 지르며):</w:t>
      </w:r>
      <w:r>
        <w:rPr>
          <w:rFonts w:ascii="Malgun Gothic" w:hAnsi="Malgun Gothic" w:eastAsia="Malgun Gothic"/>
          <w:sz w:val="19"/>
        </w:rPr>
        <w:t xml:space="preserve"> 엄마!!</w:t>
      </w:r>
    </w:p>
    <w:p>
      <w:pPr>
        <w:pStyle w:val="ScriptStage"/>
      </w:pPr>
      <w:r>
        <w:rPr>
          <w:rFonts w:ascii="Malgun Gothic" w:hAnsi="Malgun Gothic" w:eastAsia="Malgun Gothic"/>
          <w:sz w:val="19"/>
        </w:rPr>
        <w:t>△ 노라는 앞뒤 가리지 않고 얼음 관으로 달려든다.</w:t>
      </w:r>
    </w:p>
    <w:p>
      <w:pPr>
        <w:pStyle w:val="ScriptStage"/>
      </w:pPr>
      <w:r>
        <w:rPr>
          <w:rFonts w:ascii="Malgun Gothic" w:hAnsi="Malgun Gothic" w:eastAsia="Malgun Gothic"/>
          <w:sz w:val="19"/>
        </w:rPr>
        <w:t>△ 핏빛 결계가 갑자기 번쩍이며 노라를 세게 튕겨 내고, 그녀는 돌벽에 크게 부딪힌다. 노라는 피를 토하고 절망적으로 얼음 관을 향해 기어간다.</w:t>
      </w:r>
    </w:p>
    <w:p>
      <w:pPr>
        <w:pStyle w:val="ScriptStage"/>
      </w:pPr>
      <w:r>
        <w:rPr>
          <w:rFonts w:ascii="Malgun Gothic" w:hAnsi="Malgun Gothic" w:eastAsia="Malgun Gothic"/>
          <w:sz w:val="19"/>
        </w:rPr>
        <w:t>△ 국왕은 무너지는 노라의 모습을 감상하며 미친 듯 웃는다.</w:t>
      </w:r>
    </w:p>
    <w:p>
      <w:pPr>
        <w:ind w:left="142" w:hanging="142"/>
      </w:pPr>
      <w:r>
        <w:rPr>
          <w:rFonts w:ascii="Malgun Gothic" w:hAnsi="Malgun Gothic" w:eastAsia="Malgun Gothic"/>
          <w:b/>
          <w:sz w:val="19"/>
        </w:rPr>
        <w:t>국왕:</w:t>
      </w:r>
      <w:r>
        <w:rPr>
          <w:rFonts w:ascii="Malgun Gothic" w:hAnsi="Malgun Gothic" w:eastAsia="Malgun Gothic"/>
          <w:sz w:val="19"/>
        </w:rPr>
        <w:t xml:space="preserve"> 왜 내가 그녀를 가둬 뒀는지 알아? 네 혈관 속 로열 베놈을 유지하는 살아 있는 그릇이니까.</w:t>
      </w:r>
    </w:p>
    <w:p>
      <w:pPr>
        <w:pStyle w:val="ScriptStage"/>
      </w:pPr>
      <w:r>
        <w:rPr>
          <w:rFonts w:ascii="Malgun Gothic" w:hAnsi="Malgun Gothic" w:eastAsia="Malgun Gothic"/>
          <w:sz w:val="19"/>
        </w:rPr>
        <w:t>△ 노라는 온몸을 떤다. 증오에 이를 부술 듯 악문다.</w:t>
      </w:r>
    </w:p>
    <w:p>
      <w:pPr>
        <w:ind w:left="142" w:hanging="142"/>
      </w:pPr>
      <w:r>
        <w:rPr>
          <w:rFonts w:ascii="Malgun Gothic" w:hAnsi="Malgun Gothic" w:eastAsia="Malgun Gothic"/>
          <w:b/>
          <w:sz w:val="19"/>
        </w:rPr>
        <w:t>노라:</w:t>
      </w:r>
      <w:r>
        <w:rPr>
          <w:rFonts w:ascii="Malgun Gothic" w:hAnsi="Malgun Gothic" w:eastAsia="Malgun Gothic"/>
          <w:sz w:val="19"/>
        </w:rPr>
        <w:t xml:space="preserve"> 괴물...</w:t>
      </w:r>
    </w:p>
    <w:p>
      <w:pPr>
        <w:pStyle w:val="ScriptStage"/>
      </w:pPr>
      <w:r>
        <w:rPr>
          <w:rFonts w:ascii="Malgun Gothic" w:hAnsi="Malgun Gothic" w:eastAsia="Malgun Gothic"/>
          <w:sz w:val="19"/>
        </w:rPr>
        <w:t>△ 국왕은 갑자기 한 걸음 다가가 노라의 턱을 세게 움켜쥐고 고개를 들게 한다. 눈빛은 음독하다.</w:t>
      </w:r>
    </w:p>
    <w:p>
      <w:pPr>
        <w:ind w:left="142" w:hanging="142"/>
      </w:pPr>
      <w:r>
        <w:rPr>
          <w:rFonts w:ascii="Malgun Gothic" w:hAnsi="Malgun Gothic" w:eastAsia="Malgun Gothic"/>
          <w:b/>
          <w:sz w:val="19"/>
        </w:rPr>
        <w:t>국왕:</w:t>
      </w:r>
      <w:r>
        <w:rPr>
          <w:rFonts w:ascii="Malgun Gothic" w:hAnsi="Malgun Gothic" w:eastAsia="Malgun Gothic"/>
          <w:sz w:val="19"/>
        </w:rPr>
        <w:t xml:space="preserve"> 네가 용족 군주의 반지를 가진 걸 안다. 그를 불러. 그가 내 용 사냥 함정으로 걸어 들어오게 해.</w:t>
      </w:r>
    </w:p>
    <w:p>
      <w:pPr>
        <w:ind w:left="142" w:hanging="142"/>
      </w:pPr>
      <w:r>
        <w:rPr>
          <w:rFonts w:ascii="Malgun Gothic" w:hAnsi="Malgun Gothic" w:eastAsia="Malgun Gothic"/>
          <w:b/>
          <w:sz w:val="19"/>
        </w:rPr>
        <w:t>국왕 (다른 손을 갑자기 들어 얼음 관을 겨누며):</w:t>
      </w:r>
      <w:r>
        <w:rPr>
          <w:rFonts w:ascii="Malgun Gothic" w:hAnsi="Malgun Gothic" w:eastAsia="Malgun Gothic"/>
          <w:sz w:val="19"/>
        </w:rPr>
        <w:t xml:space="preserve"> 안 그러면 지금 당장 내 손으로 그녀의 마지막 숨을 짓이겨 버리겠다!</w:t>
      </w:r>
    </w:p>
    <w:p>
      <w:pPr>
        <w:pStyle w:val="ScriptStage"/>
      </w:pPr>
      <w:r>
        <w:rPr>
          <w:rFonts w:ascii="Malgun Gothic" w:hAnsi="Malgun Gothic" w:eastAsia="Malgun Gothic"/>
          <w:sz w:val="19"/>
        </w:rPr>
        <w:t>△ 얼음 관 안의 독사슬이 순식간에 조여들고, 어머니는 의식을 잃은 채 고통스러운 비명을 지른다.</w:t>
      </w:r>
    </w:p>
    <w:p>
      <w:pPr>
        <w:ind w:left="142" w:hanging="142"/>
      </w:pPr>
      <w:r>
        <w:rPr>
          <w:rFonts w:ascii="Malgun Gothic" w:hAnsi="Malgun Gothic" w:eastAsia="Malgun Gothic"/>
          <w:b/>
          <w:sz w:val="19"/>
        </w:rPr>
        <w:t>어머니:</w:t>
      </w:r>
      <w:r>
        <w:rPr>
          <w:rFonts w:ascii="Malgun Gothic" w:hAnsi="Malgun Gothic" w:eastAsia="Malgun Gothic"/>
          <w:sz w:val="19"/>
        </w:rPr>
        <w:t xml:space="preserve"> 으아--!</w:t>
      </w:r>
    </w:p>
    <w:p>
      <w:pPr>
        <w:ind w:left="142" w:hanging="142"/>
      </w:pPr>
      <w:r>
        <w:rPr>
          <w:rFonts w:ascii="Malgun Gothic" w:hAnsi="Malgun Gothic" w:eastAsia="Malgun Gothic"/>
          <w:b/>
          <w:sz w:val="19"/>
        </w:rPr>
        <w:t>노라 (찢어지는 목소리로):</w:t>
      </w:r>
      <w:r>
        <w:rPr>
          <w:rFonts w:ascii="Malgun Gothic" w:hAnsi="Malgun Gothic" w:eastAsia="Malgun Gothic"/>
          <w:sz w:val="19"/>
        </w:rPr>
        <w:t xml:space="preserve"> 안 돼! 멈춰!</w:t>
      </w:r>
    </w:p>
    <w:p>
      <w:pPr>
        <w:pStyle w:val="Heading1"/>
        <w:keepNext/>
        <w:spacing w:before="220" w:after="100"/>
      </w:pPr>
      <w:r>
        <w:rPr>
          <w:rFonts w:ascii="Malgun Gothic" w:hAnsi="Malgun Gothic" w:eastAsia="Malgun Gothic"/>
          <w:b/>
          <w:sz w:val="28"/>
        </w:rPr>
        <w:t>제37화</w:t>
      </w:r>
    </w:p>
    <w:p>
      <w:pPr>
        <w:pStyle w:val="Heading2"/>
        <w:keepNext/>
        <w:spacing w:before="120" w:after="40"/>
      </w:pPr>
      <w:r>
        <w:rPr>
          <w:rFonts w:ascii="Malgun Gothic" w:hAnsi="Malgun Gothic" w:eastAsia="Malgun Gothic"/>
          <w:b/>
          <w:sz w:val="22"/>
        </w:rPr>
        <w:t>37-1 지하 성소 낮 내</w:t>
      </w:r>
    </w:p>
    <w:p>
      <w:pPr>
        <w:spacing w:after="60"/>
      </w:pPr>
      <w:r>
        <w:rPr>
          <w:rFonts w:ascii="Malgun Gothic" w:hAnsi="Malgun Gothic" w:eastAsia="Malgun Gothic"/>
          <w:b/>
          <w:sz w:val="19"/>
        </w:rPr>
        <w:t>인물: 노라, 국왕 에드먼드</w:t>
      </w:r>
    </w:p>
    <w:p>
      <w:pPr>
        <w:pStyle w:val="ScriptStage"/>
      </w:pPr>
      <w:r>
        <w:rPr>
          <w:rFonts w:ascii="Malgun Gothic" w:hAnsi="Malgun Gothic" w:eastAsia="Malgun Gothic"/>
          <w:sz w:val="19"/>
        </w:rPr>
        <w:t>△ 노라는 떨리는 손을 든다. 검지에는 희미한 빛을 내는 용비늘 반지가 있다.</w:t>
      </w:r>
    </w:p>
    <w:p>
      <w:pPr>
        <w:spacing w:before="80" w:after="80"/>
      </w:pPr>
      <w:r>
        <w:rPr>
          <w:rFonts w:ascii="Malgun Gothic" w:hAnsi="Malgun Gothic" w:eastAsia="Malgun Gothic"/>
          <w:b/>
          <w:sz w:val="19"/>
        </w:rPr>
        <w:t>플래시백</w:t>
      </w:r>
    </w:p>
    <w:p>
      <w:pPr>
        <w:pStyle w:val="ScriptStage"/>
      </w:pPr>
      <w:r>
        <w:rPr>
          <w:rFonts w:ascii="Malgun Gothic" w:hAnsi="Malgun Gothic" w:eastAsia="Malgun Gothic"/>
          <w:sz w:val="19"/>
        </w:rPr>
        <w:t>△ 방 안. 창백한 데이먼이 노라의 눈물을 닦아 준다. 그의 눈빛은 깊은 사랑으로 가득하다.</w:t>
      </w:r>
    </w:p>
    <w:p>
      <w:pPr>
        <w:ind w:left="142" w:hanging="142"/>
      </w:pPr>
      <w:r>
        <w:rPr>
          <w:rFonts w:ascii="Malgun Gothic" w:hAnsi="Malgun Gothic" w:eastAsia="Malgun Gothic"/>
          <w:b/>
          <w:sz w:val="19"/>
        </w:rPr>
        <w:t>데이먼:</w:t>
      </w:r>
      <w:r>
        <w:rPr>
          <w:rFonts w:ascii="Malgun Gothic" w:hAnsi="Malgun Gothic" w:eastAsia="Malgun Gothic"/>
          <w:sz w:val="19"/>
        </w:rPr>
        <w:t xml:space="preserve"> 당신이 숨 쉬고 있는 한, 대가는 상관없어.</w:t>
      </w:r>
    </w:p>
    <w:p>
      <w:pPr>
        <w:spacing w:before="80" w:after="80"/>
      </w:pPr>
      <w:r>
        <w:rPr>
          <w:rFonts w:ascii="Malgun Gothic" w:hAnsi="Malgun Gothic" w:eastAsia="Malgun Gothic"/>
          <w:b/>
          <w:sz w:val="19"/>
        </w:rPr>
        <w:t>컷 전환</w:t>
      </w:r>
    </w:p>
    <w:p>
      <w:pPr>
        <w:pStyle w:val="ScriptStage"/>
      </w:pPr>
      <w:r>
        <w:rPr>
          <w:rFonts w:ascii="Malgun Gothic" w:hAnsi="Malgun Gothic" w:eastAsia="Malgun Gothic"/>
          <w:sz w:val="19"/>
        </w:rPr>
        <w:t>△ 노라의 눈가가 순식간에 붉어진다.</w:t>
      </w:r>
    </w:p>
    <w:p>
      <w:pPr>
        <w:ind w:left="142" w:hanging="142"/>
      </w:pPr>
      <w:r>
        <w:rPr>
          <w:rFonts w:ascii="Malgun Gothic" w:hAnsi="Malgun Gothic" w:eastAsia="Malgun Gothic"/>
          <w:b/>
          <w:sz w:val="19"/>
        </w:rPr>
        <w:t>노라 (OS):</w:t>
      </w:r>
      <w:r>
        <w:rPr>
          <w:rFonts w:ascii="Malgun Gothic" w:hAnsi="Malgun Gothic" w:eastAsia="Malgun Gothic"/>
          <w:sz w:val="19"/>
        </w:rPr>
        <w:t xml:space="preserve"> 난 그를 이용해도 된다고 생각했어. 그저 괴물이라고 여겼으니까.</w:t>
      </w:r>
    </w:p>
    <w:p>
      <w:pPr>
        <w:ind w:left="142" w:hanging="142"/>
      </w:pPr>
      <w:r>
        <w:rPr>
          <w:rFonts w:ascii="Malgun Gothic" w:hAnsi="Malgun Gothic" w:eastAsia="Malgun Gothic"/>
          <w:b/>
          <w:sz w:val="19"/>
        </w:rPr>
        <w:t>노라 (OS):</w:t>
      </w:r>
      <w:r>
        <w:rPr>
          <w:rFonts w:ascii="Malgun Gothic" w:hAnsi="Malgun Gothic" w:eastAsia="Malgun Gothic"/>
          <w:sz w:val="19"/>
        </w:rPr>
        <w:t xml:space="preserve"> 하지만 이제는 아니야. 나 때문에 그가 죽게 두지 않아!</w:t>
      </w:r>
    </w:p>
    <w:p>
      <w:pPr>
        <w:pStyle w:val="ScriptStage"/>
      </w:pPr>
      <w:r>
        <w:rPr>
          <w:rFonts w:ascii="Malgun Gothic" w:hAnsi="Malgun Gothic" w:eastAsia="Malgun Gothic"/>
          <w:sz w:val="19"/>
        </w:rPr>
        <w:t>△ 노라는 깊이 숨을 들이쉬고 주먹을 쥔 채 용비늘 반지를 손바닥에 세게 눌러 박는다.</w:t>
      </w:r>
    </w:p>
    <w:p>
      <w:pPr>
        <w:pStyle w:val="ScriptStage"/>
      </w:pPr>
      <w:r>
        <w:rPr>
          <w:rFonts w:ascii="Malgun Gothic" w:hAnsi="Malgun Gothic" w:eastAsia="Malgun Gothic"/>
          <w:sz w:val="19"/>
        </w:rPr>
        <w:t>△ 날카로운 것이 살을 뚫는 소리. 용비늘 가장자리가 노라의 피부를 찢고, 피가 손가락 사이로 한 방울씩 바닥에 떨어진다.</w:t>
      </w:r>
    </w:p>
    <w:p>
      <w:pPr>
        <w:ind w:left="142" w:hanging="142"/>
      </w:pPr>
      <w:r>
        <w:rPr>
          <w:rFonts w:ascii="Malgun Gothic" w:hAnsi="Malgun Gothic" w:eastAsia="Malgun Gothic"/>
          <w:b/>
          <w:sz w:val="19"/>
        </w:rPr>
        <w:t>노라 (이를 갈며):</w:t>
      </w:r>
      <w:r>
        <w:rPr>
          <w:rFonts w:ascii="Malgun Gothic" w:hAnsi="Malgun Gothic" w:eastAsia="Malgun Gothic"/>
          <w:sz w:val="19"/>
        </w:rPr>
        <w:t xml:space="preserve"> 절대 그를 부르지 않아. 넌 아무것도 못 얻어!</w:t>
      </w:r>
    </w:p>
    <w:p>
      <w:pPr>
        <w:pStyle w:val="ScriptStage"/>
      </w:pPr>
      <w:r>
        <w:rPr>
          <w:rFonts w:ascii="Malgun Gothic" w:hAnsi="Malgun Gothic" w:eastAsia="Malgun Gothic"/>
          <w:sz w:val="19"/>
        </w:rPr>
        <w:t>△ 국왕은 극도로 분노한다.</w:t>
      </w:r>
    </w:p>
    <w:p>
      <w:pPr>
        <w:ind w:left="142" w:hanging="142"/>
      </w:pPr>
      <w:r>
        <w:rPr>
          <w:rFonts w:ascii="Malgun Gothic" w:hAnsi="Malgun Gothic" w:eastAsia="Malgun Gothic"/>
          <w:b/>
          <w:sz w:val="19"/>
        </w:rPr>
        <w:t>국왕:</w:t>
      </w:r>
      <w:r>
        <w:rPr>
          <w:rFonts w:ascii="Malgun Gothic" w:hAnsi="Malgun Gothic" w:eastAsia="Malgun Gothic"/>
          <w:sz w:val="19"/>
        </w:rPr>
        <w:t xml:space="preserve"> 배은망덕한 년! 그럼 네 어미가 썩어 가는 걸 지켜봐!</w:t>
      </w:r>
    </w:p>
    <w:p>
      <w:pPr>
        <w:pStyle w:val="ScriptStage"/>
      </w:pPr>
      <w:r>
        <w:rPr>
          <w:rFonts w:ascii="Malgun Gothic" w:hAnsi="Malgun Gothic" w:eastAsia="Malgun Gothic"/>
          <w:sz w:val="19"/>
        </w:rPr>
        <w:t>△ 국왕은 노라를 거칠게 내던진다.</w:t>
      </w:r>
    </w:p>
    <w:p>
      <w:pPr>
        <w:pStyle w:val="Heading2"/>
        <w:keepNext/>
        <w:spacing w:before="120" w:after="40"/>
      </w:pPr>
      <w:r>
        <w:rPr>
          <w:rFonts w:ascii="Malgun Gothic" w:hAnsi="Malgun Gothic" w:eastAsia="Malgun Gothic"/>
          <w:b/>
          <w:sz w:val="22"/>
        </w:rPr>
        <w:t>37-2 왕도 밖 절벽 황혼 외</w:t>
      </w:r>
    </w:p>
    <w:p>
      <w:pPr>
        <w:spacing w:after="60"/>
      </w:pPr>
      <w:r>
        <w:rPr>
          <w:rFonts w:ascii="Malgun Gothic" w:hAnsi="Malgun Gothic" w:eastAsia="Malgun Gothic"/>
          <w:b/>
          <w:sz w:val="19"/>
        </w:rPr>
        <w:t>인물: 데이먼, 폭풍룡 군대</w:t>
      </w:r>
    </w:p>
    <w:p>
      <w:pPr>
        <w:pStyle w:val="ScriptStage"/>
      </w:pPr>
      <w:r>
        <w:rPr>
          <w:rFonts w:ascii="Malgun Gothic" w:hAnsi="Malgun Gothic" w:eastAsia="Malgun Gothic"/>
          <w:sz w:val="19"/>
        </w:rPr>
        <w:t>△ 광풍이 몰아치는 절벽 위. 데이먼은 검은 전투 코트를 걸치고 있다. 그의 뒤에는 산과 들을 뒤덮을 만큼 많은 폭풍룡 군대가 출전을 준비한 채 서 있다.</w:t>
      </w:r>
    </w:p>
    <w:p>
      <w:pPr>
        <w:pStyle w:val="ScriptStage"/>
      </w:pPr>
      <w:r>
        <w:rPr>
          <w:rFonts w:ascii="Malgun Gothic" w:hAnsi="Malgun Gothic" w:eastAsia="Malgun Gothic"/>
          <w:sz w:val="19"/>
        </w:rPr>
        <w:t>△ 갑자기 데이먼의 큰 몸이 굳는다. 그는 고개를 숙여 오른손 손바닥을 본다.</w:t>
      </w:r>
    </w:p>
    <w:p>
      <w:pPr>
        <w:pStyle w:val="ScriptStage"/>
      </w:pPr>
      <w:r>
        <w:rPr>
          <w:rFonts w:ascii="Malgun Gothic" w:hAnsi="Malgun Gothic" w:eastAsia="Malgun Gothic"/>
          <w:sz w:val="19"/>
        </w:rPr>
        <w:t>△ 데이먼의 손바닥에 아무것도 없던 곳에서 피 묻은 상처가 갈라지고, 피가 천천히 배어 나온다.</w:t>
      </w:r>
    </w:p>
    <w:p>
      <w:pPr>
        <w:pStyle w:val="ScriptStage"/>
      </w:pPr>
      <w:r>
        <w:rPr>
          <w:rFonts w:ascii="Malgun Gothic" w:hAnsi="Malgun Gothic" w:eastAsia="Malgun Gothic"/>
          <w:sz w:val="19"/>
        </w:rPr>
        <w:t>△ 데이먼의 숨이 순간 거칠어진다. 세로 동공이 갑자기 줄어들고, 공포스러운 은청색 용비늘이 그의 옆얼굴과 목을 타고 오른다. 난폭한 살기에 주변 공기마저 일그러지기 시작한다.</w:t>
      </w:r>
    </w:p>
    <w:p>
      <w:pPr>
        <w:pStyle w:val="ScriptStage"/>
      </w:pPr>
      <w:r>
        <w:rPr>
          <w:rFonts w:ascii="Malgun Gothic" w:hAnsi="Malgun Gothic" w:eastAsia="Malgun Gothic"/>
          <w:sz w:val="19"/>
        </w:rPr>
        <w:t>△ 하늘에는 천둥이 우르릉거리고, 폭풍룡 군대는 불안하게 낮은 울음을 낸다.</w:t>
      </w:r>
    </w:p>
    <w:p>
      <w:pPr>
        <w:ind w:left="142" w:hanging="142"/>
      </w:pPr>
      <w:r>
        <w:rPr>
          <w:rFonts w:ascii="Malgun Gothic" w:hAnsi="Malgun Gothic" w:eastAsia="Malgun Gothic"/>
          <w:b/>
          <w:sz w:val="19"/>
        </w:rPr>
        <w:t>데이먼 (OS):</w:t>
      </w:r>
      <w:r>
        <w:rPr>
          <w:rFonts w:ascii="Malgun Gothic" w:hAnsi="Malgun Gothic" w:eastAsia="Malgun Gothic"/>
          <w:sz w:val="19"/>
        </w:rPr>
        <w:t xml:space="preserve"> 그 반지는 내 영혼과 이어져 있어. 그녀가 나에게 구해 달라고 했다면, 난 한순간에 그곳에 갔을 거야.</w:t>
      </w:r>
    </w:p>
    <w:p>
      <w:pPr>
        <w:pStyle w:val="ScriptStage"/>
      </w:pPr>
      <w:r>
        <w:rPr>
          <w:rFonts w:ascii="Malgun Gothic" w:hAnsi="Malgun Gothic" w:eastAsia="Malgun Gothic"/>
          <w:sz w:val="19"/>
        </w:rPr>
        <w:t>△ 데이먼은 왕궁 쪽을 뚫어지게 바라본다. 이마에 핏줄이 불거지고, 눈 속 남빛 용의 숨결이 미친 듯 소용돌이친다.</w:t>
      </w:r>
    </w:p>
    <w:p>
      <w:pPr>
        <w:ind w:left="142" w:hanging="142"/>
      </w:pPr>
      <w:r>
        <w:rPr>
          <w:rFonts w:ascii="Malgun Gothic" w:hAnsi="Malgun Gothic" w:eastAsia="Malgun Gothic"/>
          <w:b/>
          <w:sz w:val="19"/>
        </w:rPr>
        <w:t>데이먼 (OS):</w:t>
      </w:r>
      <w:r>
        <w:rPr>
          <w:rFonts w:ascii="Malgun Gothic" w:hAnsi="Malgun Gothic" w:eastAsia="Malgun Gothic"/>
          <w:sz w:val="19"/>
        </w:rPr>
        <w:t xml:space="preserve"> 소환을 막으려고 자기 손을 찌르고 있어.</w:t>
      </w:r>
    </w:p>
    <w:p>
      <w:pPr>
        <w:pStyle w:val="ScriptStage"/>
      </w:pPr>
      <w:r>
        <w:rPr>
          <w:rFonts w:ascii="Malgun Gothic" w:hAnsi="Malgun Gothic" w:eastAsia="Malgun Gothic"/>
          <w:sz w:val="19"/>
        </w:rPr>
        <w:t>△ 데이먼은 천천히 눈을 감고 폭주하는 용의 숨결을 억지로 몸속에 눌러 담는다.</w:t>
      </w:r>
    </w:p>
    <w:p>
      <w:pPr>
        <w:ind w:left="142" w:hanging="142"/>
      </w:pPr>
      <w:r>
        <w:rPr>
          <w:rFonts w:ascii="Malgun Gothic" w:hAnsi="Malgun Gothic" w:eastAsia="Malgun Gothic"/>
          <w:b/>
          <w:sz w:val="19"/>
        </w:rPr>
        <w:t>데이먼:</w:t>
      </w:r>
      <w:r>
        <w:rPr>
          <w:rFonts w:ascii="Malgun Gothic" w:hAnsi="Malgun Gothic" w:eastAsia="Malgun Gothic"/>
          <w:sz w:val="19"/>
        </w:rPr>
        <w:t xml:space="preserve"> 선택을 강요하지 않겠어. 그녀가 자기 싸움을 끝내게 둘 거야.</w:t>
      </w:r>
    </w:p>
    <w:p>
      <w:pPr>
        <w:pStyle w:val="ScriptStage"/>
      </w:pPr>
      <w:r>
        <w:rPr>
          <w:rFonts w:ascii="Malgun Gothic" w:hAnsi="Malgun Gothic" w:eastAsia="Malgun Gothic"/>
          <w:sz w:val="19"/>
        </w:rPr>
        <w:t>△ 데이먼은 피 흐르는 주먹을 천천히 움켜쥔다. 눈가가 핏빛이다.</w:t>
      </w:r>
    </w:p>
    <w:p>
      <w:pPr>
        <w:ind w:left="142" w:hanging="142"/>
      </w:pPr>
      <w:r>
        <w:rPr>
          <w:rFonts w:ascii="Malgun Gothic" w:hAnsi="Malgun Gothic" w:eastAsia="Malgun Gothic"/>
          <w:b/>
          <w:sz w:val="19"/>
        </w:rPr>
        <w:t>데이먼 (OS):</w:t>
      </w:r>
      <w:r>
        <w:rPr>
          <w:rFonts w:ascii="Malgun Gothic" w:hAnsi="Malgun Gothic" w:eastAsia="Malgun Gothic"/>
          <w:sz w:val="19"/>
        </w:rPr>
        <w:t xml:space="preserve"> 하지만 여기 서 있을 거야... 그녀가 고개를 드는 순간 날 볼 수 있는 곳에.</w:t>
      </w:r>
    </w:p>
    <w:p>
      <w:pPr>
        <w:pStyle w:val="ScriptStage"/>
      </w:pPr>
      <w:r>
        <w:rPr>
          <w:rFonts w:ascii="Malgun Gothic" w:hAnsi="Malgun Gothic" w:eastAsia="Malgun Gothic"/>
          <w:sz w:val="19"/>
        </w:rPr>
        <w:t>△ 화면은 냉정하고 굳센 데이먼의 옆얼굴과 피 흐르는 손바닥에 멈춘다. 뒤로는 억눌린 왕도와 하늘 가득한 눈보라가 보인다.</w:t>
      </w:r>
    </w:p>
    <w:p>
      <w:pPr>
        <w:pStyle w:val="Heading1"/>
        <w:keepNext/>
        <w:spacing w:before="220" w:after="100"/>
      </w:pPr>
      <w:r>
        <w:rPr>
          <w:rFonts w:ascii="Malgun Gothic" w:hAnsi="Malgun Gothic" w:eastAsia="Malgun Gothic"/>
          <w:b/>
          <w:sz w:val="28"/>
        </w:rPr>
        <w:t>제38화</w:t>
      </w:r>
    </w:p>
    <w:p>
      <w:pPr>
        <w:pStyle w:val="Heading2"/>
        <w:keepNext/>
        <w:spacing w:before="120" w:after="40"/>
      </w:pPr>
      <w:r>
        <w:rPr>
          <w:rFonts w:ascii="Malgun Gothic" w:hAnsi="Malgun Gothic" w:eastAsia="Malgun Gothic"/>
          <w:b/>
          <w:sz w:val="22"/>
        </w:rPr>
        <w:t>38-1 왕도 중앙 광장 낮 외</w:t>
      </w:r>
    </w:p>
    <w:p>
      <w:pPr>
        <w:spacing w:after="60"/>
      </w:pPr>
      <w:r>
        <w:rPr>
          <w:rFonts w:ascii="Malgun Gothic" w:hAnsi="Malgun Gothic" w:eastAsia="Malgun Gothic"/>
          <w:b/>
          <w:sz w:val="19"/>
        </w:rPr>
        <w:t>인물: 노라, 국왕 에드먼드, 비비안, 귀족들, 가리크, 데이먼</w:t>
      </w:r>
    </w:p>
    <w:p>
      <w:pPr>
        <w:pStyle w:val="ScriptStage"/>
      </w:pPr>
      <w:r>
        <w:rPr>
          <w:rFonts w:ascii="Malgun Gothic" w:hAnsi="Malgun Gothic" w:eastAsia="Malgun Gothic"/>
          <w:sz w:val="19"/>
        </w:rPr>
        <w:t>△ 노라는 굵은 쇠사슬에 묶여 광장 중앙의 처형 기둥에 매달려 있다. 머리카락은 흐트러지고, 창백한 얼굴에는 결연함이 어려 있다.</w:t>
      </w:r>
    </w:p>
    <w:p>
      <w:pPr>
        <w:pStyle w:val="ScriptStage"/>
      </w:pPr>
      <w:r>
        <w:rPr>
          <w:rFonts w:ascii="Malgun Gothic" w:hAnsi="Malgun Gothic" w:eastAsia="Malgun Gothic"/>
          <w:sz w:val="19"/>
        </w:rPr>
        <w:t>△ 멀지 않은 곳에 투명한 얼음 관이 있다. 어머니는 그 안에 갇혀 있고, 독의 붉은빛이 희미하게 깜박인다.</w:t>
      </w:r>
    </w:p>
    <w:p>
      <w:pPr>
        <w:pStyle w:val="ScriptStage"/>
      </w:pPr>
      <w:r>
        <w:rPr>
          <w:rFonts w:ascii="Malgun Gothic" w:hAnsi="Malgun Gothic" w:eastAsia="Malgun Gothic"/>
          <w:sz w:val="19"/>
        </w:rPr>
        <w:t>△ 높은 단 위에서 국왕은 노라를 내려다본다. 비비안은 화려한 드레스를 입고 국왕 곁에 서서 부채를 흔들며 초라한 노라를 득의양양하게 바라본다.</w:t>
      </w:r>
    </w:p>
    <w:p>
      <w:pPr>
        <w:ind w:left="142" w:hanging="142"/>
      </w:pPr>
      <w:r>
        <w:rPr>
          <w:rFonts w:ascii="Malgun Gothic" w:hAnsi="Malgun Gothic" w:eastAsia="Malgun Gothic"/>
          <w:b/>
          <w:sz w:val="19"/>
        </w:rPr>
        <w:t>국왕 (두 손을 높이 들며):</w:t>
      </w:r>
      <w:r>
        <w:rPr>
          <w:rFonts w:ascii="Malgun Gothic" w:hAnsi="Malgun Gothic" w:eastAsia="Malgun Gothic"/>
          <w:sz w:val="19"/>
        </w:rPr>
        <w:t xml:space="preserve"> 왕국의 백성들이여! 이 죄인을 보아라!</w:t>
      </w:r>
    </w:p>
    <w:p>
      <w:pPr>
        <w:ind w:left="142" w:hanging="142"/>
      </w:pPr>
      <w:r>
        <w:rPr>
          <w:rFonts w:ascii="Malgun Gothic" w:hAnsi="Malgun Gothic" w:eastAsia="Malgun Gothic"/>
          <w:b/>
          <w:sz w:val="19"/>
        </w:rPr>
        <w:t>국왕 (노라를 가리키며):</w:t>
      </w:r>
      <w:r>
        <w:rPr>
          <w:rFonts w:ascii="Malgun Gothic" w:hAnsi="Malgun Gothic" w:eastAsia="Malgun Gothic"/>
          <w:sz w:val="19"/>
        </w:rPr>
        <w:t xml:space="preserve"> 세상 앞에 네 죄를 고백해라! 인간 왕국을 어떻게 배신하고, 존엄을 버리고 용족에게 몸을 팔았는지 말해라!</w:t>
      </w:r>
    </w:p>
    <w:p>
      <w:pPr>
        <w:pStyle w:val="ScriptStage"/>
      </w:pPr>
      <w:r>
        <w:rPr>
          <w:rFonts w:ascii="Malgun Gothic" w:hAnsi="Malgun Gothic" w:eastAsia="Malgun Gothic"/>
          <w:sz w:val="19"/>
        </w:rPr>
        <w:t>△ 단 아래 귀족들이 곧바로 경멸 가득한 욕설을 터뜨린다.</w:t>
      </w:r>
    </w:p>
    <w:p>
      <w:pPr>
        <w:ind w:left="142" w:hanging="142"/>
      </w:pPr>
      <w:r>
        <w:rPr>
          <w:rFonts w:ascii="Malgun Gothic" w:hAnsi="Malgun Gothic" w:eastAsia="Malgun Gothic"/>
          <w:b/>
          <w:sz w:val="19"/>
        </w:rPr>
        <w:t>귀족 1:</w:t>
      </w:r>
      <w:r>
        <w:rPr>
          <w:rFonts w:ascii="Malgun Gothic" w:hAnsi="Malgun Gothic" w:eastAsia="Malgun Gothic"/>
          <w:sz w:val="19"/>
        </w:rPr>
        <w:t xml:space="preserve"> 역겨운 배신자!</w:t>
      </w:r>
    </w:p>
    <w:p>
      <w:pPr>
        <w:ind w:left="142" w:hanging="142"/>
      </w:pPr>
      <w:r>
        <w:rPr>
          <w:rFonts w:ascii="Malgun Gothic" w:hAnsi="Malgun Gothic" w:eastAsia="Malgun Gothic"/>
          <w:b/>
          <w:sz w:val="19"/>
        </w:rPr>
        <w:t>비비안:</w:t>
      </w:r>
      <w:r>
        <w:rPr>
          <w:rFonts w:ascii="Malgun Gothic" w:hAnsi="Malgun Gothic" w:eastAsia="Malgun Gothic"/>
          <w:sz w:val="19"/>
        </w:rPr>
        <w:t xml:space="preserve"> 언니, 네가 얼마나 더러운 년인지 인정해. 그러면 아버지가 자비를 베풀어 엄마가 조금 더 숨 쉬게 해 줄지도 몰라.</w:t>
      </w:r>
    </w:p>
    <w:p>
      <w:pPr>
        <w:pStyle w:val="ScriptStage"/>
      </w:pPr>
      <w:r>
        <w:rPr>
          <w:rFonts w:ascii="Malgun Gothic" w:hAnsi="Malgun Gothic" w:eastAsia="Malgun Gothic"/>
          <w:sz w:val="19"/>
        </w:rPr>
        <w:t>△ 노라는 쇠사슬을 꽉 쥐어 손가락 마디가 하얗게 질린다. 그녀는 얼음 관 속에서 죽는 것보다 더한 고통을 겪는 어머니를 바라본다.</w:t>
      </w:r>
    </w:p>
    <w:p>
      <w:pPr>
        <w:ind w:left="142" w:hanging="142"/>
      </w:pPr>
      <w:r>
        <w:rPr>
          <w:rFonts w:ascii="Malgun Gothic" w:hAnsi="Malgun Gothic" w:eastAsia="Malgun Gothic"/>
          <w:b/>
          <w:sz w:val="19"/>
        </w:rPr>
        <w:t>노라 (OS):</w:t>
      </w:r>
      <w:r>
        <w:rPr>
          <w:rFonts w:ascii="Malgun Gothic" w:hAnsi="Malgun Gothic" w:eastAsia="Malgun Gothic"/>
          <w:sz w:val="19"/>
        </w:rPr>
        <w:t xml:space="preserve"> 엄마만 살아난다면... 내 존엄 따위 아무것도 아니야.</w:t>
      </w:r>
    </w:p>
    <w:p>
      <w:pPr>
        <w:pStyle w:val="ScriptStage"/>
      </w:pPr>
      <w:r>
        <w:rPr>
          <w:rFonts w:ascii="Malgun Gothic" w:hAnsi="Malgun Gothic" w:eastAsia="Malgun Gothic"/>
          <w:sz w:val="19"/>
        </w:rPr>
        <w:t>△ 노라는 천천히 눈을 감고 깊이 숨을 들이쉬며 입을 열려 한다.</w:t>
      </w:r>
    </w:p>
    <w:p>
      <w:pPr>
        <w:pStyle w:val="ScriptStage"/>
      </w:pPr>
      <w:r>
        <w:rPr>
          <w:rFonts w:ascii="Malgun Gothic" w:hAnsi="Malgun Gothic" w:eastAsia="Malgun Gothic"/>
          <w:sz w:val="19"/>
        </w:rPr>
        <w:t>△ 【노라 주관 청각】사방의 모든 욕설 소리가 순간 사라진다.</w:t>
      </w:r>
    </w:p>
    <w:p>
      <w:pPr>
        <w:ind w:left="142" w:hanging="142"/>
      </w:pPr>
      <w:r>
        <w:rPr>
          <w:rFonts w:ascii="Malgun Gothic" w:hAnsi="Malgun Gothic" w:eastAsia="Malgun Gothic"/>
          <w:b/>
          <w:sz w:val="19"/>
        </w:rPr>
        <w:t>데이먼 (VO):</w:t>
      </w:r>
      <w:r>
        <w:rPr>
          <w:rFonts w:ascii="Malgun Gothic" w:hAnsi="Malgun Gothic" w:eastAsia="Malgun Gothic"/>
          <w:sz w:val="19"/>
        </w:rPr>
        <w:t xml:space="preserve"> 노라. 누굴 살리려고 자신을 더러운 존재라고 부르지 마.</w:t>
      </w:r>
    </w:p>
    <w:p>
      <w:pPr>
        <w:pStyle w:val="ScriptStage"/>
      </w:pPr>
      <w:r>
        <w:rPr>
          <w:rFonts w:ascii="Malgun Gothic" w:hAnsi="Malgun Gothic" w:eastAsia="Malgun Gothic"/>
          <w:sz w:val="19"/>
        </w:rPr>
        <w:t>△ 노라는 갑자기 눈을 뜬다. 동공이 크게 넓어지고, 눈가가 순식간에 붉어진다.</w:t>
      </w:r>
    </w:p>
    <w:p>
      <w:pPr>
        <w:ind w:left="142" w:hanging="142"/>
      </w:pPr>
      <w:r>
        <w:rPr>
          <w:rFonts w:ascii="Malgun Gothic" w:hAnsi="Malgun Gothic" w:eastAsia="Malgun Gothic"/>
          <w:b/>
          <w:sz w:val="19"/>
        </w:rPr>
        <w:t>노라:</w:t>
      </w:r>
      <w:r>
        <w:rPr>
          <w:rFonts w:ascii="Malgun Gothic" w:hAnsi="Malgun Gothic" w:eastAsia="Malgun Gothic"/>
          <w:sz w:val="19"/>
        </w:rPr>
        <w:t xml:space="preserve"> 데이먼...</w:t>
      </w:r>
    </w:p>
    <w:p>
      <w:pPr>
        <w:ind w:left="142" w:hanging="142"/>
      </w:pPr>
      <w:r>
        <w:rPr>
          <w:rFonts w:ascii="Malgun Gothic" w:hAnsi="Malgun Gothic" w:eastAsia="Malgun Gothic"/>
          <w:b/>
          <w:sz w:val="19"/>
        </w:rPr>
        <w:t>가리크 (가시 달린 긴 채찍을 갑자기 뽑으며):</w:t>
      </w:r>
      <w:r>
        <w:rPr>
          <w:rFonts w:ascii="Malgun Gothic" w:hAnsi="Malgun Gothic" w:eastAsia="Malgun Gothic"/>
          <w:sz w:val="19"/>
        </w:rPr>
        <w:t xml:space="preserve"> 이 고집 센 배신자에게 본때를 보여 주겠습니다!</w:t>
      </w:r>
    </w:p>
    <w:p>
      <w:pPr>
        <w:pStyle w:val="ScriptStage"/>
      </w:pPr>
      <w:r>
        <w:rPr>
          <w:rFonts w:ascii="Malgun Gothic" w:hAnsi="Malgun Gothic" w:eastAsia="Malgun Gothic"/>
          <w:sz w:val="19"/>
        </w:rPr>
        <w:t>△ 가리크는 흉포하게 웃으며 가시 채찍을 높이 치켜든다. 비비안은 흥분해서 다가와 함께 채찍 손잡이를 잡는다.</w:t>
      </w:r>
    </w:p>
    <w:p>
      <w:pPr>
        <w:ind w:left="142" w:hanging="142"/>
      </w:pPr>
      <w:r>
        <w:rPr>
          <w:rFonts w:ascii="Malgun Gothic" w:hAnsi="Malgun Gothic" w:eastAsia="Malgun Gothic"/>
          <w:b/>
          <w:sz w:val="19"/>
        </w:rPr>
        <w:t>비비안:</w:t>
      </w:r>
      <w:r>
        <w:rPr>
          <w:rFonts w:ascii="Malgun Gothic" w:hAnsi="Malgun Gothic" w:eastAsia="Malgun Gothic"/>
          <w:sz w:val="19"/>
        </w:rPr>
        <w:t xml:space="preserve"> 나도 할래!</w:t>
      </w:r>
    </w:p>
    <w:p>
      <w:pPr>
        <w:pStyle w:val="ScriptStage"/>
      </w:pPr>
      <w:r>
        <w:rPr>
          <w:rFonts w:ascii="Malgun Gothic" w:hAnsi="Malgun Gothic" w:eastAsia="Malgun Gothic"/>
          <w:sz w:val="19"/>
        </w:rPr>
        <w:t>△ 채찍이 공기를 찢으며 휙 소리를 내고, 노라의 얼굴을 향해 세차게 휘둘러진다.</w:t>
      </w:r>
    </w:p>
    <w:p>
      <w:pPr>
        <w:pStyle w:val="ScriptStage"/>
      </w:pPr>
      <w:r>
        <w:rPr>
          <w:rFonts w:ascii="Malgun Gothic" w:hAnsi="Malgun Gothic" w:eastAsia="Malgun Gothic"/>
          <w:sz w:val="19"/>
        </w:rPr>
        <w:t>△ 음침한 하늘이 난폭한 남빛 번개 불꽃에 찢긴다. 광풍이 일고 모래와 돌이 날리며, 거대한 해일 같은 기류가 광장 전체를 휩쓴다.</w:t>
      </w:r>
    </w:p>
    <w:p>
      <w:pPr>
        <w:pStyle w:val="ScriptStage"/>
      </w:pPr>
      <w:r>
        <w:rPr>
          <w:rFonts w:ascii="Malgun Gothic" w:hAnsi="Malgun Gothic" w:eastAsia="Malgun Gothic"/>
          <w:sz w:val="19"/>
        </w:rPr>
        <w:t>△ 비비안과 가리크의 득의는 굳어 버린다. 그들은 순식간에 용의 숨결에 기화되어 공기 속으로 사라진다. 단 아래 귀족들은 기류에 휩쓸려 쓰러지며 연달아 비명을 지른다.</w:t>
      </w:r>
    </w:p>
    <w:p>
      <w:pPr>
        <w:pStyle w:val="ScriptStage"/>
      </w:pPr>
      <w:r>
        <w:rPr>
          <w:rFonts w:ascii="Malgun Gothic" w:hAnsi="Malgun Gothic" w:eastAsia="Malgun Gothic"/>
          <w:sz w:val="19"/>
        </w:rPr>
        <w:t>△ 귀청을 찢는 용의 포효와 함께, 검은 전투 코트를 입은 데이먼이 천둥과 번개 불꽃을 몰고 하늘에서 내려온다!</w:t>
      </w:r>
    </w:p>
    <w:p>
      <w:pPr>
        <w:pStyle w:val="ScriptStage"/>
      </w:pPr>
      <w:r>
        <w:rPr>
          <w:rFonts w:ascii="Malgun Gothic" w:hAnsi="Malgun Gothic" w:eastAsia="Malgun Gothic"/>
          <w:sz w:val="19"/>
        </w:rPr>
        <w:t>△ 강한 위압이 노라를 묶은 쇠사슬을 산산이 부순다. 노라는 몸에 힘이 풀려 뒤로 쓰러진다.</w:t>
      </w:r>
    </w:p>
    <w:p>
      <w:pPr>
        <w:pStyle w:val="ScriptStage"/>
      </w:pPr>
      <w:r>
        <w:rPr>
          <w:rFonts w:ascii="Malgun Gothic" w:hAnsi="Malgun Gothic" w:eastAsia="Malgun Gothic"/>
          <w:sz w:val="19"/>
        </w:rPr>
        <w:t>△ 【슬로모션】데이먼의 큰 몸이 순간이동한 듯 노라의 뒤에 나타난다. 그의 강한 팔이 노라의 허리를 단번에 감싸고, 두 사람은 하늘을 가득 메운 모래바람 속에서 가볍게 한 바퀴 돈다.</w:t>
      </w:r>
    </w:p>
    <w:p>
      <w:pPr>
        <w:pStyle w:val="ScriptStage"/>
      </w:pPr>
      <w:r>
        <w:rPr>
          <w:rFonts w:ascii="Malgun Gothic" w:hAnsi="Malgun Gothic" w:eastAsia="Malgun Gothic"/>
          <w:sz w:val="19"/>
        </w:rPr>
        <w:t>△ 광풍이 점차 잦아든다. 데이먼은 천천히 몸을 바로 세운다. 깊은 세로 동공에는 노라의 모습만 담겨 있다.</w:t>
      </w:r>
    </w:p>
    <w:p>
      <w:pPr>
        <w:pStyle w:val="ScriptStage"/>
      </w:pPr>
      <w:r>
        <w:rPr>
          <w:rFonts w:ascii="Malgun Gothic" w:hAnsi="Malgun Gothic" w:eastAsia="Malgun Gothic"/>
          <w:sz w:val="19"/>
        </w:rPr>
        <w:t>△ 데이먼은 긴 손을 뻗어 쇠사슬에 붉게 쓸린 노라의 뺨을 부드럽게 감싼다. 엄지손가락으로 그녀의 눈가를 살며시 문지르고, 낮고 쉰 목소리로 말한다.</w:t>
      </w:r>
    </w:p>
    <w:p>
      <w:pPr>
        <w:ind w:left="142" w:hanging="142"/>
      </w:pPr>
      <w:r>
        <w:rPr>
          <w:rFonts w:ascii="Malgun Gothic" w:hAnsi="Malgun Gothic" w:eastAsia="Malgun Gothic"/>
          <w:b/>
          <w:sz w:val="19"/>
        </w:rPr>
        <w:t>데이먼:</w:t>
      </w:r>
      <w:r>
        <w:rPr>
          <w:rFonts w:ascii="Malgun Gothic" w:hAnsi="Malgun Gothic" w:eastAsia="Malgun Gothic"/>
          <w:sz w:val="19"/>
        </w:rPr>
        <w:t xml:space="preserve"> 이제 말해, 나의 왕후.</w:t>
      </w:r>
    </w:p>
    <w:p>
      <w:pPr>
        <w:ind w:left="142" w:hanging="142"/>
      </w:pPr>
      <w:r>
        <w:rPr>
          <w:rFonts w:ascii="Malgun Gothic" w:hAnsi="Malgun Gothic" w:eastAsia="Malgun Gothic"/>
          <w:b/>
          <w:sz w:val="19"/>
        </w:rPr>
        <w:t>데이먼 (시선을 높은 단 위의 국왕에게 천천히 돌리며):</w:t>
      </w:r>
      <w:r>
        <w:rPr>
          <w:rFonts w:ascii="Malgun Gothic" w:hAnsi="Malgun Gothic" w:eastAsia="Malgun Gothic"/>
          <w:sz w:val="19"/>
        </w:rPr>
        <w:t xml:space="preserve"> 어떻게 하고 싶어?</w:t>
      </w:r>
    </w:p>
    <w:p>
      <w:pPr>
        <w:pStyle w:val="Heading1"/>
        <w:keepNext/>
        <w:spacing w:before="220" w:after="100"/>
      </w:pPr>
      <w:r>
        <w:rPr>
          <w:rFonts w:ascii="Malgun Gothic" w:hAnsi="Malgun Gothic" w:eastAsia="Malgun Gothic"/>
          <w:b/>
          <w:sz w:val="28"/>
        </w:rPr>
        <w:t>제39화</w:t>
      </w:r>
    </w:p>
    <w:p>
      <w:pPr>
        <w:pStyle w:val="Heading2"/>
        <w:keepNext/>
        <w:spacing w:before="120" w:after="40"/>
      </w:pPr>
      <w:r>
        <w:rPr>
          <w:rFonts w:ascii="Malgun Gothic" w:hAnsi="Malgun Gothic" w:eastAsia="Malgun Gothic"/>
          <w:b/>
          <w:sz w:val="22"/>
        </w:rPr>
        <w:t>39-1 왕도 중앙 광장 낮 외</w:t>
      </w:r>
    </w:p>
    <w:p>
      <w:pPr>
        <w:spacing w:after="60"/>
      </w:pPr>
      <w:r>
        <w:rPr>
          <w:rFonts w:ascii="Malgun Gothic" w:hAnsi="Malgun Gothic" w:eastAsia="Malgun Gothic"/>
          <w:b/>
          <w:sz w:val="19"/>
        </w:rPr>
        <w:t>인물: 노라, 데이먼, 국왕 에드먼드, 귀족들</w:t>
      </w:r>
    </w:p>
    <w:p>
      <w:pPr>
        <w:pStyle w:val="ScriptStage"/>
      </w:pPr>
      <w:r>
        <w:rPr>
          <w:rFonts w:ascii="Malgun Gothic" w:hAnsi="Malgun Gothic" w:eastAsia="Malgun Gothic"/>
          <w:sz w:val="19"/>
        </w:rPr>
        <w:t>△ 노라는 높은 단 위의 국왕을 바라보다가 고개를 돌려, 겁에 질린 귀족들로 가득한 광장을 훑는다.</w:t>
      </w:r>
    </w:p>
    <w:p>
      <w:pPr>
        <w:ind w:left="142" w:hanging="142"/>
      </w:pPr>
      <w:r>
        <w:rPr>
          <w:rFonts w:ascii="Malgun Gothic" w:hAnsi="Malgun Gothic" w:eastAsia="Malgun Gothic"/>
          <w:b/>
          <w:sz w:val="19"/>
        </w:rPr>
        <w:t>국왕 (애써 침착한 척 외치며):</w:t>
      </w:r>
      <w:r>
        <w:rPr>
          <w:rFonts w:ascii="Malgun Gothic" w:hAnsi="Malgun Gothic" w:eastAsia="Malgun Gothic"/>
          <w:sz w:val="19"/>
        </w:rPr>
        <w:t xml:space="preserve"> 용족 군주! 제정신이냐?! 아직도 저 여자가 널 휘두르게 둘 셈이냐?!</w:t>
      </w:r>
    </w:p>
    <w:p>
      <w:pPr>
        <w:pStyle w:val="ScriptStage"/>
      </w:pPr>
      <w:r>
        <w:rPr>
          <w:rFonts w:ascii="Malgun Gothic" w:hAnsi="Malgun Gothic" w:eastAsia="Malgun Gothic"/>
          <w:sz w:val="19"/>
        </w:rPr>
        <w:t>△ 노라는 온 힘을 다해 광장 전체에 선언한다.</w:t>
      </w:r>
    </w:p>
    <w:p>
      <w:pPr>
        <w:ind w:left="142" w:hanging="142"/>
      </w:pPr>
      <w:r>
        <w:rPr>
          <w:rFonts w:ascii="Malgun Gothic" w:hAnsi="Malgun Gothic" w:eastAsia="Malgun Gothic"/>
          <w:b/>
          <w:sz w:val="19"/>
        </w:rPr>
        <w:t>노라:</w:t>
      </w:r>
      <w:r>
        <w:rPr>
          <w:rFonts w:ascii="Malgun Gothic" w:hAnsi="Malgun Gothic" w:eastAsia="Malgun Gothic"/>
          <w:sz w:val="19"/>
        </w:rPr>
        <w:t xml:space="preserve"> 그래! 처음 데이먼에게 다가간 건 이용하려고서였어! 내 어머니의 복수를 위해 그의 힘이 필요했어!</w:t>
      </w:r>
    </w:p>
    <w:p>
      <w:pPr>
        <w:pStyle w:val="ScriptStage"/>
      </w:pPr>
      <w:r>
        <w:rPr>
          <w:rFonts w:ascii="Malgun Gothic" w:hAnsi="Malgun Gothic" w:eastAsia="Malgun Gothic"/>
          <w:sz w:val="19"/>
        </w:rPr>
        <w:t>△ 그 말이 떨어지자 광장 전체가 술렁인다.</w:t>
      </w:r>
    </w:p>
    <w:p>
      <w:pPr>
        <w:ind w:left="142" w:hanging="142"/>
      </w:pPr>
      <w:r>
        <w:rPr>
          <w:rFonts w:ascii="Malgun Gothic" w:hAnsi="Malgun Gothic" w:eastAsia="Malgun Gothic"/>
          <w:b/>
          <w:sz w:val="19"/>
        </w:rPr>
        <w:t>국왕:</w:t>
      </w:r>
      <w:r>
        <w:rPr>
          <w:rFonts w:ascii="Malgun Gothic" w:hAnsi="Malgun Gothic" w:eastAsia="Malgun Gothic"/>
          <w:sz w:val="19"/>
        </w:rPr>
        <w:t xml:space="preserve"> 다들 들었지! 저년이 제 입으로 인정했다! 저건 계략으로 가득 찬 마녀야!</w:t>
      </w:r>
    </w:p>
    <w:p>
      <w:pPr>
        <w:pStyle w:val="ScriptStage"/>
      </w:pPr>
      <w:r>
        <w:rPr>
          <w:rFonts w:ascii="Malgun Gothic" w:hAnsi="Malgun Gothic" w:eastAsia="Malgun Gothic"/>
          <w:sz w:val="19"/>
        </w:rPr>
        <w:t>△ 노라의 눈에서 눈물이 흐른다. 눈빛은 당당하다. 그녀는 데이먼의 세로 동공을 똑바로 바라본다.</w:t>
      </w:r>
    </w:p>
    <w:p>
      <w:pPr>
        <w:ind w:left="142" w:hanging="142"/>
      </w:pPr>
      <w:r>
        <w:rPr>
          <w:rFonts w:ascii="Malgun Gothic" w:hAnsi="Malgun Gothic" w:eastAsia="Malgun Gothic"/>
          <w:b/>
          <w:sz w:val="19"/>
        </w:rPr>
        <w:t>노라:</w:t>
      </w:r>
      <w:r>
        <w:rPr>
          <w:rFonts w:ascii="Malgun Gothic" w:hAnsi="Malgun Gothic" w:eastAsia="Malgun Gothic"/>
          <w:sz w:val="19"/>
        </w:rPr>
        <w:t xml:space="preserve"> 그는 전부 알고 있었어... 그런데도 나를 사랑하기로 했어. 이제야 알겠어. 그가 내게 준 사랑은 기꺼이 내준 거였어.</w:t>
      </w:r>
    </w:p>
    <w:p>
      <w:pPr>
        <w:pStyle w:val="ScriptStage"/>
      </w:pPr>
      <w:r>
        <w:rPr>
          <w:rFonts w:ascii="Malgun Gothic" w:hAnsi="Malgun Gothic" w:eastAsia="Malgun Gothic"/>
          <w:sz w:val="19"/>
        </w:rPr>
        <w:t>△ 데이먼은 깊은 사랑이 담긴 눈으로 노라를 본다. 그는 갑자기 한 걸음 앞으로 나서 넓은 등으로 노라를 감싼다.</w:t>
      </w:r>
    </w:p>
    <w:p>
      <w:pPr>
        <w:pStyle w:val="ScriptStage"/>
      </w:pPr>
      <w:r>
        <w:rPr>
          <w:rFonts w:ascii="Malgun Gothic" w:hAnsi="Malgun Gothic" w:eastAsia="Malgun Gothic"/>
          <w:sz w:val="19"/>
        </w:rPr>
        <w:t>△ 데이먼의 용의 위압이 터지고, 남빛 기류가 순식간에 광장을 휩쓴다. 그의 목소리가 광장에 울려 퍼진다.</w:t>
      </w:r>
    </w:p>
    <w:p>
      <w:pPr>
        <w:ind w:left="142" w:hanging="142"/>
      </w:pPr>
      <w:r>
        <w:rPr>
          <w:rFonts w:ascii="Malgun Gothic" w:hAnsi="Malgun Gothic" w:eastAsia="Malgun Gothic"/>
          <w:b/>
          <w:sz w:val="19"/>
        </w:rPr>
        <w:t>데이먼:</w:t>
      </w:r>
      <w:r>
        <w:rPr>
          <w:rFonts w:ascii="Malgun Gothic" w:hAnsi="Malgun Gothic" w:eastAsia="Malgun Gothic"/>
          <w:sz w:val="19"/>
        </w:rPr>
        <w:t xml:space="preserve"> 노라 말이 맞아. 아무도 날 어디로 끌고 가지 못해. 내가 온 건 내가 원해서야.</w:t>
      </w:r>
    </w:p>
    <w:p>
      <w:pPr>
        <w:pStyle w:val="ScriptStage"/>
      </w:pPr>
      <w:r>
        <w:rPr>
          <w:rFonts w:ascii="Malgun Gothic" w:hAnsi="Malgun Gothic" w:eastAsia="Malgun Gothic"/>
          <w:sz w:val="19"/>
        </w:rPr>
        <w:t>△ 광장의 소리가 뚝 끊긴다. 국왕은 경악해 눈을 크게 뜬다.</w:t>
      </w:r>
    </w:p>
    <w:p>
      <w:pPr>
        <w:ind w:left="142" w:hanging="142"/>
      </w:pPr>
      <w:r>
        <w:rPr>
          <w:rFonts w:ascii="Malgun Gothic" w:hAnsi="Malgun Gothic" w:eastAsia="Malgun Gothic"/>
          <w:b/>
          <w:sz w:val="19"/>
        </w:rPr>
        <w:t>국왕 (믿을 수 없다는 듯 외치며):</w:t>
      </w:r>
      <w:r>
        <w:rPr>
          <w:rFonts w:ascii="Malgun Gothic" w:hAnsi="Malgun Gothic" w:eastAsia="Malgun Gothic"/>
          <w:sz w:val="19"/>
        </w:rPr>
        <w:t xml:space="preserve"> 그럼 왜지?! 넌 지고의 용족 군주야! 왜 인간 하나가 널 바보로 갖고 놀게 둬?!</w:t>
      </w:r>
    </w:p>
    <w:p>
      <w:pPr>
        <w:pStyle w:val="ScriptStage"/>
      </w:pPr>
      <w:r>
        <w:rPr>
          <w:rFonts w:ascii="Malgun Gothic" w:hAnsi="Malgun Gothic" w:eastAsia="Malgun Gothic"/>
          <w:sz w:val="19"/>
        </w:rPr>
        <w:t>△ 데이먼은 천천히 고개를 돌린다. 칼날 같은 날 선 시선이 국왕을 차갑게 훑고, 마침내 경악한 모든 이들의 얼굴에 멈춘다. 그의 몸에서는 남빛 번개 불꽃이 하늘로 치솟는다.</w:t>
      </w:r>
    </w:p>
    <w:p>
      <w:pPr>
        <w:ind w:left="142" w:hanging="142"/>
      </w:pPr>
      <w:r>
        <w:rPr>
          <w:rFonts w:ascii="Malgun Gothic" w:hAnsi="Malgun Gothic" w:eastAsia="Malgun Gothic"/>
          <w:b/>
          <w:sz w:val="19"/>
        </w:rPr>
        <w:t>데이먼:</w:t>
      </w:r>
      <w:r>
        <w:rPr>
          <w:rFonts w:ascii="Malgun Gothic" w:hAnsi="Malgun Gothic" w:eastAsia="Malgun Gothic"/>
          <w:sz w:val="19"/>
        </w:rPr>
        <w:t xml:space="preserve"> 그래서 어쩌라고? 그건 내 선택이야!</w:t>
      </w:r>
    </w:p>
    <w:p>
      <w:pPr>
        <w:pStyle w:val="ScriptStage"/>
      </w:pPr>
      <w:r>
        <w:rPr>
          <w:rFonts w:ascii="Malgun Gothic" w:hAnsi="Malgun Gothic" w:eastAsia="Malgun Gothic"/>
          <w:sz w:val="19"/>
        </w:rPr>
        <w:t>△ 하늘에서 벼락이 내리쳐 전쟁신 같은 데이먼의 자태를 비춘다.</w:t>
      </w:r>
    </w:p>
    <w:p>
      <w:pPr>
        <w:pStyle w:val="ScriptStage"/>
      </w:pPr>
      <w:r>
        <w:rPr>
          <w:rFonts w:ascii="Malgun Gothic" w:hAnsi="Malgun Gothic" w:eastAsia="Malgun Gothic"/>
          <w:sz w:val="19"/>
        </w:rPr>
        <w:t>△ 노라는 데이먼의 넓은 뒷모습을 멍하니 바라본다. 심장이 세차게 뛴다.</w:t>
      </w:r>
    </w:p>
    <w:p>
      <w:pPr>
        <w:ind w:left="142" w:hanging="142"/>
      </w:pPr>
      <w:r>
        <w:rPr>
          <w:rFonts w:ascii="Malgun Gothic" w:hAnsi="Malgun Gothic" w:eastAsia="Malgun Gothic"/>
          <w:b/>
          <w:sz w:val="19"/>
        </w:rPr>
        <w:t>노라 (OS):</w:t>
      </w:r>
      <w:r>
        <w:rPr>
          <w:rFonts w:ascii="Malgun Gothic" w:hAnsi="Malgun Gothic" w:eastAsia="Malgun Gothic"/>
          <w:sz w:val="19"/>
        </w:rPr>
        <w:t xml:space="preserve"> 데이먼... 이 완전한 바보...</w:t>
      </w:r>
    </w:p>
    <w:p>
      <w:pPr>
        <w:pStyle w:val="Heading1"/>
        <w:keepNext/>
        <w:spacing w:before="220" w:after="100"/>
      </w:pPr>
      <w:r>
        <w:rPr>
          <w:rFonts w:ascii="Malgun Gothic" w:hAnsi="Malgun Gothic" w:eastAsia="Malgun Gothic"/>
          <w:b/>
          <w:sz w:val="28"/>
        </w:rPr>
        <w:t>제40화</w:t>
      </w:r>
    </w:p>
    <w:p>
      <w:pPr>
        <w:pStyle w:val="Heading2"/>
        <w:keepNext/>
        <w:spacing w:before="120" w:after="40"/>
      </w:pPr>
      <w:r>
        <w:rPr>
          <w:rFonts w:ascii="Malgun Gothic" w:hAnsi="Malgun Gothic" w:eastAsia="Malgun Gothic"/>
          <w:b/>
          <w:sz w:val="22"/>
        </w:rPr>
        <w:t>40-1 왕도 중심 광장 낮 외</w:t>
      </w:r>
    </w:p>
    <w:p>
      <w:pPr>
        <w:spacing w:after="60"/>
      </w:pPr>
      <w:r>
        <w:rPr>
          <w:rFonts w:ascii="Malgun Gothic" w:hAnsi="Malgun Gothic" w:eastAsia="Malgun Gothic"/>
          <w:b/>
          <w:sz w:val="19"/>
        </w:rPr>
        <w:t>인물: 노라, 데이먼, 어머니, 국왕, 인간 귀족들</w:t>
      </w:r>
    </w:p>
    <w:p>
      <w:pPr>
        <w:pStyle w:val="ScriptStage"/>
      </w:pPr>
      <w:r>
        <w:rPr>
          <w:rFonts w:ascii="Malgun Gothic" w:hAnsi="Malgun Gothic" w:eastAsia="Malgun Gothic"/>
          <w:sz w:val="19"/>
        </w:rPr>
        <w:t>△노라가 한 걸음 앞으로 나와 데이먼 곁에 선다. 그녀는 단호하게 그의 손을 잡고, 두 사람은 손가락을 깍지 낀다.</w:t>
      </w:r>
    </w:p>
    <w:p>
      <w:pPr>
        <w:pStyle w:val="ScriptStage"/>
      </w:pPr>
      <w:r>
        <w:rPr>
          <w:rFonts w:ascii="Malgun Gothic" w:hAnsi="Malgun Gothic" w:eastAsia="Malgun Gothic"/>
          <w:sz w:val="19"/>
        </w:rPr>
        <w:t>△국왕은 어두운 얼굴로 그들을 노려본다. 뒤에서는 귀족들의 수군거림이 들린다.</w:t>
      </w:r>
    </w:p>
    <w:p>
      <w:pPr>
        <w:ind w:left="142" w:hanging="142"/>
      </w:pPr>
      <w:r>
        <w:rPr>
          <w:rFonts w:ascii="Malgun Gothic" w:hAnsi="Malgun Gothic" w:eastAsia="Malgun Gothic"/>
          <w:b/>
          <w:sz w:val="19"/>
        </w:rPr>
        <w:t>국왕 (분노):</w:t>
      </w:r>
      <w:r>
        <w:rPr>
          <w:rFonts w:ascii="Malgun Gothic" w:hAnsi="Malgun Gothic" w:eastAsia="Malgun Gothic"/>
          <w:sz w:val="19"/>
        </w:rPr>
        <w:t xml:space="preserve"> 그만해! 인간 창녀와 저주받은 짐승 따위가. 고백 몇 마디로 뭐가 바뀔 거라 생각하나?</w:t>
      </w:r>
    </w:p>
    <w:p>
      <w:pPr>
        <w:ind w:left="142" w:hanging="142"/>
      </w:pPr>
      <w:r>
        <w:rPr>
          <w:rFonts w:ascii="Malgun Gothic" w:hAnsi="Malgun Gothic" w:eastAsia="Malgun Gothic"/>
          <w:b/>
          <w:sz w:val="19"/>
        </w:rPr>
        <w:t>국왕 (곁의 얼음 관을 가리키며, 냉소):</w:t>
      </w:r>
      <w:r>
        <w:rPr>
          <w:rFonts w:ascii="Malgun Gothic" w:hAnsi="Malgun Gothic" w:eastAsia="Malgun Gothic"/>
          <w:sz w:val="19"/>
        </w:rPr>
        <w:t xml:space="preserve"> 그 애 어미의 목숨은 아직 내 손안에 있다!</w:t>
      </w:r>
    </w:p>
    <w:p>
      <w:pPr>
        <w:pStyle w:val="ScriptStage"/>
      </w:pPr>
      <w:r>
        <w:rPr>
          <w:rFonts w:ascii="Malgun Gothic" w:hAnsi="Malgun Gothic" w:eastAsia="Malgun Gothic"/>
          <w:sz w:val="19"/>
        </w:rPr>
        <w:t>△데이먼의 짙은 금빛 세로 동공에 경멸이 스친다. 그는 비웃듯 코웃음 친다.</w:t>
      </w:r>
    </w:p>
    <w:p>
      <w:pPr>
        <w:ind w:left="142" w:hanging="142"/>
      </w:pPr>
      <w:r>
        <w:rPr>
          <w:rFonts w:ascii="Malgun Gothic" w:hAnsi="Malgun Gothic" w:eastAsia="Malgun Gothic"/>
          <w:b/>
          <w:sz w:val="19"/>
        </w:rPr>
        <w:t>데이먼:</w:t>
      </w:r>
      <w:r>
        <w:rPr>
          <w:rFonts w:ascii="Malgun Gothic" w:hAnsi="Malgun Gothic" w:eastAsia="Malgun Gothic"/>
          <w:sz w:val="19"/>
        </w:rPr>
        <w:t xml:space="preserve"> 이제 아니야.</w:t>
      </w:r>
    </w:p>
    <w:p>
      <w:pPr>
        <w:pStyle w:val="ScriptStage"/>
      </w:pPr>
      <w:r>
        <w:rPr>
          <w:rFonts w:ascii="Malgun Gothic" w:hAnsi="Malgun Gothic" w:eastAsia="Malgun Gothic"/>
          <w:sz w:val="19"/>
        </w:rPr>
        <w:t>△데이먼이 비어 있는 다른 손을 들어 손가락을 튕긴다.</w:t>
      </w:r>
    </w:p>
    <w:p>
      <w:pPr>
        <w:pStyle w:val="ScriptStage"/>
      </w:pPr>
      <w:r>
        <w:rPr>
          <w:rFonts w:ascii="Malgun Gothic" w:hAnsi="Malgun Gothic" w:eastAsia="Malgun Gothic"/>
          <w:sz w:val="19"/>
        </w:rPr>
        <w:t>△콰앙--! 번개 불꽃이 은빛 번개처럼 정확히 얼음 관을 때린다. 관을 옥죄던 진홍색 저주 사슬이 순식간에 타 끊어진다!</w:t>
      </w:r>
    </w:p>
    <w:p>
      <w:pPr>
        <w:pStyle w:val="ScriptStage"/>
      </w:pPr>
      <w:r>
        <w:rPr>
          <w:rFonts w:ascii="Malgun Gothic" w:hAnsi="Malgun Gothic" w:eastAsia="Malgun Gothic"/>
          <w:sz w:val="19"/>
        </w:rPr>
        <w:t>△쩍, 하는 굉음과 함께 얼음 관이 폭발해 하늘 가득 얼음 결정으로 흩어진다. 속박에서 풀려난 어머니는 극도로 쇠약한 몸을 앞으로 힘없이 무너뜨린다.</w:t>
      </w:r>
    </w:p>
    <w:p>
      <w:pPr>
        <w:ind w:left="142" w:hanging="142"/>
      </w:pPr>
      <w:r>
        <w:rPr>
          <w:rFonts w:ascii="Malgun Gothic" w:hAnsi="Malgun Gothic" w:eastAsia="Malgun Gothic"/>
          <w:b/>
          <w:sz w:val="19"/>
        </w:rPr>
        <w:t>노라 (비명):</w:t>
      </w:r>
      <w:r>
        <w:rPr>
          <w:rFonts w:ascii="Malgun Gothic" w:hAnsi="Malgun Gothic" w:eastAsia="Malgun Gothic"/>
          <w:sz w:val="19"/>
        </w:rPr>
        <w:t xml:space="preserve"> 엄마!</w:t>
      </w:r>
    </w:p>
    <w:p>
      <w:pPr>
        <w:pStyle w:val="ScriptStage"/>
      </w:pPr>
      <w:r>
        <w:rPr>
          <w:rFonts w:ascii="Malgun Gothic" w:hAnsi="Malgun Gothic" w:eastAsia="Malgun Gothic"/>
          <w:sz w:val="19"/>
        </w:rPr>
        <w:t>△노라가 달려가 어머니를 꼭 끌어안는다. 어머니는 떨리는 손을 들어 노라의 긴 머리를 다정하게 쓸어준다.</w:t>
      </w:r>
    </w:p>
    <w:p>
      <w:pPr>
        <w:ind w:left="142" w:hanging="142"/>
      </w:pPr>
      <w:r>
        <w:rPr>
          <w:rFonts w:ascii="Malgun Gothic" w:hAnsi="Malgun Gothic" w:eastAsia="Malgun Gothic"/>
          <w:b/>
          <w:sz w:val="19"/>
        </w:rPr>
        <w:t>어머니 (다정하게):</w:t>
      </w:r>
      <w:r>
        <w:rPr>
          <w:rFonts w:ascii="Malgun Gothic" w:hAnsi="Malgun Gothic" w:eastAsia="Malgun Gothic"/>
          <w:sz w:val="19"/>
        </w:rPr>
        <w:t xml:space="preserve"> 미안하다, 노라. 내가 이토록 오래 숨긴 탓이야.</w:t>
      </w:r>
    </w:p>
    <w:p>
      <w:pPr>
        <w:pStyle w:val="ScriptStage"/>
      </w:pPr>
      <w:r>
        <w:rPr>
          <w:rFonts w:ascii="Malgun Gothic" w:hAnsi="Malgun Gothic" w:eastAsia="Malgun Gothic"/>
          <w:sz w:val="19"/>
        </w:rPr>
        <w:t>△어머니가 고개를 들어 모두를 바라본다. 쇠약한 목소리지만 광장에 또렷이 울려 퍼진다.</w:t>
      </w:r>
    </w:p>
    <w:p>
      <w:pPr>
        <w:ind w:left="142" w:hanging="142"/>
      </w:pPr>
      <w:r>
        <w:rPr>
          <w:rFonts w:ascii="Malgun Gothic" w:hAnsi="Malgun Gothic" w:eastAsia="Malgun Gothic"/>
          <w:b/>
          <w:sz w:val="19"/>
        </w:rPr>
        <w:t>어머니 (쇠약하게):</w:t>
      </w:r>
      <w:r>
        <w:rPr>
          <w:rFonts w:ascii="Malgun Gothic" w:hAnsi="Malgun Gothic" w:eastAsia="Malgun Gothic"/>
          <w:sz w:val="19"/>
        </w:rPr>
        <w:t xml:space="preserve"> 왕국의 정통 계승자는 나다. 내 딸이 진정한 여왕이야! 왕좌에 앉은 저자는 이 집안에 데릴사위로 들어와 왕관을 훔친 도둑일 뿐이다!</w:t>
      </w:r>
    </w:p>
    <w:p>
      <w:pPr>
        <w:pStyle w:val="ScriptStage"/>
      </w:pPr>
      <w:r>
        <w:rPr>
          <w:rFonts w:ascii="Malgun Gothic" w:hAnsi="Malgun Gothic" w:eastAsia="Malgun Gothic"/>
          <w:sz w:val="19"/>
        </w:rPr>
        <w:t>△카메라가 술렁이는 군중을 훑는다. 인간 귀족들이 충격에 뒷걸음질 친다. 용족 장로들은 서로의 얼굴을 바라본다.</w:t>
      </w:r>
    </w:p>
    <w:p>
      <w:pPr>
        <w:ind w:left="142" w:hanging="142"/>
      </w:pPr>
      <w:r>
        <w:rPr>
          <w:rFonts w:ascii="Malgun Gothic" w:hAnsi="Malgun Gothic" w:eastAsia="Malgun Gothic"/>
          <w:b/>
          <w:sz w:val="19"/>
        </w:rPr>
        <w:t>어머니 VO (단호하게):</w:t>
      </w:r>
      <w:r>
        <w:rPr>
          <w:rFonts w:ascii="Malgun Gothic" w:hAnsi="Malgun Gothic" w:eastAsia="Malgun Gothic"/>
          <w:sz w:val="19"/>
        </w:rPr>
        <w:t xml:space="preserve"> 왕위를 훔치려고, 저자는 나와 내 딸을 잔혹하게 해쳤다! 죽어 마땅해!</w:t>
      </w:r>
    </w:p>
    <w:p>
      <w:pPr>
        <w:ind w:left="142" w:hanging="142"/>
      </w:pPr>
      <w:r>
        <w:rPr>
          <w:rFonts w:ascii="Malgun Gothic" w:hAnsi="Malgun Gothic" w:eastAsia="Malgun Gothic"/>
          <w:b/>
          <w:sz w:val="19"/>
        </w:rPr>
        <w:t>국왕 (고함):</w:t>
      </w:r>
      <w:r>
        <w:rPr>
          <w:rFonts w:ascii="Malgun Gothic" w:hAnsi="Malgun Gothic" w:eastAsia="Malgun Gothic"/>
          <w:sz w:val="19"/>
        </w:rPr>
        <w:t xml:space="preserve"> 닥쳐!</w:t>
      </w:r>
    </w:p>
    <w:p>
      <w:pPr>
        <w:pStyle w:val="ScriptStage"/>
      </w:pPr>
      <w:r>
        <w:rPr>
          <w:rFonts w:ascii="Malgun Gothic" w:hAnsi="Malgun Gothic" w:eastAsia="Malgun Gothic"/>
          <w:sz w:val="19"/>
        </w:rPr>
        <w:t>△국왕의 얼굴이 순식간에 일그러진다. 그가 독을 발동하려 손을 번쩍 들자, 데이먼이 무심히 휘두른 번개 불꽃이 그의 손목을 때린다. 국왕은 꼴사납게 왕좌 계단 위로 주저앉는다.</w:t>
      </w:r>
    </w:p>
    <w:p>
      <w:pPr>
        <w:pStyle w:val="ScriptStage"/>
      </w:pPr>
      <w:r>
        <w:rPr>
          <w:rFonts w:ascii="Malgun Gothic" w:hAnsi="Malgun Gothic" w:eastAsia="Malgun Gothic"/>
          <w:sz w:val="19"/>
        </w:rPr>
        <w:t>△어머니는 다가오는 데이먼을 복잡하지만 다정한 눈으로 바라본다. 그녀는 노라의 손을 들어 데이먼의 큰 손바닥 위에 조심스레 올려놓는다.</w:t>
      </w:r>
    </w:p>
    <w:p>
      <w:pPr>
        <w:ind w:left="142" w:hanging="142"/>
      </w:pPr>
      <w:r>
        <w:rPr>
          <w:rFonts w:ascii="Malgun Gothic" w:hAnsi="Malgun Gothic" w:eastAsia="Malgun Gothic"/>
          <w:b/>
          <w:sz w:val="19"/>
        </w:rPr>
        <w:t>어머니:</w:t>
      </w:r>
      <w:r>
        <w:rPr>
          <w:rFonts w:ascii="Malgun Gothic" w:hAnsi="Malgun Gothic" w:eastAsia="Malgun Gothic"/>
          <w:sz w:val="19"/>
        </w:rPr>
        <w:t xml:space="preserve"> 그 애를 사랑한다면, 그 애를 위해 죽지는 마.</w:t>
      </w:r>
    </w:p>
    <w:p>
      <w:pPr>
        <w:pStyle w:val="ScriptStage"/>
      </w:pPr>
      <w:r>
        <w:rPr>
          <w:rFonts w:ascii="Malgun Gothic" w:hAnsi="Malgun Gothic" w:eastAsia="Malgun Gothic"/>
          <w:sz w:val="19"/>
        </w:rPr>
        <w:t>△데이먼의 온몸이 굳는다. 그는 맞잡은 손을 내려다본다.</w:t>
      </w:r>
    </w:p>
    <w:p>
      <w:pPr>
        <w:ind w:left="142" w:hanging="142"/>
      </w:pPr>
      <w:r>
        <w:rPr>
          <w:rFonts w:ascii="Malgun Gothic" w:hAnsi="Malgun Gothic" w:eastAsia="Malgun Gothic"/>
          <w:b/>
          <w:sz w:val="19"/>
        </w:rPr>
        <w:t>어머니 (노라를 보며):</w:t>
      </w:r>
      <w:r>
        <w:rPr>
          <w:rFonts w:ascii="Malgun Gothic" w:hAnsi="Malgun Gothic" w:eastAsia="Malgun Gothic"/>
          <w:sz w:val="19"/>
        </w:rPr>
        <w:t xml:space="preserve"> 노라, 용감한 내 딸아. 후회 속에 살지 마. 그와 함께 살아.</w:t>
      </w:r>
    </w:p>
    <w:p>
      <w:pPr>
        <w:pStyle w:val="ScriptStage"/>
      </w:pPr>
      <w:r>
        <w:rPr>
          <w:rFonts w:ascii="Malgun Gothic" w:hAnsi="Malgun Gothic" w:eastAsia="Malgun Gothic"/>
          <w:sz w:val="19"/>
        </w:rPr>
        <w:t>△데이먼이 깊게 숨을 들이마신다. 그는 반대 손으로 노라와 어머니를 제 뒤로 단단히 감싼다. 천천히 고개를 든 그의 세로 동공에 살의가 타오른다.</w:t>
      </w:r>
    </w:p>
    <w:p>
      <w:pPr>
        <w:pStyle w:val="ScriptStage"/>
      </w:pPr>
      <w:r>
        <w:rPr>
          <w:rFonts w:ascii="Malgun Gothic" w:hAnsi="Malgun Gothic" w:eastAsia="Malgun Gothic"/>
          <w:sz w:val="19"/>
        </w:rPr>
        <w:t>△데이먼을 중심으로 난폭한 남빛 기류가 휩쓴다. 강력한 용족의 위압감이 순식간에 광장 전체를 덮고, 사방에서 비명이 터진다.</w:t>
      </w:r>
    </w:p>
    <w:p>
      <w:pPr>
        <w:ind w:left="142" w:hanging="142"/>
      </w:pPr>
      <w:r>
        <w:rPr>
          <w:rFonts w:ascii="Malgun Gothic" w:hAnsi="Malgun Gothic" w:eastAsia="Malgun Gothic"/>
          <w:b/>
          <w:sz w:val="19"/>
        </w:rPr>
        <w:t>데이먼:</w:t>
      </w:r>
      <w:r>
        <w:rPr>
          <w:rFonts w:ascii="Malgun Gothic" w:hAnsi="Malgun Gothic" w:eastAsia="Malgun Gothic"/>
          <w:sz w:val="19"/>
        </w:rPr>
        <w:t xml:space="preserve"> 이 광대극은 여기서 끝이다.</w:t>
      </w:r>
    </w:p>
    <w:p>
      <w:pPr>
        <w:pStyle w:val="ScriptStage"/>
      </w:pPr>
      <w:r>
        <w:rPr>
          <w:rFonts w:ascii="Malgun Gothic" w:hAnsi="Malgun Gothic" w:eastAsia="Malgun Gothic"/>
          <w:sz w:val="19"/>
        </w:rPr>
        <w:t>△데이먼이 번개 불꽃에 휩싸인 팔을 들어 올린다. 번개 불꽃이 응축된다.</w:t>
      </w:r>
    </w:p>
    <w:p>
      <w:pPr>
        <w:pStyle w:val="ScriptStage"/>
      </w:pPr>
      <w:r>
        <w:rPr>
          <w:rFonts w:ascii="Malgun Gothic" w:hAnsi="Malgun Gothic" w:eastAsia="Malgun Gothic"/>
          <w:sz w:val="19"/>
        </w:rPr>
        <w:t>△국왕의 입가에 갑자기 냉소가 번진다.</w:t>
      </w:r>
    </w:p>
    <w:p>
      <w:pPr>
        <w:ind w:left="142" w:hanging="142"/>
      </w:pPr>
      <w:r>
        <w:rPr>
          <w:rFonts w:ascii="Malgun Gothic" w:hAnsi="Malgun Gothic" w:eastAsia="Malgun Gothic"/>
          <w:b/>
          <w:sz w:val="19"/>
        </w:rPr>
        <w:t>국왕:</w:t>
      </w:r>
      <w:r>
        <w:rPr>
          <w:rFonts w:ascii="Malgun Gothic" w:hAnsi="Malgun Gothic" w:eastAsia="Malgun Gothic"/>
          <w:sz w:val="19"/>
        </w:rPr>
        <w:t xml:space="preserve"> 감동적이군. 하지만 유감이야.</w:t>
      </w:r>
    </w:p>
    <w:p>
      <w:pPr>
        <w:pStyle w:val="ScriptStage"/>
      </w:pPr>
      <w:r>
        <w:rPr>
          <w:rFonts w:ascii="Malgun Gothic" w:hAnsi="Malgun Gothic" w:eastAsia="Malgun Gothic"/>
          <w:sz w:val="19"/>
        </w:rPr>
        <w:t>△국왕이 손에 든 홀을 바닥에 세차게 꽂는다. 격렬한 지진이 일고, 홀의 룬이 눈부신 핏빛으로 빛난다.</w:t>
      </w:r>
    </w:p>
    <w:p>
      <w:pPr>
        <w:pStyle w:val="Heading1"/>
        <w:keepNext/>
        <w:spacing w:before="220" w:after="100"/>
      </w:pPr>
      <w:r>
        <w:rPr>
          <w:rFonts w:ascii="Malgun Gothic" w:hAnsi="Malgun Gothic" w:eastAsia="Malgun Gothic"/>
          <w:b/>
          <w:sz w:val="28"/>
        </w:rPr>
        <w:t>제41화</w:t>
      </w:r>
    </w:p>
    <w:p>
      <w:pPr>
        <w:pStyle w:val="Heading2"/>
        <w:keepNext/>
        <w:spacing w:before="120" w:after="40"/>
      </w:pPr>
      <w:r>
        <w:rPr>
          <w:rFonts w:ascii="Malgun Gothic" w:hAnsi="Malgun Gothic" w:eastAsia="Malgun Gothic"/>
          <w:b/>
          <w:sz w:val="22"/>
        </w:rPr>
        <w:t>41-1 왕도 중심 광장 낮 외</w:t>
      </w:r>
    </w:p>
    <w:p>
      <w:pPr>
        <w:spacing w:after="60"/>
      </w:pPr>
      <w:r>
        <w:rPr>
          <w:rFonts w:ascii="Malgun Gothic" w:hAnsi="Malgun Gothic" w:eastAsia="Malgun Gothic"/>
          <w:b/>
          <w:sz w:val="19"/>
        </w:rPr>
        <w:t>인물: 노라, 데이먼, 어머니, 국왕, 인간 귀족들</w:t>
      </w:r>
    </w:p>
    <w:p>
      <w:pPr>
        <w:pStyle w:val="ScriptStage"/>
      </w:pPr>
      <w:r>
        <w:rPr>
          <w:rFonts w:ascii="Malgun Gothic" w:hAnsi="Malgun Gothic" w:eastAsia="Malgun Gothic"/>
          <w:sz w:val="19"/>
        </w:rPr>
        <w:t>△데이먼이 고통스러운 신음을 내뱉는다. 그의 큰 몸이 거칠게 떨리더니 한쪽 무릎을 바닥에 세게 꿇고 가슴을 움켜쥔다. 저주 문양이 목과 옆얼굴을 미친 듯이 타고 오른다.</w:t>
      </w:r>
    </w:p>
    <w:p>
      <w:pPr>
        <w:pStyle w:val="ScriptStage"/>
      </w:pPr>
      <w:r>
        <w:rPr>
          <w:rFonts w:ascii="Malgun Gothic" w:hAnsi="Malgun Gothic" w:eastAsia="Malgun Gothic"/>
          <w:sz w:val="19"/>
        </w:rPr>
        <w:t>△국왕은 잠시 멍하니 있다가 귀를 찢는 듯한 웃음을 터뜨린다.</w:t>
      </w:r>
    </w:p>
    <w:p>
      <w:pPr>
        <w:ind w:left="142" w:hanging="142"/>
      </w:pPr>
      <w:r>
        <w:rPr>
          <w:rFonts w:ascii="Malgun Gothic" w:hAnsi="Malgun Gothic" w:eastAsia="Malgun Gothic"/>
          <w:b/>
          <w:sz w:val="19"/>
        </w:rPr>
        <w:t>국왕:</w:t>
      </w:r>
      <w:r>
        <w:rPr>
          <w:rFonts w:ascii="Malgun Gothic" w:hAnsi="Malgun Gothic" w:eastAsia="Malgun Gothic"/>
          <w:sz w:val="19"/>
        </w:rPr>
        <w:t xml:space="preserve"> 하하하! 저 여자가 어떻게 아직 살아 있나 했더니! 그 여자의 독을 네 몸에 묶어 둔 거였군!</w:t>
      </w:r>
    </w:p>
    <w:p>
      <w:pPr>
        <w:ind w:left="142" w:hanging="142"/>
      </w:pPr>
      <w:r>
        <w:rPr>
          <w:rFonts w:ascii="Malgun Gothic" w:hAnsi="Malgun Gothic" w:eastAsia="Malgun Gothic"/>
          <w:b/>
          <w:sz w:val="19"/>
        </w:rPr>
        <w:t>국왕 (경멸):</w:t>
      </w:r>
      <w:r>
        <w:rPr>
          <w:rFonts w:ascii="Malgun Gothic" w:hAnsi="Malgun Gothic" w:eastAsia="Malgun Gothic"/>
          <w:sz w:val="19"/>
        </w:rPr>
        <w:t xml:space="preserve"> 참으로 가엾은 멍청이로군!</w:t>
      </w:r>
    </w:p>
    <w:p>
      <w:pPr>
        <w:pStyle w:val="ScriptStage"/>
      </w:pPr>
      <w:r>
        <w:rPr>
          <w:rFonts w:ascii="Malgun Gothic" w:hAnsi="Malgun Gothic" w:eastAsia="Malgun Gothic"/>
          <w:sz w:val="19"/>
        </w:rPr>
        <w:t>△데이먼은 몸을 가누지 못하고 떤다. 짙은 금빛 세로 동공이 고통 속에서 심하게 흔들린다.</w:t>
      </w:r>
    </w:p>
    <w:p>
      <w:pPr>
        <w:pStyle w:val="ScriptStage"/>
      </w:pPr>
      <w:r>
        <w:rPr>
          <w:rFonts w:ascii="Malgun Gothic" w:hAnsi="Malgun Gothic" w:eastAsia="Malgun Gothic"/>
          <w:sz w:val="19"/>
        </w:rPr>
        <w:t>△노라가 공포에 질려 달려가 데이먼을 끌어안는다.</w:t>
      </w:r>
    </w:p>
    <w:p>
      <w:pPr>
        <w:ind w:left="142" w:hanging="142"/>
      </w:pPr>
      <w:r>
        <w:rPr>
          <w:rFonts w:ascii="Malgun Gothic" w:hAnsi="Malgun Gothic" w:eastAsia="Malgun Gothic"/>
          <w:b/>
          <w:sz w:val="19"/>
        </w:rPr>
        <w:t>노라:</w:t>
      </w:r>
      <w:r>
        <w:rPr>
          <w:rFonts w:ascii="Malgun Gothic" w:hAnsi="Malgun Gothic" w:eastAsia="Malgun Gothic"/>
          <w:sz w:val="19"/>
        </w:rPr>
        <w:t xml:space="preserve"> 데이먼!</w:t>
      </w:r>
    </w:p>
    <w:p>
      <w:pPr>
        <w:pStyle w:val="ScriptStage"/>
      </w:pPr>
      <w:r>
        <w:rPr>
          <w:rFonts w:ascii="Malgun Gothic" w:hAnsi="Malgun Gothic" w:eastAsia="Malgun Gothic"/>
          <w:sz w:val="19"/>
        </w:rPr>
        <w:t>△어머니는 고통으로 몸부림치는 데이먼을 보고, 울면서 데이먼을 붙잡으려는 노라를 본다. 눈빛에 결연함이 서린다.</w:t>
      </w:r>
    </w:p>
    <w:p>
      <w:pPr>
        <w:ind w:left="142" w:hanging="142"/>
      </w:pPr>
      <w:r>
        <w:rPr>
          <w:rFonts w:ascii="Malgun Gothic" w:hAnsi="Malgun Gothic" w:eastAsia="Malgun Gothic"/>
          <w:b/>
          <w:sz w:val="19"/>
        </w:rPr>
        <w:t>어머니:</w:t>
      </w:r>
      <w:r>
        <w:rPr>
          <w:rFonts w:ascii="Malgun Gothic" w:hAnsi="Malgun Gothic" w:eastAsia="Malgun Gothic"/>
          <w:sz w:val="19"/>
        </w:rPr>
        <w:t xml:space="preserve"> 네가 저들의 운명을 지배하게 두지 않겠어...</w:t>
      </w:r>
    </w:p>
    <w:p>
      <w:pPr>
        <w:pStyle w:val="ScriptStage"/>
      </w:pPr>
      <w:r>
        <w:rPr>
          <w:rFonts w:ascii="Malgun Gothic" w:hAnsi="Malgun Gothic" w:eastAsia="Malgun Gothic"/>
          <w:sz w:val="19"/>
        </w:rPr>
        <w:t>△어머니가 갑자기 손을 들어 제 가슴을 세게 내리친다.</w:t>
      </w:r>
    </w:p>
    <w:p>
      <w:pPr>
        <w:pStyle w:val="ScriptStage"/>
      </w:pPr>
      <w:r>
        <w:rPr>
          <w:rFonts w:ascii="Malgun Gothic" w:hAnsi="Malgun Gothic" w:eastAsia="Malgun Gothic"/>
          <w:sz w:val="19"/>
        </w:rPr>
        <w:t>△어머니의 심장에 있던 독핵이 부서진다. 얼음빛 푸른 혈맥의 힘에 진홍빛 저주의 빛이 뒤섞여, 해일처럼 사방으로 미친 듯이 폭발하며 휩쓴다.</w:t>
      </w:r>
    </w:p>
    <w:p>
      <w:pPr>
        <w:ind w:left="142" w:hanging="142"/>
      </w:pPr>
      <w:r>
        <w:rPr>
          <w:rFonts w:ascii="Malgun Gothic" w:hAnsi="Malgun Gothic" w:eastAsia="Malgun Gothic"/>
          <w:b/>
          <w:sz w:val="19"/>
        </w:rPr>
        <w:t>노라 (공포에 질려 어머니를 돌아보며):</w:t>
      </w:r>
      <w:r>
        <w:rPr>
          <w:rFonts w:ascii="Malgun Gothic" w:hAnsi="Malgun Gothic" w:eastAsia="Malgun Gothic"/>
          <w:sz w:val="19"/>
        </w:rPr>
        <w:t xml:space="preserve"> 엄마! 뭐 하는 거야?!</w:t>
      </w:r>
    </w:p>
    <w:p>
      <w:pPr>
        <w:pStyle w:val="ScriptStage"/>
      </w:pPr>
      <w:r>
        <w:rPr>
          <w:rFonts w:ascii="Malgun Gothic" w:hAnsi="Malgun Gothic" w:eastAsia="Malgun Gothic"/>
          <w:sz w:val="19"/>
        </w:rPr>
        <w:t>△국왕은 눈부신 빛에 밀려 연거푸 뒤로 물러난다. 그는 공포에 질린다.</w:t>
      </w:r>
    </w:p>
    <w:p>
      <w:pPr>
        <w:ind w:left="142" w:hanging="142"/>
      </w:pPr>
      <w:r>
        <w:rPr>
          <w:rFonts w:ascii="Malgun Gothic" w:hAnsi="Malgun Gothic" w:eastAsia="Malgun Gothic"/>
          <w:b/>
          <w:sz w:val="19"/>
        </w:rPr>
        <w:t>국왕:</w:t>
      </w:r>
      <w:r>
        <w:rPr>
          <w:rFonts w:ascii="Malgun Gothic" w:hAnsi="Malgun Gothic" w:eastAsia="Malgun Gothic"/>
          <w:sz w:val="19"/>
        </w:rPr>
        <w:t xml:space="preserve"> 이 미친 여자! 아아악!</w:t>
      </w:r>
    </w:p>
    <w:p>
      <w:pPr>
        <w:pStyle w:val="ScriptStage"/>
      </w:pPr>
      <w:r>
        <w:rPr>
          <w:rFonts w:ascii="Malgun Gothic" w:hAnsi="Malgun Gothic" w:eastAsia="Malgun Gothic"/>
          <w:sz w:val="19"/>
        </w:rPr>
        <w:t>△난폭한 기류가 높은 단 위의 국왕을 순식간에 세차게 날려 버린다. 주변 귀족들도 뒤집혀 바닥에 나뒹군다.</w:t>
      </w:r>
    </w:p>
    <w:p>
      <w:pPr>
        <w:pStyle w:val="ScriptStage"/>
      </w:pPr>
      <w:r>
        <w:rPr>
          <w:rFonts w:ascii="Malgun Gothic" w:hAnsi="Malgun Gothic" w:eastAsia="Malgun Gothic"/>
          <w:sz w:val="19"/>
        </w:rPr>
        <w:t>△어머니는 부드러운 얼음빛 푸른 광채에 감싸인 채 천천히 사라진다.</w:t>
      </w:r>
    </w:p>
    <w:p>
      <w:pPr>
        <w:ind w:left="142" w:hanging="142"/>
      </w:pPr>
      <w:r>
        <w:rPr>
          <w:rFonts w:ascii="Malgun Gothic" w:hAnsi="Malgun Gothic" w:eastAsia="Malgun Gothic"/>
          <w:b/>
          <w:sz w:val="19"/>
        </w:rPr>
        <w:t>노라 (찢어질 듯 비명):</w:t>
      </w:r>
      <w:r>
        <w:rPr>
          <w:rFonts w:ascii="Malgun Gothic" w:hAnsi="Malgun Gothic" w:eastAsia="Malgun Gothic"/>
          <w:sz w:val="19"/>
        </w:rPr>
        <w:t xml:space="preserve"> 안 돼!!!</w:t>
      </w:r>
    </w:p>
    <w:p>
      <w:pPr>
        <w:pStyle w:val="ScriptStage"/>
      </w:pPr>
      <w:r>
        <w:rPr>
          <w:rFonts w:ascii="Malgun Gothic" w:hAnsi="Malgun Gothic" w:eastAsia="Malgun Gothic"/>
          <w:sz w:val="19"/>
        </w:rPr>
        <w:t>△데이먼의 몸을 뒤덮던 난폭한 저주 문양이 마침내 번지는 것을 멈춘다. 그의 눈 속 광기가 갑자기 사라지고, 큰 몸이 휘청하더니 그대로 앞으로 쓰러진다.</w:t>
      </w:r>
    </w:p>
    <w:p>
      <w:pPr>
        <w:pStyle w:val="ScriptStage"/>
      </w:pPr>
      <w:r>
        <w:rPr>
          <w:rFonts w:ascii="Malgun Gothic" w:hAnsi="Malgun Gothic" w:eastAsia="Malgun Gothic"/>
          <w:sz w:val="19"/>
        </w:rPr>
        <w:t>△노라는 온몸을 떤다. 눈물이 식은땀과 용비늘로 뒤덮인 데이먼의 뺨 위로 떨어진다.</w:t>
      </w:r>
    </w:p>
    <w:p>
      <w:pPr>
        <w:ind w:left="142" w:hanging="142"/>
      </w:pPr>
      <w:r>
        <w:rPr>
          <w:rFonts w:ascii="Malgun Gothic" w:hAnsi="Malgun Gothic" w:eastAsia="Malgun Gothic"/>
          <w:b/>
          <w:sz w:val="19"/>
        </w:rPr>
        <w:t>노라 (그를 꼭 끌어안고, 울음이 터져):</w:t>
      </w:r>
      <w:r>
        <w:rPr>
          <w:rFonts w:ascii="Malgun Gothic" w:hAnsi="Malgun Gothic" w:eastAsia="Malgun Gothic"/>
          <w:sz w:val="19"/>
        </w:rPr>
        <w:t xml:space="preserve"> 나 여기 있어... 데이먼, 나 여기 있어...</w:t>
      </w:r>
    </w:p>
    <w:p>
      <w:pPr>
        <w:pStyle w:val="Heading1"/>
        <w:keepNext/>
        <w:spacing w:before="220" w:after="100"/>
      </w:pPr>
      <w:r>
        <w:rPr>
          <w:rFonts w:ascii="Malgun Gothic" w:hAnsi="Malgun Gothic" w:eastAsia="Malgun Gothic"/>
          <w:b/>
          <w:sz w:val="28"/>
        </w:rPr>
        <w:t>제42화</w:t>
      </w:r>
    </w:p>
    <w:p>
      <w:pPr>
        <w:pStyle w:val="Heading2"/>
        <w:keepNext/>
        <w:spacing w:before="120" w:after="40"/>
      </w:pPr>
      <w:r>
        <w:rPr>
          <w:rFonts w:ascii="Malgun Gothic" w:hAnsi="Malgun Gothic" w:eastAsia="Malgun Gothic"/>
          <w:b/>
          <w:sz w:val="22"/>
        </w:rPr>
        <w:t>42-1 용족 치유 수조 밤 내</w:t>
      </w:r>
    </w:p>
    <w:p>
      <w:pPr>
        <w:spacing w:after="60"/>
      </w:pPr>
      <w:r>
        <w:rPr>
          <w:rFonts w:ascii="Malgun Gothic" w:hAnsi="Malgun Gothic" w:eastAsia="Malgun Gothic"/>
          <w:b/>
          <w:sz w:val="19"/>
        </w:rPr>
        <w:t>인물: 노라, 데이먼</w:t>
      </w:r>
    </w:p>
    <w:p>
      <w:pPr>
        <w:pStyle w:val="ScriptStage"/>
      </w:pPr>
      <w:r>
        <w:rPr>
          <w:rFonts w:ascii="Malgun Gothic" w:hAnsi="Malgun Gothic" w:eastAsia="Malgun Gothic"/>
          <w:sz w:val="19"/>
        </w:rPr>
        <w:t>△데이먼은 몸의 절반 이상을 물에 담그고 있다. 자욱한 흰 안개 너머로 흉측한 저주 인장과 팽팽한 등 근육이 희미하게 드러난다. 용비늘은 이미 턱까지 번져 있다.</w:t>
      </w:r>
    </w:p>
    <w:p>
      <w:pPr>
        <w:pStyle w:val="ScriptStage"/>
      </w:pPr>
      <w:r>
        <w:rPr>
          <w:rFonts w:ascii="Malgun Gothic" w:hAnsi="Malgun Gothic" w:eastAsia="Malgun Gothic"/>
          <w:sz w:val="19"/>
        </w:rPr>
        <w:t>△데이먼은 수조 가장자리의 검은 돌을 두 손으로 움켜쥔다. 팔뚝에는 힘줄이 솟고, 땀과 물은 팽팽한 복근 사이 골을 타고 흐른다. 그의 목에서는 낮고 거친 숨소리가 새어 나온다.</w:t>
      </w:r>
    </w:p>
    <w:p>
      <w:pPr>
        <w:pStyle w:val="ScriptStage"/>
      </w:pPr>
      <w:r>
        <w:rPr>
          <w:rFonts w:ascii="Malgun Gothic" w:hAnsi="Malgun Gothic" w:eastAsia="Malgun Gothic"/>
          <w:sz w:val="19"/>
        </w:rPr>
        <w:t>△갑자기 장막이 들린다. 노라가 맨발로 들어온다. 몸에는 데이먼의 검은 겉옷만 걸친 채 걱정스러운 표정이다.</w:t>
      </w:r>
    </w:p>
    <w:p>
      <w:pPr>
        <w:ind w:left="142" w:hanging="142"/>
      </w:pPr>
      <w:r>
        <w:rPr>
          <w:rFonts w:ascii="Malgun Gothic" w:hAnsi="Malgun Gothic" w:eastAsia="Malgun Gothic"/>
          <w:b/>
          <w:sz w:val="19"/>
        </w:rPr>
        <w:t>데이먼 (갑자기 고개를 들며, 세로 동공이 핏빛으로 변해):</w:t>
      </w:r>
      <w:r>
        <w:rPr>
          <w:rFonts w:ascii="Malgun Gothic" w:hAnsi="Malgun Gothic" w:eastAsia="Malgun Gothic"/>
          <w:sz w:val="19"/>
        </w:rPr>
        <w:t xml:space="preserve"> 들어오지 마.</w:t>
      </w:r>
    </w:p>
    <w:p>
      <w:pPr>
        <w:pStyle w:val="ScriptStage"/>
      </w:pPr>
      <w:r>
        <w:rPr>
          <w:rFonts w:ascii="Malgun Gothic" w:hAnsi="Malgun Gothic" w:eastAsia="Malgun Gothic"/>
          <w:sz w:val="19"/>
        </w:rPr>
        <w:t>△노라는 멈추지 않는다. 그녀는 단호하게 데이먼에게 다가가, 망설임 없이 뜨거운 물속으로 들어간다.</w:t>
      </w:r>
    </w:p>
    <w:p>
      <w:pPr>
        <w:ind w:left="142" w:hanging="142"/>
      </w:pPr>
      <w:r>
        <w:rPr>
          <w:rFonts w:ascii="Malgun Gothic" w:hAnsi="Malgun Gothic" w:eastAsia="Malgun Gothic"/>
          <w:b/>
          <w:sz w:val="19"/>
        </w:rPr>
        <w:t>데이먼 (참으며):</w:t>
      </w:r>
      <w:r>
        <w:rPr>
          <w:rFonts w:ascii="Malgun Gothic" w:hAnsi="Malgun Gothic" w:eastAsia="Malgun Gothic"/>
          <w:sz w:val="19"/>
        </w:rPr>
        <w:t xml:space="preserve"> 노라, 나가라고 했어!</w:t>
      </w:r>
    </w:p>
    <w:p>
      <w:pPr>
        <w:pStyle w:val="ScriptStage"/>
      </w:pPr>
      <w:r>
        <w:rPr>
          <w:rFonts w:ascii="Malgun Gothic" w:hAnsi="Malgun Gothic" w:eastAsia="Malgun Gothic"/>
          <w:sz w:val="19"/>
        </w:rPr>
        <w:t>△물이 차례로 노라의 종아리와 무릎, 이어 허벅지를 잠긴다. 검은 비단 겉옷은 완전히 젖어 몸에 반투명하게 달라붙고, 매끈한 몸의 곡선을 드러낸다.</w:t>
      </w:r>
    </w:p>
    <w:p>
      <w:pPr>
        <w:ind w:left="142" w:hanging="142"/>
      </w:pPr>
      <w:r>
        <w:rPr>
          <w:rFonts w:ascii="Malgun Gothic" w:hAnsi="Malgun Gothic" w:eastAsia="Malgun Gothic"/>
          <w:b/>
          <w:sz w:val="19"/>
        </w:rPr>
        <w:t>데이먼 (목울대가 크게 움직이고, 쉰 목소리):</w:t>
      </w:r>
      <w:r>
        <w:rPr>
          <w:rFonts w:ascii="Malgun Gothic" w:hAnsi="Malgun Gothic" w:eastAsia="Malgun Gothic"/>
          <w:sz w:val="19"/>
        </w:rPr>
        <w:t xml:space="preserve"> 난 통제력을 잃을 거야.</w:t>
      </w:r>
    </w:p>
    <w:p>
      <w:pPr>
        <w:pStyle w:val="ScriptStage"/>
      </w:pPr>
      <w:r>
        <w:rPr>
          <w:rFonts w:ascii="Malgun Gothic" w:hAnsi="Malgun Gothic" w:eastAsia="Malgun Gothic"/>
          <w:sz w:val="19"/>
        </w:rPr>
        <w:t>△노라는 그의 앞까지 다가간다. 잔잔한 물소리와 함께 몸을 살짝 기울이자, 물결 사이로 젖은 두 사람의 몸이 거의 맞닿는다. 그녀는 데이먼의 얼굴을 감싸고 이마를 맞댄다.</w:t>
      </w:r>
    </w:p>
    <w:p>
      <w:pPr>
        <w:ind w:left="142" w:hanging="142"/>
      </w:pPr>
      <w:r>
        <w:rPr>
          <w:rFonts w:ascii="Malgun Gothic" w:hAnsi="Malgun Gothic" w:eastAsia="Malgun Gothic"/>
          <w:b/>
          <w:sz w:val="19"/>
        </w:rPr>
        <w:t>노라 (나직이):</w:t>
      </w:r>
      <w:r>
        <w:rPr>
          <w:rFonts w:ascii="Malgun Gothic" w:hAnsi="Malgun Gothic" w:eastAsia="Malgun Gothic"/>
          <w:sz w:val="19"/>
        </w:rPr>
        <w:t xml:space="preserve"> 날 봐.</w:t>
      </w:r>
    </w:p>
    <w:p>
      <w:pPr>
        <w:pStyle w:val="ScriptStage"/>
      </w:pPr>
      <w:r>
        <w:rPr>
          <w:rFonts w:ascii="Malgun Gothic" w:hAnsi="Malgun Gothic" w:eastAsia="Malgun Gothic"/>
          <w:sz w:val="19"/>
        </w:rPr>
        <w:t>△데이먼은 눈을 감았다가 뜬다. 그는 애틋하게 그녀를 바라보지만, 눈에는 갈등과 고통이 가득하다.</w:t>
      </w:r>
    </w:p>
    <w:p>
      <w:pPr>
        <w:ind w:left="142" w:hanging="142"/>
      </w:pPr>
      <w:r>
        <w:rPr>
          <w:rFonts w:ascii="Malgun Gothic" w:hAnsi="Malgun Gothic" w:eastAsia="Malgun Gothic"/>
          <w:b/>
          <w:sz w:val="19"/>
        </w:rPr>
        <w:t>데이먼 (침울하게):</w:t>
      </w:r>
      <w:r>
        <w:rPr>
          <w:rFonts w:ascii="Malgun Gothic" w:hAnsi="Malgun Gothic" w:eastAsia="Malgun Gothic"/>
          <w:sz w:val="19"/>
        </w:rPr>
        <w:t xml:space="preserve"> 무슨 일이 벌어질지 넌 전혀 몰라.</w:t>
      </w:r>
    </w:p>
    <w:p>
      <w:pPr>
        <w:ind w:left="142" w:hanging="142"/>
      </w:pPr>
      <w:r>
        <w:rPr>
          <w:rFonts w:ascii="Malgun Gothic" w:hAnsi="Malgun Gothic" w:eastAsia="Malgun Gothic"/>
          <w:b/>
          <w:sz w:val="19"/>
        </w:rPr>
        <w:t>노라 (단호하게):</w:t>
      </w:r>
      <w:r>
        <w:rPr>
          <w:rFonts w:ascii="Malgun Gothic" w:hAnsi="Malgun Gothic" w:eastAsia="Malgun Gothic"/>
          <w:sz w:val="19"/>
        </w:rPr>
        <w:t xml:space="preserve"> 알아.</w:t>
      </w:r>
    </w:p>
    <w:p>
      <w:pPr>
        <w:ind w:left="142" w:hanging="142"/>
      </w:pPr>
      <w:r>
        <w:rPr>
          <w:rFonts w:ascii="Malgun Gothic" w:hAnsi="Malgun Gothic" w:eastAsia="Malgun Gothic"/>
          <w:b/>
          <w:sz w:val="19"/>
        </w:rPr>
        <w:t>데이먼 (고통스럽게):</w:t>
      </w:r>
      <w:r>
        <w:rPr>
          <w:rFonts w:ascii="Malgun Gothic" w:hAnsi="Malgun Gothic" w:eastAsia="Malgun Gothic"/>
          <w:sz w:val="19"/>
        </w:rPr>
        <w:t xml:space="preserve"> 그럼 왜 아직 여기 있어?</w:t>
      </w:r>
    </w:p>
    <w:p>
      <w:pPr>
        <w:pStyle w:val="ScriptStage"/>
      </w:pPr>
      <w:r>
        <w:rPr>
          <w:rFonts w:ascii="Malgun Gothic" w:hAnsi="Malgun Gothic" w:eastAsia="Malgun Gothic"/>
          <w:sz w:val="19"/>
        </w:rPr>
        <w:t>△노라는 한숨을 내쉰다. 더 말하지 않고 곧장 힘주어 그에게 입을 맞춘다.</w:t>
      </w:r>
    </w:p>
    <w:p>
      <w:pPr>
        <w:pStyle w:val="ScriptStage"/>
      </w:pPr>
      <w:r>
        <w:rPr>
          <w:rFonts w:ascii="Malgun Gothic" w:hAnsi="Malgun Gothic" w:eastAsia="Malgun Gothic"/>
          <w:sz w:val="19"/>
        </w:rPr>
        <w:t>△철썩, 물이 튀는 소리와 함께 데이먼은 참지 못하고 그녀의 뒷목을 움켜쥔다. 그는 열정적이고 다급하게 그녀의 숨을 빼앗고, 다른 팔로 노라의 가는 허리를 감아 물에서 끌어올린 뒤 제 가슴에 세게 눌러 안는다.</w:t>
      </w:r>
    </w:p>
    <w:p>
      <w:pPr>
        <w:pStyle w:val="ScriptStage"/>
      </w:pPr>
      <w:r>
        <w:rPr>
          <w:rFonts w:ascii="Malgun Gothic" w:hAnsi="Malgun Gothic" w:eastAsia="Malgun Gothic"/>
          <w:sz w:val="19"/>
        </w:rPr>
        <w:t>△노라는 힘이 넘치는 데이먼의 근육을 어루만진다. 두 사람의 몸은 물속에서 빈틈없이 맞붙고, 입술과 치아가 얽히며 야릇한 물소리가 난다. 노라의 끊어진 신음이 간간이 섞인다.</w:t>
      </w:r>
    </w:p>
    <w:p>
      <w:pPr>
        <w:ind w:left="142" w:hanging="142"/>
      </w:pPr>
      <w:r>
        <w:rPr>
          <w:rFonts w:ascii="Malgun Gothic" w:hAnsi="Malgun Gothic" w:eastAsia="Malgun Gothic"/>
          <w:b/>
          <w:sz w:val="19"/>
        </w:rPr>
        <w:t>노라 OS:</w:t>
      </w:r>
      <w:r>
        <w:rPr>
          <w:rFonts w:ascii="Malgun Gothic" w:hAnsi="Malgun Gothic" w:eastAsia="Malgun Gothic"/>
          <w:sz w:val="19"/>
        </w:rPr>
        <w:t xml:space="preserve"> 너라도 남았을 거야.</w:t>
      </w:r>
    </w:p>
    <w:p>
      <w:pPr>
        <w:pStyle w:val="ScriptStage"/>
      </w:pPr>
      <w:r>
        <w:rPr>
          <w:rFonts w:ascii="Malgun Gothic" w:hAnsi="Malgun Gothic" w:eastAsia="Malgun Gothic"/>
          <w:sz w:val="19"/>
        </w:rPr>
        <w:t>△클로즈업: 물 아래에서 노라의 손이 데이먼의 단단한 등 근육을 꼭 움켜쥔다. 그녀의 손바닥에서 따뜻하고 맑은 붉은 금빛이 피어오르고, 그 빛은 그의 몸에서 새어 나오는 남빛 용의 숨결과 물속에서 거세게 얽혀 하나가 된다. 수조 전체가 반짝이는 물결로 빛난다.</w:t>
      </w:r>
    </w:p>
    <w:p>
      <w:pPr>
        <w:ind w:left="142" w:hanging="142"/>
      </w:pPr>
      <w:r>
        <w:rPr>
          <w:rFonts w:ascii="Malgun Gothic" w:hAnsi="Malgun Gothic" w:eastAsia="Malgun Gothic"/>
          <w:b/>
          <w:sz w:val="19"/>
        </w:rPr>
        <w:t>노라 OS:</w:t>
      </w:r>
      <w:r>
        <w:rPr>
          <w:rFonts w:ascii="Malgun Gothic" w:hAnsi="Malgun Gothic" w:eastAsia="Malgun Gothic"/>
          <w:sz w:val="19"/>
        </w:rPr>
        <w:t xml:space="preserve"> 난 그저 당신이라면 했을 일을 했을 뿐이야.</w:t>
      </w:r>
    </w:p>
    <w:p>
      <w:pPr>
        <w:pStyle w:val="ScriptStage"/>
      </w:pPr>
      <w:r>
        <w:rPr>
          <w:rFonts w:ascii="Malgun Gothic" w:hAnsi="Malgun Gothic" w:eastAsia="Malgun Gothic"/>
          <w:sz w:val="19"/>
        </w:rPr>
        <w:t>△데이먼의 몸을 덮은 용비늘이 조금씩 물러난다. 핏빛 용의 눈동자에 짙은 금빛이 돌아온다. 그는 손끝으로 노라의 붉은 입술을 살며시 문지르고, 다른 손으로는 그녀의 허리를 거칠게 끌어안는다.</w:t>
      </w:r>
    </w:p>
    <w:p>
      <w:pPr>
        <w:ind w:left="142" w:hanging="142"/>
      </w:pPr>
      <w:r>
        <w:rPr>
          <w:rFonts w:ascii="Malgun Gothic" w:hAnsi="Malgun Gothic" w:eastAsia="Malgun Gothic"/>
          <w:b/>
          <w:sz w:val="19"/>
        </w:rPr>
        <w:t>데이먼 (쉰 목소리):</w:t>
      </w:r>
      <w:r>
        <w:rPr>
          <w:rFonts w:ascii="Malgun Gothic" w:hAnsi="Malgun Gothic" w:eastAsia="Malgun Gothic"/>
          <w:sz w:val="19"/>
        </w:rPr>
        <w:t xml:space="preserve"> 계약이 더 깊어지면, 내가 제일 먼저 찢어발길 건 너야.</w:t>
      </w:r>
    </w:p>
    <w:p>
      <w:pPr>
        <w:pStyle w:val="ScriptStage"/>
      </w:pPr>
      <w:r>
        <w:rPr>
          <w:rFonts w:ascii="Malgun Gothic" w:hAnsi="Malgun Gothic" w:eastAsia="Malgun Gothic"/>
          <w:sz w:val="19"/>
        </w:rPr>
        <w:t>△노라는 눈썹을 치켜올리고 데이먼의 아랫입술을 세게 깨문다. 두 사람은 애틋하게 서로를 바라본다.</w:t>
      </w:r>
    </w:p>
    <w:p>
      <w:pPr>
        <w:ind w:left="142" w:hanging="142"/>
      </w:pPr>
      <w:r>
        <w:rPr>
          <w:rFonts w:ascii="Malgun Gothic" w:hAnsi="Malgun Gothic" w:eastAsia="Malgun Gothic"/>
          <w:b/>
          <w:sz w:val="19"/>
        </w:rPr>
        <w:t>노라:</w:t>
      </w:r>
      <w:r>
        <w:rPr>
          <w:rFonts w:ascii="Malgun Gothic" w:hAnsi="Malgun Gothic" w:eastAsia="Malgun Gothic"/>
          <w:sz w:val="19"/>
        </w:rPr>
        <w:t xml:space="preserve"> 넌 날 한두 번도 아니고 찢어놨잖아. 기억 안 나?</w:t>
      </w:r>
    </w:p>
    <w:p>
      <w:pPr>
        <w:ind w:left="142" w:hanging="142"/>
      </w:pPr>
      <w:r>
        <w:rPr>
          <w:rFonts w:ascii="Malgun Gothic" w:hAnsi="Malgun Gothic" w:eastAsia="Malgun Gothic"/>
          <w:b/>
          <w:sz w:val="19"/>
        </w:rPr>
        <w:t>노라 OS:</w:t>
      </w:r>
      <w:r>
        <w:rPr>
          <w:rFonts w:ascii="Malgun Gothic" w:hAnsi="Malgun Gothic" w:eastAsia="Malgun Gothic"/>
          <w:sz w:val="19"/>
        </w:rPr>
        <w:t xml:space="preserve"> 당신이 날 떠나는 건 견딜 수 없어.</w:t>
      </w:r>
    </w:p>
    <w:p>
      <w:pPr>
        <w:pStyle w:val="ScriptStage"/>
      </w:pPr>
      <w:r>
        <w:rPr>
          <w:rFonts w:ascii="Malgun Gothic" w:hAnsi="Malgun Gothic" w:eastAsia="Malgun Gothic"/>
          <w:sz w:val="19"/>
        </w:rPr>
        <w:t>△데이먼은 노라를 꼭 끌어안고 턱을 그녀의 어깨에 얹는다. 짙은 금빛 눈에 고통이 스친다.</w:t>
      </w:r>
    </w:p>
    <w:p>
      <w:pPr>
        <w:pStyle w:val="Heading1"/>
        <w:keepNext/>
        <w:spacing w:before="220" w:after="100"/>
      </w:pPr>
      <w:r>
        <w:rPr>
          <w:rFonts w:ascii="Malgun Gothic" w:hAnsi="Malgun Gothic" w:eastAsia="Malgun Gothic"/>
          <w:b/>
          <w:sz w:val="28"/>
        </w:rPr>
        <w:t>제43화</w:t>
      </w:r>
    </w:p>
    <w:p>
      <w:pPr>
        <w:pStyle w:val="Heading2"/>
        <w:keepNext/>
        <w:spacing w:before="120" w:after="40"/>
      </w:pPr>
      <w:r>
        <w:rPr>
          <w:rFonts w:ascii="Malgun Gothic" w:hAnsi="Malgun Gothic" w:eastAsia="Malgun Gothic"/>
          <w:b/>
          <w:sz w:val="22"/>
        </w:rPr>
        <w:t>43-1 용족 야영지 낮 내</w:t>
      </w:r>
    </w:p>
    <w:p>
      <w:pPr>
        <w:spacing w:after="60"/>
      </w:pPr>
      <w:r>
        <w:rPr>
          <w:rFonts w:ascii="Malgun Gothic" w:hAnsi="Malgun Gothic" w:eastAsia="Malgun Gothic"/>
          <w:b/>
          <w:sz w:val="19"/>
        </w:rPr>
        <w:t>인물: 노라, 데이먼, 장군들</w:t>
      </w:r>
    </w:p>
    <w:p>
      <w:pPr>
        <w:pStyle w:val="ScriptStage"/>
      </w:pPr>
      <w:r>
        <w:rPr>
          <w:rFonts w:ascii="Malgun Gothic" w:hAnsi="Malgun Gothic" w:eastAsia="Malgun Gothic"/>
          <w:sz w:val="19"/>
        </w:rPr>
        <w:t>△주 천막 안, 데이먼은 긴 탁자 앞에 앉아 있다. 안색은 창백하고, 그는 겨우 반룡의 모습을 유지하고 있다. 노라는 그의 곁에 서서 손을 그의 어깨 위에 올린다.</w:t>
      </w:r>
    </w:p>
    <w:p>
      <w:pPr>
        <w:pStyle w:val="ScriptStage"/>
      </w:pPr>
      <w:r>
        <w:rPr>
          <w:rFonts w:ascii="Malgun Gothic" w:hAnsi="Malgun Gothic" w:eastAsia="Malgun Gothic"/>
          <w:sz w:val="19"/>
        </w:rPr>
        <w:t>△용족 장군 두 명이 빠르게 들어온다.</w:t>
      </w:r>
    </w:p>
    <w:p>
      <w:pPr>
        <w:ind w:left="142" w:hanging="142"/>
      </w:pPr>
      <w:r>
        <w:rPr>
          <w:rFonts w:ascii="Malgun Gothic" w:hAnsi="Malgun Gothic" w:eastAsia="Malgun Gothic"/>
          <w:b/>
          <w:sz w:val="19"/>
        </w:rPr>
        <w:t>장군 갑:</w:t>
      </w:r>
      <w:r>
        <w:rPr>
          <w:rFonts w:ascii="Malgun Gothic" w:hAnsi="Malgun Gothic" w:eastAsia="Malgun Gothic"/>
          <w:sz w:val="19"/>
        </w:rPr>
        <w:t xml:space="preserve"> 군주님, 국왕의 거짓말이 퍼지고 있습니다.</w:t>
      </w:r>
    </w:p>
    <w:p>
      <w:pPr>
        <w:ind w:left="142" w:hanging="142"/>
      </w:pPr>
      <w:r>
        <w:rPr>
          <w:rFonts w:ascii="Malgun Gothic" w:hAnsi="Malgun Gothic" w:eastAsia="Malgun Gothic"/>
          <w:b/>
          <w:sz w:val="19"/>
        </w:rPr>
        <w:t>데이먼 (차갑게 눈을 들며):</w:t>
      </w:r>
      <w:r>
        <w:rPr>
          <w:rFonts w:ascii="Malgun Gothic" w:hAnsi="Malgun Gothic" w:eastAsia="Malgun Gothic"/>
          <w:sz w:val="19"/>
        </w:rPr>
        <w:t xml:space="preserve"> 말해.</w:t>
      </w:r>
    </w:p>
    <w:p>
      <w:pPr>
        <w:pStyle w:val="ScriptStage"/>
      </w:pPr>
      <w:r>
        <w:rPr>
          <w:rFonts w:ascii="Malgun Gothic" w:hAnsi="Malgun Gothic" w:eastAsia="Malgun Gothic"/>
          <w:sz w:val="19"/>
        </w:rPr>
        <w:t>△장군이 옆의 동료를 보다가 이를 악문다.</w:t>
      </w:r>
    </w:p>
    <w:p>
      <w:pPr>
        <w:ind w:left="142" w:hanging="142"/>
      </w:pPr>
      <w:r>
        <w:rPr>
          <w:rFonts w:ascii="Malgun Gothic" w:hAnsi="Malgun Gothic" w:eastAsia="Malgun Gothic"/>
          <w:b/>
          <w:sz w:val="19"/>
        </w:rPr>
        <w:t>장군:</w:t>
      </w:r>
      <w:r>
        <w:rPr>
          <w:rFonts w:ascii="Malgun Gothic" w:hAnsi="Malgun Gothic" w:eastAsia="Malgun Gothic"/>
          <w:sz w:val="19"/>
        </w:rPr>
        <w:t xml:space="preserve"> 국왕은 용족이 어느 쪽이든 끝장이라고 말합니다. 군주님이 살아 계시면 검은 태양이 군주님을 자신의 꼭두각시로 만들 거라고요.</w:t>
      </w:r>
    </w:p>
    <w:p>
      <w:pPr>
        <w:pStyle w:val="ScriptStage"/>
      </w:pPr>
      <w:r>
        <w:rPr>
          <w:rFonts w:ascii="Malgun Gothic" w:hAnsi="Malgun Gothic" w:eastAsia="Malgun Gothic"/>
          <w:sz w:val="19"/>
        </w:rPr>
        <w:t>△다른 장군이 초조하게 앞으로 나선다. 그는 계급의 예의조차 잊는다.</w:t>
      </w:r>
    </w:p>
    <w:p>
      <w:pPr>
        <w:ind w:left="142" w:hanging="142"/>
      </w:pPr>
      <w:r>
        <w:rPr>
          <w:rFonts w:ascii="Malgun Gothic" w:hAnsi="Malgun Gothic" w:eastAsia="Malgun Gothic"/>
          <w:b/>
          <w:sz w:val="19"/>
        </w:rPr>
        <w:t>장군 을 (다급하게):</w:t>
      </w:r>
      <w:r>
        <w:rPr>
          <w:rFonts w:ascii="Malgun Gothic" w:hAnsi="Malgun Gothic" w:eastAsia="Malgun Gothic"/>
          <w:sz w:val="19"/>
        </w:rPr>
        <w:t xml:space="preserve"> 군주님이 죽으시면 용족은 왕을 잃습니다! 그때 죽였어야...</w:t>
      </w:r>
    </w:p>
    <w:p>
      <w:pPr>
        <w:pStyle w:val="ScriptStage"/>
      </w:pPr>
      <w:r>
        <w:rPr>
          <w:rFonts w:ascii="Malgun Gothic" w:hAnsi="Malgun Gothic" w:eastAsia="Malgun Gothic"/>
          <w:sz w:val="19"/>
        </w:rPr>
        <w:t>△장군 갑이 충동적인 동료를 붙잡고 데이먼을 똑바로 바라본다.</w:t>
      </w:r>
    </w:p>
    <w:p>
      <w:pPr>
        <w:ind w:left="142" w:hanging="142"/>
      </w:pPr>
      <w:r>
        <w:rPr>
          <w:rFonts w:ascii="Malgun Gothic" w:hAnsi="Malgun Gothic" w:eastAsia="Malgun Gothic"/>
          <w:b/>
          <w:sz w:val="19"/>
        </w:rPr>
        <w:t>장군 갑 (침착하게):</w:t>
      </w:r>
      <w:r>
        <w:rPr>
          <w:rFonts w:ascii="Malgun Gothic" w:hAnsi="Malgun Gothic" w:eastAsia="Malgun Gothic"/>
          <w:sz w:val="19"/>
        </w:rPr>
        <w:t xml:space="preserve"> 이미 믿음을 잃기 시작한 자들이 있습니다.</w:t>
      </w:r>
    </w:p>
    <w:p>
      <w:pPr>
        <w:pStyle w:val="ScriptStage"/>
      </w:pPr>
      <w:r>
        <w:rPr>
          <w:rFonts w:ascii="Malgun Gothic" w:hAnsi="Malgun Gothic" w:eastAsia="Malgun Gothic"/>
          <w:sz w:val="19"/>
        </w:rPr>
        <w:t>△말이 끝나자 데이먼의 가슴 저주 문양이 번쩍인다. 그는 신음을 삼키며 손바닥으로 탁자를 세게 짚는다. 은빛 비늘이 순식간에 손등을 타고 오르고, 탁자에는 그의 손아귀 자국처럼 금이 간다.</w:t>
      </w:r>
    </w:p>
    <w:p>
      <w:pPr>
        <w:ind w:left="142" w:hanging="142"/>
      </w:pPr>
      <w:r>
        <w:rPr>
          <w:rFonts w:ascii="Malgun Gothic" w:hAnsi="Malgun Gothic" w:eastAsia="Malgun Gothic"/>
          <w:b/>
          <w:sz w:val="19"/>
        </w:rPr>
        <w:t>노라:</w:t>
      </w:r>
      <w:r>
        <w:rPr>
          <w:rFonts w:ascii="Malgun Gothic" w:hAnsi="Malgun Gothic" w:eastAsia="Malgun Gothic"/>
          <w:sz w:val="19"/>
        </w:rPr>
        <w:t xml:space="preserve"> 데이먼!</w:t>
      </w:r>
    </w:p>
    <w:p>
      <w:pPr>
        <w:pStyle w:val="ScriptStage"/>
      </w:pPr>
      <w:r>
        <w:rPr>
          <w:rFonts w:ascii="Malgun Gothic" w:hAnsi="Malgun Gothic" w:eastAsia="Malgun Gothic"/>
          <w:sz w:val="19"/>
        </w:rPr>
        <w:t>△데이먼은 그녀가 다가오는 것을 막듯 손을 든다. 그는 억지로 고통을 억누르고 낮게 말한다.</w:t>
      </w:r>
    </w:p>
    <w:p>
      <w:pPr>
        <w:ind w:left="142" w:hanging="142"/>
      </w:pPr>
      <w:r>
        <w:rPr>
          <w:rFonts w:ascii="Malgun Gothic" w:hAnsi="Malgun Gothic" w:eastAsia="Malgun Gothic"/>
          <w:b/>
          <w:sz w:val="19"/>
        </w:rPr>
        <w:t>데이먼:</w:t>
      </w:r>
      <w:r>
        <w:rPr>
          <w:rFonts w:ascii="Malgun Gothic" w:hAnsi="Malgun Gothic" w:eastAsia="Malgun Gothic"/>
          <w:sz w:val="19"/>
        </w:rPr>
        <w:t xml:space="preserve"> 나 아직 살아 있다고 전해. 배신하면 죽는다. 나가.</w:t>
      </w:r>
    </w:p>
    <w:p>
      <w:pPr>
        <w:pStyle w:val="ScriptStage"/>
      </w:pPr>
      <w:r>
        <w:rPr>
          <w:rFonts w:ascii="Malgun Gothic" w:hAnsi="Malgun Gothic" w:eastAsia="Malgun Gothic"/>
          <w:sz w:val="19"/>
        </w:rPr>
        <w:t>△장군 갑은 고개를 숙여 명을 받고, 무언가 더 말하려는 장군 을을 끌고 나간다.</w:t>
      </w:r>
    </w:p>
    <w:p>
      <w:pPr>
        <w:pStyle w:val="ScriptStage"/>
      </w:pPr>
      <w:r>
        <w:rPr>
          <w:rFonts w:ascii="Malgun Gothic" w:hAnsi="Malgun Gothic" w:eastAsia="Malgun Gothic"/>
          <w:sz w:val="19"/>
        </w:rPr>
        <w:t>△데이먼은 탁자 아래에서 용골 단검 하나를 꺼내 탁자 위에 놓고 노라 앞으로 밀어낸다.</w:t>
      </w:r>
    </w:p>
    <w:p>
      <w:pPr>
        <w:pStyle w:val="ScriptStage"/>
      </w:pPr>
      <w:r>
        <w:rPr>
          <w:rFonts w:ascii="Malgun Gothic" w:hAnsi="Malgun Gothic" w:eastAsia="Malgun Gothic"/>
          <w:sz w:val="19"/>
        </w:rPr>
        <w:t>△노라는 단검을 노려본다. 그녀의 안색이 순식간에 바뀐다.</w:t>
      </w:r>
    </w:p>
    <w:p>
      <w:pPr>
        <w:ind w:left="142" w:hanging="142"/>
      </w:pPr>
      <w:r>
        <w:rPr>
          <w:rFonts w:ascii="Malgun Gothic" w:hAnsi="Malgun Gothic" w:eastAsia="Malgun Gothic"/>
          <w:b/>
          <w:sz w:val="19"/>
        </w:rPr>
        <w:t>노라:</w:t>
      </w:r>
      <w:r>
        <w:rPr>
          <w:rFonts w:ascii="Malgun Gothic" w:hAnsi="Malgun Gothic" w:eastAsia="Malgun Gothic"/>
          <w:sz w:val="19"/>
        </w:rPr>
        <w:t xml:space="preserve"> 안 돼.</w:t>
      </w:r>
    </w:p>
    <w:p>
      <w:pPr>
        <w:ind w:left="142" w:hanging="142"/>
      </w:pPr>
      <w:r>
        <w:rPr>
          <w:rFonts w:ascii="Malgun Gothic" w:hAnsi="Malgun Gothic" w:eastAsia="Malgun Gothic"/>
          <w:b/>
          <w:sz w:val="19"/>
        </w:rPr>
        <w:t>데이먼:</w:t>
      </w:r>
      <w:r>
        <w:rPr>
          <w:rFonts w:ascii="Malgun Gothic" w:hAnsi="Malgun Gothic" w:eastAsia="Malgun Gothic"/>
          <w:sz w:val="19"/>
        </w:rPr>
        <w:t xml:space="preserve"> 내가 나 자신을 잃으면, 그걸 써...</w:t>
      </w:r>
    </w:p>
    <w:p>
      <w:pPr>
        <w:ind w:left="142" w:hanging="142"/>
      </w:pPr>
      <w:r>
        <w:rPr>
          <w:rFonts w:ascii="Malgun Gothic" w:hAnsi="Malgun Gothic" w:eastAsia="Malgun Gothic"/>
          <w:b/>
          <w:sz w:val="19"/>
        </w:rPr>
        <w:t>노라 (목소리를 떨며):</w:t>
      </w:r>
      <w:r>
        <w:rPr>
          <w:rFonts w:ascii="Malgun Gothic" w:hAnsi="Malgun Gothic" w:eastAsia="Malgun Gothic"/>
          <w:sz w:val="19"/>
        </w:rPr>
        <w:t xml:space="preserve"> 안 된다고 했어!</w:t>
      </w:r>
    </w:p>
    <w:p>
      <w:pPr>
        <w:pStyle w:val="ScriptStage"/>
      </w:pPr>
      <w:r>
        <w:rPr>
          <w:rFonts w:ascii="Malgun Gothic" w:hAnsi="Malgun Gothic" w:eastAsia="Malgun Gothic"/>
          <w:sz w:val="19"/>
        </w:rPr>
        <w:t>△데이먼은 단호한 눈빛으로 진지하게 그녀를 올려다본다.</w:t>
      </w:r>
    </w:p>
    <w:p>
      <w:pPr>
        <w:ind w:left="142" w:hanging="142"/>
      </w:pPr>
      <w:r>
        <w:rPr>
          <w:rFonts w:ascii="Malgun Gothic" w:hAnsi="Malgun Gothic" w:eastAsia="Malgun Gothic"/>
          <w:b/>
          <w:sz w:val="19"/>
        </w:rPr>
        <w:t>데이먼:</w:t>
      </w:r>
      <w:r>
        <w:rPr>
          <w:rFonts w:ascii="Malgun Gothic" w:hAnsi="Malgun Gothic" w:eastAsia="Malgun Gothic"/>
          <w:sz w:val="19"/>
        </w:rPr>
        <w:t xml:space="preserve"> 날 죽여.</w:t>
      </w:r>
    </w:p>
    <w:p>
      <w:pPr>
        <w:pStyle w:val="ScriptStage"/>
      </w:pPr>
      <w:r>
        <w:rPr>
          <w:rFonts w:ascii="Malgun Gothic" w:hAnsi="Malgun Gothic" w:eastAsia="Malgun Gothic"/>
          <w:sz w:val="19"/>
        </w:rPr>
        <w:t>△노라는 갑자기 손을 휘둘러 단검을 바닥으로 쳐낸다. 단검이 바닥에 부딪혀 귀를 찢는 소리를 낸다.</w:t>
      </w:r>
    </w:p>
    <w:p>
      <w:pPr>
        <w:ind w:left="142" w:hanging="142"/>
      </w:pPr>
      <w:r>
        <w:rPr>
          <w:rFonts w:ascii="Malgun Gothic" w:hAnsi="Malgun Gothic" w:eastAsia="Malgun Gothic"/>
          <w:b/>
          <w:sz w:val="19"/>
        </w:rPr>
        <w:t>노라 (폭발하며):</w:t>
      </w:r>
      <w:r>
        <w:rPr>
          <w:rFonts w:ascii="Malgun Gothic" w:hAnsi="Malgun Gothic" w:eastAsia="Malgun Gothic"/>
          <w:sz w:val="19"/>
        </w:rPr>
        <w:t xml:space="preserve"> 어떻게 내게 그런 걸 하라고 할 수 있어?!</w:t>
      </w:r>
    </w:p>
    <w:p>
      <w:pPr>
        <w:pStyle w:val="ScriptStage"/>
      </w:pPr>
      <w:r>
        <w:rPr>
          <w:rFonts w:ascii="Malgun Gothic" w:hAnsi="Malgun Gothic" w:eastAsia="Malgun Gothic"/>
          <w:sz w:val="19"/>
        </w:rPr>
        <w:t>△데이먼도 일어선다. 은빛 비늘이 목까지 타고 오른다. 그가 몸을 살짝 앞으로 기울이자 노라를 짓누르는 듯한 압박감이 감돈다. 그는 주먹으로 탁자를 내리치고, 탁자는 순식간에 갈라진다.</w:t>
      </w:r>
    </w:p>
    <w:p>
      <w:pPr>
        <w:ind w:left="142" w:hanging="142"/>
      </w:pPr>
      <w:r>
        <w:rPr>
          <w:rFonts w:ascii="Malgun Gothic" w:hAnsi="Malgun Gothic" w:eastAsia="Malgun Gothic"/>
          <w:b/>
          <w:sz w:val="19"/>
        </w:rPr>
        <w:t>데이먼 (억눌러 포효하며):</w:t>
      </w:r>
      <w:r>
        <w:rPr>
          <w:rFonts w:ascii="Malgun Gothic" w:hAnsi="Malgun Gothic" w:eastAsia="Malgun Gothic"/>
          <w:sz w:val="19"/>
        </w:rPr>
        <w:t xml:space="preserve"> 매 순간이야, 노라! 숨을 쉴 때마다! 놈이 내 머릿속에서 내 불꽃, 내 발톱, 내 의지를 뜯어내고 있어!</w:t>
      </w:r>
    </w:p>
    <w:p>
      <w:pPr>
        <w:pStyle w:val="ScriptStage"/>
      </w:pPr>
      <w:r>
        <w:rPr>
          <w:rFonts w:ascii="Malgun Gothic" w:hAnsi="Malgun Gothic" w:eastAsia="Malgun Gothic"/>
          <w:sz w:val="19"/>
        </w:rPr>
        <w:t>△노라의 눈에 눈물이 차오른다. 그녀는 한 걸음 앞으로 나가 그를 똑바로 노려본다.</w:t>
      </w:r>
    </w:p>
    <w:p>
      <w:pPr>
        <w:ind w:left="142" w:hanging="142"/>
      </w:pPr>
      <w:r>
        <w:rPr>
          <w:rFonts w:ascii="Malgun Gothic" w:hAnsi="Malgun Gothic" w:eastAsia="Malgun Gothic"/>
          <w:b/>
          <w:sz w:val="19"/>
        </w:rPr>
        <w:t>노라:</w:t>
      </w:r>
      <w:r>
        <w:rPr>
          <w:rFonts w:ascii="Malgun Gothic" w:hAnsi="Malgun Gothic" w:eastAsia="Malgun Gothic"/>
          <w:sz w:val="19"/>
        </w:rPr>
        <w:t xml:space="preserve"> 내 마음을 가져가 놓고 그렇게 찢어놓을 순 없어. 엄마가 당신에게 한 말, 기억해?</w:t>
      </w:r>
    </w:p>
    <w:p>
      <w:pPr>
        <w:pStyle w:val="ScriptStage"/>
      </w:pPr>
      <w:r>
        <w:rPr>
          <w:rFonts w:ascii="Malgun Gothic" w:hAnsi="Malgun Gothic" w:eastAsia="Malgun Gothic"/>
          <w:sz w:val="19"/>
        </w:rPr>
        <w:t>△데이먼은 충격에 그녀를 바라본다. 노라는 허리를 굽혀 용골 단검을 집고, 손등으로 단검을 탁자에 세게 꽂는다.</w:t>
      </w:r>
    </w:p>
    <w:p>
      <w:pPr>
        <w:ind w:left="142" w:hanging="142"/>
      </w:pPr>
      <w:r>
        <w:rPr>
          <w:rFonts w:ascii="Malgun Gothic" w:hAnsi="Malgun Gothic" w:eastAsia="Malgun Gothic"/>
          <w:b/>
          <w:sz w:val="19"/>
        </w:rPr>
        <w:t>노라 (사납게):</w:t>
      </w:r>
      <w:r>
        <w:rPr>
          <w:rFonts w:ascii="Malgun Gothic" w:hAnsi="Malgun Gothic" w:eastAsia="Malgun Gothic"/>
          <w:sz w:val="19"/>
        </w:rPr>
        <w:t xml:space="preserve"> 우리 이야기가 이렇게 끝날 순 없어. 무슨 수를 써서라도 방법을 찾을 거야!</w:t>
      </w:r>
    </w:p>
    <w:p>
      <w:pPr>
        <w:pStyle w:val="Heading1"/>
        <w:keepNext/>
        <w:spacing w:before="220" w:after="100"/>
      </w:pPr>
      <w:r>
        <w:rPr>
          <w:rFonts w:ascii="Malgun Gothic" w:hAnsi="Malgun Gothic" w:eastAsia="Malgun Gothic"/>
          <w:b/>
          <w:sz w:val="28"/>
        </w:rPr>
        <w:t>제44화</w:t>
      </w:r>
    </w:p>
    <w:p>
      <w:pPr>
        <w:pStyle w:val="Heading2"/>
        <w:keepNext/>
        <w:spacing w:before="120" w:after="40"/>
      </w:pPr>
      <w:r>
        <w:rPr>
          <w:rFonts w:ascii="Malgun Gothic" w:hAnsi="Malgun Gothic" w:eastAsia="Malgun Gothic"/>
          <w:b/>
          <w:sz w:val="22"/>
        </w:rPr>
        <w:t>44-1 용족 야영지 낮 내</w:t>
      </w:r>
    </w:p>
    <w:p>
      <w:pPr>
        <w:spacing w:after="60"/>
      </w:pPr>
      <w:r>
        <w:rPr>
          <w:rFonts w:ascii="Malgun Gothic" w:hAnsi="Malgun Gothic" w:eastAsia="Malgun Gothic"/>
          <w:b/>
          <w:sz w:val="19"/>
        </w:rPr>
        <w:t>인물: 노라, 데이먼, 장로</w:t>
      </w:r>
    </w:p>
    <w:p>
      <w:pPr>
        <w:pStyle w:val="ScriptStage"/>
      </w:pPr>
      <w:r>
        <w:rPr>
          <w:rFonts w:ascii="Malgun Gothic" w:hAnsi="Malgun Gothic" w:eastAsia="Malgun Gothic"/>
          <w:sz w:val="19"/>
        </w:rPr>
        <w:t>△한 용족 장로가 부서진 맹세석을 들고 뛰어 들어온다. 그는 두 사람 앞에 멈춰 서서 손가락 두 개 너비밖에 안 되는 붉은 수정 조각을 탁자 위에 올려놓는다.</w:t>
      </w:r>
    </w:p>
    <w:p>
      <w:pPr>
        <w:ind w:left="142" w:hanging="142"/>
      </w:pPr>
      <w:r>
        <w:rPr>
          <w:rFonts w:ascii="Malgun Gothic" w:hAnsi="Malgun Gothic" w:eastAsia="Malgun Gothic"/>
          <w:b/>
          <w:sz w:val="19"/>
        </w:rPr>
        <w:t>장로 (가볍게 숨을 몰아쉬며):</w:t>
      </w:r>
      <w:r>
        <w:rPr>
          <w:rFonts w:ascii="Malgun Gothic" w:hAnsi="Malgun Gothic" w:eastAsia="Malgun Gothic"/>
          <w:sz w:val="19"/>
        </w:rPr>
        <w:t xml:space="preserve"> 방법이 있습니다. 맹세석으로 검은 태양을 몰아낼 수 있습니다.</w:t>
      </w:r>
    </w:p>
    <w:p>
      <w:pPr>
        <w:pStyle w:val="ScriptStage"/>
      </w:pPr>
      <w:r>
        <w:rPr>
          <w:rFonts w:ascii="Malgun Gothic" w:hAnsi="Malgun Gothic" w:eastAsia="Malgun Gothic"/>
          <w:sz w:val="19"/>
        </w:rPr>
        <w:t>△노라는 갑자기 고개를 들고, 데이먼도 놀란 눈빛을 보낸다.</w:t>
      </w:r>
    </w:p>
    <w:p>
      <w:pPr>
        <w:ind w:left="142" w:hanging="142"/>
      </w:pPr>
      <w:r>
        <w:rPr>
          <w:rFonts w:ascii="Malgun Gothic" w:hAnsi="Malgun Gothic" w:eastAsia="Malgun Gothic"/>
          <w:b/>
          <w:sz w:val="19"/>
        </w:rPr>
        <w:t>장로:</w:t>
      </w:r>
      <w:r>
        <w:rPr>
          <w:rFonts w:ascii="Malgun Gothic" w:hAnsi="Malgun Gothic" w:eastAsia="Malgun Gothic"/>
          <w:sz w:val="19"/>
        </w:rPr>
        <w:t xml:space="preserve"> 하지만 저주가 너무 강합니다. 최소 이틀은 걸리고, 군주님은 극심한 고통을 겪게 됩니다.</w:t>
      </w:r>
    </w:p>
    <w:p>
      <w:pPr>
        <w:pStyle w:val="ScriptStage"/>
      </w:pPr>
      <w:r>
        <w:rPr>
          <w:rFonts w:ascii="Malgun Gothic" w:hAnsi="Malgun Gothic" w:eastAsia="Malgun Gothic"/>
          <w:sz w:val="19"/>
        </w:rPr>
        <w:t>△노라의 안색이 변한다. 그녀는 다가가 장로의 팔을 붙잡고 세게 흔든다.</w:t>
      </w:r>
    </w:p>
    <w:p>
      <w:pPr>
        <w:ind w:left="142" w:hanging="142"/>
      </w:pPr>
      <w:r>
        <w:rPr>
          <w:rFonts w:ascii="Malgun Gothic" w:hAnsi="Malgun Gothic" w:eastAsia="Malgun Gothic"/>
          <w:b/>
          <w:sz w:val="19"/>
        </w:rPr>
        <w:t>노라 (다급하게):</w:t>
      </w:r>
      <w:r>
        <w:rPr>
          <w:rFonts w:ascii="Malgun Gothic" w:hAnsi="Malgun Gothic" w:eastAsia="Malgun Gothic"/>
          <w:sz w:val="19"/>
        </w:rPr>
        <w:t xml:space="preserve"> 그게 무슨 뜻이에요?</w:t>
      </w:r>
    </w:p>
    <w:p>
      <w:pPr>
        <w:pStyle w:val="ScriptStage"/>
      </w:pPr>
      <w:r>
        <w:rPr>
          <w:rFonts w:ascii="Malgun Gothic" w:hAnsi="Malgun Gothic" w:eastAsia="Malgun Gothic"/>
          <w:sz w:val="19"/>
        </w:rPr>
        <w:t>△장로는 데이먼을 바라보다 고개를 젓는다.</w:t>
      </w:r>
    </w:p>
    <w:p>
      <w:pPr>
        <w:ind w:left="142" w:hanging="142"/>
      </w:pPr>
      <w:r>
        <w:rPr>
          <w:rFonts w:ascii="Malgun Gothic" w:hAnsi="Malgun Gothic" w:eastAsia="Malgun Gothic"/>
          <w:b/>
          <w:sz w:val="19"/>
        </w:rPr>
        <w:t>장로 (한숨):</w:t>
      </w:r>
      <w:r>
        <w:rPr>
          <w:rFonts w:ascii="Malgun Gothic" w:hAnsi="Malgun Gothic" w:eastAsia="Malgun Gothic"/>
          <w:sz w:val="19"/>
        </w:rPr>
        <w:t xml:space="preserve"> 그는 인간의 모습으로만 살아남을 수 있습니다. 약해져, 거의 평범한 인간과 다름없게 됩니다.</w:t>
      </w:r>
    </w:p>
    <w:p>
      <w:pPr>
        <w:pStyle w:val="ScriptStage"/>
      </w:pPr>
      <w:r>
        <w:rPr>
          <w:rFonts w:ascii="Malgun Gothic" w:hAnsi="Malgun Gothic" w:eastAsia="Malgun Gothic"/>
          <w:sz w:val="19"/>
        </w:rPr>
        <w:t>△노라는 본능적으로 데이먼을 바라본다. 데이먼은 그 자리에 선 채 평온한 표정이다.</w:t>
      </w:r>
    </w:p>
    <w:p>
      <w:pPr>
        <w:ind w:left="142" w:hanging="142"/>
      </w:pPr>
      <w:r>
        <w:rPr>
          <w:rFonts w:ascii="Malgun Gothic" w:hAnsi="Malgun Gothic" w:eastAsia="Malgun Gothic"/>
          <w:b/>
          <w:sz w:val="19"/>
        </w:rPr>
        <w:t>데이먼 (낮게 웃으며):</w:t>
      </w:r>
      <w:r>
        <w:rPr>
          <w:rFonts w:ascii="Malgun Gothic" w:hAnsi="Malgun Gothic" w:eastAsia="Malgun Gothic"/>
          <w:sz w:val="19"/>
        </w:rPr>
        <w:t xml:space="preserve"> 이 인간 몸이 날 죽이진 못해.</w:t>
      </w:r>
    </w:p>
    <w:p>
      <w:pPr>
        <w:pStyle w:val="ScriptStage"/>
      </w:pPr>
      <w:r>
        <w:rPr>
          <w:rFonts w:ascii="Malgun Gothic" w:hAnsi="Malgun Gothic" w:eastAsia="Malgun Gothic"/>
          <w:sz w:val="19"/>
        </w:rPr>
        <w:t>△노라는 탁자 위 맹세석을 보며 조금 망설인다.</w:t>
      </w:r>
    </w:p>
    <w:p>
      <w:pPr>
        <w:spacing w:before="80" w:after="80"/>
      </w:pPr>
      <w:r>
        <w:rPr>
          <w:rFonts w:ascii="Malgun Gothic" w:hAnsi="Malgun Gothic" w:eastAsia="Malgun Gothic"/>
          <w:b/>
          <w:sz w:val="19"/>
        </w:rPr>
        <w:t>플래시백</w:t>
      </w:r>
    </w:p>
    <w:p>
      <w:pPr>
        <w:pStyle w:val="ScriptStage"/>
      </w:pPr>
      <w:r>
        <w:rPr>
          <w:rFonts w:ascii="Malgun Gothic" w:hAnsi="Malgun Gothic" w:eastAsia="Malgun Gothic"/>
          <w:sz w:val="19"/>
        </w:rPr>
        <w:t>△지난번 시험 때 맹세석에 서리가 내렸던 모습. 카메라가 믿을 수 없다는 모두의 표정을 빠르게 스친다.</w:t>
      </w:r>
    </w:p>
    <w:p>
      <w:pPr>
        <w:ind w:left="142" w:hanging="142"/>
      </w:pPr>
      <w:r>
        <w:rPr>
          <w:rFonts w:ascii="Malgun Gothic" w:hAnsi="Malgun Gothic" w:eastAsia="Malgun Gothic"/>
          <w:b/>
          <w:sz w:val="19"/>
        </w:rPr>
        <w:t>노라 VO:</w:t>
      </w:r>
      <w:r>
        <w:rPr>
          <w:rFonts w:ascii="Malgun Gothic" w:hAnsi="Malgun Gothic" w:eastAsia="Malgun Gothic"/>
          <w:sz w:val="19"/>
        </w:rPr>
        <w:t xml:space="preserve"> 내가 그저 죄책감이나 두려움 때문에 그러는 거라면? 내가 사랑한다고 말해도... 여전히 충분하지 않다면?</w:t>
      </w:r>
    </w:p>
    <w:p>
      <w:pPr>
        <w:pStyle w:val="ScriptStage"/>
      </w:pPr>
      <w:r>
        <w:rPr>
          <w:rFonts w:ascii="Malgun Gothic" w:hAnsi="Malgun Gothic" w:eastAsia="Malgun Gothic"/>
          <w:sz w:val="19"/>
        </w:rPr>
        <w:t>△장로가 한 걸음 다가와 긴장한 얼굴로 노라를 바라본다. 그는 손을 들어 맹세석을 가볍게 가리킨다.</w:t>
      </w:r>
    </w:p>
    <w:p>
      <w:pPr>
        <w:ind w:left="142" w:hanging="142"/>
      </w:pPr>
      <w:r>
        <w:rPr>
          <w:rFonts w:ascii="Malgun Gothic" w:hAnsi="Malgun Gothic" w:eastAsia="Malgun Gothic"/>
          <w:b/>
          <w:sz w:val="19"/>
        </w:rPr>
        <w:t>장로:</w:t>
      </w:r>
      <w:r>
        <w:rPr>
          <w:rFonts w:ascii="Malgun Gothic" w:hAnsi="Malgun Gothic" w:eastAsia="Malgun Gothic"/>
          <w:sz w:val="19"/>
        </w:rPr>
        <w:t xml:space="preserve"> 마음이 말하는 것을 믿으십시오.</w:t>
      </w:r>
    </w:p>
    <w:p>
      <w:pPr>
        <w:pStyle w:val="ScriptStage"/>
      </w:pPr>
      <w:r>
        <w:rPr>
          <w:rFonts w:ascii="Malgun Gothic" w:hAnsi="Malgun Gothic" w:eastAsia="Malgun Gothic"/>
          <w:sz w:val="19"/>
        </w:rPr>
        <w:t>△데이먼이 가볍게 고개를 젓고 노라의 손을 잡는다. 그의 표정은 단호하다.</w:t>
      </w:r>
    </w:p>
    <w:p>
      <w:pPr>
        <w:ind w:left="142" w:hanging="142"/>
      </w:pPr>
      <w:r>
        <w:rPr>
          <w:rFonts w:ascii="Malgun Gothic" w:hAnsi="Malgun Gothic" w:eastAsia="Malgun Gothic"/>
          <w:b/>
          <w:sz w:val="19"/>
        </w:rPr>
        <w:t>데이먼 (단호하게):</w:t>
      </w:r>
      <w:r>
        <w:rPr>
          <w:rFonts w:ascii="Malgun Gothic" w:hAnsi="Malgun Gothic" w:eastAsia="Malgun Gothic"/>
          <w:sz w:val="19"/>
        </w:rPr>
        <w:t xml:space="preserve"> 안 돼. 내 왕후는 스스로를 증명할 필요 없어.</w:t>
      </w:r>
    </w:p>
    <w:p>
      <w:pPr>
        <w:pStyle w:val="ScriptStage"/>
      </w:pPr>
      <w:r>
        <w:rPr>
          <w:rFonts w:ascii="Malgun Gothic" w:hAnsi="Malgun Gothic" w:eastAsia="Malgun Gothic"/>
          <w:sz w:val="19"/>
        </w:rPr>
        <w:t>△노라는 깊게 숨을 들이마시고 데이먼의 손을 마주 잡는다. 그리고 맹세석 위에 힘주어 눌러 올린다!</w:t>
      </w:r>
    </w:p>
    <w:p>
      <w:pPr>
        <w:ind w:left="142" w:hanging="142"/>
      </w:pPr>
      <w:r>
        <w:rPr>
          <w:rFonts w:ascii="Malgun Gothic" w:hAnsi="Malgun Gothic" w:eastAsia="Malgun Gothic"/>
          <w:b/>
          <w:sz w:val="19"/>
        </w:rPr>
        <w:t>노라 (기세 있게):</w:t>
      </w:r>
      <w:r>
        <w:rPr>
          <w:rFonts w:ascii="Malgun Gothic" w:hAnsi="Malgun Gothic" w:eastAsia="Malgun Gothic"/>
          <w:sz w:val="19"/>
        </w:rPr>
        <w:t xml:space="preserve"> 내가 원치 않는다고 한 적 없어!</w:t>
      </w:r>
    </w:p>
    <w:p>
      <w:pPr>
        <w:pStyle w:val="ScriptStage"/>
      </w:pPr>
      <w:r>
        <w:rPr>
          <w:rFonts w:ascii="Malgun Gothic" w:hAnsi="Malgun Gothic" w:eastAsia="Malgun Gothic"/>
          <w:sz w:val="19"/>
        </w:rPr>
        <w:t>△【클로즈업】: 두 사람의 손이 포개진다. 맹세석은 즉시 반응하며 눈부신 붉은 금빛을 뿜어낸다!</w:t>
      </w:r>
    </w:p>
    <w:p>
      <w:pPr>
        <w:pStyle w:val="ScriptStage"/>
      </w:pPr>
      <w:r>
        <w:rPr>
          <w:rFonts w:ascii="Malgun Gothic" w:hAnsi="Malgun Gothic" w:eastAsia="Malgun Gothic"/>
          <w:sz w:val="19"/>
        </w:rPr>
        <w:t>△노라는 부드러운 눈으로 데이먼을 바라본다. 그가 깊은 위기에 빠져 있으면서도 턱을 살짝 치켜들고 오만한 눈빛을 유지하는 모습이다.</w:t>
      </w:r>
    </w:p>
    <w:p>
      <w:pPr>
        <w:ind w:left="142" w:hanging="142"/>
      </w:pPr>
      <w:r>
        <w:rPr>
          <w:rFonts w:ascii="Malgun Gothic" w:hAnsi="Malgun Gothic" w:eastAsia="Malgun Gothic"/>
          <w:b/>
          <w:sz w:val="19"/>
        </w:rPr>
        <w:t>노라 OS:</w:t>
      </w:r>
      <w:r>
        <w:rPr>
          <w:rFonts w:ascii="Malgun Gothic" w:hAnsi="Malgun Gothic" w:eastAsia="Malgun Gothic"/>
          <w:sz w:val="19"/>
        </w:rPr>
        <w:t xml:space="preserve"> 내가 정말 그가 모든 걸 포기하고... 약한 인간이 될 만큼 가치 있는 사람일까? 어쩌면...</w:t>
      </w:r>
    </w:p>
    <w:p>
      <w:pPr>
        <w:pStyle w:val="ScriptStage"/>
      </w:pPr>
      <w:r>
        <w:rPr>
          <w:rFonts w:ascii="Malgun Gothic" w:hAnsi="Malgun Gothic" w:eastAsia="Malgun Gothic"/>
          <w:sz w:val="19"/>
        </w:rPr>
        <w:t>△몇 번의 숨이 지난 뒤에도 맹세석은 붉은 금빛을 유지할 뿐 더는 아무 반응이 없다. 장로의 얼굴은 새하얗게 질리고, 입술이 떨린다.</w:t>
      </w:r>
    </w:p>
    <w:p>
      <w:pPr>
        <w:ind w:left="142" w:hanging="142"/>
      </w:pPr>
      <w:r>
        <w:rPr>
          <w:rFonts w:ascii="Malgun Gothic" w:hAnsi="Malgun Gothic" w:eastAsia="Malgun Gothic"/>
          <w:b/>
          <w:sz w:val="19"/>
        </w:rPr>
        <w:t>장로 (더듬거리며):</w:t>
      </w:r>
      <w:r>
        <w:rPr>
          <w:rFonts w:ascii="Malgun Gothic" w:hAnsi="Malgun Gothic" w:eastAsia="Malgun Gothic"/>
          <w:sz w:val="19"/>
        </w:rPr>
        <w:t xml:space="preserve"> 아직 부족합니다... 그녀의 마음이 아직 망설이고 있습니다.</w:t>
      </w:r>
    </w:p>
    <w:p>
      <w:pPr>
        <w:pStyle w:val="ScriptStage"/>
      </w:pPr>
      <w:r>
        <w:rPr>
          <w:rFonts w:ascii="Malgun Gothic" w:hAnsi="Malgun Gothic" w:eastAsia="Malgun Gothic"/>
          <w:sz w:val="19"/>
        </w:rPr>
        <w:t>△노라가 고개를 들어 데이먼의 비통한 눈빛과 마주친다. 데이먼은 즉시 노라를 제 품으로 끌어당기고, 장로를 보지 못하게 그녀의 머리를 눌러 안는다.</w:t>
      </w:r>
    </w:p>
    <w:p>
      <w:pPr>
        <w:ind w:left="142" w:hanging="142"/>
      </w:pPr>
      <w:r>
        <w:rPr>
          <w:rFonts w:ascii="Malgun Gothic" w:hAnsi="Malgun Gothic" w:eastAsia="Malgun Gothic"/>
          <w:b/>
          <w:sz w:val="19"/>
        </w:rPr>
        <w:t>데이먼:</w:t>
      </w:r>
      <w:r>
        <w:rPr>
          <w:rFonts w:ascii="Malgun Gothic" w:hAnsi="Malgun Gothic" w:eastAsia="Malgun Gothic"/>
          <w:sz w:val="19"/>
        </w:rPr>
        <w:t xml:space="preserve"> 괜찮아. 아직 답을 찾지 못했을 뿐이라는 걸 알아.</w:t>
      </w:r>
    </w:p>
    <w:p>
      <w:pPr>
        <w:pStyle w:val="ScriptStage"/>
      </w:pPr>
      <w:r>
        <w:rPr>
          <w:rFonts w:ascii="Malgun Gothic" w:hAnsi="Malgun Gothic" w:eastAsia="Malgun Gothic"/>
          <w:sz w:val="19"/>
        </w:rPr>
        <w:t>△바로 그때, 멀리서 굉음이 들린다. 하늘을 찌르는 검은 빛이 솟아올라 곧장 검은 태양과 이어진다!</w:t>
      </w:r>
    </w:p>
    <w:p>
      <w:pPr>
        <w:pStyle w:val="Heading1"/>
        <w:keepNext/>
        <w:spacing w:before="220" w:after="100"/>
      </w:pPr>
      <w:r>
        <w:rPr>
          <w:rFonts w:ascii="Malgun Gothic" w:hAnsi="Malgun Gothic" w:eastAsia="Malgun Gothic"/>
          <w:b/>
          <w:sz w:val="28"/>
        </w:rPr>
        <w:t>제45화</w:t>
      </w:r>
    </w:p>
    <w:p>
      <w:pPr>
        <w:pStyle w:val="Heading2"/>
        <w:keepNext/>
        <w:spacing w:before="120" w:after="40"/>
      </w:pPr>
      <w:r>
        <w:rPr>
          <w:rFonts w:ascii="Malgun Gothic" w:hAnsi="Malgun Gothic" w:eastAsia="Malgun Gothic"/>
          <w:b/>
          <w:sz w:val="22"/>
        </w:rPr>
        <w:t>45-1 용족 야영지 낮 외</w:t>
      </w:r>
    </w:p>
    <w:p>
      <w:pPr>
        <w:spacing w:after="60"/>
      </w:pPr>
      <w:r>
        <w:rPr>
          <w:rFonts w:ascii="Malgun Gothic" w:hAnsi="Malgun Gothic" w:eastAsia="Malgun Gothic"/>
          <w:b/>
          <w:sz w:val="19"/>
        </w:rPr>
        <w:t>인물: 노라, 데이먼, 장로, 국왕</w:t>
      </w:r>
    </w:p>
    <w:p>
      <w:pPr>
        <w:pStyle w:val="ScriptStage"/>
      </w:pPr>
      <w:r>
        <w:rPr>
          <w:rFonts w:ascii="Malgun Gothic" w:hAnsi="Malgun Gothic" w:eastAsia="Malgun Gothic"/>
          <w:sz w:val="19"/>
        </w:rPr>
        <w:t>△용족 야영지는 검은 태양의 그림자에 뒤덮여 있다. 부서진 천막들이 사방에서 타오르고, 번개 불꽃은 거의 꺼질 듯 억눌려 있다.</w:t>
      </w:r>
    </w:p>
    <w:p>
      <w:pPr>
        <w:pStyle w:val="ScriptStage"/>
      </w:pPr>
      <w:r>
        <w:rPr>
          <w:rFonts w:ascii="Malgun Gothic" w:hAnsi="Malgun Gothic" w:eastAsia="Malgun Gothic"/>
          <w:sz w:val="19"/>
        </w:rPr>
        <w:t>△노라는 데이먼의 소매를 꼭 붙잡는다. 눈가는 붉게 물들어 있다.</w:t>
      </w:r>
    </w:p>
    <w:p>
      <w:pPr>
        <w:ind w:left="142" w:hanging="142"/>
      </w:pPr>
      <w:r>
        <w:rPr>
          <w:rFonts w:ascii="Malgun Gothic" w:hAnsi="Malgun Gothic" w:eastAsia="Malgun Gothic"/>
          <w:b/>
          <w:sz w:val="19"/>
        </w:rPr>
        <w:t>노라:</w:t>
      </w:r>
      <w:r>
        <w:rPr>
          <w:rFonts w:ascii="Malgun Gothic" w:hAnsi="Malgun Gothic" w:eastAsia="Malgun Gothic"/>
          <w:sz w:val="19"/>
        </w:rPr>
        <w:t xml:space="preserve"> 데이먼, 내 말 좀 들어. 난 그냥 걱정돼서...</w:t>
      </w:r>
    </w:p>
    <w:p>
      <w:pPr>
        <w:pStyle w:val="ScriptStage"/>
      </w:pPr>
      <w:r>
        <w:rPr>
          <w:rFonts w:ascii="Malgun Gothic" w:hAnsi="Malgun Gothic" w:eastAsia="Malgun Gothic"/>
          <w:sz w:val="19"/>
        </w:rPr>
        <w:t>△말이 끝나기도 전에 하늘의 검은 태양이 천천히 내려온다. 거대한 눈이 천천히 움직이는 듯한 비교할 수 없는 압박감이 밀려오고, 그것은 곧 데이먼을 집요하게 겨눈다.</w:t>
      </w:r>
    </w:p>
    <w:p>
      <w:pPr>
        <w:ind w:left="142" w:hanging="142"/>
      </w:pPr>
      <w:r>
        <w:rPr>
          <w:rFonts w:ascii="Malgun Gothic" w:hAnsi="Malgun Gothic" w:eastAsia="Malgun Gothic"/>
          <w:b/>
          <w:sz w:val="19"/>
        </w:rPr>
        <w:t>국왕 VO:</w:t>
      </w:r>
      <w:r>
        <w:rPr>
          <w:rFonts w:ascii="Malgun Gothic" w:hAnsi="Malgun Gothic" w:eastAsia="Malgun Gothic"/>
          <w:sz w:val="19"/>
        </w:rPr>
        <w:t xml:space="preserve"> 깨어나라, 나의 용이여. 네 국왕을 위해 불타라.</w:t>
      </w:r>
    </w:p>
    <w:p>
      <w:pPr>
        <w:pStyle w:val="ScriptStage"/>
      </w:pPr>
      <w:r>
        <w:rPr>
          <w:rFonts w:ascii="Malgun Gothic" w:hAnsi="Malgun Gothic" w:eastAsia="Malgun Gothic"/>
          <w:sz w:val="19"/>
        </w:rPr>
        <w:t>△왕궁 쪽에서 지극히 굵은 검은 빛줄기가 곧장 하늘의 검은 태양으로 쏘아진다.</w:t>
      </w:r>
    </w:p>
    <w:p>
      <w:pPr>
        <w:pStyle w:val="ScriptStage"/>
      </w:pPr>
      <w:r>
        <w:rPr>
          <w:rFonts w:ascii="Malgun Gothic" w:hAnsi="Malgun Gothic" w:eastAsia="Malgun Gothic"/>
          <w:sz w:val="19"/>
        </w:rPr>
        <w:t>△데이먼 가슴의 검붉은 저주 문양이 순식간에 폭주한다. 그가 신음을 내뱉자, 은빛 비늘이 목에서 반쪽 얼굴까지 빠르게 타고 오른다. 한쪽 눈은 이미 핏빛으로 변해 있다.</w:t>
      </w:r>
    </w:p>
    <w:p>
      <w:pPr>
        <w:ind w:left="142" w:hanging="142"/>
      </w:pPr>
      <w:r>
        <w:rPr>
          <w:rFonts w:ascii="Malgun Gothic" w:hAnsi="Malgun Gothic" w:eastAsia="Malgun Gothic"/>
          <w:b/>
          <w:sz w:val="19"/>
        </w:rPr>
        <w:t>노라:</w:t>
      </w:r>
      <w:r>
        <w:rPr>
          <w:rFonts w:ascii="Malgun Gothic" w:hAnsi="Malgun Gothic" w:eastAsia="Malgun Gothic"/>
          <w:sz w:val="19"/>
        </w:rPr>
        <w:t xml:space="preserve"> 그러지 마...</w:t>
      </w:r>
    </w:p>
    <w:p>
      <w:pPr>
        <w:pStyle w:val="ScriptStage"/>
      </w:pPr>
      <w:r>
        <w:rPr>
          <w:rFonts w:ascii="Malgun Gothic" w:hAnsi="Malgun Gothic" w:eastAsia="Malgun Gothic"/>
          <w:sz w:val="19"/>
        </w:rPr>
        <w:t>△장로가 맹세석 조각을 들어 노라에게 던진다.</w:t>
      </w:r>
    </w:p>
    <w:p>
      <w:pPr>
        <w:ind w:left="142" w:hanging="142"/>
      </w:pPr>
      <w:r>
        <w:rPr>
          <w:rFonts w:ascii="Malgun Gothic" w:hAnsi="Malgun Gothic" w:eastAsia="Malgun Gothic"/>
          <w:b/>
          <w:sz w:val="19"/>
        </w:rPr>
        <w:t>장로 (다급하게):</w:t>
      </w:r>
      <w:r>
        <w:rPr>
          <w:rFonts w:ascii="Malgun Gothic" w:hAnsi="Malgun Gothic" w:eastAsia="Malgun Gothic"/>
          <w:sz w:val="19"/>
        </w:rPr>
        <w:t xml:space="preserve"> 왕후님! 지금입니다. 군주님은 아직 구할 수 있습니다!</w:t>
      </w:r>
    </w:p>
    <w:p>
      <w:pPr>
        <w:pStyle w:val="ScriptStage"/>
      </w:pPr>
      <w:r>
        <w:rPr>
          <w:rFonts w:ascii="Malgun Gothic" w:hAnsi="Malgun Gothic" w:eastAsia="Malgun Gothic"/>
          <w:sz w:val="19"/>
        </w:rPr>
        <w:t>△노라는 더는 망설이지 않는다. 그녀는 앞으로 달려가 두 손으로 데이먼의 얼굴을 감싸고 이마를 맞댄다. 노라는 고통으로 가득한 그의 눈을 똑바로 바라본다.</w:t>
      </w:r>
    </w:p>
    <w:p>
      <w:pPr>
        <w:ind w:left="142" w:hanging="142"/>
      </w:pPr>
      <w:r>
        <w:rPr>
          <w:rFonts w:ascii="Malgun Gothic" w:hAnsi="Malgun Gothic" w:eastAsia="Malgun Gothic"/>
          <w:b/>
          <w:sz w:val="19"/>
        </w:rPr>
        <w:t>노라 (단호하게):</w:t>
      </w:r>
      <w:r>
        <w:rPr>
          <w:rFonts w:ascii="Malgun Gothic" w:hAnsi="Malgun Gothic" w:eastAsia="Malgun Gothic"/>
          <w:sz w:val="19"/>
        </w:rPr>
        <w:t xml:space="preserve"> 사랑해.</w:t>
      </w:r>
    </w:p>
    <w:p>
      <w:pPr>
        <w:pStyle w:val="ScriptStage"/>
      </w:pPr>
      <w:r>
        <w:rPr>
          <w:rFonts w:ascii="Malgun Gothic" w:hAnsi="Malgun Gothic" w:eastAsia="Malgun Gothic"/>
          <w:sz w:val="19"/>
        </w:rPr>
        <w:t>△데이먼의 두 눈이 충격으로 크게 뜨인다.</w:t>
      </w:r>
    </w:p>
    <w:p>
      <w:pPr>
        <w:ind w:left="142" w:hanging="142"/>
      </w:pPr>
      <w:r>
        <w:rPr>
          <w:rFonts w:ascii="Malgun Gothic" w:hAnsi="Malgun Gothic" w:eastAsia="Malgun Gothic"/>
          <w:b/>
          <w:sz w:val="19"/>
        </w:rPr>
        <w:t>노라:</w:t>
      </w:r>
      <w:r>
        <w:rPr>
          <w:rFonts w:ascii="Malgun Gothic" w:hAnsi="Malgun Gothic" w:eastAsia="Malgun Gothic"/>
          <w:sz w:val="19"/>
        </w:rPr>
        <w:t xml:space="preserve"> 언제부터였는지는 모르겠어. 어떻게 말해야 할지도 몰라. 하지만 사랑해, 데이먼. 사랑해.</w:t>
      </w:r>
    </w:p>
    <w:p>
      <w:pPr>
        <w:pStyle w:val="ScriptStage"/>
      </w:pPr>
      <w:r>
        <w:rPr>
          <w:rFonts w:ascii="Malgun Gothic" w:hAnsi="Malgun Gothic" w:eastAsia="Malgun Gothic"/>
          <w:sz w:val="19"/>
        </w:rPr>
        <w:t>△맹세석 조각이 굉음과 함께 밝아진다. 붉은 금빛이 사슬처럼 데이먼의 가슴과 용으로 변한 부위를 휘감는다. 은빛 비늘이 그의 몸에서 마지못해 몸부림치지만 더는 번지지 못한다.</w:t>
      </w:r>
    </w:p>
    <w:p>
      <w:pPr>
        <w:pStyle w:val="ScriptStage"/>
      </w:pPr>
      <w:r>
        <w:rPr>
          <w:rFonts w:ascii="Malgun Gothic" w:hAnsi="Malgun Gothic" w:eastAsia="Malgun Gothic"/>
          <w:sz w:val="19"/>
        </w:rPr>
        <w:t>△데이먼이 고개를 젖히며 고통스러운 신음을 내지른다. 핏빛 용의 눈동자가 거세게 흔들리고, 짙은 금빛이 조금씩 떠오른다. 그의 용화는 점차 억눌리지만 기운은 빠르게 쇠해 간다.</w:t>
      </w:r>
    </w:p>
    <w:p>
      <w:pPr>
        <w:ind w:left="142" w:hanging="142"/>
      </w:pPr>
      <w:r>
        <w:rPr>
          <w:rFonts w:ascii="Malgun Gothic" w:hAnsi="Malgun Gothic" w:eastAsia="Malgun Gothic"/>
          <w:b/>
          <w:sz w:val="19"/>
        </w:rPr>
        <w:t>노라 (울먹이며):</w:t>
      </w:r>
      <w:r>
        <w:rPr>
          <w:rFonts w:ascii="Malgun Gothic" w:hAnsi="Malgun Gothic" w:eastAsia="Malgun Gothic"/>
          <w:sz w:val="19"/>
        </w:rPr>
        <w:t xml:space="preserve"> 내 곁에 있어.</w:t>
      </w:r>
    </w:p>
    <w:p>
      <w:pPr>
        <w:pStyle w:val="ScriptStage"/>
      </w:pPr>
      <w:r>
        <w:rPr>
          <w:rFonts w:ascii="Malgun Gothic" w:hAnsi="Malgun Gothic" w:eastAsia="Malgun Gothic"/>
          <w:sz w:val="19"/>
        </w:rPr>
        <w:t>△데이먼은 그녀를 바라보다 고개를 숙여 노라의 얼굴을 감싼다. 그는 소중히 여기듯 그녀의 이마에 가볍게 입을 맞춘다.</w:t>
      </w:r>
    </w:p>
    <w:p>
      <w:pPr>
        <w:ind w:left="142" w:hanging="142"/>
      </w:pPr>
      <w:r>
        <w:rPr>
          <w:rFonts w:ascii="Malgun Gothic" w:hAnsi="Malgun Gothic" w:eastAsia="Malgun Gothic"/>
          <w:b/>
          <w:sz w:val="19"/>
        </w:rPr>
        <w:t>데이먼 (다정하게):</w:t>
      </w:r>
      <w:r>
        <w:rPr>
          <w:rFonts w:ascii="Malgun Gothic" w:hAnsi="Malgun Gothic" w:eastAsia="Malgun Gothic"/>
          <w:sz w:val="19"/>
        </w:rPr>
        <w:t xml:space="preserve"> 내가 널 지키겠다고 약속했잖아.</w:t>
      </w:r>
    </w:p>
    <w:p>
      <w:pPr>
        <w:pStyle w:val="ScriptStage"/>
      </w:pPr>
      <w:r>
        <w:rPr>
          <w:rFonts w:ascii="Malgun Gothic" w:hAnsi="Malgun Gothic" w:eastAsia="Malgun Gothic"/>
          <w:sz w:val="19"/>
        </w:rPr>
        <w:t>△하늘의 검은 태양은 더 낮게 내려온다. 극도로 압축된 검은 빛줄기가 아무 소리 없이 발사된다. 빛이 지나는 공간은 칼로 베인 듯 매끈하게 갈라지고, 빛줄기의 목적지는 용족 천막이다!</w:t>
      </w:r>
    </w:p>
    <w:p>
      <w:pPr>
        <w:pStyle w:val="ScriptStage"/>
      </w:pPr>
      <w:r>
        <w:rPr>
          <w:rFonts w:ascii="Malgun Gothic" w:hAnsi="Malgun Gothic" w:eastAsia="Malgun Gothic"/>
          <w:sz w:val="19"/>
        </w:rPr>
        <w:t>△노라가 멈칫한다. 데이먼은 손을 들어 가슴의 맹세석 빛을 억지로 누른다. 붉은 금빛은 조금씩 조각 안으로 밀려 들어간다.</w:t>
      </w:r>
    </w:p>
    <w:p>
      <w:pPr>
        <w:ind w:left="142" w:hanging="142"/>
      </w:pPr>
      <w:r>
        <w:rPr>
          <w:rFonts w:ascii="Malgun Gothic" w:hAnsi="Malgun Gothic" w:eastAsia="Malgun Gothic"/>
          <w:b/>
          <w:sz w:val="19"/>
        </w:rPr>
        <w:t>장로 (공포에 질려):</w:t>
      </w:r>
      <w:r>
        <w:rPr>
          <w:rFonts w:ascii="Malgun Gothic" w:hAnsi="Malgun Gothic" w:eastAsia="Malgun Gothic"/>
          <w:sz w:val="19"/>
        </w:rPr>
        <w:t xml:space="preserve"> 군주님! 그 힘을 거부하지 마십시오!</w:t>
      </w:r>
    </w:p>
    <w:p>
      <w:pPr>
        <w:ind w:left="142" w:hanging="142"/>
      </w:pPr>
      <w:r>
        <w:rPr>
          <w:rFonts w:ascii="Malgun Gothic" w:hAnsi="Malgun Gothic" w:eastAsia="Malgun Gothic"/>
          <w:b/>
          <w:sz w:val="19"/>
        </w:rPr>
        <w:t>노라:</w:t>
      </w:r>
      <w:r>
        <w:rPr>
          <w:rFonts w:ascii="Malgun Gothic" w:hAnsi="Malgun Gothic" w:eastAsia="Malgun Gothic"/>
          <w:sz w:val="19"/>
        </w:rPr>
        <w:t xml:space="preserve"> 데이먼, 뭐 하는 거야?!</w:t>
      </w:r>
    </w:p>
    <w:p>
      <w:pPr>
        <w:pStyle w:val="ScriptStage"/>
      </w:pPr>
      <w:r>
        <w:rPr>
          <w:rFonts w:ascii="Malgun Gothic" w:hAnsi="Malgun Gothic" w:eastAsia="Malgun Gothic"/>
          <w:sz w:val="19"/>
        </w:rPr>
        <w:t>△데이먼이 갑자기 노라를 장군 쪽으로 밀어낸다. 장군은 곧장 미친 듯 버둥거리는 노라를 붙잡고 뒤로 물러난다.</w:t>
      </w:r>
    </w:p>
    <w:p>
      <w:pPr>
        <w:ind w:left="142" w:hanging="142"/>
      </w:pPr>
      <w:r>
        <w:rPr>
          <w:rFonts w:ascii="Malgun Gothic" w:hAnsi="Malgun Gothic" w:eastAsia="Malgun Gothic"/>
          <w:b/>
          <w:sz w:val="19"/>
        </w:rPr>
        <w:t>노라 (절망하며):</w:t>
      </w:r>
      <w:r>
        <w:rPr>
          <w:rFonts w:ascii="Malgun Gothic" w:hAnsi="Malgun Gothic" w:eastAsia="Malgun Gothic"/>
          <w:sz w:val="19"/>
        </w:rPr>
        <w:t xml:space="preserve"> 안 돼! 데이먼!</w:t>
      </w:r>
    </w:p>
    <w:p>
      <w:pPr>
        <w:pStyle w:val="ScriptStage"/>
      </w:pPr>
      <w:r>
        <w:rPr>
          <w:rFonts w:ascii="Malgun Gothic" w:hAnsi="Malgun Gothic" w:eastAsia="Malgun Gothic"/>
          <w:sz w:val="19"/>
        </w:rPr>
        <w:t>△데이먼의 몸이 완전히 용화한다. 그가 포효하자, 거대한 재앙의 뇌룡이 야영지 위에서 날개를 펼친다. 그는 정면으로 검은 빛줄기를 맞는다.</w:t>
      </w:r>
    </w:p>
    <w:p>
      <w:pPr>
        <w:pStyle w:val="ScriptStage"/>
      </w:pPr>
      <w:r>
        <w:rPr>
          <w:rFonts w:ascii="Malgun Gothic" w:hAnsi="Malgun Gothic" w:eastAsia="Malgun Gothic"/>
          <w:sz w:val="19"/>
        </w:rPr>
        <w:t>△검은 빛줄기가 데이먼의 몸에 세차게 꽂힌다. 재앙의 뇌룡은 천지를 울리는 고통스러운 용의 포효를 내지르지만, 끝까지 한 발자국도 물러서지 않고 모든 검은 빛을 소멸시킨다.</w:t>
      </w:r>
    </w:p>
    <w:p>
      <w:pPr>
        <w:pStyle w:val="ScriptStage"/>
      </w:pPr>
      <w:r>
        <w:rPr>
          <w:rFonts w:ascii="Malgun Gothic" w:hAnsi="Malgun Gothic" w:eastAsia="Malgun Gothic"/>
          <w:sz w:val="19"/>
        </w:rPr>
        <w:t>△노라는 충격에 무릎을 꿇고, 눈물이 터져 나온다.</w:t>
      </w:r>
    </w:p>
    <w:p>
      <w:pPr>
        <w:ind w:left="142" w:hanging="142"/>
      </w:pPr>
      <w:r>
        <w:rPr>
          <w:rFonts w:ascii="Malgun Gothic" w:hAnsi="Malgun Gothic" w:eastAsia="Malgun Gothic"/>
          <w:b/>
          <w:sz w:val="19"/>
        </w:rPr>
        <w:t>노라:</w:t>
      </w:r>
      <w:r>
        <w:rPr>
          <w:rFonts w:ascii="Malgun Gothic" w:hAnsi="Malgun Gothic" w:eastAsia="Malgun Gothic"/>
          <w:sz w:val="19"/>
        </w:rPr>
        <w:t xml:space="preserve"> 날 두고 떠나지 않겠다고 약속했잖아!</w:t>
      </w:r>
    </w:p>
    <w:p>
      <w:pPr>
        <w:pStyle w:val="ScriptStage"/>
      </w:pPr>
      <w:r>
        <w:rPr>
          <w:rFonts w:ascii="Malgun Gothic" w:hAnsi="Malgun Gothic" w:eastAsia="Malgun Gothic"/>
          <w:sz w:val="19"/>
        </w:rPr>
        <w:t>△데이먼이 그녀를 한 번 돌아본다. 핏빛 용의 눈동자 깊은 곳에는 아직 짙은 금빛이 조금 남아 있다.</w:t>
      </w:r>
    </w:p>
    <w:p>
      <w:pPr>
        <w:ind w:left="142" w:hanging="142"/>
      </w:pPr>
      <w:r>
        <w:rPr>
          <w:rFonts w:ascii="Malgun Gothic" w:hAnsi="Malgun Gothic" w:eastAsia="Malgun Gothic"/>
          <w:b/>
          <w:sz w:val="19"/>
        </w:rPr>
        <w:t>데이먼 (낮은 용의 목소리):</w:t>
      </w:r>
      <w:r>
        <w:rPr>
          <w:rFonts w:ascii="Malgun Gothic" w:hAnsi="Malgun Gothic" w:eastAsia="Malgun Gothic"/>
          <w:sz w:val="19"/>
        </w:rPr>
        <w:t xml:space="preserve"> 기다려. 돌아올게.</w:t>
      </w:r>
    </w:p>
    <w:p>
      <w:pPr>
        <w:pStyle w:val="ScriptStage"/>
      </w:pPr>
      <w:r>
        <w:rPr>
          <w:rFonts w:ascii="Malgun Gothic" w:hAnsi="Malgun Gothic" w:eastAsia="Malgun Gothic"/>
          <w:sz w:val="19"/>
        </w:rPr>
        <w:t>△하늘을 덮은 은빛 날개가 세차게 퍼덕인다. 비늘 틈에서 번개 불꽃이 미친 듯이 솟구치고, 재앙의 뇌룡은 검은 태양의 그림자를 뚫고 왕궁 쪽으로 날아간다.</w:t>
      </w:r>
    </w:p>
    <w:p>
      <w:pPr>
        <w:ind w:left="142" w:hanging="142"/>
      </w:pPr>
      <w:r>
        <w:rPr>
          <w:rFonts w:ascii="Malgun Gothic" w:hAnsi="Malgun Gothic" w:eastAsia="Malgun Gothic"/>
          <w:b/>
          <w:sz w:val="19"/>
        </w:rPr>
        <w:t>데이먼 VO:</w:t>
      </w:r>
      <w:r>
        <w:rPr>
          <w:rFonts w:ascii="Malgun Gothic" w:hAnsi="Malgun Gothic" w:eastAsia="Malgun Gothic"/>
          <w:sz w:val="19"/>
        </w:rPr>
        <w:t xml:space="preserve"> 진짜 왕이 어떤 존재인지 놈에게 보여주지.</w:t>
      </w:r>
    </w:p>
    <w:p>
      <w:pPr>
        <w:pStyle w:val="Heading1"/>
        <w:keepNext/>
        <w:spacing w:before="220" w:after="100"/>
      </w:pPr>
      <w:r>
        <w:rPr>
          <w:rFonts w:ascii="Malgun Gothic" w:hAnsi="Malgun Gothic" w:eastAsia="Malgun Gothic"/>
          <w:b/>
          <w:sz w:val="28"/>
        </w:rPr>
        <w:t>제46화</w:t>
      </w:r>
    </w:p>
    <w:p>
      <w:pPr>
        <w:pStyle w:val="Heading2"/>
        <w:keepNext/>
        <w:spacing w:before="120" w:after="40"/>
      </w:pPr>
      <w:r>
        <w:rPr>
          <w:rFonts w:ascii="Malgun Gothic" w:hAnsi="Malgun Gothic" w:eastAsia="Malgun Gothic"/>
          <w:b/>
          <w:sz w:val="22"/>
        </w:rPr>
        <w:t>46-1 노라의 천막/용족 야영지 낮 내/외</w:t>
      </w:r>
    </w:p>
    <w:p>
      <w:pPr>
        <w:spacing w:after="60"/>
      </w:pPr>
      <w:r>
        <w:rPr>
          <w:rFonts w:ascii="Malgun Gothic" w:hAnsi="Malgun Gothic" w:eastAsia="Malgun Gothic"/>
          <w:b/>
          <w:sz w:val="19"/>
        </w:rPr>
        <w:t>인물: 노라, 장군</w:t>
      </w:r>
    </w:p>
    <w:p>
      <w:pPr>
        <w:pStyle w:val="ScriptStage"/>
      </w:pPr>
      <w:r>
        <w:rPr>
          <w:rFonts w:ascii="Malgun Gothic" w:hAnsi="Malgun Gothic" w:eastAsia="Malgun Gothic"/>
          <w:sz w:val="19"/>
        </w:rPr>
        <w:t>△노라는 장군의 속박을 뿌리치고 탁자 위의 맹세석 조각을 낚아챈다. 그녀는 앞뒤 가리지 않고 천막 밖으로 뛰쳐나간다.</w:t>
      </w:r>
    </w:p>
    <w:p>
      <w:pPr>
        <w:pStyle w:val="ScriptStage"/>
      </w:pPr>
      <w:r>
        <w:rPr>
          <w:rFonts w:ascii="Malgun Gothic" w:hAnsi="Malgun Gothic" w:eastAsia="Malgun Gothic"/>
          <w:sz w:val="19"/>
        </w:rPr>
        <w:t>△막 밖으로 나가자 장군이 다급하게 노라의 앞을 가로막는다.</w:t>
      </w:r>
    </w:p>
    <w:p>
      <w:pPr>
        <w:ind w:left="142" w:hanging="142"/>
      </w:pPr>
      <w:r>
        <w:rPr>
          <w:rFonts w:ascii="Malgun Gothic" w:hAnsi="Malgun Gothic" w:eastAsia="Malgun Gothic"/>
          <w:b/>
          <w:sz w:val="19"/>
        </w:rPr>
        <w:t>장군:</w:t>
      </w:r>
      <w:r>
        <w:rPr>
          <w:rFonts w:ascii="Malgun Gothic" w:hAnsi="Malgun Gothic" w:eastAsia="Malgun Gothic"/>
          <w:sz w:val="19"/>
        </w:rPr>
        <w:t xml:space="preserve"> 그건 죽으러 가는 거야. 가면 죽어!</w:t>
      </w:r>
    </w:p>
    <w:p>
      <w:pPr>
        <w:pStyle w:val="ScriptStage"/>
      </w:pPr>
      <w:r>
        <w:rPr>
          <w:rFonts w:ascii="Malgun Gothic" w:hAnsi="Malgun Gothic" w:eastAsia="Malgun Gothic"/>
          <w:sz w:val="19"/>
        </w:rPr>
        <w:t>△노라는 결연한 눈으로 장군의 손을 세게 밀어낸다.</w:t>
      </w:r>
    </w:p>
    <w:p>
      <w:pPr>
        <w:ind w:left="142" w:hanging="142"/>
      </w:pPr>
      <w:r>
        <w:rPr>
          <w:rFonts w:ascii="Malgun Gothic" w:hAnsi="Malgun Gothic" w:eastAsia="Malgun Gothic"/>
          <w:b/>
          <w:sz w:val="19"/>
        </w:rPr>
        <w:t>노라:</w:t>
      </w:r>
      <w:r>
        <w:rPr>
          <w:rFonts w:ascii="Malgun Gothic" w:hAnsi="Malgun Gothic" w:eastAsia="Malgun Gothic"/>
          <w:sz w:val="19"/>
        </w:rPr>
        <w:t xml:space="preserve"> 그가 날 기다린 건 충분히 길어. 이번엔 내가 그를 쫓을 차례야.</w:t>
      </w:r>
    </w:p>
    <w:p>
      <w:pPr>
        <w:pStyle w:val="ScriptStage"/>
      </w:pPr>
      <w:r>
        <w:rPr>
          <w:rFonts w:ascii="Malgun Gothic" w:hAnsi="Malgun Gothic" w:eastAsia="Malgun Gothic"/>
          <w:sz w:val="19"/>
        </w:rPr>
        <w:t>△노라는 말에 올라타 왕도를 향해 내달린다.</w:t>
      </w:r>
    </w:p>
    <w:p>
      <w:pPr>
        <w:pStyle w:val="Heading2"/>
        <w:keepNext/>
        <w:spacing w:before="120" w:after="40"/>
      </w:pPr>
      <w:r>
        <w:rPr>
          <w:rFonts w:ascii="Malgun Gothic" w:hAnsi="Malgun Gothic" w:eastAsia="Malgun Gothic"/>
          <w:b/>
          <w:sz w:val="22"/>
        </w:rPr>
        <w:t>46-2 왕도 제단 낮 외</w:t>
      </w:r>
    </w:p>
    <w:p>
      <w:pPr>
        <w:spacing w:after="60"/>
      </w:pPr>
      <w:r>
        <w:rPr>
          <w:rFonts w:ascii="Malgun Gothic" w:hAnsi="Malgun Gothic" w:eastAsia="Malgun Gothic"/>
          <w:b/>
          <w:sz w:val="19"/>
        </w:rPr>
        <w:t>인물: 국왕, 데이먼, 왕실 기사단</w:t>
      </w:r>
    </w:p>
    <w:p>
      <w:pPr>
        <w:pStyle w:val="ScriptStage"/>
      </w:pPr>
      <w:r>
        <w:rPr>
          <w:rFonts w:ascii="Malgun Gothic" w:hAnsi="Malgun Gothic" w:eastAsia="Malgun Gothic"/>
          <w:sz w:val="19"/>
        </w:rPr>
        <w:t>△제단은 끝없는 절벽 가장자리에 외롭게 서 있다. 아래에는 바닥을 알 수 없는 심연이 펼쳐지고, 거센 바람이 울부짖는다. 하늘의 거대한 검은 태양은 숨 막히는 빛을 뿜어낸다.</w:t>
      </w:r>
    </w:p>
    <w:p>
      <w:pPr>
        <w:pStyle w:val="ScriptStage"/>
      </w:pPr>
      <w:r>
        <w:rPr>
          <w:rFonts w:ascii="Malgun Gothic" w:hAnsi="Malgun Gothic" w:eastAsia="Malgun Gothic"/>
          <w:sz w:val="19"/>
        </w:rPr>
        <w:t>△국왕은 제단 중앙에 서 있고, 뒤에는 완전 무장한 왕실 기사단 수백 명이 늘어서 있다. 국왕은 검은 태양을 올려다보며 음험한 냉소를 띤다.</w:t>
      </w:r>
    </w:p>
    <w:p>
      <w:pPr>
        <w:ind w:left="142" w:hanging="142"/>
      </w:pPr>
      <w:r>
        <w:rPr>
          <w:rFonts w:ascii="Malgun Gothic" w:hAnsi="Malgun Gothic" w:eastAsia="Malgun Gothic"/>
          <w:b/>
          <w:sz w:val="19"/>
        </w:rPr>
        <w:t>국왕:</w:t>
      </w:r>
      <w:r>
        <w:rPr>
          <w:rFonts w:ascii="Malgun Gothic" w:hAnsi="Malgun Gothic" w:eastAsia="Malgun Gothic"/>
          <w:sz w:val="19"/>
        </w:rPr>
        <w:t xml:space="preserve"> 그가 올 거야.</w:t>
      </w:r>
    </w:p>
    <w:p>
      <w:pPr>
        <w:pStyle w:val="ScriptStage"/>
      </w:pPr>
      <w:r>
        <w:rPr>
          <w:rFonts w:ascii="Malgun Gothic" w:hAnsi="Malgun Gothic" w:eastAsia="Malgun Gothic"/>
          <w:sz w:val="19"/>
        </w:rPr>
        <w:t>△말이 떨어지자마자 구름 위에서 귀를 찢는 분노의 용 포효가 터진다.</w:t>
      </w:r>
    </w:p>
    <w:p>
      <w:pPr>
        <w:pStyle w:val="ScriptStage"/>
      </w:pPr>
      <w:r>
        <w:rPr>
          <w:rFonts w:ascii="Malgun Gothic" w:hAnsi="Malgun Gothic" w:eastAsia="Malgun Gothic"/>
          <w:sz w:val="19"/>
        </w:rPr>
        <w:t>△데이먼은 하늘을 뒤덮을 듯한 파괴적인 번개 불꽃을 이끌고 내려와 제단 한가운데에 세차게 떨어진다.</w:t>
      </w:r>
    </w:p>
    <w:p>
      <w:pPr>
        <w:pStyle w:val="ScriptStage"/>
      </w:pPr>
      <w:r>
        <w:rPr>
          <w:rFonts w:ascii="Malgun Gothic" w:hAnsi="Malgun Gothic" w:eastAsia="Malgun Gothic"/>
          <w:sz w:val="19"/>
        </w:rPr>
        <w:t>△강력한 충격파와 번개 불꽃이 순식간에 사방으로 퍼진다. 수백 명의 정예 왕실 기사는 눈 깜짝할 사이 하늘을 뒤덮는 재로 타 버린다.</w:t>
      </w:r>
    </w:p>
    <w:p>
      <w:pPr>
        <w:pStyle w:val="ScriptStage"/>
      </w:pPr>
      <w:r>
        <w:rPr>
          <w:rFonts w:ascii="Malgun Gothic" w:hAnsi="Malgun Gothic" w:eastAsia="Malgun Gothic"/>
          <w:sz w:val="19"/>
        </w:rPr>
        <w:t>△먼지가 걷히고 데이먼이 천천히 일어선다. 그의 반쪽 뺨에는 은백색 비늘이 떠 있고, 짙은 금빛 세로 동공에는 살의가 타오른다.</w:t>
      </w:r>
    </w:p>
    <w:p>
      <w:pPr>
        <w:ind w:left="142" w:hanging="142"/>
      </w:pPr>
      <w:r>
        <w:rPr>
          <w:rFonts w:ascii="Malgun Gothic" w:hAnsi="Malgun Gothic" w:eastAsia="Malgun Gothic"/>
          <w:b/>
          <w:sz w:val="19"/>
        </w:rPr>
        <w:t>데이먼:</w:t>
      </w:r>
      <w:r>
        <w:rPr>
          <w:rFonts w:ascii="Malgun Gothic" w:hAnsi="Malgun Gothic" w:eastAsia="Malgun Gothic"/>
          <w:sz w:val="19"/>
        </w:rPr>
        <w:t xml:space="preserve"> 여기서 끝이다.</w:t>
      </w:r>
    </w:p>
    <w:p>
      <w:pPr>
        <w:pStyle w:val="ScriptStage"/>
      </w:pPr>
      <w:r>
        <w:rPr>
          <w:rFonts w:ascii="Malgun Gothic" w:hAnsi="Malgun Gothic" w:eastAsia="Malgun Gothic"/>
          <w:sz w:val="19"/>
        </w:rPr>
        <w:t>△데이먼은 순식간에 국왕 앞에 나타난다. 한 팔로 국왕의 목을 꽉 움켜쥐고, 절벽 위 허공으로 그의 몸을 통째로 들어 올린다. 국왕의 두 발은 끝없는 절벽 위에서 허공에 매달린다.</w:t>
      </w:r>
    </w:p>
    <w:p>
      <w:pPr>
        <w:pStyle w:val="ScriptStage"/>
      </w:pPr>
      <w:r>
        <w:rPr>
          <w:rFonts w:ascii="Malgun Gothic" w:hAnsi="Malgun Gothic" w:eastAsia="Malgun Gothic"/>
          <w:sz w:val="19"/>
        </w:rPr>
        <w:t>△목이 졸린 국왕의 얼굴은 퍼렇게 질린다. 그런데도 입가에는 광기 어린 미소가 걸린다.</w:t>
      </w:r>
    </w:p>
    <w:p>
      <w:pPr>
        <w:ind w:left="142" w:hanging="142"/>
      </w:pPr>
      <w:r>
        <w:rPr>
          <w:rFonts w:ascii="Malgun Gothic" w:hAnsi="Malgun Gothic" w:eastAsia="Malgun Gothic"/>
          <w:b/>
          <w:sz w:val="19"/>
        </w:rPr>
        <w:t>국왕:</w:t>
      </w:r>
      <w:r>
        <w:rPr>
          <w:rFonts w:ascii="Malgun Gothic" w:hAnsi="Malgun Gothic" w:eastAsia="Malgun Gothic"/>
          <w:sz w:val="19"/>
        </w:rPr>
        <w:t xml:space="preserve"> 너도... 별거 아니군!</w:t>
      </w:r>
    </w:p>
    <w:p>
      <w:pPr>
        <w:pStyle w:val="ScriptStage"/>
      </w:pPr>
      <w:r>
        <w:rPr>
          <w:rFonts w:ascii="Malgun Gothic" w:hAnsi="Malgun Gothic" w:eastAsia="Malgun Gothic"/>
          <w:sz w:val="19"/>
        </w:rPr>
        <w:t>△국왕은 손바닥에 꼭 쥐고 있던 검은 수정 하나를 갑자기 으스러뜨린다.</w:t>
      </w:r>
    </w:p>
    <w:p>
      <w:pPr>
        <w:pStyle w:val="ScriptStage"/>
      </w:pPr>
      <w:r>
        <w:rPr>
          <w:rFonts w:ascii="Malgun Gothic" w:hAnsi="Malgun Gothic" w:eastAsia="Malgun Gothic"/>
          <w:sz w:val="19"/>
        </w:rPr>
        <w:t>△절벽 위 제단 전체가 순식간에 눈부신 검붉은 빛으로 밝아진다. 땅속에 숨겨져 있던 거대한 법진이 솟구치고, 법진의 수많은 사슬이 독사처럼 데이먼의 가슴을 깊게 꿰뚫는다.</w:t>
      </w:r>
    </w:p>
    <w:p>
      <w:pPr>
        <w:pStyle w:val="ScriptStage"/>
      </w:pPr>
      <w:r>
        <w:rPr>
          <w:rFonts w:ascii="Malgun Gothic" w:hAnsi="Malgun Gothic" w:eastAsia="Malgun Gothic"/>
          <w:sz w:val="19"/>
        </w:rPr>
        <w:t>△데이먼은 어쩔 수 없이 손을 놓는다. 그는 고통에 한쪽 무릎을 꿇고 가슴을 움켜쥔 채 처절한 울부짖음을 내뱉는다.</w:t>
      </w:r>
    </w:p>
    <w:p>
      <w:pPr>
        <w:pStyle w:val="Heading1"/>
        <w:keepNext/>
        <w:spacing w:before="220" w:after="100"/>
      </w:pPr>
      <w:r>
        <w:rPr>
          <w:rFonts w:ascii="Malgun Gothic" w:hAnsi="Malgun Gothic" w:eastAsia="Malgun Gothic"/>
          <w:b/>
          <w:sz w:val="28"/>
        </w:rPr>
        <w:t>제47화</w:t>
      </w:r>
    </w:p>
    <w:p>
      <w:pPr>
        <w:pStyle w:val="Heading2"/>
        <w:keepNext/>
        <w:spacing w:before="120" w:after="40"/>
      </w:pPr>
      <w:r>
        <w:rPr>
          <w:rFonts w:ascii="Malgun Gothic" w:hAnsi="Malgun Gothic" w:eastAsia="Malgun Gothic"/>
          <w:b/>
          <w:sz w:val="22"/>
        </w:rPr>
        <w:t>47-1 왕도 제단 낮 외</w:t>
      </w:r>
    </w:p>
    <w:p>
      <w:pPr>
        <w:spacing w:after="60"/>
      </w:pPr>
      <w:r>
        <w:rPr>
          <w:rFonts w:ascii="Malgun Gothic" w:hAnsi="Malgun Gothic" w:eastAsia="Malgun Gothic"/>
          <w:b/>
          <w:sz w:val="19"/>
        </w:rPr>
        <w:t>인물: 국왕, 데이먼</w:t>
      </w:r>
    </w:p>
    <w:p>
      <w:pPr>
        <w:pStyle w:val="ScriptStage"/>
      </w:pPr>
      <w:r>
        <w:rPr>
          <w:rFonts w:ascii="Malgun Gothic" w:hAnsi="Malgun Gothic" w:eastAsia="Malgun Gothic"/>
          <w:sz w:val="19"/>
        </w:rPr>
        <w:t>△국왕은 바닥에 세차게 떨어진 뒤 격렬하게 기침한다. 그는 검은 사슬에 가슴이 꿰뚫린 데이먼을 보며 오만하게 웃는다.</w:t>
      </w:r>
    </w:p>
    <w:p>
      <w:pPr>
        <w:ind w:left="142" w:hanging="142"/>
      </w:pPr>
      <w:r>
        <w:rPr>
          <w:rFonts w:ascii="Malgun Gothic" w:hAnsi="Malgun Gothic" w:eastAsia="Malgun Gothic"/>
          <w:b/>
          <w:sz w:val="19"/>
        </w:rPr>
        <w:t>국왕:</w:t>
      </w:r>
      <w:r>
        <w:rPr>
          <w:rFonts w:ascii="Malgun Gothic" w:hAnsi="Malgun Gothic" w:eastAsia="Malgun Gothic"/>
          <w:sz w:val="19"/>
        </w:rPr>
        <w:t xml:space="preserve"> 놀랐나? 네게 내린 저주는 내 손으로 건 거다!</w:t>
      </w:r>
    </w:p>
    <w:p>
      <w:pPr>
        <w:ind w:left="142" w:hanging="142"/>
      </w:pPr>
      <w:r>
        <w:rPr>
          <w:rFonts w:ascii="Malgun Gothic" w:hAnsi="Malgun Gothic" w:eastAsia="Malgun Gothic"/>
          <w:b/>
          <w:sz w:val="19"/>
        </w:rPr>
        <w:t>국왕 (두 팔을 벌리며):</w:t>
      </w:r>
      <w:r>
        <w:rPr>
          <w:rFonts w:ascii="Malgun Gothic" w:hAnsi="Malgun Gothic" w:eastAsia="Malgun Gothic"/>
          <w:sz w:val="19"/>
        </w:rPr>
        <w:t xml:space="preserve"> 인간의 힘만으로는 절대 용족을 이길 수 없다는 걸 알았지. 그래서 다른 길을 택했다. 용족 군주를 직접 지배하면 되는 것 아닌가?!</w:t>
      </w:r>
    </w:p>
    <w:p>
      <w:pPr>
        <w:pStyle w:val="ScriptStage"/>
      </w:pPr>
      <w:r>
        <w:rPr>
          <w:rFonts w:ascii="Malgun Gothic" w:hAnsi="Malgun Gothic" w:eastAsia="Malgun Gothic"/>
          <w:sz w:val="19"/>
        </w:rPr>
        <w:t>△데이먼은 한쪽 무릎을 꿇은 채 가슴을 꼭 누른다. 법진의 검은 빛이 그의 혈관으로 파고들며 이성을 지워 버리려 한다.</w:t>
      </w:r>
    </w:p>
    <w:p>
      <w:pPr>
        <w:pStyle w:val="ScriptStage"/>
      </w:pPr>
      <w:r>
        <w:rPr>
          <w:rFonts w:ascii="Malgun Gothic" w:hAnsi="Malgun Gothic" w:eastAsia="Malgun Gothic"/>
          <w:sz w:val="19"/>
        </w:rPr>
        <w:t>△온몸에 힘줄이 돋은 데이먼에게서 식은땀과 피가 뒤섞여 흘러내린다. 그의 짙은 금빛 세로 동공은 맑음과 혼탁함 사이에서 격렬히 흔들린다.</w:t>
      </w:r>
    </w:p>
    <w:p>
      <w:pPr>
        <w:ind w:left="142" w:hanging="142"/>
      </w:pPr>
      <w:r>
        <w:rPr>
          <w:rFonts w:ascii="Malgun Gothic" w:hAnsi="Malgun Gothic" w:eastAsia="Malgun Gothic"/>
          <w:b/>
          <w:sz w:val="19"/>
        </w:rPr>
        <w:t>데이먼 (OS):</w:t>
      </w:r>
      <w:r>
        <w:rPr>
          <w:rFonts w:ascii="Malgun Gothic" w:hAnsi="Malgun Gothic" w:eastAsia="Malgun Gothic"/>
          <w:sz w:val="19"/>
        </w:rPr>
        <w:t xml:space="preserve"> 안 돼... 차라리 내 영혼을 산산이 찢어놓겠어!</w:t>
      </w:r>
    </w:p>
    <w:p>
      <w:pPr>
        <w:pStyle w:val="ScriptStage"/>
      </w:pPr>
      <w:r>
        <w:rPr>
          <w:rFonts w:ascii="Malgun Gothic" w:hAnsi="Malgun Gothic" w:eastAsia="Malgun Gothic"/>
          <w:sz w:val="19"/>
        </w:rPr>
        <w:t>△데이먼이 비명을 내지른다. 그의 몸은 법진의 강한 압박 아래에서 급격히 이형되기 시작한다.</w:t>
      </w:r>
    </w:p>
    <w:p>
      <w:pPr>
        <w:pStyle w:val="ScriptStage"/>
      </w:pPr>
      <w:r>
        <w:rPr>
          <w:rFonts w:ascii="Malgun Gothic" w:hAnsi="Malgun Gothic" w:eastAsia="Malgun Gothic"/>
          <w:sz w:val="19"/>
        </w:rPr>
        <w:t>△은백색의 단단한 용비늘이 데이먼의 피부를 거칠게 찢고 솟아난다. 날카로운 뼈 가시가 등뼈에서 튀어나온다.</w:t>
      </w:r>
    </w:p>
    <w:p>
      <w:pPr>
        <w:pStyle w:val="ScriptStage"/>
      </w:pPr>
      <w:r>
        <w:rPr>
          <w:rFonts w:ascii="Malgun Gothic" w:hAnsi="Malgun Gothic" w:eastAsia="Malgun Gothic"/>
          <w:sz w:val="19"/>
        </w:rPr>
        <w:t>△사슬이 끊어지고 뼈가 재조립되는 소리와 함께, 하늘을 덮는 거대한 은빛 날개 한 쌍이 굉음과 함께 펼쳐져 폭풍을 일으킨다. 데이먼은 폭풍룡으로 변한다. 거대한 몸이 짙은 그림자를 드리워 제단을 완전히 뒤덮는다.</w:t>
      </w:r>
    </w:p>
    <w:p>
      <w:pPr>
        <w:pStyle w:val="ScriptStage"/>
      </w:pPr>
      <w:r>
        <w:rPr>
          <w:rFonts w:ascii="Malgun Gothic" w:hAnsi="Malgun Gothic" w:eastAsia="Malgun Gothic"/>
          <w:sz w:val="19"/>
        </w:rPr>
        <w:t>△폭풍룡이 낮게 으르렁거린다. 두 눈은 텅 비어 초점이 없다.</w:t>
      </w:r>
    </w:p>
    <w:p>
      <w:pPr>
        <w:pStyle w:val="ScriptStage"/>
      </w:pPr>
      <w:r>
        <w:rPr>
          <w:rFonts w:ascii="Malgun Gothic" w:hAnsi="Malgun Gothic" w:eastAsia="Malgun Gothic"/>
          <w:sz w:val="19"/>
        </w:rPr>
        <w:t>△국왕은 흐뭇해하며 홀을 들어 올리고, 폭풍룡의 거대한 머리 앞으로 다가간다. 그의 눈빛은 탐욕과 광기에 들떠 있다.</w:t>
      </w:r>
    </w:p>
    <w:p>
      <w:pPr>
        <w:ind w:left="142" w:hanging="142"/>
      </w:pPr>
      <w:r>
        <w:rPr>
          <w:rFonts w:ascii="Malgun Gothic" w:hAnsi="Malgun Gothic" w:eastAsia="Malgun Gothic"/>
          <w:b/>
          <w:sz w:val="19"/>
        </w:rPr>
        <w:t>국왕:</w:t>
      </w:r>
      <w:r>
        <w:rPr>
          <w:rFonts w:ascii="Malgun Gothic" w:hAnsi="Malgun Gothic" w:eastAsia="Malgun Gothic"/>
          <w:sz w:val="19"/>
        </w:rPr>
        <w:t xml:space="preserve"> 네 손으로 노라를 죽이게 하겠다! 그리고 네 군대를 지휘해 진정한 용족의 왕이 되겠어!</w:t>
      </w:r>
    </w:p>
    <w:p>
      <w:pPr>
        <w:pStyle w:val="ScriptStage"/>
      </w:pPr>
      <w:r>
        <w:rPr>
          <w:rFonts w:ascii="Malgun Gothic" w:hAnsi="Malgun Gothic" w:eastAsia="Malgun Gothic"/>
          <w:sz w:val="19"/>
        </w:rPr>
        <w:t>△국왕이 홀을 높이 든다. 법진의 검은 빛이 강제로 폭풍룡의 뇌에 밀려 들어간다.</w:t>
      </w:r>
    </w:p>
    <w:p>
      <w:pPr>
        <w:pStyle w:val="ScriptStage"/>
      </w:pPr>
      <w:r>
        <w:rPr>
          <w:rFonts w:ascii="Malgun Gothic" w:hAnsi="Malgun Gothic" w:eastAsia="Malgun Gothic"/>
          <w:sz w:val="19"/>
        </w:rPr>
        <w:t>△폭풍룡의 거대한 몸이 격렬하게 떨린다. 목에서는 고통과 분노가 섞인 낮은 포효가 울린다.</w:t>
      </w:r>
    </w:p>
    <w:p>
      <w:pPr>
        <w:pStyle w:val="ScriptStage"/>
      </w:pPr>
      <w:r>
        <w:rPr>
          <w:rFonts w:ascii="Malgun Gothic" w:hAnsi="Malgun Gothic" w:eastAsia="Malgun Gothic"/>
          <w:sz w:val="19"/>
        </w:rPr>
        <w:t>△텅 빈 폭풍룡의 눈 깊은 곳에, 갑자기 감전된 듯 미약한 짙은 금빛이 번뜩인다.</w:t>
      </w:r>
    </w:p>
    <w:p>
      <w:pPr>
        <w:pStyle w:val="ScriptStage"/>
      </w:pPr>
      <w:r>
        <w:rPr>
          <w:rFonts w:ascii="Malgun Gothic" w:hAnsi="Malgun Gothic" w:eastAsia="Malgun Gothic"/>
          <w:sz w:val="19"/>
        </w:rPr>
        <w:t>△국왕의 득의양양한 표정이 굳는다. 그는 미간을 찌푸리고 다시 홀을 휘두른다.</w:t>
      </w:r>
    </w:p>
    <w:p>
      <w:pPr>
        <w:ind w:left="142" w:hanging="142"/>
      </w:pPr>
      <w:r>
        <w:rPr>
          <w:rFonts w:ascii="Malgun Gothic" w:hAnsi="Malgun Gothic" w:eastAsia="Malgun Gothic"/>
          <w:b/>
          <w:sz w:val="19"/>
        </w:rPr>
        <w:t>국왕:</w:t>
      </w:r>
      <w:r>
        <w:rPr>
          <w:rFonts w:ascii="Malgun Gothic" w:hAnsi="Malgun Gothic" w:eastAsia="Malgun Gothic"/>
          <w:sz w:val="19"/>
        </w:rPr>
        <w:t xml:space="preserve"> 뭐 하는 거야?! 움직여!</w:t>
      </w:r>
    </w:p>
    <w:p>
      <w:pPr>
        <w:pStyle w:val="ScriptStage"/>
      </w:pPr>
      <w:r>
        <w:rPr>
          <w:rFonts w:ascii="Malgun Gothic" w:hAnsi="Malgun Gothic" w:eastAsia="Malgun Gothic"/>
          <w:sz w:val="19"/>
        </w:rPr>
        <w:t>△폭풍룡이 갑자기 고개를 숙이고 이를 악문다. 굵은 앞발이 바닥을 세게 내리치고, 발톱은 제단의 바위를 깊게 파쇄한다.</w:t>
      </w:r>
    </w:p>
    <w:p>
      <w:pPr>
        <w:pStyle w:val="ScriptStage"/>
      </w:pPr>
      <w:r>
        <w:rPr>
          <w:rFonts w:ascii="Malgun Gothic" w:hAnsi="Malgun Gothic" w:eastAsia="Malgun Gothic"/>
          <w:sz w:val="19"/>
        </w:rPr>
        <w:t>△폭풍룡은 제 몸을 그 자리에 고정한 채 법진의 검은 빛에 저항한다. 검은 피가 비늘 틈에서 계속 배어 나온다.</w:t>
      </w:r>
    </w:p>
    <w:p>
      <w:pPr>
        <w:pStyle w:val="ScriptStage"/>
      </w:pPr>
      <w:r>
        <w:rPr>
          <w:rFonts w:ascii="Malgun Gothic" w:hAnsi="Malgun Gothic" w:eastAsia="Malgun Gothic"/>
          <w:sz w:val="19"/>
        </w:rPr>
        <w:t>△국왕은 당황해 홀을 미친 듯이 휘두르며 법진의 검은 빛을 더 세게 밀어 넣는다.</w:t>
      </w:r>
    </w:p>
    <w:p>
      <w:pPr>
        <w:ind w:left="142" w:hanging="142"/>
      </w:pPr>
      <w:r>
        <w:rPr>
          <w:rFonts w:ascii="Malgun Gothic" w:hAnsi="Malgun Gothic" w:eastAsia="Malgun Gothic"/>
          <w:b/>
          <w:sz w:val="19"/>
        </w:rPr>
        <w:t>국왕:</w:t>
      </w:r>
      <w:r>
        <w:rPr>
          <w:rFonts w:ascii="Malgun Gothic" w:hAnsi="Malgun Gothic" w:eastAsia="Malgun Gothic"/>
          <w:sz w:val="19"/>
        </w:rPr>
        <w:t xml:space="preserve"> 왜 안 되는 거야?! 놈의 정신을 전부 태워 버려!</w:t>
      </w:r>
    </w:p>
    <w:p>
      <w:pPr>
        <w:pStyle w:val="ScriptStage"/>
      </w:pPr>
      <w:r>
        <w:rPr>
          <w:rFonts w:ascii="Malgun Gothic" w:hAnsi="Malgun Gothic" w:eastAsia="Malgun Gothic"/>
          <w:sz w:val="19"/>
        </w:rPr>
        <w:t>△폭풍룡이 고개를 젖히고 구름을 산산이 부술 듯 난폭한 용 포효를 내지른다. 세상을 멸할 듯한 남빛 용의 숨결이 화산 폭발처럼 입에서 뿜어져 나오고, 폭풍룡의 눈은 완전히 텅 비어 버린다.</w:t>
      </w:r>
    </w:p>
    <w:p>
      <w:pPr>
        <w:pStyle w:val="ScriptStage"/>
      </w:pPr>
      <w:r>
        <w:rPr>
          <w:rFonts w:ascii="Malgun Gothic" w:hAnsi="Malgun Gothic" w:eastAsia="Malgun Gothic"/>
          <w:sz w:val="19"/>
        </w:rPr>
        <w:t>△번개 불꽃이 미친 듯이 쏟아진다. 제단 전체가 넓게 무너져 내리고, 거대한 바윗조각들이 절벽 아래로 떨어진다.</w:t>
      </w:r>
    </w:p>
    <w:p>
      <w:pPr>
        <w:pStyle w:val="ScriptStage"/>
      </w:pPr>
      <w:r>
        <w:rPr>
          <w:rFonts w:ascii="Malgun Gothic" w:hAnsi="Malgun Gothic" w:eastAsia="Malgun Gothic"/>
          <w:sz w:val="19"/>
        </w:rPr>
        <w:t>△국왕은 혼비백산해 기어가듯 뒤로 달아난다.</w:t>
      </w:r>
    </w:p>
    <w:p>
      <w:pPr>
        <w:ind w:left="142" w:hanging="142"/>
      </w:pPr>
      <w:r>
        <w:rPr>
          <w:rFonts w:ascii="Malgun Gothic" w:hAnsi="Malgun Gothic" w:eastAsia="Malgun Gothic"/>
          <w:b/>
          <w:sz w:val="19"/>
        </w:rPr>
        <w:t>국왕:</w:t>
      </w:r>
      <w:r>
        <w:rPr>
          <w:rFonts w:ascii="Malgun Gothic" w:hAnsi="Malgun Gothic" w:eastAsia="Malgun Gothic"/>
          <w:sz w:val="19"/>
        </w:rPr>
        <w:t xml:space="preserve"> 안 돼! 멈춰!</w:t>
      </w:r>
    </w:p>
    <w:p>
      <w:pPr>
        <w:pStyle w:val="ScriptStage"/>
      </w:pPr>
      <w:r>
        <w:rPr>
          <w:rFonts w:ascii="Malgun Gothic" w:hAnsi="Malgun Gothic" w:eastAsia="Malgun Gothic"/>
          <w:sz w:val="19"/>
        </w:rPr>
        <w:t>△노라는 폭풍을 거슬러 달려들어 숨을 헐떡이며 제단에 도착한다.</w:t>
      </w:r>
    </w:p>
    <w:p>
      <w:pPr>
        <w:pStyle w:val="ScriptStage"/>
      </w:pPr>
      <w:r>
        <w:rPr>
          <w:rFonts w:ascii="Malgun Gothic" w:hAnsi="Malgun Gothic" w:eastAsia="Malgun Gothic"/>
          <w:sz w:val="19"/>
        </w:rPr>
        <w:t>△하늘 가득한 재와 불빛 속. 이성을 잃은 폭풍룡이 거대한 머리를 천천히 돌린다. 난폭하고 피에 굶주린 눈이 노라를 집요하게 노려본다.</w:t>
      </w:r>
    </w:p>
    <w:p>
      <w:pPr>
        <w:pStyle w:val="ScriptStage"/>
      </w:pPr>
      <w:r>
        <w:rPr>
          <w:rFonts w:ascii="Malgun Gothic" w:hAnsi="Malgun Gothic" w:eastAsia="Malgun Gothic"/>
          <w:sz w:val="19"/>
        </w:rPr>
        <w:t>△노라는 희미하게 빛나는 맹세석 조각을 두 손으로 꼭 쥐고 고개를 든다. 눈가는 붉게 물들어 있다.</w:t>
      </w:r>
    </w:p>
    <w:p>
      <w:pPr>
        <w:ind w:left="142" w:hanging="142"/>
      </w:pPr>
      <w:r>
        <w:rPr>
          <w:rFonts w:ascii="Malgun Gothic" w:hAnsi="Malgun Gothic" w:eastAsia="Malgun Gothic"/>
          <w:b/>
          <w:sz w:val="19"/>
        </w:rPr>
        <w:t>노라:</w:t>
      </w:r>
      <w:r>
        <w:rPr>
          <w:rFonts w:ascii="Malgun Gothic" w:hAnsi="Malgun Gothic" w:eastAsia="Malgun Gothic"/>
          <w:sz w:val="19"/>
        </w:rPr>
        <w:t xml:space="preserve"> 데이먼.</w:t>
      </w:r>
    </w:p>
    <w:p>
      <w:pPr>
        <w:pStyle w:val="Heading1"/>
        <w:keepNext/>
        <w:spacing w:before="220" w:after="100"/>
      </w:pPr>
      <w:r>
        <w:rPr>
          <w:rFonts w:ascii="Malgun Gothic" w:hAnsi="Malgun Gothic" w:eastAsia="Malgun Gothic"/>
          <w:b/>
          <w:sz w:val="28"/>
        </w:rPr>
        <w:t>제48화</w:t>
      </w:r>
    </w:p>
    <w:p>
      <w:pPr>
        <w:pStyle w:val="Heading2"/>
        <w:keepNext/>
        <w:spacing w:before="120" w:after="40"/>
      </w:pPr>
      <w:r>
        <w:rPr>
          <w:rFonts w:ascii="Malgun Gothic" w:hAnsi="Malgun Gothic" w:eastAsia="Malgun Gothic"/>
          <w:b/>
          <w:sz w:val="22"/>
        </w:rPr>
        <w:t>48-1 왕도 제단 낮 외</w:t>
      </w:r>
    </w:p>
    <w:p>
      <w:pPr>
        <w:spacing w:after="60"/>
      </w:pPr>
      <w:r>
        <w:rPr>
          <w:rFonts w:ascii="Malgun Gothic" w:hAnsi="Malgun Gothic" w:eastAsia="Malgun Gothic"/>
          <w:b/>
          <w:sz w:val="19"/>
        </w:rPr>
        <w:t>인물: 노라, 국왕, 데이먼</w:t>
      </w:r>
    </w:p>
    <w:p>
      <w:pPr>
        <w:pStyle w:val="ScriptStage"/>
      </w:pPr>
      <w:r>
        <w:rPr>
          <w:rFonts w:ascii="Malgun Gothic" w:hAnsi="Malgun Gothic" w:eastAsia="Malgun Gothic"/>
          <w:sz w:val="19"/>
        </w:rPr>
        <w:t>△국왕은 망가진 돌기둥 뒤에 초라하게 숨는다. 노라가 나타나자 그의 눈에 살고자 하는 욕망이 터진다.</w:t>
      </w:r>
    </w:p>
    <w:p>
      <w:pPr>
        <w:pStyle w:val="ScriptStage"/>
      </w:pPr>
      <w:r>
        <w:rPr>
          <w:rFonts w:ascii="Malgun Gothic" w:hAnsi="Malgun Gothic" w:eastAsia="Malgun Gothic"/>
          <w:sz w:val="19"/>
        </w:rPr>
        <w:t>△국왕은 허리에 찬 룬이 새겨진 단검을 갑자기 뽑아 노라의 발치로 던진다.</w:t>
      </w:r>
    </w:p>
    <w:p>
      <w:pPr>
        <w:ind w:left="142" w:hanging="142"/>
      </w:pPr>
      <w:r>
        <w:rPr>
          <w:rFonts w:ascii="Malgun Gothic" w:hAnsi="Malgun Gothic" w:eastAsia="Malgun Gothic"/>
          <w:b/>
          <w:sz w:val="19"/>
        </w:rPr>
        <w:t>국왕 (고함):</w:t>
      </w:r>
      <w:r>
        <w:rPr>
          <w:rFonts w:ascii="Malgun Gothic" w:hAnsi="Malgun Gothic" w:eastAsia="Malgun Gothic"/>
          <w:sz w:val="19"/>
        </w:rPr>
        <w:t xml:space="preserve"> 드래곤베인 단검을 써! 그건 놈의 비늘을 꿰뚫고 심장을 녹여 버리도록 만든 거다! 지금 죽여, 아니면 놈이 우리 모두를 죽일 거야!</w:t>
      </w:r>
    </w:p>
    <w:p>
      <w:pPr>
        <w:pStyle w:val="ScriptStage"/>
      </w:pPr>
      <w:r>
        <w:rPr>
          <w:rFonts w:ascii="Malgun Gothic" w:hAnsi="Malgun Gothic" w:eastAsia="Malgun Gothic"/>
          <w:sz w:val="19"/>
        </w:rPr>
        <w:t>△폭풍룡의 포효와 함께 단검 칼날의 고대 룬이 차가운 흰빛으로 번뜩이며 낮게 울린다.</w:t>
      </w:r>
    </w:p>
    <w:p>
      <w:pPr>
        <w:pStyle w:val="ScriptStage"/>
      </w:pPr>
      <w:r>
        <w:rPr>
          <w:rFonts w:ascii="Malgun Gothic" w:hAnsi="Malgun Gothic" w:eastAsia="Malgun Gothic"/>
          <w:sz w:val="19"/>
        </w:rPr>
        <w:t>△노라는 천천히 몸을 낮춰 단검을 줍는다.</w:t>
      </w:r>
    </w:p>
    <w:p>
      <w:pPr>
        <w:pStyle w:val="ScriptStage"/>
      </w:pPr>
      <w:r>
        <w:rPr>
          <w:rFonts w:ascii="Malgun Gothic" w:hAnsi="Malgun Gothic" w:eastAsia="Malgun Gothic"/>
          <w:sz w:val="19"/>
        </w:rPr>
        <w:t>△폭풍룡이 갑자기 거대하고 흉측한 머리를 돌린다. 눈에는 혼란과 광기가 뒤섞여 있다.</w:t>
      </w:r>
    </w:p>
    <w:p>
      <w:pPr>
        <w:pStyle w:val="ScriptStage"/>
      </w:pPr>
      <w:r>
        <w:rPr>
          <w:rFonts w:ascii="Malgun Gothic" w:hAnsi="Malgun Gothic" w:eastAsia="Malgun Gothic"/>
          <w:sz w:val="19"/>
        </w:rPr>
        <w:t>△폭풍룡이 낮게 으르렁거리자 난폭한 용의 숨결이 폭풍처럼 휩쓴다. 노라의 가냘픈 몸은 폭풍 속에서 위태롭게 흔들린다. 그녀는 단검을 꽉 쥐고 용의 숨결을 버티며, 바닥 가득한 돌무더기를 밟아 한 걸음씩 폭풍룡에게 다가간다.</w:t>
      </w:r>
    </w:p>
    <w:p>
      <w:pPr>
        <w:pStyle w:val="ScriptStage"/>
      </w:pPr>
      <w:r>
        <w:rPr>
          <w:rFonts w:ascii="Malgun Gothic" w:hAnsi="Malgun Gothic" w:eastAsia="Malgun Gothic"/>
          <w:sz w:val="19"/>
        </w:rPr>
        <w:t>△폭풍룡의 목에서 위험한 그르렁거림이 울린다. 그것은 거대한 발톱을 번쩍 들어 세차게 내리친다.</w:t>
      </w:r>
    </w:p>
    <w:p>
      <w:pPr>
        <w:pStyle w:val="ScriptStage"/>
      </w:pPr>
      <w:r>
        <w:rPr>
          <w:rFonts w:ascii="Malgun Gothic" w:hAnsi="Malgun Gothic" w:eastAsia="Malgun Gothic"/>
          <w:sz w:val="19"/>
        </w:rPr>
        <w:t>△돌조각이 튀고 먼지가 걷힌다. 노라의 단검은 폭풍룡의 가슴에 닿아 있고, 칼날에서는 눈부신 흰빛이 폭발한다.</w:t>
      </w:r>
    </w:p>
    <w:p>
      <w:pPr>
        <w:pStyle w:val="ScriptStage"/>
      </w:pPr>
      <w:r>
        <w:rPr>
          <w:rFonts w:ascii="Malgun Gothic" w:hAnsi="Malgun Gothic" w:eastAsia="Malgun Gothic"/>
          <w:sz w:val="19"/>
        </w:rPr>
        <w:t>△【클로즈업】노라의 눈가가 순식간에 붉어진다. 눈물이 뺨을 타고 흘러 단검 위로 떨어진다.</w:t>
      </w:r>
    </w:p>
    <w:p>
      <w:pPr>
        <w:ind w:left="142" w:hanging="142"/>
      </w:pPr>
      <w:r>
        <w:rPr>
          <w:rFonts w:ascii="Malgun Gothic" w:hAnsi="Malgun Gothic" w:eastAsia="Malgun Gothic"/>
          <w:b/>
          <w:sz w:val="19"/>
        </w:rPr>
        <w:t>노라:</w:t>
      </w:r>
      <w:r>
        <w:rPr>
          <w:rFonts w:ascii="Malgun Gothic" w:hAnsi="Malgun Gothic" w:eastAsia="Malgun Gothic"/>
          <w:sz w:val="19"/>
        </w:rPr>
        <w:t xml:space="preserve"> 당신은 통제력을 잃으면 날더러 죽이라고 했지.</w:t>
      </w:r>
    </w:p>
    <w:p>
      <w:pPr>
        <w:pStyle w:val="ScriptStage"/>
      </w:pPr>
      <w:r>
        <w:rPr>
          <w:rFonts w:ascii="Malgun Gothic" w:hAnsi="Malgun Gothic" w:eastAsia="Malgun Gothic"/>
          <w:sz w:val="19"/>
        </w:rPr>
        <w:t>△폭풍룡의 난폭한 숨결이 멈칫한다.</w:t>
      </w:r>
    </w:p>
    <w:p>
      <w:pPr>
        <w:pStyle w:val="ScriptStage"/>
      </w:pPr>
      <w:r>
        <w:rPr>
          <w:rFonts w:ascii="Malgun Gothic" w:hAnsi="Malgun Gothic" w:eastAsia="Malgun Gothic"/>
          <w:sz w:val="19"/>
        </w:rPr>
        <w:t>△멀리 있던 국왕은 초조해 발을 동동 구른다.</w:t>
      </w:r>
    </w:p>
    <w:p>
      <w:pPr>
        <w:ind w:left="142" w:hanging="142"/>
      </w:pPr>
      <w:r>
        <w:rPr>
          <w:rFonts w:ascii="Malgun Gothic" w:hAnsi="Malgun Gothic" w:eastAsia="Malgun Gothic"/>
          <w:b/>
          <w:sz w:val="19"/>
        </w:rPr>
        <w:t>국왕 (미친 듯 고함):</w:t>
      </w:r>
      <w:r>
        <w:rPr>
          <w:rFonts w:ascii="Malgun Gothic" w:hAnsi="Malgun Gothic" w:eastAsia="Malgun Gothic"/>
          <w:sz w:val="19"/>
        </w:rPr>
        <w:t xml:space="preserve"> 해! 심장에 박아 넣어! 뭘 기다리는 거야?!</w:t>
      </w:r>
    </w:p>
    <w:p>
      <w:pPr>
        <w:pStyle w:val="ScriptStage"/>
      </w:pPr>
      <w:r>
        <w:rPr>
          <w:rFonts w:ascii="Malgun Gothic" w:hAnsi="Malgun Gothic" w:eastAsia="Malgun Gothic"/>
          <w:sz w:val="19"/>
        </w:rPr>
        <w:t>△노라는 갑자기 눈을 감고 손목을 뒤집어 단검을 절벽 아래로 던진다. 국왕은 충격에 바닥에 주저앉는다.</w:t>
      </w:r>
    </w:p>
    <w:p>
      <w:pPr>
        <w:pStyle w:val="ScriptStage"/>
      </w:pPr>
      <w:r>
        <w:rPr>
          <w:rFonts w:ascii="Malgun Gothic" w:hAnsi="Malgun Gothic" w:eastAsia="Malgun Gothic"/>
          <w:sz w:val="19"/>
        </w:rPr>
        <w:t>△노라는 갑자기 한 걸음 앞으로 나선다. 그녀는 두 팔을 벌려 폭풍룡의 목을 꼭 끌어안는다.</w:t>
      </w:r>
    </w:p>
    <w:p>
      <w:pPr>
        <w:ind w:left="142" w:hanging="142"/>
      </w:pPr>
      <w:r>
        <w:rPr>
          <w:rFonts w:ascii="Malgun Gothic" w:hAnsi="Malgun Gothic" w:eastAsia="Malgun Gothic"/>
          <w:b/>
          <w:sz w:val="19"/>
        </w:rPr>
        <w:t>노라 (눈물을 흘리며):</w:t>
      </w:r>
      <w:r>
        <w:rPr>
          <w:rFonts w:ascii="Malgun Gothic" w:hAnsi="Malgun Gothic" w:eastAsia="Malgun Gothic"/>
          <w:sz w:val="19"/>
        </w:rPr>
        <w:t xml:space="preserve"> 하지만 데이먼, 난 그렇게 안 해. 당신은 나를 골든 아일스에 데려가겠다고 약속했어. 당신은 약속을 어길 수 없어!</w:t>
      </w:r>
    </w:p>
    <w:p>
      <w:pPr>
        <w:pStyle w:val="ScriptStage"/>
      </w:pPr>
      <w:r>
        <w:rPr>
          <w:rFonts w:ascii="Malgun Gothic" w:hAnsi="Malgun Gothic" w:eastAsia="Malgun Gothic"/>
          <w:sz w:val="19"/>
        </w:rPr>
        <w:t>△폭풍룡의 거대한 몸이 갑자기 굳는다.</w:t>
      </w:r>
    </w:p>
    <w:p>
      <w:pPr>
        <w:pStyle w:val="ScriptStage"/>
      </w:pPr>
      <w:r>
        <w:rPr>
          <w:rFonts w:ascii="Malgun Gothic" w:hAnsi="Malgun Gothic" w:eastAsia="Malgun Gothic"/>
          <w:sz w:val="19"/>
        </w:rPr>
        <w:t>△【클로즈업】노라와 폭풍룡이 꼭 맞닿아 있다. 노라가 쥔 맹세석 조각은 비늘에 닿는 순간 맑은 붉은 금빛을 갑자기 폭발시킨다.</w:t>
      </w:r>
    </w:p>
    <w:p>
      <w:pPr>
        <w:pStyle w:val="Heading1"/>
        <w:keepNext/>
        <w:spacing w:before="220" w:after="100"/>
      </w:pPr>
      <w:r>
        <w:rPr>
          <w:rFonts w:ascii="Malgun Gothic" w:hAnsi="Malgun Gothic" w:eastAsia="Malgun Gothic"/>
          <w:b/>
          <w:sz w:val="28"/>
        </w:rPr>
        <w:t>제49화</w:t>
      </w:r>
    </w:p>
    <w:p>
      <w:pPr>
        <w:pStyle w:val="Heading2"/>
        <w:keepNext/>
        <w:spacing w:before="120" w:after="40"/>
      </w:pPr>
      <w:r>
        <w:rPr>
          <w:rFonts w:ascii="Malgun Gothic" w:hAnsi="Malgun Gothic" w:eastAsia="Malgun Gothic"/>
          <w:b/>
          <w:sz w:val="22"/>
        </w:rPr>
        <w:t>49-1 왕도 제단 낮 외</w:t>
      </w:r>
    </w:p>
    <w:p>
      <w:pPr>
        <w:spacing w:after="60"/>
      </w:pPr>
      <w:r>
        <w:rPr>
          <w:rFonts w:ascii="Malgun Gothic" w:hAnsi="Malgun Gothic" w:eastAsia="Malgun Gothic"/>
          <w:b/>
          <w:sz w:val="19"/>
        </w:rPr>
        <w:t>인물: 노라, 국왕, 데이먼</w:t>
      </w:r>
    </w:p>
    <w:p>
      <w:pPr>
        <w:pStyle w:val="ScriptStage"/>
      </w:pPr>
      <w:r>
        <w:rPr>
          <w:rFonts w:ascii="Malgun Gothic" w:hAnsi="Malgun Gothic" w:eastAsia="Malgun Gothic"/>
          <w:sz w:val="19"/>
        </w:rPr>
        <w:t>△국왕은 그 광경을 보고 분을 이기지 못해 노라를 가리키며 고함친다.</w:t>
      </w:r>
    </w:p>
    <w:p>
      <w:pPr>
        <w:ind w:left="142" w:hanging="142"/>
      </w:pPr>
      <w:r>
        <w:rPr>
          <w:rFonts w:ascii="Malgun Gothic" w:hAnsi="Malgun Gothic" w:eastAsia="Malgun Gothic"/>
          <w:b/>
          <w:sz w:val="19"/>
        </w:rPr>
        <w:t>국왕:</w:t>
      </w:r>
      <w:r>
        <w:rPr>
          <w:rFonts w:ascii="Malgun Gothic" w:hAnsi="Malgun Gothic" w:eastAsia="Malgun Gothic"/>
          <w:sz w:val="19"/>
        </w:rPr>
        <w:t xml:space="preserve"> 소용없어, 이 멍청아! 오직 피만이 이 모든 걸 끝낼 수 있어!</w:t>
      </w:r>
    </w:p>
    <w:p>
      <w:pPr>
        <w:pStyle w:val="ScriptStage"/>
      </w:pPr>
      <w:r>
        <w:rPr>
          <w:rFonts w:ascii="Malgun Gothic" w:hAnsi="Malgun Gothic" w:eastAsia="Malgun Gothic"/>
          <w:sz w:val="19"/>
        </w:rPr>
        <w:t>△노라는 고개를 돌려 국왕을 차갑게 흘겨본다.</w:t>
      </w:r>
    </w:p>
    <w:p>
      <w:pPr>
        <w:ind w:left="142" w:hanging="142"/>
      </w:pPr>
      <w:r>
        <w:rPr>
          <w:rFonts w:ascii="Malgun Gothic" w:hAnsi="Malgun Gothic" w:eastAsia="Malgun Gothic"/>
          <w:b/>
          <w:sz w:val="19"/>
        </w:rPr>
        <w:t>노라:</w:t>
      </w:r>
      <w:r>
        <w:rPr>
          <w:rFonts w:ascii="Malgun Gothic" w:hAnsi="Malgun Gothic" w:eastAsia="Malgun Gothic"/>
          <w:sz w:val="19"/>
        </w:rPr>
        <w:t xml:space="preserve"> 그건 당신의 법칙이야. 우리의 법칙은 아니야!</w:t>
      </w:r>
    </w:p>
    <w:p>
      <w:pPr>
        <w:pStyle w:val="ScriptStage"/>
      </w:pPr>
      <w:r>
        <w:rPr>
          <w:rFonts w:ascii="Malgun Gothic" w:hAnsi="Malgun Gothic" w:eastAsia="Malgun Gothic"/>
          <w:sz w:val="19"/>
        </w:rPr>
        <w:t>△노라는 빛나는 맹세석 조각을, 자신과 폭풍룡의 가슴이 맞닿은 곳에 세게 눌러 댄다.</w:t>
      </w:r>
    </w:p>
    <w:p>
      <w:pPr>
        <w:ind w:left="142" w:hanging="142"/>
      </w:pPr>
      <w:r>
        <w:rPr>
          <w:rFonts w:ascii="Malgun Gothic" w:hAnsi="Malgun Gothic" w:eastAsia="Malgun Gothic"/>
          <w:b/>
          <w:sz w:val="19"/>
        </w:rPr>
        <w:t>노라:</w:t>
      </w:r>
      <w:r>
        <w:rPr>
          <w:rFonts w:ascii="Malgun Gothic" w:hAnsi="Malgun Gothic" w:eastAsia="Malgun Gothic"/>
          <w:sz w:val="19"/>
        </w:rPr>
        <w:t xml:space="preserve"> 날 위해 죽는 건 그만둬, 데이먼. 나와 함께 살아!</w:t>
      </w:r>
    </w:p>
    <w:p>
      <w:pPr>
        <w:pStyle w:val="ScriptStage"/>
      </w:pPr>
      <w:r>
        <w:rPr>
          <w:rFonts w:ascii="Malgun Gothic" w:hAnsi="Malgun Gothic" w:eastAsia="Malgun Gothic"/>
          <w:sz w:val="19"/>
        </w:rPr>
        <w:t>△난폭한 폭풍룡이 갑자기 고개를 든다. 텅 비고 광란에 찬 눈 깊은 곳에 짙은 금빛이 조금씩 떠오른다.</w:t>
      </w:r>
    </w:p>
    <w:p>
      <w:pPr>
        <w:pStyle w:val="ScriptStage"/>
      </w:pPr>
      <w:r>
        <w:rPr>
          <w:rFonts w:ascii="Malgun Gothic" w:hAnsi="Malgun Gothic" w:eastAsia="Malgun Gothic"/>
          <w:sz w:val="19"/>
        </w:rPr>
        <w:t>△【노라 주관 청각】데이먼의 낮고 쉰 목소리가 들린다.</w:t>
      </w:r>
    </w:p>
    <w:p>
      <w:pPr>
        <w:ind w:left="142" w:hanging="142"/>
      </w:pPr>
      <w:r>
        <w:rPr>
          <w:rFonts w:ascii="Malgun Gothic" w:hAnsi="Malgun Gothic" w:eastAsia="Malgun Gothic"/>
          <w:b/>
          <w:sz w:val="19"/>
        </w:rPr>
        <w:t>데이먼 (VO):</w:t>
      </w:r>
      <w:r>
        <w:rPr>
          <w:rFonts w:ascii="Malgun Gothic" w:hAnsi="Malgun Gothic" w:eastAsia="Malgun Gothic"/>
          <w:sz w:val="19"/>
        </w:rPr>
        <w:t xml:space="preserve"> 나... 약속할게...</w:t>
      </w:r>
    </w:p>
    <w:p>
      <w:pPr>
        <w:pStyle w:val="ScriptStage"/>
      </w:pPr>
      <w:r>
        <w:rPr>
          <w:rFonts w:ascii="Malgun Gothic" w:hAnsi="Malgun Gothic" w:eastAsia="Malgun Gothic"/>
          <w:sz w:val="19"/>
        </w:rPr>
        <w:t>△바로 그 순간 맹세석 조각이 극도의 빛을 폭발시킨다. 붉은 금빛 기둥이 검처럼 하늘로 곧장 솟아, 하늘의 숨 막히는 검은 태양을 꿰뚫는다.</w:t>
      </w:r>
    </w:p>
    <w:p>
      <w:pPr>
        <w:pStyle w:val="ScriptStage"/>
      </w:pPr>
      <w:r>
        <w:rPr>
          <w:rFonts w:ascii="Malgun Gothic" w:hAnsi="Malgun Gothic" w:eastAsia="Malgun Gothic"/>
          <w:sz w:val="19"/>
        </w:rPr>
        <w:t>△법진의 검붉은 문양이 격렬하게 일그러지더니, 이내 맑은 금빛으로 변한다.</w:t>
      </w:r>
    </w:p>
    <w:p>
      <w:pPr>
        <w:pStyle w:val="ScriptStage"/>
      </w:pPr>
      <w:r>
        <w:rPr>
          <w:rFonts w:ascii="Malgun Gothic" w:hAnsi="Malgun Gothic" w:eastAsia="Malgun Gothic"/>
          <w:sz w:val="19"/>
        </w:rPr>
        <w:t>△국왕은 공포에 질린 얼굴로 연거푸 뒷걸음질 치다 바닥에 넘어진다.</w:t>
      </w:r>
    </w:p>
    <w:p>
      <w:pPr>
        <w:ind w:left="142" w:hanging="142"/>
      </w:pPr>
      <w:r>
        <w:rPr>
          <w:rFonts w:ascii="Malgun Gothic" w:hAnsi="Malgun Gothic" w:eastAsia="Malgun Gothic"/>
          <w:b/>
          <w:sz w:val="19"/>
        </w:rPr>
        <w:t>국왕:</w:t>
      </w:r>
      <w:r>
        <w:rPr>
          <w:rFonts w:ascii="Malgun Gothic" w:hAnsi="Malgun Gothic" w:eastAsia="Malgun Gothic"/>
          <w:sz w:val="19"/>
        </w:rPr>
        <w:t xml:space="preserve"> 안 돼... 안 돼! 이럴 리가 없어!</w:t>
      </w:r>
    </w:p>
    <w:p>
      <w:pPr>
        <w:pStyle w:val="ScriptStage"/>
      </w:pPr>
      <w:r>
        <w:rPr>
          <w:rFonts w:ascii="Malgun Gothic" w:hAnsi="Malgun Gothic" w:eastAsia="Malgun Gothic"/>
          <w:sz w:val="19"/>
        </w:rPr>
        <w:t>△법진에서 금빛 에너지의 파도가 해일처럼 역류해 멀리 있는 국왕을 덮친다.</w:t>
      </w:r>
    </w:p>
    <w:p>
      <w:pPr>
        <w:ind w:left="142" w:hanging="142"/>
      </w:pPr>
      <w:r>
        <w:rPr>
          <w:rFonts w:ascii="Malgun Gothic" w:hAnsi="Malgun Gothic" w:eastAsia="Malgun Gothic"/>
          <w:b/>
          <w:sz w:val="19"/>
        </w:rPr>
        <w:t>국왕 (비명):</w:t>
      </w:r>
      <w:r>
        <w:rPr>
          <w:rFonts w:ascii="Malgun Gothic" w:hAnsi="Malgun Gothic" w:eastAsia="Malgun Gothic"/>
          <w:sz w:val="19"/>
        </w:rPr>
        <w:t xml:space="preserve"> 아아악--!</w:t>
      </w:r>
    </w:p>
    <w:p>
      <w:pPr>
        <w:pStyle w:val="ScriptStage"/>
      </w:pPr>
      <w:r>
        <w:rPr>
          <w:rFonts w:ascii="Malgun Gothic" w:hAnsi="Malgun Gothic" w:eastAsia="Malgun Gothic"/>
          <w:sz w:val="19"/>
        </w:rPr>
        <w:t>△눈부신 금빛 속에서 국왕의 몸은 날리는 재로 폭발해 바람에 흩어진다.</w:t>
      </w:r>
    </w:p>
    <w:p>
      <w:pPr>
        <w:pStyle w:val="ScriptStage"/>
      </w:pPr>
      <w:r>
        <w:rPr>
          <w:rFonts w:ascii="Malgun Gothic" w:hAnsi="Malgun Gothic" w:eastAsia="Malgun Gothic"/>
          <w:sz w:val="19"/>
        </w:rPr>
        <w:t>△하늘의 검은 태양이 완전히 사라지고, 밝은 햇빛이 구름을 뚫고 황폐해진 땅 위로 쏟아진다.</w:t>
      </w:r>
    </w:p>
    <w:p>
      <w:pPr>
        <w:pStyle w:val="ScriptStage"/>
      </w:pPr>
      <w:r>
        <w:rPr>
          <w:rFonts w:ascii="Malgun Gothic" w:hAnsi="Malgun Gothic" w:eastAsia="Malgun Gothic"/>
          <w:sz w:val="19"/>
        </w:rPr>
        <w:t>△햇빛을 받으며 폭풍룡은 금빛 속에서 빠르게 작아지더니, 마침내 쇠약한 데이먼의 인간 모습으로 변한다.</w:t>
      </w:r>
    </w:p>
    <w:p>
      <w:pPr>
        <w:pStyle w:val="ScriptStage"/>
      </w:pPr>
      <w:r>
        <w:rPr>
          <w:rFonts w:ascii="Malgun Gothic" w:hAnsi="Malgun Gothic" w:eastAsia="Malgun Gothic"/>
          <w:sz w:val="19"/>
        </w:rPr>
        <w:t>△데이먼이 노라의 품으로 쓰러진다.</w:t>
      </w:r>
    </w:p>
    <w:p>
      <w:pPr>
        <w:pStyle w:val="ScriptStage"/>
      </w:pPr>
      <w:r>
        <w:rPr>
          <w:rFonts w:ascii="Malgun Gothic" w:hAnsi="Malgun Gothic" w:eastAsia="Malgun Gothic"/>
          <w:sz w:val="19"/>
        </w:rPr>
        <w:t>△노라는 다리에 힘이 풀려 폐허 속에 무릎을 꿇는다. 그녀는 의식을 잃은 데이먼을 꼭 안고, 떨리는 손으로 그의 창백한 얼굴을 쓸어준다.</w:t>
      </w:r>
    </w:p>
    <w:p>
      <w:pPr>
        <w:pStyle w:val="ScriptStage"/>
      </w:pPr>
      <w:r>
        <w:rPr>
          <w:rFonts w:ascii="Malgun Gothic" w:hAnsi="Malgun Gothic" w:eastAsia="Malgun Gothic"/>
          <w:sz w:val="19"/>
        </w:rPr>
        <w:t>△노라는 고개를 숙여 데이먼의 이마에 입을 맞춘다.</w:t>
      </w:r>
    </w:p>
    <w:p>
      <w:pPr>
        <w:ind w:left="142" w:hanging="142"/>
      </w:pPr>
      <w:r>
        <w:rPr>
          <w:rFonts w:ascii="Malgun Gothic" w:hAnsi="Malgun Gothic" w:eastAsia="Malgun Gothic"/>
          <w:b/>
          <w:sz w:val="19"/>
        </w:rPr>
        <w:t>노라:</w:t>
      </w:r>
      <w:r>
        <w:rPr>
          <w:rFonts w:ascii="Malgun Gothic" w:hAnsi="Malgun Gothic" w:eastAsia="Malgun Gothic"/>
          <w:sz w:val="19"/>
        </w:rPr>
        <w:t xml:space="preserve"> 집에 가자, 데이먼.</w:t>
      </w:r>
    </w:p>
    <w:p>
      <w:pPr>
        <w:pStyle w:val="ScriptStage"/>
      </w:pPr>
      <w:r>
        <w:rPr>
          <w:rFonts w:ascii="Malgun Gothic" w:hAnsi="Malgun Gothic" w:eastAsia="Malgun Gothic"/>
          <w:sz w:val="19"/>
        </w:rPr>
        <w:t>△화면은 따뜻한 햇빛, 폐허, 그리고 꼭 껴안은 두 사람 사이에서 천천히 멀어진다.</w:t>
      </w:r>
    </w:p>
    <w:p>
      <w:pPr>
        <w:pStyle w:val="Heading1"/>
        <w:keepNext/>
        <w:spacing w:before="220" w:after="100"/>
      </w:pPr>
      <w:r>
        <w:rPr>
          <w:rFonts w:ascii="Malgun Gothic" w:hAnsi="Malgun Gothic" w:eastAsia="Malgun Gothic"/>
          <w:b/>
          <w:sz w:val="28"/>
        </w:rPr>
        <w:t>제50화</w:t>
      </w:r>
    </w:p>
    <w:p>
      <w:pPr>
        <w:pStyle w:val="Heading2"/>
        <w:keepNext/>
        <w:spacing w:before="120" w:after="40"/>
      </w:pPr>
      <w:r>
        <w:rPr>
          <w:rFonts w:ascii="Malgun Gothic" w:hAnsi="Malgun Gothic" w:eastAsia="Malgun Gothic"/>
          <w:b/>
          <w:sz w:val="22"/>
        </w:rPr>
        <w:t>50-1 데이먼의 침전 낮 내</w:t>
      </w:r>
    </w:p>
    <w:p>
      <w:pPr>
        <w:spacing w:after="60"/>
      </w:pPr>
      <w:r>
        <w:rPr>
          <w:rFonts w:ascii="Malgun Gothic" w:hAnsi="Malgun Gothic" w:eastAsia="Malgun Gothic"/>
          <w:b/>
          <w:sz w:val="19"/>
        </w:rPr>
        <w:t>인물: 노라, 데이먼, 장로 갑</w:t>
      </w:r>
    </w:p>
    <w:p>
      <w:pPr>
        <w:pStyle w:val="ScriptStage"/>
      </w:pPr>
      <w:r>
        <w:rPr>
          <w:rFonts w:ascii="Malgun Gothic" w:hAnsi="Malgun Gothic" w:eastAsia="Malgun Gothic"/>
          <w:sz w:val="19"/>
        </w:rPr>
        <w:t>△데이먼은 넓은 침상에 누워 있다. 안색은 창백하고, 맹세석 조각은 그의 베개 곁에 고요히 놓인 채 희미한 빛무리를 낸다.</w:t>
      </w:r>
    </w:p>
    <w:p>
      <w:pPr>
        <w:pStyle w:val="ScriptStage"/>
      </w:pPr>
      <w:r>
        <w:rPr>
          <w:rFonts w:ascii="Malgun Gothic" w:hAnsi="Malgun Gothic" w:eastAsia="Malgun Gothic"/>
          <w:sz w:val="19"/>
        </w:rPr>
        <w:t>△노라는 데이먼의 손을 꼭 붙잡는다. 장로 갑은 데이먼의 심맥을 살피던 손을 떨며 거둔다.</w:t>
      </w:r>
    </w:p>
    <w:p>
      <w:pPr>
        <w:ind w:left="142" w:hanging="142"/>
      </w:pPr>
      <w:r>
        <w:rPr>
          <w:rFonts w:ascii="Malgun Gothic" w:hAnsi="Malgun Gothic" w:eastAsia="Malgun Gothic"/>
          <w:b/>
          <w:sz w:val="19"/>
        </w:rPr>
        <w:t>장로 갑 (눈물을 쏟으며):</w:t>
      </w:r>
      <w:r>
        <w:rPr>
          <w:rFonts w:ascii="Malgun Gothic" w:hAnsi="Malgun Gothic" w:eastAsia="Malgun Gothic"/>
          <w:sz w:val="19"/>
        </w:rPr>
        <w:t xml:space="preserve"> 저주는 풀렸습니다... 하지만 국왕이 그의 용의 심장 절반을 빼앗아 갔습니다. 군주님은 죽어 가고 계십니다...</w:t>
      </w:r>
    </w:p>
    <w:p>
      <w:pPr>
        <w:pStyle w:val="ScriptStage"/>
      </w:pPr>
      <w:r>
        <w:rPr>
          <w:rFonts w:ascii="Malgun Gothic" w:hAnsi="Malgun Gothic" w:eastAsia="Malgun Gothic"/>
          <w:sz w:val="19"/>
        </w:rPr>
        <w:t>△노라는 갑자기 고개를 든다. 눈물로 가득한 눈이 순식간에 핏빛으로 변한다.</w:t>
      </w:r>
    </w:p>
    <w:p>
      <w:pPr>
        <w:ind w:left="142" w:hanging="142"/>
      </w:pPr>
      <w:r>
        <w:rPr>
          <w:rFonts w:ascii="Malgun Gothic" w:hAnsi="Malgun Gothic" w:eastAsia="Malgun Gothic"/>
          <w:b/>
          <w:sz w:val="19"/>
        </w:rPr>
        <w:t>노라:</w:t>
      </w:r>
      <w:r>
        <w:rPr>
          <w:rFonts w:ascii="Malgun Gothic" w:hAnsi="Malgun Gothic" w:eastAsia="Malgun Gothic"/>
          <w:sz w:val="19"/>
        </w:rPr>
        <w:t xml:space="preserve"> 죽어 가는 왕 보듯 그를 보지 마. 그는 그냥... 너무 지쳤을 뿐이야.</w:t>
      </w:r>
    </w:p>
    <w:p>
      <w:pPr>
        <w:ind w:left="142" w:hanging="142"/>
      </w:pPr>
      <w:r>
        <w:rPr>
          <w:rFonts w:ascii="Malgun Gothic" w:hAnsi="Malgun Gothic" w:eastAsia="Malgun Gothic"/>
          <w:b/>
          <w:sz w:val="19"/>
        </w:rPr>
        <w:t>노라 (데이먼에게 돌아서며, 울음이 터져):</w:t>
      </w:r>
      <w:r>
        <w:rPr>
          <w:rFonts w:ascii="Malgun Gothic" w:hAnsi="Malgun Gothic" w:eastAsia="Malgun Gothic"/>
          <w:sz w:val="19"/>
        </w:rPr>
        <w:t xml:space="preserve"> 데이먼... 골든 아일스에 데려가겠다고 약속했잖아... 제발, 깨어나...</w:t>
      </w:r>
    </w:p>
    <w:p>
      <w:pPr>
        <w:pStyle w:val="ScriptStage"/>
      </w:pPr>
      <w:r>
        <w:rPr>
          <w:rFonts w:ascii="Malgun Gothic" w:hAnsi="Malgun Gothic" w:eastAsia="Malgun Gothic"/>
          <w:sz w:val="19"/>
        </w:rPr>
        <w:t>△장로 갑은 무거운 표정으로 한숨을 내쉰다.</w:t>
      </w:r>
    </w:p>
    <w:p>
      <w:pPr>
        <w:ind w:left="142" w:hanging="142"/>
      </w:pPr>
      <w:r>
        <w:rPr>
          <w:rFonts w:ascii="Malgun Gothic" w:hAnsi="Malgun Gothic" w:eastAsia="Malgun Gothic"/>
          <w:b/>
          <w:sz w:val="19"/>
        </w:rPr>
        <w:t>장로 갑:</w:t>
      </w:r>
      <w:r>
        <w:rPr>
          <w:rFonts w:ascii="Malgun Gothic" w:hAnsi="Malgun Gothic" w:eastAsia="Malgun Gothic"/>
          <w:sz w:val="19"/>
        </w:rPr>
        <w:t xml:space="preserve"> 왕후님... 마지막 방법이 하나 있습니다.</w:t>
      </w:r>
    </w:p>
    <w:p>
      <w:pPr>
        <w:pStyle w:val="ScriptStage"/>
      </w:pPr>
      <w:r>
        <w:rPr>
          <w:rFonts w:ascii="Malgun Gothic" w:hAnsi="Malgun Gothic" w:eastAsia="Malgun Gothic"/>
          <w:sz w:val="19"/>
        </w:rPr>
        <w:t>△노라는 갑자기 고개를 들어 희망에 찬 눈으로 그를 바라본다.</w:t>
      </w:r>
    </w:p>
    <w:p>
      <w:pPr>
        <w:ind w:left="142" w:hanging="142"/>
      </w:pPr>
      <w:r>
        <w:rPr>
          <w:rFonts w:ascii="Malgun Gothic" w:hAnsi="Malgun Gothic" w:eastAsia="Malgun Gothic"/>
          <w:b/>
          <w:sz w:val="19"/>
        </w:rPr>
        <w:t>장로 갑 (데이먼의 베개 곁 맹세석을 가리키며):</w:t>
      </w:r>
      <w:r>
        <w:rPr>
          <w:rFonts w:ascii="Malgun Gothic" w:hAnsi="Malgun Gothic" w:eastAsia="Malgun Gothic"/>
          <w:sz w:val="19"/>
        </w:rPr>
        <w:t xml:space="preserve"> 최초의 불씨이 맹세석 안에 잠들어 있습니다. 진정한 왕후만이 그것을 깨워 그의 심장핵을 되살릴 수 있습니다.</w:t>
      </w:r>
    </w:p>
    <w:p>
      <w:pPr>
        <w:ind w:left="142" w:hanging="142"/>
      </w:pPr>
      <w:r>
        <w:rPr>
          <w:rFonts w:ascii="Malgun Gothic" w:hAnsi="Malgun Gothic" w:eastAsia="Malgun Gothic"/>
          <w:b/>
          <w:sz w:val="19"/>
        </w:rPr>
        <w:t>장로 갑:</w:t>
      </w:r>
      <w:r>
        <w:rPr>
          <w:rFonts w:ascii="Malgun Gothic" w:hAnsi="Malgun Gothic" w:eastAsia="Malgun Gothic"/>
          <w:sz w:val="19"/>
        </w:rPr>
        <w:t xml:space="preserve"> 하지만 그의 용의 심장 환영으로 들어가셔야 합니다. 그의 기억 속에서 자신을 잃으면... 군주님과 함께 영원한 잠에 빠지게 됩니다.</w:t>
      </w:r>
    </w:p>
    <w:p>
      <w:pPr>
        <w:pStyle w:val="ScriptStage"/>
      </w:pPr>
      <w:r>
        <w:rPr>
          <w:rFonts w:ascii="Malgun Gothic" w:hAnsi="Malgun Gothic" w:eastAsia="Malgun Gothic"/>
          <w:sz w:val="19"/>
        </w:rPr>
        <w:t>△노라는 맹세석을 바라보다 망설임 없이 손을 뻗는다. 두 손을 맹세석에 대고 천천히 눈을 감는다.</w:t>
      </w:r>
    </w:p>
    <w:p>
      <w:pPr>
        <w:ind w:left="142" w:hanging="142"/>
      </w:pPr>
      <w:r>
        <w:rPr>
          <w:rFonts w:ascii="Malgun Gothic" w:hAnsi="Malgun Gothic" w:eastAsia="Malgun Gothic"/>
          <w:b/>
          <w:sz w:val="19"/>
        </w:rPr>
        <w:t>노라 (OS):</w:t>
      </w:r>
      <w:r>
        <w:rPr>
          <w:rFonts w:ascii="Malgun Gothic" w:hAnsi="Malgun Gothic" w:eastAsia="Malgun Gothic"/>
          <w:sz w:val="19"/>
        </w:rPr>
        <w:t xml:space="preserve"> 데이먼, 내가 당신을 찾으러 갈게.</w:t>
      </w:r>
    </w:p>
    <w:p>
      <w:pPr>
        <w:pStyle w:val="ScriptStage"/>
      </w:pPr>
      <w:r>
        <w:rPr>
          <w:rFonts w:ascii="Malgun Gothic" w:hAnsi="Malgun Gothic" w:eastAsia="Malgun Gothic"/>
          <w:sz w:val="19"/>
        </w:rPr>
        <w:t>△맹세석에서 눈부신 붉은 빛이 폭발해 노라를 완전히 삼킨다.</w:t>
      </w:r>
    </w:p>
    <w:p>
      <w:pPr>
        <w:pStyle w:val="Heading1"/>
        <w:keepNext/>
        <w:spacing w:before="220" w:after="100"/>
      </w:pPr>
      <w:r>
        <w:rPr>
          <w:rFonts w:ascii="Malgun Gothic" w:hAnsi="Malgun Gothic" w:eastAsia="Malgun Gothic"/>
          <w:b/>
          <w:sz w:val="28"/>
        </w:rPr>
        <w:t>제51화</w:t>
      </w:r>
    </w:p>
    <w:p>
      <w:pPr>
        <w:pStyle w:val="Heading2"/>
        <w:keepNext/>
        <w:spacing w:before="120" w:after="40"/>
      </w:pPr>
      <w:r>
        <w:rPr>
          <w:rFonts w:ascii="Malgun Gothic" w:hAnsi="Malgun Gothic" w:eastAsia="Malgun Gothic"/>
          <w:b/>
          <w:sz w:val="22"/>
        </w:rPr>
        <w:t>51-1 용의 심장 환영 밤 내/외</w:t>
      </w:r>
    </w:p>
    <w:p>
      <w:pPr>
        <w:spacing w:after="60"/>
      </w:pPr>
      <w:r>
        <w:rPr>
          <w:rFonts w:ascii="Malgun Gothic" w:hAnsi="Malgun Gothic" w:eastAsia="Malgun Gothic"/>
          <w:b/>
          <w:sz w:val="19"/>
        </w:rPr>
        <w:t>인물: 노라, 데이먼, 용족 아이들, 역대 신부들</w:t>
      </w:r>
    </w:p>
    <w:p>
      <w:pPr>
        <w:pStyle w:val="ScriptStage"/>
      </w:pPr>
      <w:r>
        <w:rPr>
          <w:rFonts w:ascii="Malgun Gothic" w:hAnsi="Malgun Gothic" w:eastAsia="Malgun Gothic"/>
          <w:sz w:val="19"/>
        </w:rPr>
        <w:t>△눈부신 붉은 빛이 사라지고 노라가 천천히 눈을 뜬다. 그녀는 자신이 어두운 허무의 공간에 있다는 것을 깨닫는다. 발아래에는 새까만 수면이 있고, 한 걸음 내디딜 때마다 물결이 번진다.</w:t>
      </w:r>
    </w:p>
    <w:p>
      <w:pPr>
        <w:pStyle w:val="ScriptStage"/>
      </w:pPr>
      <w:r>
        <w:rPr>
          <w:rFonts w:ascii="Malgun Gothic" w:hAnsi="Malgun Gothic" w:eastAsia="Malgun Gothic"/>
          <w:sz w:val="19"/>
        </w:rPr>
        <w:t>△노라는 두 팔로 자신을 감싸 안고 불안하게 주위를 둘러본다.</w:t>
      </w:r>
    </w:p>
    <w:p>
      <w:pPr>
        <w:ind w:left="142" w:hanging="142"/>
      </w:pPr>
      <w:r>
        <w:rPr>
          <w:rFonts w:ascii="Malgun Gothic" w:hAnsi="Malgun Gothic" w:eastAsia="Malgun Gothic"/>
          <w:b/>
          <w:sz w:val="19"/>
        </w:rPr>
        <w:t>노라 (목소리를 떨며):</w:t>
      </w:r>
      <w:r>
        <w:rPr>
          <w:rFonts w:ascii="Malgun Gothic" w:hAnsi="Malgun Gothic" w:eastAsia="Malgun Gothic"/>
          <w:sz w:val="19"/>
        </w:rPr>
        <w:t xml:space="preserve"> 여기 너무 어두워... 데이먼, 어디 있어?</w:t>
      </w:r>
    </w:p>
    <w:p>
      <w:pPr>
        <w:pStyle w:val="ScriptStage"/>
      </w:pPr>
      <w:r>
        <w:rPr>
          <w:rFonts w:ascii="Malgun Gothic" w:hAnsi="Malgun Gothic" w:eastAsia="Malgun Gothic"/>
          <w:sz w:val="19"/>
        </w:rPr>
        <w:t>△갑자기 주위 공간이 일그러진다. 희미하게 빛나는 수많은 기억의 파편이 노라 주변을 빠르게 회전한다.</w:t>
      </w:r>
    </w:p>
    <w:p>
      <w:r>
        <w:rPr>
          <w:rFonts w:ascii="Malgun Gothic" w:hAnsi="Malgun Gothic" w:eastAsia="Malgun Gothic"/>
          <w:sz w:val="19"/>
        </w:rPr>
        <w:t>【몽타주】</w:t>
      </w:r>
    </w:p>
    <w:p>
      <w:pPr>
        <w:pStyle w:val="ScriptStage"/>
      </w:pPr>
      <w:r>
        <w:rPr>
          <w:rFonts w:ascii="Malgun Gothic" w:hAnsi="Malgun Gothic" w:eastAsia="Malgun Gothic"/>
          <w:sz w:val="19"/>
        </w:rPr>
        <w:t>△【화면 1】질척한 용족 야영지. 비가 끊임없이 내린다. 어린 데이먼은 온몸에 진흙을 뒤집어쓴 채, 두 손에서 통제할 수 없이 번개 불길을 피워 올린다.</w:t>
      </w:r>
    </w:p>
    <w:p>
      <w:pPr>
        <w:pStyle w:val="ScriptStage"/>
      </w:pPr>
      <w:r>
        <w:rPr>
          <w:rFonts w:ascii="Malgun Gothic" w:hAnsi="Malgun Gothic" w:eastAsia="Malgun Gothic"/>
          <w:sz w:val="19"/>
        </w:rPr>
        <w:t>△주변의 용족 아이들은 공포와 혐오의 눈으로 데이먼을 보며 미친 듯이 돌을 던진다.</w:t>
      </w:r>
    </w:p>
    <w:p>
      <w:pPr>
        <w:ind w:left="142" w:hanging="142"/>
      </w:pPr>
      <w:r>
        <w:rPr>
          <w:rFonts w:ascii="Malgun Gothic" w:hAnsi="Malgun Gothic" w:eastAsia="Malgun Gothic"/>
          <w:b/>
          <w:sz w:val="19"/>
        </w:rPr>
        <w:t>용족 아이들:</w:t>
      </w:r>
      <w:r>
        <w:rPr>
          <w:rFonts w:ascii="Malgun Gothic" w:hAnsi="Malgun Gothic" w:eastAsia="Malgun Gothic"/>
          <w:sz w:val="19"/>
        </w:rPr>
        <w:t xml:space="preserve"> 꺼져, 괴물아!</w:t>
      </w:r>
    </w:p>
    <w:p>
      <w:pPr>
        <w:pStyle w:val="ScriptStage"/>
      </w:pPr>
      <w:r>
        <w:rPr>
          <w:rFonts w:ascii="Malgun Gothic" w:hAnsi="Malgun Gothic" w:eastAsia="Malgun Gothic"/>
          <w:sz w:val="19"/>
        </w:rPr>
        <w:t>△어린 데이먼은 머리를 감싼 채 구석에 웅크리고, 이를 악물며 쫓겨나는 것을 묵묵히 견딘다.</w:t>
      </w:r>
    </w:p>
    <w:p>
      <w:pPr>
        <w:pStyle w:val="ScriptStage"/>
      </w:pPr>
      <w:r>
        <w:rPr>
          <w:rFonts w:ascii="Malgun Gothic" w:hAnsi="Malgun Gothic" w:eastAsia="Malgun Gothic"/>
          <w:sz w:val="19"/>
        </w:rPr>
        <w:t>△【화면 2】여자의 비명이 대전을 가른다. 이어 몸이 바닥에 쓰러지는 둔탁한 소리가 난다.</w:t>
      </w:r>
    </w:p>
    <w:p>
      <w:pPr>
        <w:pStyle w:val="ScriptStage"/>
      </w:pPr>
      <w:r>
        <w:rPr>
          <w:rFonts w:ascii="Malgun Gothic" w:hAnsi="Malgun Gothic" w:eastAsia="Malgun Gothic"/>
          <w:sz w:val="19"/>
        </w:rPr>
        <w:t>△화려한 스톰홀드 대전. 역대 신부들이 차례로 스쳐 지나간다. 그들은 데이먼의 반쯤 용화한 얼굴을 보는 순간 겁에 질려 그대로 기절한다. 부축하려던 데이먼의 손은 허공에서 한참 멈췄다가, 마침내 조금씩 거둬진다.</w:t>
      </w:r>
    </w:p>
    <w:p>
      <w:pPr>
        <w:pStyle w:val="ScriptStage"/>
      </w:pPr>
      <w:r>
        <w:rPr>
          <w:rFonts w:ascii="Malgun Gothic" w:hAnsi="Malgun Gothic" w:eastAsia="Malgun Gothic"/>
          <w:sz w:val="19"/>
        </w:rPr>
        <w:t>△【화면 3】용족 제단. 데이먼은 어둠 속에 홀로 서서 맹세석에 손을 올린다. 돌은 아무 반응도 없다.</w:t>
      </w:r>
    </w:p>
    <w:p>
      <w:pPr>
        <w:spacing w:before="80" w:after="80"/>
      </w:pPr>
      <w:r>
        <w:rPr>
          <w:rFonts w:ascii="Malgun Gothic" w:hAnsi="Malgun Gothic" w:eastAsia="Malgun Gothic"/>
          <w:b/>
          <w:sz w:val="19"/>
        </w:rPr>
        <w:t>플래시 아웃</w:t>
      </w:r>
    </w:p>
    <w:p>
      <w:pPr>
        <w:pStyle w:val="ScriptStage"/>
      </w:pPr>
      <w:r>
        <w:rPr>
          <w:rFonts w:ascii="Malgun Gothic" w:hAnsi="Malgun Gothic" w:eastAsia="Malgun Gothic"/>
          <w:sz w:val="19"/>
        </w:rPr>
        <w:t>△기억의 파편은 잿빛 눈송이가 되어 흩날리며 떨어진다.</w:t>
      </w:r>
    </w:p>
    <w:p>
      <w:pPr>
        <w:pStyle w:val="ScriptStage"/>
      </w:pPr>
      <w:r>
        <w:rPr>
          <w:rFonts w:ascii="Malgun Gothic" w:hAnsi="Malgun Gothic" w:eastAsia="Malgun Gothic"/>
          <w:sz w:val="19"/>
        </w:rPr>
        <w:t>△노라는 화면과 뒤섞인 소음 속을 홀로 걷는다. 눈물이 시야를 흐리고, 그녀의 목소리는 떨리며 찢어진다.</w:t>
      </w:r>
    </w:p>
    <w:p>
      <w:pPr>
        <w:ind w:left="142" w:hanging="142"/>
      </w:pPr>
      <w:r>
        <w:rPr>
          <w:rFonts w:ascii="Malgun Gothic" w:hAnsi="Malgun Gothic" w:eastAsia="Malgun Gothic"/>
          <w:b/>
          <w:sz w:val="19"/>
        </w:rPr>
        <w:t>노라 (OS):</w:t>
      </w:r>
      <w:r>
        <w:rPr>
          <w:rFonts w:ascii="Malgun Gothic" w:hAnsi="Malgun Gothic" w:eastAsia="Malgun Gothic"/>
          <w:sz w:val="19"/>
        </w:rPr>
        <w:t xml:space="preserve"> 그는 어둠 속에서 괴물처럼 살도록 강요받았어.</w:t>
      </w:r>
    </w:p>
    <w:p>
      <w:pPr>
        <w:pStyle w:val="ScriptStage"/>
      </w:pPr>
      <w:r>
        <w:rPr>
          <w:rFonts w:ascii="Malgun Gothic" w:hAnsi="Malgun Gothic" w:eastAsia="Malgun Gothic"/>
          <w:sz w:val="19"/>
        </w:rPr>
        <w:t>△주변의 어두운 공간이 다시 물결처럼 변한다.</w:t>
      </w:r>
    </w:p>
    <w:p>
      <w:pPr>
        <w:pStyle w:val="ScriptStage"/>
      </w:pPr>
      <w:r>
        <w:rPr>
          <w:rFonts w:ascii="Malgun Gothic" w:hAnsi="Malgun Gothic" w:eastAsia="Malgun Gothic"/>
          <w:sz w:val="19"/>
        </w:rPr>
        <w:t>△장면은 점점 선명해지며, 두 사람이 처음 만났던 항구 여관 객실로 변한다.</w:t>
      </w:r>
    </w:p>
    <w:p>
      <w:pPr>
        <w:pStyle w:val="Heading2"/>
        <w:keepNext/>
        <w:spacing w:before="120" w:after="40"/>
      </w:pPr>
      <w:r>
        <w:rPr>
          <w:rFonts w:ascii="Malgun Gothic" w:hAnsi="Malgun Gothic" w:eastAsia="Malgun Gothic"/>
          <w:b/>
          <w:sz w:val="22"/>
        </w:rPr>
        <w:t>51-2 낡은 항구 여관 객실(환영) 밤 내</w:t>
      </w:r>
    </w:p>
    <w:p>
      <w:pPr>
        <w:spacing w:after="60"/>
      </w:pPr>
      <w:r>
        <w:rPr>
          <w:rFonts w:ascii="Malgun Gothic" w:hAnsi="Malgun Gothic" w:eastAsia="Malgun Gothic"/>
          <w:b/>
          <w:sz w:val="19"/>
        </w:rPr>
        <w:t>인물: 노라, 데이먼</w:t>
      </w:r>
    </w:p>
    <w:p>
      <w:pPr>
        <w:pStyle w:val="ScriptStage"/>
      </w:pPr>
      <w:r>
        <w:rPr>
          <w:rFonts w:ascii="Malgun Gothic" w:hAnsi="Malgun Gothic" w:eastAsia="Malgun Gothic"/>
          <w:sz w:val="19"/>
        </w:rPr>
        <w:t>△창밖에서는 난폭한 뇌우가 몰아치고, 파도가 항구의 암초를 때리는 굉음이 희미하게 들린다. 창백한 번개가 밤하늘을 가르며 방 안에 있는 데이먼의 억눌린 모습을 비춘다.</w:t>
      </w:r>
    </w:p>
    <w:p>
      <w:pPr>
        <w:pStyle w:val="ScriptStage"/>
      </w:pPr>
      <w:r>
        <w:rPr>
          <w:rFonts w:ascii="Malgun Gothic" w:hAnsi="Malgun Gothic" w:eastAsia="Malgun Gothic"/>
          <w:sz w:val="19"/>
        </w:rPr>
        <w:t>△데이먼은 홀로 구석에 앉아 있다. 그곳은 과거 그가 노라를 벽으로 몰아붙였던 자리다. 그의 잘생긴 얼굴 반쪽은 뒤틀린 은빛 비늘에 덮여 있다.</w:t>
      </w:r>
    </w:p>
    <w:p>
      <w:pPr>
        <w:pStyle w:val="ScriptStage"/>
      </w:pPr>
      <w:r>
        <w:rPr>
          <w:rFonts w:ascii="Malgun Gothic" w:hAnsi="Malgun Gothic" w:eastAsia="Malgun Gothic"/>
          <w:sz w:val="19"/>
        </w:rPr>
        <w:t>△【클로즈업】데이먼은 고개를 숙인 채 날카로운 손톱으로 뒤덮인 제 용발을 바라본다. 눈빛은 공허하고 무감각하다.</w:t>
      </w:r>
    </w:p>
    <w:p>
      <w:pPr>
        <w:pStyle w:val="ScriptStage"/>
      </w:pPr>
      <w:r>
        <w:rPr>
          <w:rFonts w:ascii="Malgun Gothic" w:hAnsi="Malgun Gothic" w:eastAsia="Malgun Gothic"/>
          <w:sz w:val="19"/>
        </w:rPr>
        <w:t>△또각, 또각, 또각... 단호한 발걸음 소리가 뇌우를 뚫고 들린다.</w:t>
      </w:r>
    </w:p>
    <w:p>
      <w:pPr>
        <w:pStyle w:val="ScriptStage"/>
      </w:pPr>
      <w:r>
        <w:rPr>
          <w:rFonts w:ascii="Malgun Gothic" w:hAnsi="Malgun Gothic" w:eastAsia="Malgun Gothic"/>
          <w:sz w:val="19"/>
        </w:rPr>
        <w:t>△노라는 처음 만났을 때처럼 빗물에 젖은 핏빛 긴 드레스를 입고 있다. 눈가는 붉다. 그녀는 어두운 방을 성큼성큼 가로질러 데이먼에게 곧장 다가간다.</w:t>
      </w:r>
    </w:p>
    <w:p>
      <w:pPr>
        <w:pStyle w:val="ScriptStage"/>
      </w:pPr>
      <w:r>
        <w:rPr>
          <w:rFonts w:ascii="Malgun Gothic" w:hAnsi="Malgun Gothic" w:eastAsia="Malgun Gothic"/>
          <w:sz w:val="19"/>
        </w:rPr>
        <w:t>△데이먼은 무감각하게 고개를 든다. 그가 시선을 올리는 순간, 노라는 갑자기 두 손을 뻗어 차가운 용비늘로 덮인 그의 큰 손을 꼭 붙잡는다.</w:t>
      </w:r>
    </w:p>
    <w:p>
      <w:pPr>
        <w:pStyle w:val="ScriptStage"/>
      </w:pPr>
      <w:r>
        <w:rPr>
          <w:rFonts w:ascii="Malgun Gothic" w:hAnsi="Malgun Gothic" w:eastAsia="Malgun Gothic"/>
          <w:sz w:val="19"/>
        </w:rPr>
        <w:t>△데이먼의 동공이 급격히 조여들고, 온몸이 굳는다.</w:t>
      </w:r>
    </w:p>
    <w:p>
      <w:pPr>
        <w:pStyle w:val="ScriptStage"/>
      </w:pPr>
      <w:r>
        <w:rPr>
          <w:rFonts w:ascii="Malgun Gothic" w:hAnsi="Malgun Gothic" w:eastAsia="Malgun Gothic"/>
          <w:sz w:val="19"/>
        </w:rPr>
        <w:t>△노라는 두 손으로 데이먼의 용발을 감싼다. 눈물이 그의 손등에 떨어지고, 그녀는 환하게 미소 짓는다.</w:t>
      </w:r>
    </w:p>
    <w:p>
      <w:pPr>
        <w:ind w:left="142" w:hanging="142"/>
      </w:pPr>
      <w:r>
        <w:rPr>
          <w:rFonts w:ascii="Malgun Gothic" w:hAnsi="Malgun Gothic" w:eastAsia="Malgun Gothic"/>
          <w:b/>
          <w:sz w:val="19"/>
        </w:rPr>
        <w:t>노라:</w:t>
      </w:r>
      <w:r>
        <w:rPr>
          <w:rFonts w:ascii="Malgun Gothic" w:hAnsi="Malgun Gothic" w:eastAsia="Malgun Gothic"/>
          <w:sz w:val="19"/>
        </w:rPr>
        <w:t xml:space="preserve"> 데이먼. 당신을 집으로 데려가러 왔어.</w:t>
      </w:r>
    </w:p>
    <w:p>
      <w:pPr>
        <w:pStyle w:val="ScriptStage"/>
      </w:pPr>
      <w:r>
        <w:rPr>
          <w:rFonts w:ascii="Malgun Gothic" w:hAnsi="Malgun Gothic" w:eastAsia="Malgun Gothic"/>
          <w:sz w:val="19"/>
        </w:rPr>
        <w:t>△번개가 밤하늘을 가르며 맞잡은 두 손을 비춘다. 데이먼의 공허한 눈 깊은 곳에 빛이 들어온다.</w:t>
      </w:r>
    </w:p>
    <w:p>
      <w:pPr>
        <w:pStyle w:val="Heading1"/>
        <w:keepNext/>
        <w:spacing w:before="220" w:after="100"/>
      </w:pPr>
      <w:r>
        <w:rPr>
          <w:rFonts w:ascii="Malgun Gothic" w:hAnsi="Malgun Gothic" w:eastAsia="Malgun Gothic"/>
          <w:b/>
          <w:sz w:val="28"/>
        </w:rPr>
        <w:t>제52화</w:t>
      </w:r>
    </w:p>
    <w:p>
      <w:pPr>
        <w:pStyle w:val="Heading2"/>
        <w:keepNext/>
        <w:spacing w:before="120" w:after="40"/>
      </w:pPr>
      <w:r>
        <w:rPr>
          <w:rFonts w:ascii="Malgun Gothic" w:hAnsi="Malgun Gothic" w:eastAsia="Malgun Gothic"/>
          <w:b/>
          <w:sz w:val="22"/>
        </w:rPr>
        <w:t>52-1 낡은 항구 여관 객실(환영) 밤 내</w:t>
      </w:r>
    </w:p>
    <w:p>
      <w:pPr>
        <w:spacing w:after="60"/>
      </w:pPr>
      <w:r>
        <w:rPr>
          <w:rFonts w:ascii="Malgun Gothic" w:hAnsi="Malgun Gothic" w:eastAsia="Malgun Gothic"/>
          <w:b/>
          <w:sz w:val="19"/>
        </w:rPr>
        <w:t>인물: 노라, 데이먼</w:t>
      </w:r>
    </w:p>
    <w:p>
      <w:pPr>
        <w:pStyle w:val="ScriptStage"/>
      </w:pPr>
      <w:r>
        <w:rPr>
          <w:rFonts w:ascii="Malgun Gothic" w:hAnsi="Malgun Gothic" w:eastAsia="Malgun Gothic"/>
          <w:sz w:val="19"/>
        </w:rPr>
        <w:t>△데이먼의 온몸이 굳는다. 그는 본능적으로 제 용발을 빼려 하지만, 노라는 데이먼의 손을 더 세게 붙잡는다.</w:t>
      </w:r>
    </w:p>
    <w:p>
      <w:pPr>
        <w:ind w:left="142" w:hanging="142"/>
      </w:pPr>
      <w:r>
        <w:rPr>
          <w:rFonts w:ascii="Malgun Gothic" w:hAnsi="Malgun Gothic" w:eastAsia="Malgun Gothic"/>
          <w:b/>
          <w:sz w:val="19"/>
        </w:rPr>
        <w:t>데이먼:</w:t>
      </w:r>
      <w:r>
        <w:rPr>
          <w:rFonts w:ascii="Malgun Gothic" w:hAnsi="Malgun Gothic" w:eastAsia="Malgun Gothic"/>
          <w:sz w:val="19"/>
        </w:rPr>
        <w:t xml:space="preserve"> 왜...?</w:t>
      </w:r>
    </w:p>
    <w:p>
      <w:pPr>
        <w:pStyle w:val="ScriptStage"/>
      </w:pPr>
      <w:r>
        <w:rPr>
          <w:rFonts w:ascii="Malgun Gothic" w:hAnsi="Malgun Gothic" w:eastAsia="Malgun Gothic"/>
          <w:sz w:val="19"/>
        </w:rPr>
        <w:t>△데이먼은 붉어진 노라의 눈가를 바라본다. 그의 호흡이 가빠진다.</w:t>
      </w:r>
    </w:p>
    <w:p>
      <w:pPr>
        <w:ind w:left="142" w:hanging="142"/>
      </w:pPr>
      <w:r>
        <w:rPr>
          <w:rFonts w:ascii="Malgun Gothic" w:hAnsi="Malgun Gothic" w:eastAsia="Malgun Gothic"/>
          <w:b/>
          <w:sz w:val="19"/>
        </w:rPr>
        <w:t>데이먼:</w:t>
      </w:r>
      <w:r>
        <w:rPr>
          <w:rFonts w:ascii="Malgun Gothic" w:hAnsi="Malgun Gothic" w:eastAsia="Malgun Gothic"/>
          <w:sz w:val="19"/>
        </w:rPr>
        <w:t xml:space="preserve"> 복수 때문이 아니라면... 그래도 날 선택할 거야?</w:t>
      </w:r>
    </w:p>
    <w:p>
      <w:pPr>
        <w:pStyle w:val="ScriptStage"/>
      </w:pPr>
      <w:r>
        <w:rPr>
          <w:rFonts w:ascii="Malgun Gothic" w:hAnsi="Malgun Gothic" w:eastAsia="Malgun Gothic"/>
          <w:sz w:val="19"/>
        </w:rPr>
        <w:t>△노라는 천천히 두 손을 들어 데이먼의 뺨을 부드럽지만 단호하게 감싼다. 손가락 끝으로 거친 비늘을 살며시 쓸어내린다. 그녀의 눈에는 아픔과 사랑이 가득하다.</w:t>
      </w:r>
    </w:p>
    <w:p>
      <w:pPr>
        <w:ind w:left="142" w:hanging="142"/>
      </w:pPr>
      <w:r>
        <w:rPr>
          <w:rFonts w:ascii="Malgun Gothic" w:hAnsi="Malgun Gothic" w:eastAsia="Malgun Gothic"/>
          <w:b/>
          <w:sz w:val="19"/>
        </w:rPr>
        <w:t>노라:</w:t>
      </w:r>
      <w:r>
        <w:rPr>
          <w:rFonts w:ascii="Malgun Gothic" w:hAnsi="Malgun Gothic" w:eastAsia="Malgun Gothic"/>
          <w:sz w:val="19"/>
        </w:rPr>
        <w:t xml:space="preserve"> 응. 난 당신을 천 번이라도 선택할 거야.</w:t>
      </w:r>
    </w:p>
    <w:p>
      <w:pPr>
        <w:pStyle w:val="ScriptStage"/>
      </w:pPr>
      <w:r>
        <w:rPr>
          <w:rFonts w:ascii="Malgun Gothic" w:hAnsi="Malgun Gothic" w:eastAsia="Malgun Gothic"/>
          <w:sz w:val="19"/>
        </w:rPr>
        <w:t>△데이먼의 동공이 격렬하게 떨린다. 눈물 한 방울이 눈가에서 흘러 노라의 손등에 떨어진다.</w:t>
      </w:r>
    </w:p>
    <w:p>
      <w:pPr>
        <w:pStyle w:val="ScriptStage"/>
      </w:pPr>
      <w:r>
        <w:rPr>
          <w:rFonts w:ascii="Malgun Gothic" w:hAnsi="Malgun Gothic" w:eastAsia="Malgun Gothic"/>
          <w:sz w:val="19"/>
        </w:rPr>
        <w:t>△데이먼은 천천히 눈을 내리깐다. 긴 속눈썹이 눈속에서 요동치는 감정을 가린다.</w:t>
      </w:r>
    </w:p>
    <w:p>
      <w:pPr>
        <w:ind w:left="142" w:hanging="142"/>
      </w:pPr>
      <w:r>
        <w:rPr>
          <w:rFonts w:ascii="Malgun Gothic" w:hAnsi="Malgun Gothic" w:eastAsia="Malgun Gothic"/>
          <w:b/>
          <w:sz w:val="19"/>
        </w:rPr>
        <w:t>데이먼:</w:t>
      </w:r>
      <w:r>
        <w:rPr>
          <w:rFonts w:ascii="Malgun Gothic" w:hAnsi="Malgun Gothic" w:eastAsia="Malgun Gothic"/>
          <w:sz w:val="19"/>
        </w:rPr>
        <w:t xml:space="preserve"> 만약... 내가 그저 괴물이라면... 내가 인간이 아니라 그저 용일 뿐이라면?</w:t>
      </w:r>
    </w:p>
    <w:p>
      <w:pPr>
        <w:pStyle w:val="ScriptStage"/>
      </w:pPr>
      <w:r>
        <w:rPr>
          <w:rFonts w:ascii="Malgun Gothic" w:hAnsi="Malgun Gothic" w:eastAsia="Malgun Gothic"/>
          <w:sz w:val="19"/>
        </w:rPr>
        <w:t>△노라는 눈물 어린 미소를 짓고 나직이 속삭인다.</w:t>
      </w:r>
    </w:p>
    <w:p>
      <w:pPr>
        <w:ind w:left="142" w:hanging="142"/>
      </w:pPr>
      <w:r>
        <w:rPr>
          <w:rFonts w:ascii="Malgun Gothic" w:hAnsi="Malgun Gothic" w:eastAsia="Malgun Gothic"/>
          <w:b/>
          <w:sz w:val="19"/>
        </w:rPr>
        <w:t>노라:</w:t>
      </w:r>
      <w:r>
        <w:rPr>
          <w:rFonts w:ascii="Malgun Gothic" w:hAnsi="Malgun Gothic" w:eastAsia="Malgun Gothic"/>
          <w:sz w:val="19"/>
        </w:rPr>
        <w:t xml:space="preserve"> 그럼 난 용을 사랑할게.</w:t>
      </w:r>
    </w:p>
    <w:p>
      <w:pPr>
        <w:pStyle w:val="ScriptStage"/>
      </w:pPr>
      <w:r>
        <w:rPr>
          <w:rFonts w:ascii="Malgun Gothic" w:hAnsi="Malgun Gothic" w:eastAsia="Malgun Gothic"/>
          <w:sz w:val="19"/>
        </w:rPr>
        <w:t>△말이 끝나는 순간, 노라는 몸을 기울여 데이먼의 입술에 깊게 입을 맞춘다.</w:t>
      </w:r>
    </w:p>
    <w:p>
      <w:pPr>
        <w:pStyle w:val="ScriptStage"/>
      </w:pPr>
      <w:r>
        <w:rPr>
          <w:rFonts w:ascii="Malgun Gothic" w:hAnsi="Malgun Gothic" w:eastAsia="Malgun Gothic"/>
          <w:sz w:val="19"/>
        </w:rPr>
        <w:t>△데이먼은 갑자기 눈을 크게 뜬다. 짙은 금빛 세로 동공이 순식간에 수축한다.</w:t>
      </w:r>
    </w:p>
    <w:p>
      <w:pPr>
        <w:pStyle w:val="ScriptStage"/>
      </w:pPr>
      <w:r>
        <w:rPr>
          <w:rFonts w:ascii="Malgun Gothic" w:hAnsi="Malgun Gothic" w:eastAsia="Malgun Gothic"/>
          <w:sz w:val="19"/>
        </w:rPr>
        <w:t>△【특수효과】항구 여관 객실에서 갑자기 맑은 쩍 소리가 난다. 공간 전체는 부서진 거울처럼 순식간에 균열로 뒤덮이고, 이어 거대한 굉음 속에서 산산이 부서진다.</w:t>
      </w:r>
    </w:p>
    <w:p>
      <w:pPr>
        <w:pStyle w:val="ScriptStage"/>
      </w:pPr>
      <w:r>
        <w:rPr>
          <w:rFonts w:ascii="Malgun Gothic" w:hAnsi="Malgun Gothic" w:eastAsia="Malgun Gothic"/>
          <w:sz w:val="19"/>
        </w:rPr>
        <w:t>△환영이 무너진다. 노라와 데이먼은 끝없는 검은 허공 속에 서 있다. 두 사람이 껴안은 곳을 중심으로 눈부신 붉은 금빛 용족의 최초의 불씨이 굉음과 함께 타올라, 모든 어둠을 순식간에 뚫는다.</w:t>
      </w:r>
    </w:p>
    <w:p>
      <w:pPr>
        <w:pStyle w:val="Heading2"/>
        <w:keepNext/>
        <w:spacing w:before="120" w:after="40"/>
      </w:pPr>
      <w:r>
        <w:rPr>
          <w:rFonts w:ascii="Malgun Gothic" w:hAnsi="Malgun Gothic" w:eastAsia="Malgun Gothic"/>
          <w:b/>
          <w:sz w:val="22"/>
        </w:rPr>
        <w:t>52-2 데이먼의 침전 낮 내</w:t>
      </w:r>
    </w:p>
    <w:p>
      <w:pPr>
        <w:spacing w:after="60"/>
      </w:pPr>
      <w:r>
        <w:rPr>
          <w:rFonts w:ascii="Malgun Gothic" w:hAnsi="Malgun Gothic" w:eastAsia="Malgun Gothic"/>
          <w:b/>
          <w:sz w:val="19"/>
        </w:rPr>
        <w:t>인물: 노라, 데이먼, 장로 갑</w:t>
      </w:r>
    </w:p>
    <w:p>
      <w:pPr>
        <w:pStyle w:val="ScriptStage"/>
      </w:pPr>
      <w:r>
        <w:rPr>
          <w:rFonts w:ascii="Malgun Gothic" w:hAnsi="Malgun Gothic" w:eastAsia="Malgun Gothic"/>
          <w:sz w:val="19"/>
        </w:rPr>
        <w:t>△데이먼 베개 곁의 어두운 맹세석 조각이 갑자기 붉은 금빛을 폭발시켜 침전 전체를 밝힌다.</w:t>
      </w:r>
    </w:p>
    <w:p>
      <w:pPr>
        <w:pStyle w:val="ScriptStage"/>
      </w:pPr>
      <w:r>
        <w:rPr>
          <w:rFonts w:ascii="Malgun Gothic" w:hAnsi="Malgun Gothic" w:eastAsia="Malgun Gothic"/>
          <w:sz w:val="19"/>
        </w:rPr>
        <w:t>△침상 곁을 지키던 장로 갑은 강력한 에너지에 한 걸음 뒤로 밀리고, 충격에 입을 가린다.</w:t>
      </w:r>
    </w:p>
    <w:p>
      <w:pPr>
        <w:ind w:left="142" w:hanging="142"/>
      </w:pPr>
      <w:r>
        <w:rPr>
          <w:rFonts w:ascii="Malgun Gothic" w:hAnsi="Malgun Gothic" w:eastAsia="Malgun Gothic"/>
          <w:b/>
          <w:sz w:val="19"/>
        </w:rPr>
        <w:t>장로 갑 (흥분에 온몸을 떨며):</w:t>
      </w:r>
      <w:r>
        <w:rPr>
          <w:rFonts w:ascii="Malgun Gothic" w:hAnsi="Malgun Gothic" w:eastAsia="Malgun Gothic"/>
          <w:sz w:val="19"/>
        </w:rPr>
        <w:t xml:space="preserve"> 최초의 불씨... 왕후님께서 최초의 불씨을 깨우셨다!</w:t>
      </w:r>
    </w:p>
    <w:p>
      <w:pPr>
        <w:pStyle w:val="ScriptStage"/>
      </w:pPr>
      <w:r>
        <w:rPr>
          <w:rFonts w:ascii="Malgun Gothic" w:hAnsi="Malgun Gothic" w:eastAsia="Malgun Gothic"/>
          <w:sz w:val="19"/>
        </w:rPr>
        <w:t>△침상 위. 의식을 잃은 노라는 데이먼 곁에 조용히 누워 있다.</w:t>
      </w:r>
    </w:p>
    <w:p>
      <w:pPr>
        <w:pStyle w:val="ScriptStage"/>
      </w:pPr>
      <w:r>
        <w:rPr>
          <w:rFonts w:ascii="Malgun Gothic" w:hAnsi="Malgun Gothic" w:eastAsia="Malgun Gothic"/>
          <w:sz w:val="19"/>
        </w:rPr>
        <w:t>△붉은 금빛 최초의 불씨 에너지가 맹세석을 따라 끊임없이 데이먼의 가슴으로 흘러 들어간다.</w:t>
      </w:r>
    </w:p>
    <w:p>
      <w:pPr>
        <w:pStyle w:val="ScriptStage"/>
      </w:pPr>
      <w:r>
        <w:rPr>
          <w:rFonts w:ascii="Malgun Gothic" w:hAnsi="Malgun Gothic" w:eastAsia="Malgun Gothic"/>
          <w:sz w:val="19"/>
        </w:rPr>
        <w:t>△희미하던 데이먼의 심장 박동이 힘차게 다시 뛰기 시작한다.</w:t>
      </w:r>
    </w:p>
    <w:p>
      <w:pPr>
        <w:pStyle w:val="ScriptStage"/>
      </w:pPr>
      <w:r>
        <w:rPr>
          <w:rFonts w:ascii="Malgun Gothic" w:hAnsi="Malgun Gothic" w:eastAsia="Malgun Gothic"/>
          <w:sz w:val="19"/>
        </w:rPr>
        <w:t>△빛이 점차 잦아든다. 데이먼이 눈을 뜨고, 그의 곁에 누워 있던 노라도 천천히 눈을 뜬다. 노라는 깨어난 데이먼을 보자 눈물이 순식간에 쏟아진다.</w:t>
      </w:r>
    </w:p>
    <w:p>
      <w:pPr>
        <w:ind w:left="142" w:hanging="142"/>
      </w:pPr>
      <w:r>
        <w:rPr>
          <w:rFonts w:ascii="Malgun Gothic" w:hAnsi="Malgun Gothic" w:eastAsia="Malgun Gothic"/>
          <w:b/>
          <w:sz w:val="19"/>
        </w:rPr>
        <w:t>노라:</w:t>
      </w:r>
      <w:r>
        <w:rPr>
          <w:rFonts w:ascii="Malgun Gothic" w:hAnsi="Malgun Gothic" w:eastAsia="Malgun Gothic"/>
          <w:sz w:val="19"/>
        </w:rPr>
        <w:t xml:space="preserve"> 데이먼...</w:t>
      </w:r>
    </w:p>
    <w:p>
      <w:pPr>
        <w:pStyle w:val="ScriptStage"/>
      </w:pPr>
      <w:r>
        <w:rPr>
          <w:rFonts w:ascii="Malgun Gothic" w:hAnsi="Malgun Gothic" w:eastAsia="Malgun Gothic"/>
          <w:sz w:val="19"/>
        </w:rPr>
        <w:t>△데이먼이 갑자기 몸을 돌린다. 강한 팔로 노라를 단번에 제 가슴으로 꼭 끌어안는다.</w:t>
      </w:r>
    </w:p>
    <w:p>
      <w:pPr>
        <w:ind w:left="142" w:hanging="142"/>
      </w:pPr>
      <w:r>
        <w:rPr>
          <w:rFonts w:ascii="Malgun Gothic" w:hAnsi="Malgun Gothic" w:eastAsia="Malgun Gothic"/>
          <w:b/>
          <w:sz w:val="19"/>
        </w:rPr>
        <w:t>데이먼:</w:t>
      </w:r>
      <w:r>
        <w:rPr>
          <w:rFonts w:ascii="Malgun Gothic" w:hAnsi="Malgun Gothic" w:eastAsia="Malgun Gothic"/>
          <w:sz w:val="19"/>
        </w:rPr>
        <w:t xml:space="preserve"> 날 돌아오게 했군, 나의 왕후.</w:t>
      </w:r>
    </w:p>
    <w:p>
      <w:pPr>
        <w:pStyle w:val="Heading1"/>
        <w:keepNext/>
        <w:spacing w:before="220" w:after="100"/>
      </w:pPr>
      <w:r>
        <w:rPr>
          <w:rFonts w:ascii="Malgun Gothic" w:hAnsi="Malgun Gothic" w:eastAsia="Malgun Gothic"/>
          <w:b/>
          <w:sz w:val="28"/>
        </w:rPr>
        <w:t>제53화</w:t>
      </w:r>
    </w:p>
    <w:p>
      <w:pPr>
        <w:pStyle w:val="Heading2"/>
        <w:keepNext/>
        <w:spacing w:before="120" w:after="40"/>
      </w:pPr>
      <w:r>
        <w:rPr>
          <w:rFonts w:ascii="Malgun Gothic" w:hAnsi="Malgun Gothic" w:eastAsia="Malgun Gothic"/>
          <w:b/>
          <w:sz w:val="22"/>
        </w:rPr>
        <w:t>53-1 스톰홀드 대전 낮 내</w:t>
      </w:r>
    </w:p>
    <w:p>
      <w:pPr>
        <w:spacing w:after="60"/>
      </w:pPr>
      <w:r>
        <w:rPr>
          <w:rFonts w:ascii="Malgun Gothic" w:hAnsi="Malgun Gothic" w:eastAsia="Malgun Gothic"/>
          <w:b/>
          <w:sz w:val="19"/>
        </w:rPr>
        <w:t>인물: 노라, 데이먼, 용족 사람들</w:t>
      </w:r>
    </w:p>
    <w:p>
      <w:pPr>
        <w:pStyle w:val="ScriptStage"/>
      </w:pPr>
      <w:r>
        <w:rPr>
          <w:rFonts w:ascii="Malgun Gothic" w:hAnsi="Malgun Gothic" w:eastAsia="Malgun Gothic"/>
          <w:sz w:val="19"/>
        </w:rPr>
        <w:t>△웅장한 스톰홀드 대전 바닥에는 붉은 장미 꽃잎이 가득 깔려 있다. 양옆에는 완전 무장한 용족 장군들과 장로들이 빼곡히 서 있다.△노라는 용비늘을 엮어 검은 다이아몬드로 장식한 용족 왕후의 웨딩드레스를 입고, 바닥을 끄는 베일을 늘어뜨린 채 모두의 시선 속에서 높은 단 위의 데이먼에게 한 걸음씩 다가간다.</w:t>
      </w:r>
    </w:p>
    <w:p>
      <w:pPr>
        <w:pStyle w:val="ScriptStage"/>
      </w:pPr>
      <w:r>
        <w:rPr>
          <w:rFonts w:ascii="Malgun Gothic" w:hAnsi="Malgun Gothic" w:eastAsia="Malgun Gothic"/>
          <w:sz w:val="19"/>
        </w:rPr>
        <w:t>△데이먼은 짙은 금빛 용족 왕실 예복을 입고 꼿꼿이 서 있다. 그는 다가오는 노라를 가만히 바라보고, 눈 깊은 곳에는 깊은 사랑이 넘실거린다.</w:t>
      </w:r>
    </w:p>
    <w:p>
      <w:pPr>
        <w:pStyle w:val="ScriptStage"/>
      </w:pPr>
      <w:r>
        <w:rPr>
          <w:rFonts w:ascii="Malgun Gothic" w:hAnsi="Malgun Gothic" w:eastAsia="Malgun Gothic"/>
          <w:sz w:val="19"/>
        </w:rPr>
        <w:t>△노라가 데이먼 앞에 선다. 데이먼은 벨벳 쟁반 위의 검은 다이아몬드 왕관을 두 손으로 든다. 그의 손은 미세하게 떨린다.</w:t>
      </w:r>
    </w:p>
    <w:p>
      <w:pPr>
        <w:pStyle w:val="ScriptStage"/>
      </w:pPr>
      <w:r>
        <w:rPr>
          <w:rFonts w:ascii="Malgun Gothic" w:hAnsi="Malgun Gothic" w:eastAsia="Malgun Gothic"/>
          <w:sz w:val="19"/>
        </w:rPr>
        <w:t>△노라는 떨리는 데이먼의 손을 보고 부드럽게 미소 짓는다. 그녀는 두 손을 내밀어 왕관을 든 데이먼의 큰 손을 감싼다.</w:t>
      </w:r>
    </w:p>
    <w:p>
      <w:pPr>
        <w:ind w:left="142" w:hanging="142"/>
      </w:pPr>
      <w:r>
        <w:rPr>
          <w:rFonts w:ascii="Malgun Gothic" w:hAnsi="Malgun Gothic" w:eastAsia="Malgun Gothic"/>
          <w:b/>
          <w:sz w:val="19"/>
        </w:rPr>
        <w:t>노라:</w:t>
      </w:r>
      <w:r>
        <w:rPr>
          <w:rFonts w:ascii="Malgun Gothic" w:hAnsi="Malgun Gothic" w:eastAsia="Malgun Gothic"/>
          <w:sz w:val="19"/>
        </w:rPr>
        <w:t xml:space="preserve"> 이번에는, 함께야.</w:t>
      </w:r>
    </w:p>
    <w:p>
      <w:pPr>
        <w:pStyle w:val="ScriptStage"/>
      </w:pPr>
      <w:r>
        <w:rPr>
          <w:rFonts w:ascii="Malgun Gothic" w:hAnsi="Malgun Gothic" w:eastAsia="Malgun Gothic"/>
          <w:sz w:val="19"/>
        </w:rPr>
        <w:t>△데이먼의 눈가가 살짝 붉어진다. 입가에 미소가 번진다. 노라와 데이먼이 함께 들어 올린 검은 다이아몬드 왕관이 노라의 머리 위에 안정적으로 내려앉는다.</w:t>
      </w:r>
    </w:p>
    <w:p>
      <w:pPr>
        <w:pStyle w:val="ScriptStage"/>
      </w:pPr>
      <w:r>
        <w:rPr>
          <w:rFonts w:ascii="Malgun Gothic" w:hAnsi="Malgun Gothic" w:eastAsia="Malgun Gothic"/>
          <w:sz w:val="19"/>
        </w:rPr>
        <w:t>△왕관이 내려앉는 순간, 대전 안팎에서 귀를 울리는 환호와 격앙된 용의 포효가 터진다.</w:t>
      </w:r>
    </w:p>
    <w:p>
      <w:pPr>
        <w:pStyle w:val="ScriptStage"/>
      </w:pPr>
      <w:r>
        <w:rPr>
          <w:rFonts w:ascii="Malgun Gothic" w:hAnsi="Malgun Gothic" w:eastAsia="Malgun Gothic"/>
          <w:sz w:val="19"/>
        </w:rPr>
        <w:t>△데이먼은 큰 손으로 노라의 가는 허리를 감아 제 쪽으로 끌어당긴다. 그는 살짝 고개를 숙여 입술을 그녀의 귓바퀴에 댄다.</w:t>
      </w:r>
    </w:p>
    <w:p>
      <w:pPr>
        <w:ind w:left="142" w:hanging="142"/>
      </w:pPr>
      <w:r>
        <w:rPr>
          <w:rFonts w:ascii="Malgun Gothic" w:hAnsi="Malgun Gothic" w:eastAsia="Malgun Gothic"/>
          <w:b/>
          <w:sz w:val="19"/>
        </w:rPr>
        <w:t>데이먼:</w:t>
      </w:r>
      <w:r>
        <w:rPr>
          <w:rFonts w:ascii="Malgun Gothic" w:hAnsi="Malgun Gothic" w:eastAsia="Malgun Gothic"/>
          <w:sz w:val="19"/>
        </w:rPr>
        <w:t xml:space="preserve"> 이제도 날 이용하고 싶나, 나의 왕후?</w:t>
      </w:r>
    </w:p>
    <w:p>
      <w:pPr>
        <w:pStyle w:val="ScriptStage"/>
      </w:pPr>
      <w:r>
        <w:rPr>
          <w:rFonts w:ascii="Malgun Gothic" w:hAnsi="Malgun Gothic" w:eastAsia="Malgun Gothic"/>
          <w:sz w:val="19"/>
        </w:rPr>
        <w:t>△노라는 살짝 눈썹을 치켜올리고 두 팔로 데이먼의 목을 감싼다. 그녀는 매혹적으로 웃는다.</w:t>
      </w:r>
    </w:p>
    <w:p>
      <w:pPr>
        <w:ind w:left="142" w:hanging="142"/>
      </w:pPr>
      <w:r>
        <w:rPr>
          <w:rFonts w:ascii="Malgun Gothic" w:hAnsi="Malgun Gothic" w:eastAsia="Malgun Gothic"/>
          <w:b/>
          <w:sz w:val="19"/>
        </w:rPr>
        <w:t>노라:</w:t>
      </w:r>
      <w:r>
        <w:rPr>
          <w:rFonts w:ascii="Malgun Gothic" w:hAnsi="Malgun Gothic" w:eastAsia="Malgun Gothic"/>
          <w:sz w:val="19"/>
        </w:rPr>
        <w:t xml:space="preserve"> 응. 당신을 이용할 거야... 평생 내 곁에 두려고.</w:t>
      </w:r>
    </w:p>
    <w:p>
      <w:pPr>
        <w:pStyle w:val="ScriptStage"/>
      </w:pPr>
      <w:r>
        <w:rPr>
          <w:rFonts w:ascii="Malgun Gothic" w:hAnsi="Malgun Gothic" w:eastAsia="Malgun Gothic"/>
          <w:sz w:val="19"/>
        </w:rPr>
        <w:t>△데이먼은 고개를 숙여 열정적으로 노라의 입술을 막아 버린다.</w:t>
      </w:r>
    </w:p>
    <w:p>
      <w:pPr>
        <w:pStyle w:val="Heading2"/>
        <w:keepNext/>
        <w:spacing w:before="120" w:after="40"/>
      </w:pPr>
      <w:r>
        <w:rPr>
          <w:rFonts w:ascii="Malgun Gothic" w:hAnsi="Malgun Gothic" w:eastAsia="Malgun Gothic"/>
          <w:b/>
          <w:sz w:val="22"/>
        </w:rPr>
        <w:t>53-2 골든 아일스 해변 낮 외</w:t>
      </w:r>
    </w:p>
    <w:p>
      <w:pPr>
        <w:spacing w:after="60"/>
      </w:pPr>
      <w:r>
        <w:rPr>
          <w:rFonts w:ascii="Malgun Gothic" w:hAnsi="Malgun Gothic" w:eastAsia="Malgun Gothic"/>
          <w:b/>
          <w:sz w:val="19"/>
        </w:rPr>
        <w:t>인물: 노라, 데이먼</w:t>
      </w:r>
    </w:p>
    <w:p>
      <w:pPr>
        <w:pStyle w:val="ScriptStage"/>
      </w:pPr>
      <w:r>
        <w:rPr>
          <w:rFonts w:ascii="Malgun Gothic" w:hAnsi="Malgun Gothic" w:eastAsia="Malgun Gothic"/>
          <w:sz w:val="19"/>
        </w:rPr>
        <w:t>△푸른 바다가 희고 고운 모래사장을 두드린다.</w:t>
      </w:r>
    </w:p>
    <w:p>
      <w:pPr>
        <w:pStyle w:val="ScriptStage"/>
      </w:pPr>
      <w:r>
        <w:rPr>
          <w:rFonts w:ascii="Malgun Gothic" w:hAnsi="Malgun Gothic" w:eastAsia="Malgun Gothic"/>
          <w:sz w:val="19"/>
        </w:rPr>
        <w:t>△산들바람이 분다. 노라는 얇은 흰 비단 긴 드레스를 입고 맨발로 가볍게 모래사장을 걷는다. 치맛자락은 바닷바람에 흩날린다.</w:t>
      </w:r>
    </w:p>
    <w:p>
      <w:pPr>
        <w:pStyle w:val="ScriptStage"/>
      </w:pPr>
      <w:r>
        <w:rPr>
          <w:rFonts w:ascii="Malgun Gothic" w:hAnsi="Malgun Gothic" w:eastAsia="Malgun Gothic"/>
          <w:sz w:val="19"/>
        </w:rPr>
        <w:t>△데이먼은 헐렁한 흰 리넨 셔츠를 입고 있다. 가슴깃은 거침없이 풀어져 있다. 그는 노라의 뒤에서 성큼 다가와 긴 팔을 뻗어 넓은 품으로 그녀를 뒤에서 꼭 끌어안는다.</w:t>
      </w:r>
    </w:p>
    <w:p>
      <w:pPr>
        <w:pStyle w:val="ScriptStage"/>
      </w:pPr>
      <w:r>
        <w:rPr>
          <w:rFonts w:ascii="Malgun Gothic" w:hAnsi="Malgun Gothic" w:eastAsia="Malgun Gothic"/>
          <w:sz w:val="19"/>
        </w:rPr>
        <w:t>△데이먼은 다정하게 턱을 노라의 목덜미에 얹는다.</w:t>
      </w:r>
    </w:p>
    <w:p>
      <w:pPr>
        <w:ind w:left="142" w:hanging="142"/>
      </w:pPr>
      <w:r>
        <w:rPr>
          <w:rFonts w:ascii="Malgun Gothic" w:hAnsi="Malgun Gothic" w:eastAsia="Malgun Gothic"/>
          <w:b/>
          <w:sz w:val="19"/>
        </w:rPr>
        <w:t>노라:</w:t>
      </w:r>
      <w:r>
        <w:rPr>
          <w:rFonts w:ascii="Malgun Gothic" w:hAnsi="Malgun Gothic" w:eastAsia="Malgun Gothic"/>
          <w:sz w:val="19"/>
        </w:rPr>
        <w:t xml:space="preserve"> 예전에 날 여기 데려오겠다고 했지... 그땐 전혀 안 믿었어.</w:t>
      </w:r>
    </w:p>
    <w:p>
      <w:pPr>
        <w:pStyle w:val="ScriptStage"/>
      </w:pPr>
      <w:r>
        <w:rPr>
          <w:rFonts w:ascii="Malgun Gothic" w:hAnsi="Malgun Gothic" w:eastAsia="Malgun Gothic"/>
          <w:sz w:val="19"/>
        </w:rPr>
        <w:t>△데이먼은 팔에 힘을 주고 고개를 돌려 노라의 옆목에 입을 맞춘다. 목소리는 낮고 관능적이다.</w:t>
      </w:r>
    </w:p>
    <w:p>
      <w:pPr>
        <w:ind w:left="142" w:hanging="142"/>
      </w:pPr>
      <w:r>
        <w:rPr>
          <w:rFonts w:ascii="Malgun Gothic" w:hAnsi="Malgun Gothic" w:eastAsia="Malgun Gothic"/>
          <w:b/>
          <w:sz w:val="19"/>
        </w:rPr>
        <w:t>데이먼:</w:t>
      </w:r>
      <w:r>
        <w:rPr>
          <w:rFonts w:ascii="Malgun Gothic" w:hAnsi="Malgun Gothic" w:eastAsia="Malgun Gothic"/>
          <w:sz w:val="19"/>
        </w:rPr>
        <w:t xml:space="preserve"> 지금은?</w:t>
      </w:r>
    </w:p>
    <w:p>
      <w:pPr>
        <w:ind w:left="142" w:hanging="142"/>
      </w:pPr>
      <w:r>
        <w:rPr>
          <w:rFonts w:ascii="Malgun Gothic" w:hAnsi="Malgun Gothic" w:eastAsia="Malgun Gothic"/>
          <w:b/>
          <w:sz w:val="19"/>
        </w:rPr>
        <w:t>노라 (눈빛을 흘리며 데이먼을 바라본다):</w:t>
      </w:r>
      <w:r>
        <w:rPr>
          <w:rFonts w:ascii="Malgun Gothic" w:hAnsi="Malgun Gothic" w:eastAsia="Malgun Gothic"/>
          <w:sz w:val="19"/>
        </w:rPr>
        <w:t xml:space="preserve"> 지금은... 당신이 하는 모든 말을 믿어.</w:t>
      </w:r>
    </w:p>
    <w:p>
      <w:pPr>
        <w:pStyle w:val="ScriptStage"/>
      </w:pPr>
      <w:r>
        <w:rPr>
          <w:rFonts w:ascii="Malgun Gothic" w:hAnsi="Malgun Gothic" w:eastAsia="Malgun Gothic"/>
          <w:sz w:val="19"/>
        </w:rPr>
        <w:t>△노라는 몸을 돌려 두 팔로 데이먼의 목을 감고 발끝을 든다. 두 사람은 찬란한 햇살 아래 열정적으로 입을 맞춘다.</w:t>
      </w:r>
    </w:p>
    <w:p>
      <w:pPr>
        <w:pStyle w:val="ScriptStage"/>
      </w:pPr>
      <w:r>
        <w:rPr>
          <w:rFonts w:ascii="Malgun Gothic" w:hAnsi="Malgun Gothic" w:eastAsia="Malgun Gothic"/>
          <w:sz w:val="19"/>
        </w:rPr>
        <w:t>△【클로즈업, 천천히 다가감】데이먼의 어깨에 살짝 얹힌 노라의 하얀 손바닥 피부 아래로 붉은 금빛 한 줄기가 조용히 밝아진다. 빛은 실오라기처럼 흐르고 얽히며, 마침내 정교하고 작은 용 태아 문양을 그려 낸다.</w:t>
      </w:r>
    </w:p>
    <w:p>
      <w:pPr>
        <w:pStyle w:val="ScriptStage"/>
      </w:pPr>
      <w:r>
        <w:rPr>
          <w:rFonts w:ascii="Malgun Gothic" w:hAnsi="Malgun Gothic" w:eastAsia="Malgun Gothic"/>
          <w:sz w:val="19"/>
        </w:rPr>
        <w:t>△용의 문양이 빛날 때마다 희미한 어린 용의 심장 박동이 파도의 리듬과 겹친다.</w:t>
      </w:r>
    </w:p>
    <w:p>
      <w:pPr>
        <w:pStyle w:val="ScriptStage"/>
      </w:pPr>
      <w:r>
        <w:rPr>
          <w:rFonts w:ascii="Malgun Gothic" w:hAnsi="Malgun Gothic" w:eastAsia="Malgun Gothic"/>
          <w:sz w:val="19"/>
        </w:rPr>
        <w:t>△【카메라 무브먼트】카메라는 360도 회전하는 슬로 모션으로 전환된다. 바닷바람은 노라의 얇은 흰 치맛자락과 데이먼의 짧은 머리를 거침없이 날린다.</w:t>
      </w:r>
    </w:p>
    <w:p>
      <w:pPr>
        <w:pStyle w:val="ScriptStage"/>
      </w:pPr>
      <w:r>
        <w:rPr>
          <w:rFonts w:ascii="Malgun Gothic" w:hAnsi="Malgun Gothic" w:eastAsia="Malgun Gothic"/>
          <w:sz w:val="19"/>
        </w:rPr>
        <w:t>△【정지 화면】붉은 금빛 미광, 짙푸른 바다, 그리고 눈부신 햇살을 마주한 노라와 데이먼의 입맞춤 위로 화면이 서서히 하얗게 번지며 사라진다.</w:t>
      </w:r>
    </w:p>
    <w:sectPr w:rsidR="00FC693F" w:rsidRPr="0006063C" w:rsidSect="00034616">
      <w:footerReference w:type="default" r:id="rId9"/>
      <w:pgSz w:w="12240" w:h="15840"/>
      <w:pgMar w:top="1020" w:right="1077" w:bottom="1020"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Malgun Gothic" w:hAnsi="Malgun Gothic" w:eastAsia="Malgun Gothic"/>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93" w:lineRule="auto"/>
    </w:pPr>
    <w:rPr>
      <w:rFonts w:ascii="Malgun Gothic" w:hAnsi="Malgun Gothic" w:eastAsia="Malgun Gothic"/>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algun Gothic" w:hAnsi="Malgun Gothic" w:eastAsia="Malgun Gothic"/>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algun Gothic" w:hAnsi="Malgun Gothic" w:eastAsia="Malgun Gothic"/>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algun Gothic" w:hAnsi="Malgun Gothic" w:eastAsia="Malgun Gothic"/>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criptStage">
    <w:name w:val="Script Stage"/>
    <w:basedOn w:val="Normal"/>
    <w:pPr>
      <w:spacing w:after="40"/>
      <w:ind w:left="142"/>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