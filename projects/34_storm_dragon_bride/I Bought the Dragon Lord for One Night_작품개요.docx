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Bought the Dragon Lord for One Night — 작품 개요</w:t>
      </w:r>
    </w:p>
    <w:p>
      <w:r>
        <w:rPr>
          <w:b w:val="0"/>
        </w:rPr>
      </w:r>
      <w:r>
        <w:rPr>
          <w:b/>
        </w:rPr>
        <w:t>타이틀</w:t>
      </w:r>
      <w:r>
        <w:rPr>
          <w:b w:val="0"/>
        </w:rPr>
        <w:t xml:space="preserve"> I Bought the Dragon Lord for One Night</w:t>
      </w:r>
    </w:p>
    <w:p>
      <w:r>
        <w:rPr>
          <w:b w:val="0"/>
        </w:rPr>
      </w:r>
      <w:r>
        <w:rPr>
          <w:b/>
        </w:rPr>
        <w:t>장르</w:t>
      </w:r>
      <w:r>
        <w:rPr>
          <w:b w:val="0"/>
        </w:rPr>
        <w:t xml:space="preserve"> 여성향 · 다크 판타지 로맨스 (#Substitute Bride, Dragon Lord, One-Night Stand, Revenge)</w:t>
      </w:r>
    </w:p>
    <w:p>
      <w:r>
        <w:rPr>
          <w:b w:val="0"/>
        </w:rPr>
      </w:r>
      <w:r>
        <w:rPr>
          <w:b/>
        </w:rPr>
        <w:t>시청 타깃</w:t>
      </w:r>
      <w:r>
        <w:rPr>
          <w:b w:val="0"/>
        </w:rPr>
        <w:t xml:space="preserve"> 북미/글로벌 20-40 여성</w:t>
      </w:r>
    </w:p>
    <w:p>
      <w:r>
        <w:rPr>
          <w:b w:val="0"/>
        </w:rPr>
      </w:r>
      <w:r>
        <w:rPr>
          <w:b/>
        </w:rPr>
        <w:t>발화 언어</w:t>
      </w:r>
      <w:r>
        <w:rPr>
          <w:b w:val="0"/>
        </w:rPr>
        <w:t xml:space="preserve"> 영어 (AI 더빙)</w:t>
      </w:r>
    </w:p>
    <w:p>
      <w:r>
        <w:rPr>
          <w:b w:val="0"/>
        </w:rPr>
      </w:r>
      <w:r>
        <w:rPr>
          <w:b/>
        </w:rPr>
        <w:t>총 화수</w:t>
      </w:r>
      <w:r>
        <w:rPr>
          <w:b w:val="0"/>
        </w:rPr>
        <w:t xml:space="preserve"> 50화 (무료 1~8화)</w:t>
      </w:r>
    </w:p>
    <w:p>
      <w:pPr>
        <w:pStyle w:val="Heading2"/>
      </w:pPr>
      <w:r>
        <w:t>로그라인</w:t>
      </w:r>
    </w:p>
    <w:p>
      <w:r>
        <w:rPr>
          <w:b w:val="0"/>
        </w:rPr>
        <w:t>아버지에게 버림받아 의붓동생 대신 용에게 제물 신부로 바쳐진 공주가, 떠나기 전날 밤 돈을 주고 산 낯선 남자가 바로 그 용족 군주였다는 걸 알고, 병든 어머니의 복수를 위해 그를 이용하려다, 끝내 그를 살리고 용족의 왕비가 되는 이야기.</w:t>
      </w:r>
    </w:p>
    <w:p>
      <w:pPr>
        <w:pStyle w:val="Heading2"/>
      </w:pPr>
      <w:r>
        <w:t>세계관</w:t>
      </w:r>
    </w:p>
    <w:p>
      <w:pPr>
        <w:pStyle w:val="ListBullet"/>
      </w:pPr>
      <w:r>
        <w:rPr>
          <w:b w:val="0"/>
        </w:rPr>
      </w:r>
      <w:r>
        <w:rPr>
          <w:b/>
        </w:rPr>
        <w:t>인간 왕국 레이븐무어</w:t>
      </w:r>
      <w:r>
        <w:rPr>
          <w:b w:val="0"/>
        </w:rPr>
        <w:t xml:space="preserve"> — 눈과 얼음의 추운 나라. 용족과 맺은 혼인 계약 때문에 공주 한 명을 용족 군주에게 신부로 보내야 한다. 용족 군주가 첫날밤에 신부를 찢어 죽인다는 소문이 돈다.</w:t>
      </w:r>
    </w:p>
    <w:p>
      <w:pPr>
        <w:pStyle w:val="ListBullet"/>
      </w:pPr>
      <w:r>
        <w:rPr>
          <w:b w:val="0"/>
        </w:rPr>
      </w:r>
      <w:r>
        <w:rPr>
          <w:b/>
        </w:rPr>
        <w:t>용왕국 스톰홀드</w:t>
      </w:r>
      <w:r>
        <w:rPr>
          <w:b w:val="0"/>
        </w:rPr>
        <w:t xml:space="preserve"> — 붉은 암벽 협곡 위에 선 거대한 성. 성벽을 따라 용의 불꽃이 타고 뜨거운 바람이 분다. 화려하지만 사람을 반기는 곳이 아니라, 용족의 힘과 위험이 눈에 보이는 곳이다.</w:t>
      </w:r>
    </w:p>
    <w:p>
      <w:pPr>
        <w:pStyle w:val="ListBullet"/>
      </w:pPr>
      <w:r>
        <w:rPr>
          <w:b w:val="0"/>
        </w:rPr>
      </w:r>
      <w:r>
        <w:rPr>
          <w:b/>
        </w:rPr>
        <w:t>저주와 독</w:t>
      </w:r>
      <w:r>
        <w:rPr>
          <w:b w:val="0"/>
        </w:rPr>
        <w:t xml:space="preserve"> — 용족 군주 도리안은 저주 때문에 몸에 비늘이 번지고 폭주한다. 그런데 오필리아의 손이 닿으면 저주가 가라앉는다. 국왕은 오필리아 몸에 독을 심어, 오필리아를 통해 도리안을 조종하려 한다. 도리안에게 저주를 건 사람도 국왕이다.</w:t>
      </w:r>
    </w:p>
    <w:p>
      <w:pPr>
        <w:pStyle w:val="ListBullet"/>
      </w:pPr>
      <w:r>
        <w:rPr>
          <w:b w:val="0"/>
        </w:rPr>
      </w:r>
      <w:r>
        <w:rPr>
          <w:b/>
        </w:rPr>
        <w:t>맹세석</w:t>
      </w:r>
      <w:r>
        <w:rPr>
          <w:b w:val="0"/>
        </w:rPr>
        <w:t xml:space="preserve"> — 진심이 닿으면 빛나는 돌. 처음에 이 돌은 오필리아가 도리안을 사랑하는지 시험한다. 마지막에는 오필리아가 이 돌로 쓰러진 도리안을 되살린다.</w:t>
      </w:r>
    </w:p>
    <w:p>
      <w:pPr>
        <w:pStyle w:val="Heading2"/>
      </w:pPr>
      <w:r>
        <w:t>인물</w:t>
      </w:r>
    </w:p>
    <w:p>
      <w:pPr>
        <w:pStyle w:val="ListBullet"/>
      </w:pPr>
      <w:r>
        <w:rPr>
          <w:b w:val="0"/>
        </w:rPr>
      </w:r>
      <w:r>
        <w:rPr>
          <w:b/>
        </w:rPr>
        <w:t>오필리아</w:t>
      </w:r>
      <w:r>
        <w:rPr>
          <w:b w:val="0"/>
        </w:rPr>
        <w:t xml:space="preserve"> — 레이븐무어의 버려진 공주. 국왕이 병든 어머니의 약을 끊겠다고 협박해서, 의붓동생 대신 용족 군주에게 시집간다. 떠나기 전날 밤 성을 빠져나가 여관에서 남자를 산다. 겁이 없고 오만하다.</w:t>
      </w:r>
    </w:p>
    <w:p>
      <w:pPr>
        <w:pStyle w:val="ListBullet"/>
      </w:pPr>
      <w:r>
        <w:rPr>
          <w:b w:val="0"/>
        </w:rPr>
      </w:r>
      <w:r>
        <w:rPr>
          <w:b/>
        </w:rPr>
        <w:t>도리안</w:t>
      </w:r>
      <w:r>
        <w:rPr>
          <w:b w:val="0"/>
        </w:rPr>
        <w:t xml:space="preserve"> — 스톰홀드의 용족 군주. 사람 모습과 용 모습을 오간다. 여관에서 오필리아에게 팔린 그 남자다. 오필리아가 자기를 복수에 이용한다는 걸 알면서도 오필리아를 고른다.</w:t>
      </w:r>
    </w:p>
    <w:p>
      <w:pPr>
        <w:pStyle w:val="ListBullet"/>
      </w:pPr>
      <w:r>
        <w:rPr>
          <w:b w:val="0"/>
        </w:rPr>
      </w:r>
      <w:r>
        <w:rPr>
          <w:b/>
        </w:rPr>
        <w:t>국왕 에드먼드</w:t>
      </w:r>
      <w:r>
        <w:rPr>
          <w:b w:val="0"/>
        </w:rPr>
        <w:t xml:space="preserve"> — 오필리아의 아버지. 사실은 어머니 집안에 장가들어 왕위를 빼앗은 사람이다. 도리안에게 저주를 걸고 오필리아에게 독을 심었다.</w:t>
      </w:r>
    </w:p>
    <w:p>
      <w:pPr>
        <w:pStyle w:val="ListBullet"/>
      </w:pPr>
      <w:r>
        <w:rPr>
          <w:b w:val="0"/>
        </w:rPr>
      </w:r>
      <w:r>
        <w:rPr>
          <w:b/>
        </w:rPr>
        <w:t>비비안</w:t>
      </w:r>
      <w:r>
        <w:rPr>
          <w:b w:val="0"/>
        </w:rPr>
        <w:t xml:space="preserve"> — 국왕이 아끼는 의붓동생. 원래 용족 군주에게 시집가기로 정해져 있던 공주다. 오필리아의 약혼자를 빼앗았다.</w:t>
      </w:r>
    </w:p>
    <w:p>
      <w:pPr>
        <w:pStyle w:val="ListBullet"/>
      </w:pPr>
      <w:r>
        <w:rPr>
          <w:b w:val="0"/>
        </w:rPr>
      </w:r>
      <w:r>
        <w:rPr>
          <w:b/>
        </w:rPr>
        <w:t>가릭</w:t>
      </w:r>
      <w:r>
        <w:rPr>
          <w:b w:val="0"/>
        </w:rPr>
        <w:t xml:space="preserve"> — 오필리아의 전 약혼자. 비비안 편에 붙었고, 국왕의 사절로 스톰홀드를 드나든다.</w:t>
      </w:r>
    </w:p>
    <w:p>
      <w:pPr>
        <w:pStyle w:val="ListBullet"/>
      </w:pPr>
      <w:r>
        <w:rPr>
          <w:b w:val="0"/>
        </w:rPr>
      </w:r>
      <w:r>
        <w:rPr>
          <w:b/>
        </w:rPr>
        <w:t>사브리나</w:t>
      </w:r>
      <w:r>
        <w:rPr>
          <w:b w:val="0"/>
        </w:rPr>
        <w:t xml:space="preserve"> — 스톰홀드에서 도리안의 신부 자리를 노리는 여자. 오필리아를 짓밟으려 한다.</w:t>
      </w:r>
    </w:p>
    <w:p>
      <w:pPr>
        <w:pStyle w:val="ListBullet"/>
      </w:pPr>
      <w:r>
        <w:rPr>
          <w:b w:val="0"/>
        </w:rPr>
      </w:r>
      <w:r>
        <w:rPr>
          <w:b/>
        </w:rPr>
        <w:t>어머니</w:t>
      </w:r>
      <w:r>
        <w:rPr>
          <w:b w:val="0"/>
        </w:rPr>
        <w:t xml:space="preserve"> — 병상에 누운 오필리아의 어머니. 사실은 레이븐무어 왕위의 정통 계승자다.</w:t>
      </w:r>
    </w:p>
    <w:p>
      <w:pPr>
        <w:pStyle w:val="Heading2"/>
      </w:pPr>
      <w:r>
        <w:t>원작과 각색 방향</w:t>
      </w:r>
    </w:p>
    <w:p>
      <w:pPr>
        <w:pStyle w:val="ListBullet"/>
      </w:pPr>
      <w:r>
        <w:rPr>
          <w:b w:val="0"/>
        </w:rPr>
      </w:r>
      <w:r>
        <w:rPr>
          <w:b/>
        </w:rPr>
        <w:t>원작</w:t>
      </w:r>
      <w:r>
        <w:rPr>
          <w:b w:val="0"/>
        </w:rPr>
        <w:t xml:space="preserve"> — 사내 히트작 《One Night with the Dragon Lord》 (53화).</w:t>
      </w:r>
    </w:p>
    <w:p>
      <w:pPr>
        <w:pStyle w:val="ListBullet"/>
      </w:pPr>
      <w:r>
        <w:rPr>
          <w:b w:val="0"/>
        </w:rPr>
      </w:r>
      <w:r>
        <w:rPr>
          <w:b/>
        </w:rPr>
        <w:t>그대로 둔 것</w:t>
      </w:r>
      <w:r>
        <w:rPr>
          <w:b w:val="0"/>
        </w:rPr>
        <w:t xml:space="preserve"> — 사건, 사건 순서, 화 끝 클리프 자리, 인물 관계, 수위.</w:t>
      </w:r>
    </w:p>
    <w:p>
      <w:pPr>
        <w:pStyle w:val="ListBullet"/>
      </w:pPr>
      <w:r>
        <w:rPr>
          <w:b w:val="0"/>
        </w:rPr>
      </w:r>
      <w:r>
        <w:rPr>
          <w:b/>
        </w:rPr>
        <w:t>바꾼 것</w:t>
      </w:r>
      <w:r>
        <w:rPr>
          <w:b w:val="0"/>
        </w:rPr>
      </w:r>
    </w:p>
    <w:p>
      <w:pPr>
        <w:pStyle w:val="ListBullet2"/>
      </w:pPr>
      <w:r>
        <w:rPr>
          <w:b w:val="0"/>
        </w:rPr>
        <w:t>인물 이름, 지명, 용어를 전부 새로 지었다. 원작 이름은 하나도 안 남겼다.</w:t>
      </w:r>
    </w:p>
    <w:p>
      <w:pPr>
        <w:pStyle w:val="ListBullet2"/>
      </w:pPr>
      <w:r>
        <w:rPr>
          <w:b w:val="0"/>
        </w:rPr>
        <w:t>세계의 분위기를 뒤집었다. 원작은 눈 덮인 산의 어두운 용왕국이고, 우리는 붉은 협곡 위 불꽃의 용왕국이다. 추운 인간 왕국과 뜨거운 용왕국이 서로 대비된다.</w:t>
      </w:r>
    </w:p>
    <w:p>
      <w:pPr>
        <w:pStyle w:val="ListBullet2"/>
      </w:pPr>
      <w:r>
        <w:rPr>
          <w:b w:val="0"/>
        </w:rPr>
        <w:t>원작은 저주와 맹세가 모두 검붉은색과 금색이었다. 우리는 힘마다 색을 나눴다. (아래 색 규칙)</w:t>
      </w:r>
    </w:p>
    <w:p>
      <w:pPr>
        <w:pStyle w:val="ListBullet2"/>
      </w:pPr>
      <w:r>
        <w:rPr>
          <w:b w:val="0"/>
        </w:rPr>
        <w:t>영어 대사를 원어민 말투로 다시 다듬었다. 원작과 겹치는 대사는 문구를 바꾸되, 비유와 앞뒤 대사가 서로 받는 연결은 살렸다.</w:t>
      </w:r>
    </w:p>
    <w:p>
      <w:pPr>
        <w:pStyle w:val="ListBullet2"/>
      </w:pPr>
      <w:r>
        <w:rPr>
          <w:b w:val="0"/>
        </w:rPr>
        <w:t>원작은 야한 장면 말고는 사람을 끌어오는 장면이 약했다. 그래서 인물관계, 모욕, 배신, 굴욕, 사이다 장면을 더 세고 눈에 보이게 고쳤다. 예를 들어 1화에서 약혼자 가릭이 비비안 곁으로 건너가 서고, 14화에서 비비안이 오필리아 발밑에 내던져지고, 38화에서 국왕이 광장 앞에서 무릎을 꿇는다.</w:t>
      </w:r>
    </w:p>
    <w:p>
      <w:pPr>
        <w:pStyle w:val="ListBullet2"/>
      </w:pPr>
      <w:r>
        <w:rPr>
          <w:b w:val="0"/>
        </w:rPr>
        <w:t>베드신은 오필리아의 반응이 보이게 열기를 보강했고, 오필리아의 감정선도 보강했다.</w:t>
      </w:r>
    </w:p>
    <w:p>
      <w:pPr>
        <w:pStyle w:val="ListBullet2"/>
      </w:pPr>
      <w:r>
        <w:rPr>
          <w:b w:val="0"/>
        </w:rPr>
        <w:t>되풀이되는 반응이나 분위기만 까는 지문을 덜어 분량을 원작보다 줄였다.</w:t>
      </w:r>
    </w:p>
    <w:p>
      <w:pPr>
        <w:pStyle w:val="ListBullet2"/>
      </w:pPr>
      <w:r>
        <w:rPr>
          <w:b w:val="0"/>
        </w:rPr>
        <w:t>53화를 50화로 줄였다. 내용은 빼지 않고, 클리프가 약했던 네 화의 끊는 자리만 옮겼다. 무료 1~8화는 원작 화 구성 그대로다.</w:t>
      </w:r>
    </w:p>
    <w:p>
      <w:pPr>
        <w:pStyle w:val="Heading2"/>
      </w:pPr>
      <w:r>
        <w:t>제작팀 전달 사항</w:t>
      </w:r>
    </w:p>
    <w:p>
      <w:pPr>
        <w:pStyle w:val="ListBullet"/>
      </w:pPr>
      <w:r>
        <w:rPr>
          <w:b w:val="0"/>
        </w:rPr>
      </w:r>
      <w:r>
        <w:rPr>
          <w:b/>
        </w:rPr>
        <w:t>대본 기준</w:t>
      </w:r>
      <w:r>
        <w:rPr>
          <w:b w:val="0"/>
        </w:rPr>
        <w:t xml:space="preserve"> — 지문은 중문이 정본이고, 대사는 영어가 정본이다. 한국어는 참고용이다. 서로 다르면 지문은 중문을, 대사는 영어를 따른다.</w:t>
      </w:r>
    </w:p>
    <w:p>
      <w:pPr>
        <w:pStyle w:val="ListBullet"/>
      </w:pPr>
      <w:r>
        <w:rPr>
          <w:b w:val="0"/>
        </w:rPr>
      </w:r>
      <w:r>
        <w:rPr>
          <w:b/>
        </w:rPr>
        <w:t>색 규칙 (꼭 지킬 것)</w:t>
      </w:r>
      <w:r>
        <w:rPr>
          <w:b w:val="0"/>
        </w:rPr>
      </w:r>
    </w:p>
    <w:p>
      <w:pPr>
        <w:pStyle w:val="ListBullet2"/>
      </w:pPr>
      <w:r>
        <w:rPr>
          <w:b w:val="0"/>
        </w:rPr>
        <w:t>도리안의 힘 = 남빛 번개불, 은청색 비늘, 얼음빛 푸른 세로 동공</w:t>
      </w:r>
    </w:p>
    <w:p>
      <w:pPr>
        <w:pStyle w:val="ListBullet2"/>
      </w:pPr>
      <w:r>
        <w:rPr>
          <w:b w:val="0"/>
        </w:rPr>
        <w:t>국왕의 저주·독·마법진·보랏빛 태양 = 보라 (저주에 먹히면 도리안의 눈도 보라로 변한다)</w:t>
      </w:r>
    </w:p>
    <w:p>
      <w:pPr>
        <w:pStyle w:val="ListBullet2"/>
      </w:pPr>
      <w:r>
        <w:rPr>
          <w:b w:val="0"/>
        </w:rPr>
        <w:t>오필리아의 혈통·맹세석·결속의 빛 = 에메랄드</w:t>
      </w:r>
    </w:p>
    <w:p>
      <w:pPr>
        <w:pStyle w:val="ListBullet"/>
      </w:pPr>
      <w:r>
        <w:rPr>
          <w:b w:val="0"/>
        </w:rPr>
      </w:r>
      <w:r>
        <w:rPr>
          <w:b/>
        </w:rPr>
        <w:t>비늘</w:t>
      </w:r>
      <w:r>
        <w:rPr>
          <w:b w:val="0"/>
        </w:rPr>
        <w:t xml:space="preserve"> — 얼굴까지 비늘이 번지는 건 3·5·48·49화뿐이다. 나머지 화는 목과 턱선까지만 번진다.</w:t>
      </w:r>
    </w:p>
    <w:p>
      <w:pPr>
        <w:pStyle w:val="ListBullet"/>
      </w:pPr>
      <w:r>
        <w:rPr>
          <w:b w:val="0"/>
        </w:rPr>
      </w:r>
      <w:r>
        <w:rPr>
          <w:b/>
        </w:rPr>
        <w:t>정체</w:t>
      </w:r>
      <w:r>
        <w:rPr>
          <w:b w:val="0"/>
        </w:rPr>
        <w:t xml:space="preserve"> — 5화 전까지 오필리아는 용 모습의 군주가 여관의 그 남자라는 걸 모른다. 3화의 반룡 얼굴이 여관 남자로 알아보이면 안 된다.</w:t>
      </w:r>
    </w:p>
    <w:p>
      <w:pPr>
        <w:pStyle w:val="ListBullet"/>
      </w:pPr>
      <w:r>
        <w:rPr>
          <w:b w:val="0"/>
        </w:rPr>
      </w:r>
      <w:r>
        <w:rPr>
          <w:b/>
        </w:rPr>
        <w:t>베드신</w:t>
      </w:r>
      <w:r>
        <w:rPr>
          <w:b w:val="0"/>
        </w:rPr>
        <w:t xml:space="preserve"> — 오필리아의 반응(표정·손·숨)을 중심으로 찍는다. 카메라가 여자 몸만 훑는 연출은 피한다.</w:t>
      </w:r>
    </w:p>
    <w:p>
      <w:pPr>
        <w:pStyle w:val="ListBullet"/>
      </w:pPr>
      <w:r>
        <w:rPr>
          <w:b w:val="0"/>
        </w:rPr>
      </w:r>
      <w:r>
        <w:rPr>
          <w:b/>
        </w:rPr>
        <w:t>러닝타임</w:t>
      </w:r>
      <w:r>
        <w:rPr>
          <w:b w:val="0"/>
        </w:rPr>
        <w:t xml:space="preserve"> — 원작 완성본은 67분 42초다. 우리 대본은 원작보다 지문 동작이 약 90개, 영어 대사가 약 190단어 적어서, 원작과 같은 템포로 찍으면 약 64분이 나온다. 상한은 70분이다.</w:t>
      </w:r>
    </w:p>
    <w:p>
      <w:r>
        <w:br w:type="page"/>
      </w:r>
    </w:p>
    <w:p>
      <w:pPr>
        <w:pStyle w:val="Heading1"/>
      </w:pPr>
      <w:r>
        <w:t>I Bought the Dragon Lord for One Night — 作品概要</w:t>
      </w:r>
    </w:p>
    <w:p>
      <w:r>
        <w:rPr>
          <w:b w:val="0"/>
        </w:rPr>
      </w:r>
      <w:r>
        <w:rPr>
          <w:b/>
        </w:rPr>
        <w:t>剧名</w:t>
      </w:r>
      <w:r>
        <w:rPr>
          <w:b w:val="0"/>
        </w:rPr>
        <w:t xml:space="preserve"> I Bought the Dragon Lord for One Night</w:t>
      </w:r>
    </w:p>
    <w:p>
      <w:r>
        <w:rPr>
          <w:b w:val="0"/>
        </w:rPr>
      </w:r>
      <w:r>
        <w:rPr>
          <w:b/>
        </w:rPr>
        <w:t>类型</w:t>
      </w:r>
      <w:r>
        <w:rPr>
          <w:b w:val="0"/>
        </w:rPr>
        <w:t xml:space="preserve"> 女频 · 暗黑奇幻爱情 (#Substitute Bride, Dragon Lord, One-Night Stand, Revenge)</w:t>
      </w:r>
    </w:p>
    <w:p>
      <w:r>
        <w:rPr>
          <w:b w:val="0"/>
        </w:rPr>
      </w:r>
      <w:r>
        <w:rPr>
          <w:b/>
        </w:rPr>
        <w:t>目标观众</w:t>
      </w:r>
      <w:r>
        <w:rPr>
          <w:b w:val="0"/>
        </w:rPr>
        <w:t xml:space="preserve"> 北美/全球 20-40岁女性</w:t>
      </w:r>
    </w:p>
    <w:p>
      <w:r>
        <w:rPr>
          <w:b w:val="0"/>
        </w:rPr>
      </w:r>
      <w:r>
        <w:rPr>
          <w:b/>
        </w:rPr>
        <w:t>台词语言</w:t>
      </w:r>
      <w:r>
        <w:rPr>
          <w:b w:val="0"/>
        </w:rPr>
        <w:t xml:space="preserve"> 英语（AI配音）</w:t>
      </w:r>
    </w:p>
    <w:p>
      <w:r>
        <w:rPr>
          <w:b w:val="0"/>
        </w:rPr>
      </w:r>
      <w:r>
        <w:rPr>
          <w:b/>
        </w:rPr>
        <w:t>总集数</w:t>
      </w:r>
      <w:r>
        <w:rPr>
          <w:b w:val="0"/>
        </w:rPr>
        <w:t xml:space="preserve"> 50集（免费第1~8集）</w:t>
      </w:r>
    </w:p>
    <w:p>
      <w:pPr>
        <w:pStyle w:val="Heading2"/>
      </w:pPr>
      <w:r>
        <w:t>一句话梗概</w:t>
      </w:r>
    </w:p>
    <w:p>
      <w:r>
        <w:rPr>
          <w:b w:val="0"/>
        </w:rPr>
        <w:t>被父亲抛弃、代替继妹作为祭品新娘被献给龙族的公主，发现自己出嫁前夜花钱买下的陌生男人正是那位龙族领主；她为了替病重的母亲复仇而利用他，最终却救下了他，成为龙族的王后。</w:t>
      </w:r>
    </w:p>
    <w:p>
      <w:pPr>
        <w:pStyle w:val="Heading2"/>
      </w:pPr>
      <w:r>
        <w:t>世界观</w:t>
      </w:r>
    </w:p>
    <w:p>
      <w:pPr>
        <w:pStyle w:val="ListBullet"/>
      </w:pPr>
      <w:r>
        <w:rPr>
          <w:b w:val="0"/>
        </w:rPr>
      </w:r>
      <w:r>
        <w:rPr>
          <w:b/>
        </w:rPr>
        <w:t>人类王国·鸦泽王国</w:t>
      </w:r>
      <w:r>
        <w:rPr>
          <w:b w:val="0"/>
        </w:rPr>
        <w:t xml:space="preserve"> — 冰雪寒冷之国。因与龙族定下的婚约，必须把一位公主嫁给龙族领主。传说龙族领主会在新婚之夜把新娘撕碎。</w:t>
      </w:r>
    </w:p>
    <w:p>
      <w:pPr>
        <w:pStyle w:val="ListBullet"/>
      </w:pPr>
      <w:r>
        <w:rPr>
          <w:b w:val="0"/>
        </w:rPr>
      </w:r>
      <w:r>
        <w:rPr>
          <w:b/>
        </w:rPr>
        <w:t>龙族王国·风暴堡</w:t>
      </w:r>
      <w:r>
        <w:rPr>
          <w:b w:val="0"/>
        </w:rPr>
        <w:t xml:space="preserve"> — 矗立在赤色岩壁峡谷之上的巨大城堡。城墙上燃着龙焰，热风滚滚。它华丽，却不欢迎人，处处看得见龙族的力量与危险。</w:t>
      </w:r>
    </w:p>
    <w:p>
      <w:pPr>
        <w:pStyle w:val="ListBullet"/>
      </w:pPr>
      <w:r>
        <w:rPr>
          <w:b w:val="0"/>
        </w:rPr>
      </w:r>
      <w:r>
        <w:rPr>
          <w:b/>
        </w:rPr>
        <w:t>诅咒与毒</w:t>
      </w:r>
      <w:r>
        <w:rPr>
          <w:b w:val="0"/>
        </w:rPr>
        <w:t xml:space="preserve"> — 龙族领主多里安因诅咒身上会蔓延鳞片、失控暴走。可奥菲莉娅一碰他，诅咒就会平息。国王在奥菲莉娅体内种下毒，想通过她操控多里安。给多里安下诅咒的也是国王。</w:t>
      </w:r>
    </w:p>
    <w:p>
      <w:pPr>
        <w:pStyle w:val="ListBullet"/>
      </w:pPr>
      <w:r>
        <w:rPr>
          <w:b w:val="0"/>
        </w:rPr>
      </w:r>
      <w:r>
        <w:rPr>
          <w:b/>
        </w:rPr>
        <w:t>誓约石</w:t>
      </w:r>
      <w:r>
        <w:rPr>
          <w:b w:val="0"/>
        </w:rPr>
        <w:t xml:space="preserve"> — 真心触及时会发光的石头。起初，它检验奥菲莉娅是否爱多里安；最后，奥菲莉娅用它唤回倒下的多里安。</w:t>
      </w:r>
    </w:p>
    <w:p>
      <w:pPr>
        <w:pStyle w:val="Heading2"/>
      </w:pPr>
      <w:r>
        <w:t>人物</w:t>
      </w:r>
    </w:p>
    <w:p>
      <w:pPr>
        <w:pStyle w:val="ListBullet"/>
      </w:pPr>
      <w:r>
        <w:rPr>
          <w:b w:val="0"/>
        </w:rPr>
      </w:r>
      <w:r>
        <w:rPr>
          <w:b/>
        </w:rPr>
        <w:t>奥菲莉娅</w:t>
      </w:r>
      <w:r>
        <w:rPr>
          <w:b w:val="0"/>
        </w:rPr>
        <w:t xml:space="preserve"> — 鸦泽王国被抛弃的公主。国王以断掉病重母亲的药相威胁，逼她代替继妹嫁给龙族领主。出嫁前夜，她溜出王宫，在客栈买下一个男人。无所畏惧，高傲。</w:t>
      </w:r>
    </w:p>
    <w:p>
      <w:pPr>
        <w:pStyle w:val="ListBullet"/>
      </w:pPr>
      <w:r>
        <w:rPr>
          <w:b w:val="0"/>
        </w:rPr>
      </w:r>
      <w:r>
        <w:rPr>
          <w:b/>
        </w:rPr>
        <w:t>多里安</w:t>
      </w:r>
      <w:r>
        <w:rPr>
          <w:b w:val="0"/>
        </w:rPr>
        <w:t xml:space="preserve"> — 风暴堡的龙族领主，能在人形与龙形之间切换。他就是那晚在客栈被奥菲莉娅买下的男人。明知奥菲莉娅在利用自己复仇，仍然选择了她。</w:t>
      </w:r>
    </w:p>
    <w:p>
      <w:pPr>
        <w:pStyle w:val="ListBullet"/>
      </w:pPr>
      <w:r>
        <w:rPr>
          <w:b w:val="0"/>
        </w:rPr>
      </w:r>
      <w:r>
        <w:rPr>
          <w:b/>
        </w:rPr>
        <w:t>国王埃德蒙</w:t>
      </w:r>
      <w:r>
        <w:rPr>
          <w:b w:val="0"/>
        </w:rPr>
        <w:t xml:space="preserve"> — 奥菲莉娅的父亲。其实是入赘母亲家族、篡夺王位的人。给多里安下诅咒、在奥菲莉娅体内种毒的幕后黑手。</w:t>
      </w:r>
    </w:p>
    <w:p>
      <w:pPr>
        <w:pStyle w:val="ListBullet"/>
      </w:pPr>
      <w:r>
        <w:rPr>
          <w:b w:val="0"/>
        </w:rPr>
      </w:r>
      <w:r>
        <w:rPr>
          <w:b/>
        </w:rPr>
        <w:t>薇薇安</w:t>
      </w:r>
      <w:r>
        <w:rPr>
          <w:b w:val="0"/>
        </w:rPr>
        <w:t xml:space="preserve"> — 国王偏爱的继妹。原本定下要嫁给龙族领主的公主。抢走了奥菲莉娅的未婚夫。</w:t>
      </w:r>
    </w:p>
    <w:p>
      <w:pPr>
        <w:pStyle w:val="ListBullet"/>
      </w:pPr>
      <w:r>
        <w:rPr>
          <w:b w:val="0"/>
        </w:rPr>
      </w:r>
      <w:r>
        <w:rPr>
          <w:b/>
        </w:rPr>
        <w:t>加里克</w:t>
      </w:r>
      <w:r>
        <w:rPr>
          <w:b w:val="0"/>
        </w:rPr>
        <w:t xml:space="preserve"> — 奥菲莉娅的前未婚夫。倒向薇薇安一边，作为国王的使者出入风暴堡。</w:t>
      </w:r>
    </w:p>
    <w:p>
      <w:pPr>
        <w:pStyle w:val="ListBullet"/>
      </w:pPr>
      <w:r>
        <w:rPr>
          <w:b w:val="0"/>
        </w:rPr>
      </w:r>
      <w:r>
        <w:rPr>
          <w:b/>
        </w:rPr>
        <w:t>萨布丽娜</w:t>
      </w:r>
      <w:r>
        <w:rPr>
          <w:b w:val="0"/>
        </w:rPr>
        <w:t xml:space="preserve"> — 在风暴堡觊觎多里安新娘之位的女人，处处想踩死奥菲莉娅。</w:t>
      </w:r>
    </w:p>
    <w:p>
      <w:pPr>
        <w:pStyle w:val="ListBullet"/>
      </w:pPr>
      <w:r>
        <w:rPr>
          <w:b w:val="0"/>
        </w:rPr>
      </w:r>
      <w:r>
        <w:rPr>
          <w:b/>
        </w:rPr>
        <w:t>母亲</w:t>
      </w:r>
      <w:r>
        <w:rPr>
          <w:b w:val="0"/>
        </w:rPr>
        <w:t xml:space="preserve"> — 卧病在床的奥菲莉娅之母，其实是鸦泽王位的正统继承人。</w:t>
      </w:r>
    </w:p>
    <w:p>
      <w:pPr>
        <w:pStyle w:val="Heading2"/>
      </w:pPr>
      <w:r>
        <w:t>原作与改编方向</w:t>
      </w:r>
    </w:p>
    <w:p>
      <w:pPr>
        <w:pStyle w:val="ListBullet"/>
      </w:pPr>
      <w:r>
        <w:rPr>
          <w:b w:val="0"/>
        </w:rPr>
      </w:r>
      <w:r>
        <w:rPr>
          <w:b/>
        </w:rPr>
        <w:t>原作</w:t>
      </w:r>
      <w:r>
        <w:rPr>
          <w:b w:val="0"/>
        </w:rPr>
        <w:t xml:space="preserve"> — 公司内部爆款《One Night with the Dragon Lord》（53集）。</w:t>
      </w:r>
    </w:p>
    <w:p>
      <w:pPr>
        <w:pStyle w:val="ListBullet"/>
      </w:pPr>
      <w:r>
        <w:rPr>
          <w:b w:val="0"/>
        </w:rPr>
      </w:r>
      <w:r>
        <w:rPr>
          <w:b/>
        </w:rPr>
        <w:t>保留</w:t>
      </w:r>
      <w:r>
        <w:rPr>
          <w:b w:val="0"/>
        </w:rPr>
        <w:t xml:space="preserve"> — 事件、事件顺序、每集结尾的钩子位置、人物关系、尺度。</w:t>
      </w:r>
    </w:p>
    <w:p>
      <w:pPr>
        <w:pStyle w:val="ListBullet"/>
      </w:pPr>
      <w:r>
        <w:rPr>
          <w:b w:val="0"/>
        </w:rPr>
      </w:r>
      <w:r>
        <w:rPr>
          <w:b/>
        </w:rPr>
        <w:t>改动</w:t>
      </w:r>
      <w:r>
        <w:rPr>
          <w:b w:val="0"/>
        </w:rPr>
      </w:r>
    </w:p>
    <w:p>
      <w:pPr>
        <w:pStyle w:val="ListBullet2"/>
      </w:pPr>
      <w:r>
        <w:rPr>
          <w:b w:val="0"/>
        </w:rPr>
        <w:t>人名、地名、专有名词全部重新命名，不保留任何原作名字。</w:t>
      </w:r>
    </w:p>
    <w:p>
      <w:pPr>
        <w:pStyle w:val="ListBullet2"/>
      </w:pPr>
      <w:r>
        <w:rPr>
          <w:b w:val="0"/>
        </w:rPr>
        <w:t>世界基调反转：原作是雪山上的阴暗龙国，我们是赤色峡谷上的烈焰龙国。寒冷的人类王国与炽热的龙国形成对比。</w:t>
      </w:r>
    </w:p>
    <w:p>
      <w:pPr>
        <w:pStyle w:val="ListBullet2"/>
      </w:pPr>
      <w:r>
        <w:rPr>
          <w:b w:val="0"/>
        </w:rPr>
        <w:t>原作的诅咒与誓约都是黑红色和金色；我们按力量区分颜色（见下方颜色规则）。</w:t>
      </w:r>
    </w:p>
    <w:p>
      <w:pPr>
        <w:pStyle w:val="ListBullet2"/>
      </w:pPr>
      <w:r>
        <w:rPr>
          <w:b w:val="0"/>
        </w:rPr>
        <w:t>英语台词重新打磨成母语口语。与原作重合的台词换了措辞，但保留了比喻和前后台词的呼应。</w:t>
      </w:r>
    </w:p>
    <w:p>
      <w:pPr>
        <w:pStyle w:val="ListBullet2"/>
      </w:pPr>
      <w:r>
        <w:rPr>
          <w:b w:val="0"/>
        </w:rPr>
        <w:t>原作除了床戏之外，能吸引观众的场面较弱。因此我们把人物关系、羞辱、背叛、屈辱、爽点场面改得更狠、更直观。例如第1集未婚夫加里克走到薇薇安身边站定，第14集薇薇安被甩在奥菲莉娅脚下，第38集国王当着全广场的面跪倒。</w:t>
      </w:r>
    </w:p>
    <w:p>
      <w:pPr>
        <w:pStyle w:val="ListBullet2"/>
      </w:pPr>
      <w:r>
        <w:rPr>
          <w:b w:val="0"/>
        </w:rPr>
        <w:t>床戏加强了奥菲莉娅的反应与热度，也加强了她的情感线。</w:t>
      </w:r>
    </w:p>
    <w:p>
      <w:pPr>
        <w:pStyle w:val="ListBullet2"/>
      </w:pPr>
      <w:r>
        <w:rPr>
          <w:b w:val="0"/>
        </w:rPr>
        <w:t>删减了重复反应和只铺氛围的场景描述，篇幅比原作更短。</w:t>
      </w:r>
    </w:p>
    <w:p>
      <w:pPr>
        <w:pStyle w:val="ListBullet2"/>
      </w:pPr>
      <w:r>
        <w:rPr>
          <w:b w:val="0"/>
        </w:rPr>
        <w:t>53集改为50集：内容不删，只移动了四个结尾钩子较弱的集的切点。免费第1~8集保持原作分集。</w:t>
      </w:r>
    </w:p>
    <w:p>
      <w:pPr>
        <w:pStyle w:val="Heading2"/>
      </w:pPr>
      <w:r>
        <w:t>给制作团队</w:t>
      </w:r>
    </w:p>
    <w:p>
      <w:pPr>
        <w:pStyle w:val="ListBullet"/>
      </w:pPr>
      <w:r>
        <w:rPr>
          <w:b w:val="0"/>
        </w:rPr>
      </w:r>
      <w:r>
        <w:rPr>
          <w:b/>
        </w:rPr>
        <w:t>剧本基准</w:t>
      </w:r>
      <w:r>
        <w:rPr>
          <w:b w:val="0"/>
        </w:rPr>
        <w:t xml:space="preserve"> — 场景描述以中文为准，台词以英语为准，韩语仅供参考。若不一致，场景描述按中文，台词按英语。</w:t>
      </w:r>
    </w:p>
    <w:p>
      <w:pPr>
        <w:pStyle w:val="ListBullet"/>
      </w:pPr>
      <w:r>
        <w:rPr>
          <w:b w:val="0"/>
        </w:rPr>
      </w:r>
      <w:r>
        <w:rPr>
          <w:b/>
        </w:rPr>
        <w:t>颜色规则（必须遵守）</w:t>
      </w:r>
      <w:r>
        <w:rPr>
          <w:b w:val="0"/>
        </w:rPr>
      </w:r>
    </w:p>
    <w:p>
      <w:pPr>
        <w:pStyle w:val="ListBullet2"/>
      </w:pPr>
      <w:r>
        <w:rPr>
          <w:b w:val="0"/>
        </w:rPr>
        <w:t>多里安自身的力量 = 靛蓝雷火、银蓝鳞片、冰蓝色竖瞳</w:t>
      </w:r>
    </w:p>
    <w:p>
      <w:pPr>
        <w:pStyle w:val="ListBullet2"/>
      </w:pPr>
      <w:r>
        <w:rPr>
          <w:b w:val="0"/>
        </w:rPr>
        <w:t>国王的诅咒·毒·法阵·紫日 = 紫色（被诅咒吞噬时，多里安的眼睛也会变紫）</w:t>
      </w:r>
    </w:p>
    <w:p>
      <w:pPr>
        <w:pStyle w:val="ListBullet2"/>
      </w:pPr>
      <w:r>
        <w:rPr>
          <w:b w:val="0"/>
        </w:rPr>
        <w:t>奥菲莉娅的血脉·誓约石·羁绊之光 = 翠绿</w:t>
      </w:r>
    </w:p>
    <w:p>
      <w:pPr>
        <w:pStyle w:val="ListBullet"/>
      </w:pPr>
      <w:r>
        <w:rPr>
          <w:b w:val="0"/>
        </w:rPr>
      </w:r>
      <w:r>
        <w:rPr>
          <w:b/>
        </w:rPr>
        <w:t>鳞片</w:t>
      </w:r>
      <w:r>
        <w:rPr>
          <w:b w:val="0"/>
        </w:rPr>
        <w:t xml:space="preserve"> — 鳞片蔓延到脸上的只有第3·5·48·49集，其余各集最多到脖子和下颌线。</w:t>
      </w:r>
    </w:p>
    <w:p>
      <w:pPr>
        <w:pStyle w:val="ListBullet"/>
      </w:pPr>
      <w:r>
        <w:rPr>
          <w:b w:val="0"/>
        </w:rPr>
      </w:r>
      <w:r>
        <w:rPr>
          <w:b/>
        </w:rPr>
        <w:t>身份</w:t>
      </w:r>
      <w:r>
        <w:rPr>
          <w:b w:val="0"/>
        </w:rPr>
        <w:t xml:space="preserve"> — 第5集之前，奥菲莉娅不知道龙形的领主就是客栈那个男人。第3集半龙形态的脸不能让人认出是客栈男人。</w:t>
      </w:r>
    </w:p>
    <w:p>
      <w:pPr>
        <w:pStyle w:val="ListBullet"/>
      </w:pPr>
      <w:r>
        <w:rPr>
          <w:b w:val="0"/>
        </w:rPr>
      </w:r>
      <w:r>
        <w:rPr>
          <w:b/>
        </w:rPr>
        <w:t>床戏</w:t>
      </w:r>
      <w:r>
        <w:rPr>
          <w:b w:val="0"/>
        </w:rPr>
        <w:t xml:space="preserve"> — 以奥菲莉娅的反应（表情·手·呼吸）为中心拍摄，避免镜头只扫过女性身体。</w:t>
      </w:r>
    </w:p>
    <w:p>
      <w:pPr>
        <w:pStyle w:val="ListBullet"/>
      </w:pPr>
      <w:r>
        <w:rPr>
          <w:b w:val="0"/>
        </w:rPr>
      </w:r>
      <w:r>
        <w:rPr>
          <w:b/>
        </w:rPr>
        <w:t>时长</w:t>
      </w:r>
      <w:r>
        <w:rPr>
          <w:b w:val="0"/>
        </w:rPr>
        <w:t xml:space="preserve"> — 原作成片为67分42秒。本剧比原作少约90个动作、约190个英语台词单词，按原作同样的节奏拍摄约64分钟。上限为70分钟。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Bought the Dragon Lord for One Night — 작품개요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