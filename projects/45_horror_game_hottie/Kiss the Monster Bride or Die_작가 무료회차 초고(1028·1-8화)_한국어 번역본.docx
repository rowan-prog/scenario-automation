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6"/>
        </w:rPr>
        <w:t>Kiss the Monster Bride or Die(괴물 신부에게 키스하거나, 죽거나) — 작가 무료회차 초고(10.28) · 1~8화 · 한국어 번역본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第1集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1화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角色：莱恩，艾薇，司仪，宾客若干</w:t>
      </w:r>
    </w:p>
    <w:p>
      <w:pPr>
        <w:spacing w:before="0" w:after="0" w:line="276" w:lineRule="auto"/>
        <w:ind w:left="0" w:firstLine="0"/>
      </w:pPr>
      <w:commentRangeStart w:id="0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사회자, 하객 여럿</w:t>
      </w:r>
      <w:commentRangeEnd w:id="0"/>
      <w:r>
        <w:rPr>
          <w:rStyle w:val="CommentReference"/>
        </w:rPr>
        <w:commentReference w:id="0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△铁爪抓住宾客，把脸按在高速旋转的轮盘上。宾客被搅碎，喷溅出漫天血块。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쇠 발톱이 하객을 붙잡아 빠르게 돌아가는 룰렛 판에 얼굴을 짓누른다. 하객이 갈려 나가며 핏덩이가 사방으로 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△血块落入女宾客手中，低头一看，是长着眼睛的血肉筹码，吓得她惊恐尖叫。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핏덩이가 여자 하객 손에 떨어진다. 내려다보니 눈알이 달린 살덩이 칩이다. 여자 하객이 기겁해 비명을 지른다.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△莱恩抓着请柬站在血雨中，周围宾客被淋满身，慌乱惊恐。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청첩장을 쥔 채 핏비 속에 서 있다. 주위 하객들은 온몸에 피를 뒤집어쓰고 허둥대며 겁에 질린다.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【画面文字】莱恩丨婚礼宾客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라이언 | 결혼식 하객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△一个蜘蛛腿（金属）的荷官丢开手里的尸体。它没有下半身，腰部是一个轮盘赌具，穿着精致西服，脸上贴满扑克牌，只露着一张无唇的嘴。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쇠로 된 거미 다리를 단 딜러가 손에 든 시체를 내던진다. 하반신이 없고 허리 아래가 룰렛 판이다. 고급 정장 차림에 얼굴엔 트럼프 카드가 빽빽이 붙어 있어 입술 없는 입만 드러나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荷官司仪：安静！新娘驾到！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조용! 신부 입장!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△舞台上，艾薇的手从虚空探出，继而整个人现身，脸上的血管不断蠕动。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위, 허공에서 아이비의 손이 쑥 나오더니 이어서 온몸이 나타난다. 얼굴의 핏줄이 쉴 새 없이 꿈틀거린다.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【画面文字】艾薇丨死亡女巫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아이비 | 죽음의 마녀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艾薇：各位来宾，欢迎来到我的婚礼。我是今晚的新娘，艾薇·格雷。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하객 여러분, 제 결혼식에 오신 걸 환영해요. 저는 오늘 밤의 신부, 아이비 그레이예요.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众：怪物啊！这是什么鬼东西？！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모두: 괴물이다! 저게 대체 뭐야?!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△莱恩呆呆地看着台上。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멍하니 무대를 바라본다.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莱恩（VO）：怪物？说什么鬼话？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괴물? 무슨 헛소리야?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△主观视角。花瓣雨中，艾薇穿着性感婚纱，含羞低头。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꽃잎이 비처럼 쏟아지는 가운데, 섹시한 웨딩드레스를 입은 아이비가 수줍게 고개를 숙인다.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莱恩（VO）：这明明是个绝世美女啊。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누가 봐도 세상에 둘도 없는 미녀잖아.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△艾薇朝莱恩抛了个媚眼，目光一转看向其他人时，滤镜消散变回阴森可怖的鬼脸。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라이언에게 윙크를 날린다. 시선을 돌려 다른 사람들을 보는 순간, 필터가 걷히고 음산하고 끔찍한 귀신 얼굴로 돌아간다.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艾薇：我希望今晚所有的来宾，都能为我的婚礼献上祝福。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오늘 밤 오신 하객 여러분 모두가 제 결혼식을 축복해 주셨으면 해요.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△戴着金表的中年男宾客惊恐地转身逃跑。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금시계를 찬 중년 남자 하객이 겁에 질려 돌아서서 달아난다.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中年男宾客：什么狗屁婚礼，放我离开，我要出去！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중년 남자 하객: 결혼식 같은 소리 하네. 나 내보내 줘, 나갈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△艾薇笑容消失，抬手一点。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웃음이 사라진다. 손을 들어 중년 남자 하객을 가리킨다.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△中年男宾客浑身骨头刺破皮肤被抽出，化为一堆无骨烂肉落地。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중년 남자 하객의 온몸에서 뼈가 살갗을 뚫고 뽑혀 나온다. 뼈 없는 살덩이 더미가 되어 바닥에 철퍼덕 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△宾客惊恐尖叫。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겁에 질려 비명을 지른다.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△骨头漂浮在艾薇掌上，拼合成一顶华丽的冠冕。艾薇将冠冕戴在头上，调整一下位置。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뼈들이 아이비 손바닥 위로 떠올라 화려한 왕관으로 맞춰진다. 아이비가 왕관을 머리에 쓰고 자리를 살짝 고쳐 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艾薇：这下好了，我就说还差点什么。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이제 됐다. 뭔가 하나 빠진 것 같더라니.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△莱恩看着地上的尸体，露出恐惧神色。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바닥의 시체를 보며 겁에 질린 얼굴이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△荷官司仪外头，没有嘴唇的牙齿颤动。</w:t>
      </w:r>
    </w:p>
    <w:p>
      <w:pPr>
        <w:spacing w:before="0" w:after="0" w:line="276" w:lineRule="auto"/>
        <w:ind w:left="0" w:firstLine="0"/>
      </w:pPr>
      <w:commentRangeStart w:id="1"/>
      <w:r>
        <w:rPr>
          <w:rFonts w:ascii="맑은 고딕" w:hAnsi="맑은 고딕" w:eastAsia="맑은 고딕"/>
          <w:b w:val="0"/>
          <w:color w:val="000000"/>
          <w:sz w:val="21"/>
        </w:rPr>
        <w:t>딜러 사회자가 고개를 갸웃한다. 입술 없는 이빨이 달달 떨린다.</w:t>
      </w:r>
      <w:commentRangeEnd w:id="1"/>
      <w:r>
        <w:rPr>
          <w:rStyle w:val="CommentReference"/>
        </w:rPr>
        <w:commentReference w:id="1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荷官司仪：艾薇小姐的婚礼结束前，谁也不准离开。所有人都必须遵守婚礼的规则……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아이비 아가씨의 결혼식이 끝나기 전엔 아무도 못 나갑니다. 모두 결혼식 규칙을 지켜야 합니다…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△在众人惊恐的目光中，地上的尸体被血肉状的手臂拖入地下消失不见。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모두가 겁에 질려 보는 앞에서, 살덩이 같은 팔들이 바닥의 시체를 땅속으로 끌고 들어가 사라진다.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荷官司仪：规则一，每一位宾客都必须祝福新娘，不得失仪。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하나. 하객은 모두 신부를 축복해야 하며, 예의를 잃어선 안 됩니다.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△宴会桌下钻出血肉怪手，把餐盘摆在桌上。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연회 식탁 밑에서 살덩이 괴물 손들이 기어 나와 식탁에 접시를 차린다.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荷官司仪：规则二，不准浪费食物。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둘. 음식을 남기지 마십시오.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△站在镜子旁的宾客恐惧低头。镜中浮现出一道可怖鬼影。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거울 옆에 서 있던 하객이 겁에 질려 고개를 숙인다. 거울 속에 끔찍한 귀신 그림자가 떠오른다.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荷官司仪：规则三，不准注视镜子。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셋. 거울을 들여다보지 마십시오.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△艾薇抚摸着脸颊，露出病态痴狂的笑容。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제 뺨을 쓰다듬으며 병적으로 들뜬 웃음을 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荷官司仪：规则四，新娘的话就是律法。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넷. 신부의 말이 곧 법입니다.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△荷官司仪抬起手，一只黄铜铃铛出现在手中。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손을 들자 손에 놋쇠 벨이 나타난다.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荷官司仪：规则五，听到铃声就必须立刻归席。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다섯. 벨 소리가 들리면 즉시 자리로 돌아가십시오.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△四周的死物（老虎机、灯具等）纷纷长出可怖的五官与肢体，开始疯狂鼓掌欢呼。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주위의 물건들(슬롯머신, 조명 등)에 끔찍한 눈코입과 팔다리가 돋아나더니, 미친 듯이 박수 치며 환호한다.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荷官司仪（OS）：触犯规则的人，将成为赌场的一部分。现在……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사회자(OS): 규칙을 어긴 자는 이 카지노의 일부가 됩니다. 자, 그럼…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△特，荷官司仪晃动铃铛。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딜러 사회자가 벨을 흔든다.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宾客A（惊呼）：铃响了！快回座位！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(외치며) 벨이 울렸어! 빨리 자리로!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△所有宾客连滚带爬地坐到自己的位置前。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모두 허겁지겁 기다시피 제자리에 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△艾薇满意地拍了拍手掌。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흡족하게 손뼉을 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艾薇：在婚礼开始前，请各位宾客先填饱肚子吧。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결혼식 시작 전에, 다들 먼저 배부터 채우세요.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△血肉怪手掀开盖子。餐盘里都是血淋淋的不同肉块。宾客纷纷惊恐捂嘴做呕吐状。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살덩이 괴물 손들이 접시 뚜껑을 연다. 접시마다 피가 뚝뚝 흐르는 갖가지 고깃덩이다. 하객들이 기겁해 입을 막고 헛구역질한다.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△莱恩看着面前断手上的金表，脑中闪回之前中年男人抗议时的模样。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제 앞에 놓인 잘린 손의 금시계를 본다. 아까 중년 남자가 따지던 모습이 머릿속에 스친다.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莱恩（VO）：这手表……是刚才那个男人的！盘子里全是他的肉！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시계… 아까 그 남자 거잖아! 접시에 있는 게 전부 그 남자 살이야!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△荷官司仪踱步到莱恩身后，将脑袋凑近莱恩。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라이언 뒤로 슬금슬금 다가와 머리를 들이민다.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荷官司仪：将自己的一切献给这场婚礼，就是最美好的祝福。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이 결혼식에 자신의 모든 걸 바치는 것, 그게 가장 아름다운 축복이지요.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△司仪脸上的扑克牌簌簌落下，赫然露出一只没有眼皮的可怖眼珠。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사회자 얼굴의 트럼프 카드가 우수수 떨어지며, 눈꺼풀 없는 끔찍한 눈알 하나가 드러난다.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司仪：为什么你还不动嘴？你想……浪费食物？</w:t>
      </w:r>
    </w:p>
    <w:p>
      <w:pPr>
        <w:spacing w:before="0" w:after="0" w:line="276" w:lineRule="auto"/>
        <w:ind w:left="0" w:firstLine="0"/>
      </w:pPr>
      <w:commentRangeStart w:id="2"/>
      <w:r>
        <w:rPr>
          <w:rFonts w:ascii="맑은 고딕" w:hAnsi="맑은 고딕" w:eastAsia="맑은 고딕"/>
          <w:b/>
          <w:color w:val="1155CC"/>
          <w:sz w:val="21"/>
        </w:rPr>
        <w:t>사회자: 왜 아직 안 드십니까? 설마… 음식을 남기시려고?</w:t>
      </w:r>
      <w:commentRangeEnd w:id="2"/>
      <w:r>
        <w:rPr>
          <w:rStyle w:val="CommentReference"/>
        </w:rPr>
        <w:commentReference w:id="2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△莱恩满脸惊恐，忽然眼前金光一闪，浮现一个金红色的诡异系统界面。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겁에 질려 있는데, 갑자기 눈앞에 금빛이 번쩍하더니 금빛과 붉은빛이 섞인 기묘한 시스템 창이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【画面文字】新娘攻略系统丨目标：艾薇丨当前好感度：0/100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신부 공략 시스템 | 목표: 아이비 | 현재 호감도: 0/100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系统：新娘攻略系统已发放。宿主，莱恩·黑尔。攻略目标，死亡女巫，艾薇·格雷。好感度达到100，即可逃离婚礼。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신부 공략 시스템이 지급되었습니다. 호스트, 라이언 헤일. 공략 대상, 죽음의 마녀 아이비 그레이. 호감도 100을 달성하면 결혼식에서 탈출할 수 있습니다.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△莱恩瞪大眼睛。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눈을 휘둥그레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莱恩（VO）：只要赢得新娘的好感，就能逃出去？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신부 마음만 얻으면 나갈 수 있다고?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△特，系统面板画面一变。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시스템 창 화면이 바뀐다.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系统：限时任务：30秒内亲吻新娘。奖励：正常人类美食。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시간 제한 퀘스트. 30초 안에 신부와 키스하라. 보상: 정상적인 사람 음식.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△主观视角。莱恩的视线从恶心的血肉餐食上抬起，看向舞台上的艾薇。艾薇正好转过身来，婚纱下的身材性感曼妙。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라이언의 시선이 역겨운 고기 요리에서 올라가 무대 위 아이비에게 닿는다. 마침 아이비가 몸을 돌리고, 웨딩드레스 아래 몸매가 섹시하고 아찔하다.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莱恩：不用吃这恶心玩意儿，只要亲吻美女就好？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이 역겨운 걸 안 먹는 대신, 미녀랑 키스만 하면 된다고?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△莱恩满脸期待。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얼굴에 기대감이 가득하다.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莱恩：任务？这分明就是奖励！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퀘스트? 이건 완전 보상이잖아!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第2集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2화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S#2-1.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S#2-1.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角色：莱恩，艾薇，荷官司仪，麦迪逊，红发男宾客，女宾客，众宾客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매디슨, 붉은 머리 남자 하객, 여자 하객, 하객들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△荷官司仪按着莱恩的后脑，逼他用餐。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라이언의 뒤통수를 짓누르며 먹으라고 강요한다.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荷官司仪：快吃，你想让这场婚礼蒙羞吗！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어서 드세요. 이 결혼식에 먹칠을 하실 셈입니까!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△莱恩勉力支撑却越靠越近。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힘겹게 버티지만 얼굴이 점점 접시로 가까워진다.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莱恩（VO）：该死，这种状况要怎么去做任务啊！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젠장, 이 상황에서 퀘스트를 어떻게 하라고!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△邻桌女宾客剧烈呕吐，丢开餐盘。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옆 테이블 여자 하객이 심하게 토하며 접시를 내던진다.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女宾客：呕！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 하객: 우웩!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△荷官司仪松开莱恩，蜘蛛腿爬到女宾客身旁。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라이언을 놓고, 거미 다리로 여자 하객 곁으로 기어간다.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荷官司仪（轻柔）：美丽的小姐，婚礼的菜肴不合你胃口吗？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(부드럽게) 아름다운 아가씨, 결혼식 요리가 입에 안 맞으십니까?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女宾客（哀求）：我真的吃不下……求求你放过我！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 하객: (애원하며) 정말 못 먹겠어요… 제발 살려 주세요!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荷官司仪（冷酷）：规则是绝对的。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(차갑게) 규칙은 절대적입니다.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△荷官司仪敲了敲女宾客身下的木椅。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여자 하객이 앉은 나무 의자를 톡톡 두드린다.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△椅子活了过来，长出尖牙利齿，撕咬拆解女宾客。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의자가 살아나 날카로운 이빨이 돋더니, 여자 하객을 물어뜯고 찢어발긴다.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女宾客：啊！我的腿！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 하객: 악! 내 다리!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△一转眼，白骨嵌入椅腿，人皮蒙在椅面，一张流泪的面皮挂在椅背正中央。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눈 깜짝할 새 흰 뼈는 의자 다리에 박히고, 사람 가죽은 앉는 자리에 씌워지고, 눈물 흘리는 얼굴 가죽 한 장이 등받이 한가운데 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△宾客们惊恐，抓起生肉闭眼猛吃。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겁에 질려 생고기를 집어 들고 눈을 질끈 감은 채 허겁지겁 먹는다.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△荷官司仪扭头，再次看向莱恩。莱恩冷汗滑落。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고개를 돌려 다시 라이언을 본다. 라이언의 얼굴에 식은땀이 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系统：剩余时间：15秒。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남은 시간 15초.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莱恩（VO）：顾不了那么多了！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이것저것 따질 때가 아니야!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△莱恩起身径直朝艾薇走去。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일어나 곧장 아이비에게 걸어간다.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△吞咽血肉的宾客纷纷停下，惊愕地看着莱恩。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고기를 삼키던 하객들이 하나둘 멈추고 기가 막힌 얼굴로 라이언을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麦迪逊：这傻逼想要干什么？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저 병신 뭐 하려는 거야?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红发男宾客（嗤笑）：蠢货，自己主动触犯规则，想死了吧？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(비웃으며) 멍청한 놈. 제 발로 규칙을 어기다니, 죽고 싶은가 보지?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△莱恩来到艾薇面前，与冷脸的艾薇对视。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 앞에 서서, 차가운 얼굴의 아이비와 눈을 마주친다.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艾薇（审视）：现在是用餐时间，为什么离席？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(훑어보며) 지금은 식사 시간인데, 왜 자리를 떴죠?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系统：剩余时间：10秒。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남은 시간 10초.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莱恩（邪笑）：规则只说不能浪费食物，没说一定要马上吃完吧。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(능글맞게 웃으며) 규칙은 음식을 남기지 말라고 했지, 당장 다 먹으라곤 안 했잖아요.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△莱恩捧起艾薇的脸颊，低头狠狠吻下去。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두 뺨을 감싸 쥐고, 고개를 숙여 거칠게 입을 맞춘다.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△艾薇瞪大眼睛，双手抵住莱恩的胸膛用力拍打。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눈을 휘둥그레 뜨고, 두 손으로 라이언의 가슴을 밀어내며 세게 때린다.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△莱恩用力箍住艾薇的腰，把她搂进怀里。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허리를 꽉 감아 품으로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△全场宾客吓得死死捂嘴。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모두 질겁해 입을 틀어막는다.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麦迪逊：他疯了吧？竟然强吻那个怪物？！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미쳤나 봐! 저 괴물한테 억지로 키스를 해?!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△特，莱恩的舌头长驱直入，令艾薇惊呼出声。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라이언의 혀가 깊이 파고들고, 아이비가 놀라 소리를 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△艾薇拍打的手渐渐滑落，脸颊泛起迷离潮红，眼眸湿润朦胧，主动抬臂搂紧莱恩的脖子。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때리던 아이비의 손이 점점 미끄러져 내려간다. 뺨이 몽롱하게 달아오르고 눈이 촉촉하게 풀리더니, 아이비가 먼저 팔을 들어 라이언의 목을 꼭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△宾客表情更加惊恐。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하객들의 얼굴이 더 겁에 질린다.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红发男宾客：完了，那怪物一定是暴怒了！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끝났다. 저 괴물 분명히 뚜껑 열렸어!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△在宾客眼中，莱恩正抱着一具惨白腐尸，嘴唇贴着那张裂到耳根、渗着黑血的烂嘴，黑血顺着他的下巴滴落。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 눈에는, 라이언이 새하얗게 썩은 시체를 끌어안고, 귀밑까지 찢어져 검은 피가 배어 나오는 썩은 입에 입술을 붙이고 있다. 검은 피가 라이언의 턱을 타고 뚝뚝 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△艾薇无瞳的双眼燃起幽蓝鬼火，爬满黑血管的鬼手掐住莱恩的脖子。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동공 없는 두 눈에 푸른 도깨비불이 타오르고, 검은 핏줄로 뒤덮인 귀신 손이 라이언의 목을 움켜쥔다.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第3集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3화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S#3-1.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S#3-1.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角色：莱恩，艾薇，荷官司仪，麦迪逊，男宾客若干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매디슨, 남자 하객 여럿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△系统面板在莱恩脸颊旁弹出。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얼굴 옆에 시스템 창이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系统：艾薇好感度提升，当前好感度10/100。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10/100.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△莱恩松开艾薇，两人红唇分离，唇间拉出一道银丝。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아이비를 놓는다. 두 사람의 입술이 떨어지며 입술 사이로 가는 은빛 실이 늘어진다.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△艾薇雪白的胸口剧烈起伏。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새하얀 가슴이 거칠게 오르내린다.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艾薇（羞恼）：你……你这是干嘛？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(부끄럽고 화가 나서) 너… 너 지금 뭐 하는 거야?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△莱恩擦擦嘴角，勾出轻佻的笑。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입가를 닦으며 능글맞게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莱恩：想让我填饱肚子，光靠桌上那种垃圾可不够。至少也得你这样的。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날 배부르게 하려면 식탁 위 저런 쓰레기론 안 되죠. 적어도 당신 정도는 돼야지.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△艾薇害羞地抿了抿嘴，瞪莱恩一眼，抬手变出份披萨。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수줍게 입술을 오므리고 라이언을 한 번 흘겨보더니, 손을 들어 피자 한 판을 만들어 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艾薇：拿去吃，堵上你的嘴！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가져가서 먹어. 그 입이나 막아!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△宾客瞪大眼，嫉妒地盯着莱恩。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눈을 크게 뜨고 샘이 나서 라이언을 노려본다.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男宾客A：凭什么？我们吃死人肉，他亲一下怪物就能吃披萨？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A: 이게 말이 돼? 우린 죽은 사람 고기 먹는데, 저놈은 괴물한테 키스 한 번 하고 피자를 먹어?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△莱恩托着披萨走回座位，得意地咬了一大口，芝士拉出长丝。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피자를 받쳐 들고 자리로 돌아가 의기양양하게 한 입 크게 문다. 치즈가 길게 늘어난다.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莱恩（VO）：有系统帮忙，应付这群怪物也没那么难。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시스템만 있으면, 이 괴물들 상대하는 것도 별거 아니네.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△莱恩看向在席间巡视的荷官司仪。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테이블 사이를 돌며 살피는 딜러 사회자를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莱恩（VO）：有规则就可以钻漏洞，摸清规则的边界才有活路。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규칙이 있으면 빈틈도 있어. 규칙이 어디까지인지 알아내야 살 수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△莱恩掏出请柬，上面只写着新娘的名字。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청첩장을 꺼낸다. 청첩장엔 신부 이름만 적혀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莱恩（VO）：不过……既然是婚礼，为什么新郎的位置是空着的？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그런데… 결혼식이라면서, 왜 신랑 자리는 비어 있지?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△铃铛声再度响起，令所有宾客紧张抬头看向舞台。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벨 소리가 다시 울리고, 하객들이 모두 긴장해 고개를 들어 무대를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△荷官司仪将刚才的人皮椅子搬到台上，艾薇优雅地坐了上去。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아까의 사람 가죽 의자를 무대 위로 옮기고, 아이비가 우아하게 그 위에 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荷官司仪：接下来是婚礼的第一个节目，请所有宾客依次上台，为新娘送上祝福。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다음은 결혼식 첫 번째 순서입니다. 하객 여러분은 한 분씩 차례로 무대에 올라 신부에게 축복을 전해 주십시오.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△男宾客A畏畏缩缩地走上来。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남자 하객 A가 잔뜩 움츠린 채 무대로 올라온다.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男宾客A：艾薇小姐，我祝你……永远美丽，幸福永驻！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A: 아이비 아가씨, 언제까지나… 아름다우시고 영원히 행복하시길!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艾薇：哦？你真的认为我很美吗？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어머? 정말 내가 아름답다고 생각해?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男宾客A：当然，我打心底里这么认为！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A: 그럼요, 진심으로 그렇게 생각합니다!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△艾薇眼神冰冷，抬手隔空一抓。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눈빛이 싸늘해진다. 손을 들어 허공을 움켜쥔다.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艾薇：骗子。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거짓말쟁이.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△男宾客A胸口炸开，一颗跳动的心脏飞入艾薇手中。艾薇冷冷看着心脏。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남자 하객 A의 가슴이 터지고, 뛰는 심장이 아이비 손으로 날아든다. 아이비가 차갑게 심장을 내려다본다.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艾薇：你的心什么也没说。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네 심장은 아무 말도 안 하는데.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△宾客骇然，男宾客B被推上台，抱着头不敢看艾薇。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경악한다. 남자 하객 B가 떠밀려 무대에 오르고, 머리를 감싸 쥔 채 아이비를 쳐다보지도 못한다.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男宾客B（哭腔）：我、我祝福你，我祝福你——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B: (울먹이며) 추, 축복합니다, 축복합니다—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△荷官司仪利爪抓住男宾客B的后背一扯，剥下整张人皮，他惨叫着滚下台阶。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날카로운 발톱으로 남자 하객 B의 등을 잡아 뜯어 가죽을 통째로 벗겨 낸다. 남자 하객 B가 비명을 지르며 계단 아래로 굴러떨어진다.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荷官司仪：祝福时竟然不愿直视新娘，毫无礼数。下一个！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축복하면서 신부 얼굴도 똑바로 못 보다니, 예의라곤 없군요. 다음!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△莱恩面色凝重地走上台去。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굳은 얼굴로 무대에 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莱恩（VO）：说是婚礼祝福，稍不注意就可能会死……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결혼 축복이라더니, 삐끗하면 죽는 거잖아…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△主观视角。坐在椅子上的艾薇性感又迷人。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의자에 앉은 아이비가 섹시하고 매혹적이다.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莱恩（VO）：好在我的赞美怎么说都不会是谎言。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다행히 나는 무슨 칭찬을 해도 거짓말이 될 수가 없지.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△莱恩正自信微笑着，眼角弹出系统提示框。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미소 짓는데, 눈가에 시스템 알림창이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系统：限时任务：祝福之前，用嘴脱下新娘的吊袜带。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시간 제한 퀘스트. 축복하기 전에, 입으로 신부의 가터를 벗겨라.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第4集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4화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S#4-1.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S#4-1.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角色：莱恩，艾薇，荷官司仪，邻座宾客，宾客若干</w:t>
      </w:r>
    </w:p>
    <w:p>
      <w:pPr>
        <w:spacing w:before="0" w:after="0" w:line="276" w:lineRule="auto"/>
        <w:ind w:left="0" w:firstLine="0"/>
      </w:pPr>
      <w:commentRangeStart w:id="3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옆자리 하객, 하객 여럿</w:t>
      </w:r>
      <w:commentRangeEnd w:id="3"/>
      <w:r>
        <w:rPr>
          <w:rStyle w:val="CommentReference"/>
        </w:rPr>
        <w:commentReference w:id="3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△莱恩看着倒计时，额头冒汗。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카운트다운을 보며 이마에 땀을 흘린다.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莱恩（VO）：大庭广众脱掉新娘的吊袜带？还有比这更失礼的行为吗？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다들 보는 앞에서 신부 가터를 벗기라고? 이보다 더 무례한 짓이 어딨어?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△特，系统面板红光闪烁。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시스템 창에 빨간 불이 깜빡인다.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系统：警告！如果无法完成任务，宿主将遭到抹杀！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경고! 퀘스트를 완료하지 못하면 호스트는 말살됩니다!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△莱恩一咬牙，单膝跪在艾薇面前，捧起她的脚踝。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이를 악물고 아이비 앞에 한쪽 무릎을 꿇어, 아이비의 발목을 받쳐 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莱恩（VO）：该死！只能拼了！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젠장! 해 보는 수밖에!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△莱恩顺着艾薇的小腿向上抚摸，把裙摆推高，低头凑近。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종아리를 따라 손을 쓸어 올리며 치맛자락을 밀어 올리고, 고개를 숙여 얼굴을 가까이 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△特，莱恩咬向吊袜带，牙齿擦过艾薇的大腿。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라이언이 가터를 물려는 사이 이가 아이비의 허벅지를 스친다.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△艾薇露出动情的表情。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얼굴에 달뜬 표정이 번진다.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艾薇：嘶……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흣…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△莱恩用牙齿咬住吊袜带往下拖。艾薇咬着指背，身子拧动。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이로 가터를 물고 아래로 끌어내린다. 아이비가 손가락 마디를 깨물며 몸을 비튼다.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△麦迪逊捂着嘴。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매디슨이 입을 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麦迪逊：天哪！他竟然在脱新娘的衣服！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세상에! 신부 옷을 벗기고 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△莱恩把吊袜带扯过脚踝完全脱下，抬头与艾薇深情对视。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가터를 발목 너머로 끌어내 완전히 벗기고, 고개를 들어 아이비와 그윽하게 눈을 맞춘다.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△荷官司仪把莱恩按倒在地，尖锐的爪子逼近他眼睛。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라이언을 바닥에 짓눌러 쓰러뜨리고, 뾰족한 발톱을 라이언의 눈앞까지 들이댄다.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荷官司仪：你怎么敢在神圣的仪式上猥亵新娘！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감히 신성한 예식에서 신부를 희롱해!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莱恩（紧张）：慢着。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(긴장해서) 잠깐.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△莱恩高高举起吊带袜。</w:t>
      </w:r>
    </w:p>
    <w:p>
      <w:pPr>
        <w:spacing w:before="0" w:after="0" w:line="276" w:lineRule="auto"/>
        <w:ind w:left="0" w:firstLine="0"/>
      </w:pPr>
      <w:commentRangeStart w:id="4"/>
      <w:r>
        <w:rPr>
          <w:rFonts w:ascii="맑은 고딕" w:hAnsi="맑은 고딕" w:eastAsia="맑은 고딕"/>
          <w:b w:val="0"/>
          <w:color w:val="000000"/>
          <w:sz w:val="21"/>
        </w:rPr>
        <w:t>라이언이 가터 스타킹을 높이 치켜든다.</w:t>
      </w:r>
      <w:commentRangeEnd w:id="4"/>
      <w:r>
        <w:rPr>
          <w:rStyle w:val="CommentReference"/>
        </w:rPr>
        <w:commentReference w:id="4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莱恩：婚礼前把新娘的贴身之物分给宾客，本就是祝福一种方式。</w:t>
      </w:r>
    </w:p>
    <w:p>
      <w:pPr>
        <w:spacing w:before="0" w:after="0" w:line="276" w:lineRule="auto"/>
        <w:ind w:left="0" w:firstLine="0"/>
      </w:pPr>
      <w:commentRangeStart w:id="5"/>
      <w:r>
        <w:rPr>
          <w:rFonts w:ascii="맑은 고딕" w:hAnsi="맑은 고딕" w:eastAsia="맑은 고딕"/>
          <w:b/>
          <w:color w:val="1155CC"/>
          <w:sz w:val="21"/>
        </w:rPr>
        <w:t>라이언: 결혼식 전에 신부가 몸에 걸쳤던 걸 하객한테 나눠 주는 것도, 원래 축복하는 방법 중 하나라고요.</w:t>
      </w:r>
      <w:commentRangeEnd w:id="5"/>
      <w:r>
        <w:rPr>
          <w:rStyle w:val="CommentReference"/>
        </w:rPr>
        <w:commentReference w:id="5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△荷官司仪一愣，随即暴怒动手。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멈칫하더니, 곧바로 격분해 발톱을 휘두른다.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荷官司仪：一派胡言！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헛소리!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△莱恩神色紧张，忽然一只手挡住司仪。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얼굴이 굳는데, 갑자기 손 하나가 사회자를 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△艾薇从背后贴近莱恩，手指挑逗地抚过他的下巴。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 등 뒤로 바짝 다가와, 손가락으로 라이언의 턱을 간질이듯 쓸어 넘긴다.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艾薇：没想到真的有人这么在乎我的婚礼，我对这个祝福很满意。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내 결혼식을 이렇게까지 신경 써 주는 사람이 정말 있을 줄은 몰랐네. 이 축복, 아주 마음에 들어.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△莱恩眼前弹出系统提示框，令他松了口气。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눈앞에 시스템 알림창이 뜨고, 라이언이 한숨 돌린다.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系统：艾薇好感度提升，当前好感度20/100。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20/100.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△艾薇站起身，摆了摆手。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몸을 일으키며 손을 휘휘 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艾薇：祝福仪式到此为止，进入下一个环节。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축복 순서는 여기까지. 다음 순서로 넘어가.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△莱恩长舒一口气，起身下台。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길게 숨을 내쉬고, 일어나 무대에서 내려온다.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系统：任务完成，奖励宿主真实之眼技能，能够看穿危险、读取攻略对象信息。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퀘스트 완료. 보상으로 호스트에게 '진실의 눈' 스킬을 지급합니다. 위험을 꿰뚫어 보고 공략 대상의 정보를 읽을 수 있습니다.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莱恩（VO）：看穿危险？在这诡异的地方简直就是神技！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위험을 꿰뚫어 본다고? 이런 미친 데선 완전 신급 스킬이잖아!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△莱恩坐回位置，侧头一看，发现邻座面容扭曲，紧闭的眼中流出黑血。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자리로 돌아와 앉아 옆을 보니, 옆자리 하객의 얼굴이 일그러져 있고 꼭 감은 눈에서 검은 피가 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△莱恩神色惊恐，瞥了眼旁边的镜子。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겁에 질린 얼굴로 옆의 거울을 힐끗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莱恩（VO）：他怎么了？难不成……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사람 왜 이래? 설마…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△闪回。邻座宾客无意间看向镜子，镜中浮现出没有眼眶的鬼影。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회상. 옆자리 하객이 무심코 거울을 보자, 거울 속에 눈구멍이 없는 귀신 그림자가 떠오른다.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莱恩（VO）：这家伙作死看了镜子？！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인간, 겁도 없이 거울을 본 거야?!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△特，莱恩开启真实之眼。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라이언이 진실의 눈을 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△邻座宾客背上趴着惨白消瘦的鬼影，陡然转头，眼睛位置嵌着两颗刚挖下来的眼珠。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옆자리 하객의 등에 새하얗고 깡마른 귀신이 엎드려 매달려 있다. 귀신이 홱 고개를 돌리는데, 눈 자리에 방금 파낸 눈알 두 개가 박혀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△莱恩一激灵，邻座宾客转头，用空荡荡的眼窝对着他。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소스라친다. 옆자리 하객이 고개를 돌려 텅 빈 눈구멍으로 라이언을 마주한다.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邻座宾客（痴笑）：莱恩……照过镜子后，我感觉视野更开阔了。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옆자리 하객: (헤벌쭉 웃으며) 라이언… 거울을 보고 나니까, 시야가 훨씬 넓어진 것 같아.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第5集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5화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S#5-1.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S#5-1.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角色：莱恩，艾薇，莫莉，露比，邻座宾客，年轻男，年轻女，宾客若干</w:t>
      </w:r>
    </w:p>
    <w:p>
      <w:pPr>
        <w:spacing w:before="0" w:after="0" w:line="276" w:lineRule="auto"/>
        <w:ind w:left="0" w:firstLine="0"/>
      </w:pPr>
      <w:commentRangeStart w:id="6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몰리, 루비, 옆자리 하객, 젊은 남자, 젊은 여자, 하객 여럿</w:t>
      </w:r>
      <w:commentRangeEnd w:id="6"/>
      <w:r>
        <w:rPr>
          <w:rStyle w:val="CommentReference"/>
        </w:rPr>
        <w:commentReference w:id="6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△邻座宾客脸上血管蠕动，作势欲呕，吐出一只眼球，又被匆匆吃了回去。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옆자리 하객의 얼굴에서 핏줄이 꿈틀거린다. 토할 듯하더니 눈알 하나를 뱉어 내고, 허겁지겁 도로 삼킨다.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△莱恩冷汗涔涔，将位置挪开一点。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식은땀을 줄줄 흘리며 자리를 살짝 옮긴다.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莱恩（VO）：这家伙越来越不对劲，再这样下去一定会出事！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인간 점점 이상해져. 이대로 가면 무슨 일 나겠어!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△舞台上，莫莉走上台前，将一捧花束递给艾薇。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위, 몰리가 앞으로 나와 꽃다발 하나를 아이비에게 건넨다.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【画面文字】莫莉丨丧尸伴娘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몰리 | 좀비 들러리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艾薇：接下来是婚礼的第二个仪式——捧花问答。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다음은 결혼식 두 번째 순서, 부케 문답이야.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△莱恩用真实之眼看向莫莉，眼角跳出系统提示。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진실의 눈으로 몰리를 보자, 눈가에 시스템 알림이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系统：丧尸伴娘，莫莉，好感度20/100。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좀비 들러리 몰리. 호감도 20/100.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莱恩（VO）：伴娘和新娘共享好感度？这么说来，她们应该也会愿意给我提供方便。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들러리랑 신부가 호감도를 같이 쓴다고? 그럼 들러리들도 날 좀 도와주려 하겠네.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△莱恩抬手招呼莫莉，莫莉顺从靠近，莱恩凑到她耳边低语。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손짓해 몰리를 부른다. 몰리가 순순히 다가오고, 라이언이 몰리 귀에 대고 속삭인다.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△艾薇冷冷扫视全场，高举黑色捧花。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차갑게 장내를 훑어보며 검은 부케를 높이 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艾薇（威严）：接到捧花的宾客必须解一道谜语。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(위엄 있게) 부케를 받은 하객은 수수께끼를 하나 풀어야 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△特，艾薇指了指自己胸前的黑玫瑰。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아이비가 제 가슴에 꽂힌 검은 장미를 가리킨다.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艾薇（冷漠）：答对了，赐一朵能挡一次违规的黑玫瑰；答错了，我满足他一个愿望。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(냉랭하게) 맞히면 규칙 위반을 한 번 막아 주는 검은 장미를 주고, 틀리면 소원 하나를 들어줄게.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△台下宾客双眼放光，呼吸急促。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아래 하객들의 눈이 번쩍이고 숨이 가빠진다.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众宾客（兴奋）：答对有免死金牌，答错还能直接许愿？这局怎么算都稳赚不赔啊！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하객들: (흥분해서) 맞히면 목숨 하나 더, 틀려도 소원을 빈다고? 이건 무조건 남는 장사잖아!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△艾薇背身，把黑捧花高高抛向半空。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돌아서서 검은 부케를 허공 높이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△数十名宾客蜂拥而上，推搡抓扯。年轻男宾客一脚踹开旁人，高高跃起把捧花抢进怀里。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 수십 명이 우르르 몰려들어 서로 밀치고 잡아당긴다. 젊은 남자 하객이 옆 사람을 걷어차고 높이 뛰어올라 부케를 품에 낚아챈다.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年轻男：我拿到了，捧花是我的！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남자: 잡았다! 부케는 내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△艾薇转过身来，笑容诡异。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돌아선다. 웃음이 기괴하다.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艾薇：听题。什么东西你越拿走，它反而越大？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문제. 가져갈수록 오히려 커지는 건 뭘까?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△年轻男宾客愣住，身旁女友眼睛一亮，扯他袖子，凑到耳边低语。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멍해진다. 옆에 있던 여자친구가 눈을 반짝이며 소매를 잡아당기고 귀에 대고 속삭인다.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女友（小声）：亲爱的，答案是“洞”！挖走泥土，洞就变大了！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(작게) 자기야, 답은 '구멍'이야! 흙을 파낼수록 구멍이 커지잖아!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△年轻男宾客露出自以为是的笑容，推开女友，昂首看向艾薇。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잘난 척하는 웃음을 짓더니, 여자친구를 밀어내고 고개를 쳐들어 아이비를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年轻男宾客（大声）：我不知道！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(크게) 모르겠습니다!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△女友惊愕。年轻男宾客得意地搂住她肩膀。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여자친구가 깜짝 놀란다. 젊은 남자 하객이 의기양양하게 여자친구의 어깨를 감싼다.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年轻男宾客（狂喜）：要什么破玫瑰！答错可以自由许愿，我们就能直接离开这鬼地方了！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(신이 나서) 장미 따위 필요 없어! 틀리면 아무 소원이나 빌 수 있으니까, 이 지긋지긋한 데서 바로 나갈 수 있다고!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女友（惊喜）：对啊！我怎么没想到，我们马上就能回家了！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(반색하며) 맞다! 그 생각을 못 했네. 우리 이제 집에 갈 수 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△莱恩看着欢呼的两人，眉头紧锁。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환호하는 두 사람을 보며 미간을 찌푸린다.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莱恩（VO）：不对，不可能这么容易——如果宾客离开了，婚礼还怎么继续？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아니야. 이렇게 쉬울 리 없어. 하객이 나가 버리면 결혼식은 어떻게 계속하라고?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△艾薇居高临下，嘴角勾起冰冷弧度。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위에서 내려다보며 입꼬리를 차갑게 올린다.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艾薇（冷笑）：回答错误。你可以获得一次许愿的机会。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(차갑게 웃으며) 오답. 소원을 한 번 빌 수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第6集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6화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S#6-1.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S#6-1.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角色：莱恩，艾薇，荷官司仪，年轻男宾客，女友，倒霉宾客，众宾客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젊은 남자 하객, 여자친구, 운 나쁜 하객, 하객들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△年轻男宾客搂着女友，满脸兴奋地看向艾薇。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여자친구를 끌어안고 잔뜩 들뜬 얼굴로 아이비를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年轻男宾客（大喊）：我的愿望是，让我和我女朋友现在一起离开这家赌场！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(외치며) 제 소원은요, 저랑 제 여자친구가 지금 같이 이 카지노를 나가는 겁니다!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△艾薇居高临下俯视两人，嘴角缓缓裂开一个冷酷的笑容。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위에서 두 사람을 내려다본다. 입꼬리가 천천히 찢어지듯 벌어지며 잔인한 웃음이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艾薇（轻笑）：如你所愿。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(가볍게 웃으며) 소원대로.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△艾薇抬起惨白的手掌，皮肤下黑色血管暴起，顶破指甲盖钻出。黑色血管射出，刺入年轻男宾客与女友体内。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새하얀 손바닥을 든다. 살갗 밑의 검은 핏줄이 불거지더니 손톱을 뚫고 비집고 나온다. 검은 핏줄이 쏘아져 나가 젊은 남자 하객과 여자친구의 몸에 꽂힌다.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年轻男宾客（惨叫）：啊——！这是什么鬼东西！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(비명) 으아악! 이게 뭐야!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女友（尖叫）：救命！我的身体好痛！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(비명) 살려 줘! 몸이 너무 아파!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△黑色血管在两人皮肉间穿梭拉扯，伴着骨头碎裂的闷响，把两具躯干硬生生缝合熔接。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검은 핏줄이 두 사람의 살 사이를 누비며 잡아당긴다. 뼈가 부서지는 둔탁한 소리와 함께, 두 몸통이 억지로 꿰매 붙여진다.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△短短三秒，两人融合成一个四腿两臂的连体怪物，年轻男宾客的脸在左惨叫，女友的脸在右痛哭。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단 3초 만에 두 사람은 다리 넷에 팔 둘 달린 한 몸 괴물이 된다. 왼쪽에선 젊은 남자 하객의 얼굴이 비명을 지르고, 오른쪽에선 여자친구의 얼굴이 울부짖는다.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△连体怪物四肢着地，撞开赌场旋转门，惨叫着冲进外面的沙尘暴，消失不见。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한 몸 괴물이 네 발로 기어 카지노 회전문을 들이받고, 비명을 지르며 바깥 모래폭풍 속으로 뛰쳐나가 사라진다.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△艾薇掩嘴咯咯直笑。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입을 가리고 깔깔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艾薇（娇笑）：看，现在他们如愿离开赌场了，确确实实地一起离开。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(교태 섞인 웃음) 봐, 소원대로 카지노를 나갔잖아. 정말로, 같이.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△台下宾客吓得面无人色，趴在桌边剧烈干呕。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아래 하객들이 새파랗게 질려 식탁에 엎드려 심하게 헛구역질한다.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△莱恩眉头紧锁，偏过头不忍直视大门。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미간을 찌푸리고, 차마 문 쪽을 못 보겠는지 고개를 돌린다.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莱恩（VO）：她只说会实现愿望，没说以什么方式实现——猜错，下场比死还惨！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소원을 들어준다고만 했지, 어떻게 들어줄지는 말 안 했어. 틀리면 죽는 것보다 끔찍한 꼴이 나는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△艾薇手掌一翻，第二束滴着黑血的枯萎捧花出现，随手抛向台下。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손바닥을 뒤집자, 검은 피가 뚝뚝 떨어지는 시든 두 번째 부케가 나타난다. 아이비가 아무렇게나 무대 아래로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△宾客们如见瘟神，尖叫四散，捧花掉进一个腿软跑得最慢的倒霉宾客怀里。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역병 귀신이라도 본 듯 비명을 지르며 흩어지고, 다리가 풀려 제일 늦게 달아난 운 나쁜 하객의 품에 부케가 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△艾薇脖子诡异地拉长，瞬间闪现到倒霉宾客面前，无瞳的冰蓝双眼死死贴着他鼻尖。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목이 기괴하게 늘어나더니, 순식간에 운 나쁜 하객 앞에 나타난다. 동공 없는 얼음빛 두 눈이 하객의 코끝에 바짝 붙는다.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艾薇（幽冷）：听题。什么东西生来没有生命，却能把活人全部吞噬？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(서늘하게) 문제. 태어날 때부터 생명이 없는데, 산 사람을 다 집어삼킬 수 있는 건 뭘까?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△倒霉宾客捧着花浑身筛糠。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운 나쁜 하객이 부케를 든 채 사시나무 떨듯 떤다.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倒霉宾客：是……怪兽？鬼魂？我不知道！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운 나쁜 하객: 괴… 괴물? 귀신? 모르겠어요!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△艾薇冷漠摇头。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무심하게 고개를 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艾薇：回答错误。说出你的愿望吧。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오답. 소원을 말해 봐.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△倒霉宾客疯狂磕头。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운 나쁜 하객이 미친 듯이 바닥에 머리를 조아린다.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倒霉宾客：我不要离开！让我保持现在的样子，别让我死，永远都别！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운 나쁜 하객: 저는 안 나갈래요! 지금 모습 그대로 있게 해 주세요. 죽지 않게 해 주세요, 영원히요!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△艾薇看了荷官司仪一眼，笑容诡异。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딜러 사회자를 힐끗 보고 기괴하게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艾薇：保持现状，你希望永远参加我的婚礼——多么可爱的愿望。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지금 모습 그대로, 내 결혼식에 영원히 있고 싶다니. 정말 귀여운 소원이야.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△荷官司仪按住倒霉宾客头顶，金色液体从袖口喷出，浇满他全身。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운 나쁜 하객의 정수리를 누르자, 소매에서 금빛 액체가 뿜어져 나와 하객의 온몸을 뒤덮는다.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△金液迅速凝固，倒霉宾客姿势被定格，化作一尊纯金雕像。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금물이 순식간에 굳으며, 운 나쁜 하객은 그 자세 그대로 멈춰 순금 조각상이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△艾薇满意地拍手。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흡족하게 손뼉을 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艾薇：这是我的婚礼，你们每个人都有机会成为它的一部分。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여긴 내 결혼식이야. 너희 모두 이 결혼식의 일부가 될 기회가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第7集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7화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S#7-1.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S#7-1.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角色：莱恩，艾薇，麦迪逊，红发男宾客，邻座宾客，众宾客</w:t>
      </w:r>
    </w:p>
    <w:p>
      <w:pPr>
        <w:spacing w:before="0" w:after="0" w:line="276" w:lineRule="auto"/>
        <w:ind w:left="0" w:firstLine="0"/>
      </w:pPr>
      <w:commentRangeStart w:id="7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매디슨, 붉은 머리 남자 하객, 옆자리 하객, 하객들</w:t>
      </w:r>
      <w:commentRangeEnd w:id="7"/>
      <w:r>
        <w:rPr>
          <w:rStyle w:val="CommentReference"/>
        </w:rPr>
        <w:commentReference w:id="7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△莱恩咬牙看着纯金雕像。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이를 악물고 순금 조각상을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莱恩（VO）：果然，顺着她的步调走，任何人都别想离开。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역시. 저 여자 장단에 맞춰 주다간 아무도 못 나가.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△莱恩看向邻座，变异宾客越发扭曲。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옆자리를 본다. 변해 가는 하객의 모습이 더 일그러져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莱恩（VO）：这家伙也快要无法维持人形，等他彻底变成怪物，只怕我会第一个遭殃！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인간도 곧 사람 꼴을 못 유지하겠어. 완전히 괴물이 되면 내가 제일 먼저 당할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△莱恩把一张纸巾揉成一团，起身走上高台。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냅킨 한 장을 구겨 뭉치고, 일어나 무대 위로 올라간다.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莱恩（VO）：必须立刻行动！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지금 당장 움직여야 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△艾薇正准备投掷，见莱恩上台，疑惑地看向他。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막 부케를 던지려던 아이비가 무대에 오르는 라이언을 보고 의아하게 쳐다본다.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莱恩：我想再次为新娘送上祝福。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신부에게 축복을 한 번 더 드리고 싶어요.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△莱恩掏出皱巴巴的纸巾递给艾薇，艾薇眉头紧蹙，表情转冷。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꼬깃꼬깃한 냅킨을 꺼내 아이비에게 내민다. 아이비가 미간을 찌푸리며 표정이 싸늘해진다.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艾薇：这就是……你要给我的祝福？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이게… 나한테 주는 축복이야?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△席间宾客一个个掩嘴讥笑。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자리에 앉은 하객들이 하나같이 입을 가리고 비웃는다.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麦迪逊：拿一团废纸去讨好怪物新娘，这蠢货是被吓傻了吧？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휴지 뭉치로 괴물 신부 비위를 맞추겠다고? 저 바보, 겁먹어서 맛이 갔나 봐.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△莱恩自信一笑，打了个响指。一束火苗闪过，纸团烧尽，留在莱恩手中的是一朵玫瑰花。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웃으며 손가락을 튕긴다. 불꽃이 확 일며 휴지 뭉치가 타 버리고, 라이언 손에 장미 한 송이가 남는다.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△艾薇愣了一秒，露出惊喜的笑颜。莱恩捻起玫瑰花，递给艾薇。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1초 멍해졌다가 기쁜 듯 환하게 웃는다. 라이언이 장미를 손끝으로 집어 아이비에게 건넨다.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莱恩：婚礼上每一个宾客的愿望，都是看到新娘的笑颜。这才是祝福应该换来的东西。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결혼식에 온 하객이라면 누구나 신부가 웃는 얼굴을 보고 싶어 해요. 축복을 드렸으면 그걸 돌려받아야죠.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艾薇（娇笑）：油嘴滑舌。这么想看，那就坐到最前排的贵宾席来吧。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(교태 섞인 웃음) 말은 잘해. 그렇게 보고 싶으면 맨 앞줄 귀빈석에 와서 앉아.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△莱恩走下舞台，在新位置坐下，跳出系统提示。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무대에서 내려와 새 자리에 앉자 시스템 알림이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系统：艾薇好感度提升，当前好感度30/100。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30/100.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△莱恩自信一笑，闪回之前莫莉偷偷为他拿来一只玫瑰的画面。</w:t>
      </w:r>
    </w:p>
    <w:p>
      <w:pPr>
        <w:spacing w:before="0" w:after="0" w:line="276" w:lineRule="auto"/>
        <w:ind w:left="0" w:firstLine="0"/>
      </w:pPr>
      <w:commentRangeStart w:id="8"/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웃는다. 아까 몰리가 몰래 장미 한 송이를 가져다주던 장면이 회상으로 스친다.</w:t>
      </w:r>
      <w:commentRangeEnd w:id="8"/>
      <w:r>
        <w:rPr>
          <w:rStyle w:val="CommentReference"/>
        </w:rPr>
        <w:commentReference w:id="8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莱恩（VO）：好感度果然能靠主动出击积累，让伴娘准备玫瑰是对的！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역시 호감도는 먼저 들이대야 쌓이는 거야. 들러리한테 장미를 부탁하길 잘했어!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△艾薇重新背身站好，再度丢出捧花。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다시 등을 돌려 서고, 또 부케를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△台下宾客惊恐四散，莱恩不动如山，接住捧花。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아래 하객들이 겁에 질려 흩어지는데, 라이언은 꿈쩍도 않고 부케를 받는다.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△艾薇看向莱恩，露出亲昵的笑容。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라이언을 보며 다정하게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艾薇：提问，什么东西早上四条腿，中午两条腿，晚上三条腿？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문제. 아침엔 다리가 넷, 낮엔 둘, 밤엔 셋인 건 뭘까?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△众宾客瞪大眼。红发男宾客气得拍案而起。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눈을 휘둥그레 뜬다. 붉은 머리 남자 하객이 화가 나서 식탁을 내리치며 벌떡 일어난다.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宾客A：这不是小孩子都会的题目吗？和之前的根本不是一个难度！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이거 애들도 아는 문제잖아? 아까 문제들이랑 난이도가 완전 다르잖아!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红发男宾客：这也太偏袒了，根本就是送分题！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이건 대놓고 편애야. 거저 주는 문제라고!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△艾薇神色冰冷，周身浮现出诡异气息。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얼굴이 싸늘해지고, 온몸에서 기괴한 기운이 피어오른다.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艾薇：规则四，新娘的话就是律法。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규칙 넷. 신부의 말이 곧 법이야.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△红发男宾客吓得跌坐在地，全场死寂。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 하객이 겁에 질려 바닥에 주저앉고, 장내가 쥐 죽은 듯 조용해진다.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△艾薇换上笑脸，看着莱恩，动手准备摘下胸前的黑玫瑰。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다시 웃는 얼굴로 라이언을 보며, 가슴의 검은 장미를 떼어 주려 손을 뻗는다.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△莱恩嘴角勾起轻佻的笑。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입꼬리에 능글맞은 웃음이 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莱恩（摇头）：我不知道，也许是猫或者狗？反正不可能是人。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(고개를 저으며) 모르겠는데요. 고양이나 개 아닐까요? 아무튼 사람은 아니겠죠.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△周围宾客难以置信地看着莱恩。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주위 하객들이 믿을 수 없다는 얼굴로 라이언을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△艾薇动作顿住，表情冷了下来。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손이 멈추고, 표정이 차갑게 식는다.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艾薇：错误答案。说出你的愿望。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오답이야. 소원을 말해.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第8集（付费卡点）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8화 (페이월)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角色：莱恩，艾薇，荷官司仪，麦迪逊，红发男宾客，宾客若干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매디슨, 붉은 머리 남자 하객, 하객 여럿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△红发男宾客幸灾乐祸地盯着莱恩。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 하객이 고소하다는 듯 라이언을 노려본다.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红发男宾客：这个蠢货，连这么简单的问题都答不出来，我看他是死定了！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저 멍청이, 이렇게 쉬운 문제도 못 맞히다니. 저놈은 이제 죽었어!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△红发男看向荷官司仪，对方笑容阴森，金属爪子不住摩擦。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남자가 딜러 사회자를 본다. 딜러 사회자가 음산하게 웃으며 쇠 발톱을 쉴 새 없이 비빈다.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红发男宾客：不管他许什么愿望，都只会收获凄惨的结局！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무슨 소원을 빌든 끔찍한 꼴만 당할 거라고!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△艾薇冷冷注视着莱恩。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차갑게 라이언을 바라본다.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艾薇：你的愿望是什么？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소원이 뭐야?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△莱恩露出自信的笑。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莱恩：我希望……成为你的新郎候选人。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제 소원은… 당신의 신랑 후보가 되는 거예요.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△艾薇一愣。宾客们瞪大眼，满脸难以置信。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멈칫한다. 하객들이 눈을 휘둥그레 뜨고 믿을 수 없다는 얼굴이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宾客A（低声）：我听错了吗？他说什么？成为这只怪物的新郎？！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(작게) 내가 잘못 들었나? 뭐라고? 저 괴물의 신랑이 되겠다고?!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宾客B（低声）：所有人都对这里的怪物避之不及，他疯了吧，还想贴上去！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B: (작게) 다들 여기 괴물이라면 질색하고 피하는데, 미쳤나 봐. 제 발로 들러붙겠다니!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△莱恩无视身后的议论，自信笑着。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라이언은 등 뒤의 수군거림을 못 들은 척하며 자신만만하게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莱恩（VO）：当宾客迟早被规则玩死，只有换个身份才有活路！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하객으로 있다간 언젠가 규칙에 걸려 죽어. 신분을 바꿔야 살 수 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△艾薇神色柔和下来，满怀爱意地看向莱恩。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얼굴이 부드럽게 풀리고, 사랑이 가득한 눈으로 라이언을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艾薇：如你所愿。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소원대로.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△特，艾薇摘下胸前黑玫瑰，亲手别在莱恩胸口。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아이비가 가슴의 검은 장미를 떼어 직접 라이언의 가슴에 꽂아 준다.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艾薇：既然是我的新郎后补，那理当佩戴同样的配饰。</w:t>
      </w:r>
    </w:p>
    <w:p>
      <w:pPr>
        <w:spacing w:before="0" w:after="0" w:line="276" w:lineRule="auto"/>
        <w:ind w:left="0" w:firstLine="0"/>
      </w:pPr>
      <w:commentRangeStart w:id="9"/>
      <w:r>
        <w:rPr>
          <w:rFonts w:ascii="맑은 고딕" w:hAnsi="맑은 고딕" w:eastAsia="맑은 고딕"/>
          <w:b/>
          <w:color w:val="1155CC"/>
          <w:sz w:val="21"/>
        </w:rPr>
        <w:t>아이비: 내 신랑 후보라면, 당연히 나랑 같은 걸 달아야지.</w:t>
      </w:r>
      <w:commentRangeEnd w:id="9"/>
      <w:r>
        <w:rPr>
          <w:rStyle w:val="CommentReference"/>
        </w:rPr>
        <w:commentReference w:id="9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△红发男宾客抱着头。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 하객이 머리를 감싸 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红发男宾客：这么简单就拿到了？！他甚至不用答题！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이렇게 쉽게 받아 간다고?! 문제를 맞히지도 않았는데!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△莱恩看着系统提示框。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시스템 알림창을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系统：艾薇好感度提升，当前好感度40/100。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40/100.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莱恩（VO）：很好，离刷满好感只差60点了！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좋아. 호감도 꽉 채우기까지 60 남았어!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△艾薇一撩头发，转身离开。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머리를 쓸어 넘기며 돌아서 나간다.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艾薇：捧花仪式到此为止，宾客可以自由活动，我要去换礼服了。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부케 순서는 여기까지. 하객들은 자유롭게 있어. 나는 옷 갈아입으러 갈게.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△特，艾薇转头深情看了莱恩一眼。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아이비가 고개를 돌려 그윽한 눈길로 라이언을 한 번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△莱恩看着艾薇的背影，若有所思地眯起眼。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뒷모습을 보며 무언가 생각하듯 눈을 가늘게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S#8-2. 化妆间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S#8-2. 분장실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△艾薇背对门口，正在脱下婚纱，露出黑色蕾丝束腰与内衣。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문을 등지고 웨딩드레스를 벗고 있다. 검은 레이스 코르셋과 속옷이 드러난다.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△门被推开，莱恩闪身潜入。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문이 열리고, 라이언이 재빨리 몸을 들이민다.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△特，莱恩开启真实之眼。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라이언이 진실의 눈을 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莱恩（VO）：刚才那个眼神，是在暗示我跟上来吗？她想做什么？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아까 그 눈빛, 따라오라는 신호였나? 뭘 하려는 거지?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△主观视角。灯光下，艾薇白皙的裸背展露，肩胛骨随着更衣动作起伏。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불빛 아래 아이비의 하얀 맨등이 드러나고, 옷을 갈아입는 움직임을 따라 날개뼈가 오르내린다.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△艾薇解开束胸，暴露更多肌肤，手掌抚摸间胸前的柔软起伏。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가슴을 조인 속옷을 풀어 맨살이 더 드러난다. 손바닥이 쓸고 지나갈 때마다 가슴이 부드럽게 출렁인다.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△莱恩呼吸一顿，吞了口唾沫。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숨을 멈추고 침을 꿀꺽 삼킨다.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系统：新娘艾薇，想要被人粗暴对待，被人啃咬。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신부 아이비는 누가 거칠게 다뤄 주길, 물어뜯어 주길 원합니다.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△主观视角。莱恩的目光扫过艾薇后背，侧乳与大腿间。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라이언의 눈길이 아이비의 등, 옆가슴, 허벅지를 훑는다.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莱恩（VO）：被咬？被咬哪里？！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물어뜯어 주길? 어딜?!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△莱恩的目光逐渐炽热，快步上前，从身后抱住艾薇。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눈빛이 점점 뜨거워진다. 성큼 다가가 뒤에서 아이비를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△艾薇紧张回头，下意识想挣扎。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긴장해서 돌아보며 저도 모르게 몸부림치려 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艾薇：是你？你想做什么？！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너야? 뭐 하려는 거야?!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莱恩：我想做什么？（声音魅惑）当然是你一直期待的那件事……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뭘 하려는 거냐고? (목소리를 낮게 깔며) 당연히, 당신이 내내 기다리던 거지…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△莱恩猛地把艾薇压在镜子上，低头凑近艾薇颈边。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아이비를 거울에 확 밀어붙이고, 고개를 숙여 아이비의 목덜미에 얼굴을 가져간다.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△艾薇面色潮红。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얼굴이 붉게 달아오른다.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검토" w:initials="검" w:date="2026-10-28T10:40:38Z">
    <w:p>
      <w:pPr>
        <w:pStyle w:val="CommentText"/>
      </w:pPr>
      <w:r>
        <w:rPr>
          <w:rStyle w:val="CommentReference"/>
        </w:rPr>
        <w:annotationRef/>
      </w:r>
      <w:r>
        <w:t>[인물 줄] 22줄에서 말하고 24줄에서 죽는 중년 남자 하객이 1-1 인물 줄에 없어요. 그리고 인물 줄은 「司仪」인데 본문은 「荷官司仪」예요.</w:t>
      </w:r>
    </w:p>
    <w:p>
      <w:pPr>
        <w:pStyle w:val="CommentText"/>
      </w:pPr>
      <w:r>
        <w:t>[고칠 줄] 角色：莱恩，艾薇，荷官司仪，中年男宾客，宾客若干</w:t>
      </w:r>
    </w:p>
  </w:comment>
  <w:comment w:id="1" w:author="검토" w:initials="검" w:date="2026-10-28T10:40:38Z">
    <w:p>
      <w:pPr>
        <w:pStyle w:val="CommentText"/>
      </w:pPr>
      <w:r>
        <w:rPr>
          <w:rStyle w:val="CommentReference"/>
        </w:rPr>
        <w:annotationRef/>
      </w:r>
      <w:r>
        <w:t>[오타] 「外头」(바깥)는 「歪头」(고개를 갸웃)로 보여요. 번역은 歪头로 옮겼어요.</w:t>
      </w:r>
    </w:p>
    <w:p>
      <w:pPr>
        <w:pStyle w:val="CommentText"/>
      </w:pPr>
      <w:r>
        <w:t>[고칠 줄] △荷官司仪歪头，没有嘴唇的牙齿颤动。</w:t>
      </w:r>
    </w:p>
  </w:comment>
  <w:comment w:id="2" w:author="검토" w:initials="검" w:date="2026-10-28T10:40:38Z">
    <w:p>
      <w:pPr>
        <w:pStyle w:val="CommentText"/>
      </w:pPr>
      <w:r>
        <w:rPr>
          <w:rStyle w:val="CommentReference"/>
        </w:rPr>
        <w:annotationRef/>
      </w:r>
      <w:r>
        <w:t>[화자 표기] 같은 인물인데 이 대사만 「司仪」예요. 나머지 대사는 전부 「荷官司仪」라서 대사만 뽑으면 두 사람으로 갈려요. 바로 위 53줄 지문도 「司仪」예요.</w:t>
      </w:r>
    </w:p>
    <w:p>
      <w:pPr>
        <w:pStyle w:val="CommentText"/>
      </w:pPr>
      <w:r>
        <w:t>[고칠 줄] 荷官司仪：为什么你还不动嘴？你想……浪费食物？</w:t>
      </w:r>
    </w:p>
  </w:comment>
  <w:comment w:id="3" w:author="검토" w:initials="검" w:date="2026-10-28T10:40:38Z">
    <w:p>
      <w:pPr>
        <w:pStyle w:val="CommentText"/>
      </w:pPr>
      <w:r>
        <w:rPr>
          <w:rStyle w:val="CommentReference"/>
        </w:rPr>
        <w:annotationRef/>
      </w:r>
      <w:r>
        <w:t>[인물 줄] 매디슨이 170줄에서 입을 막고 171줄에서 말하는데 4-1 인물 줄에 없어요.</w:t>
      </w:r>
    </w:p>
    <w:p>
      <w:pPr>
        <w:pStyle w:val="CommentText"/>
      </w:pPr>
      <w:r>
        <w:t>[고칠 줄] 角色：莱恩，艾薇，荷官司仪，麦迪逊，邻座宾客，宾客若干</w:t>
      </w:r>
    </w:p>
  </w:comment>
  <w:comment w:id="4" w:author="검토" w:initials="검" w:date="2026-10-28T10:40:38Z">
    <w:p>
      <w:pPr>
        <w:pStyle w:val="CommentText"/>
      </w:pPr>
      <w:r>
        <w:rPr>
          <w:rStyle w:val="CommentReference"/>
        </w:rPr>
        <w:annotationRef/>
      </w:r>
      <w:r>
        <w:t>[소품] 이 줄만 「吊带袜」(가터 스타킹)예요. 152·160·166·169·172줄은 전부 「吊袜带」(가터)라서 들어 올리는 소품이 달라져요. 번역은 원고대로 옮겼어요.</w:t>
      </w:r>
    </w:p>
    <w:p>
      <w:pPr>
        <w:pStyle w:val="CommentText"/>
      </w:pPr>
      <w:r>
        <w:t>[고칠 줄] △莱恩高高举起吊袜带。</w:t>
      </w:r>
    </w:p>
  </w:comment>
  <w:comment w:id="5" w:author="검토" w:initials="검" w:date="2026-10-28T10:40:38Z">
    <w:p>
      <w:pPr>
        <w:pStyle w:val="CommentText"/>
      </w:pPr>
      <w:r>
        <w:rPr>
          <w:rStyle w:val="CommentReference"/>
        </w:rPr>
        <w:annotationRef/>
      </w:r>
      <w:r>
        <w:t>[오타] 「祝福一种方式」에 的가 빠졌어요.</w:t>
      </w:r>
    </w:p>
    <w:p>
      <w:pPr>
        <w:pStyle w:val="CommentText"/>
      </w:pPr>
      <w:r>
        <w:t>[고칠 줄] 莱恩：婚礼前把新娘的贴身之物分给宾客，本就是祝福的一种方式。</w:t>
      </w:r>
    </w:p>
  </w:comment>
  <w:comment w:id="6" w:author="검토" w:initials="검" w:date="2026-10-28T10:40:38Z">
    <w:p>
      <w:pPr>
        <w:pStyle w:val="CommentText"/>
      </w:pPr>
      <w:r>
        <w:rPr>
          <w:rStyle w:val="CommentReference"/>
        </w:rPr>
        <w:annotationRef/>
      </w:r>
      <w:r>
        <w:t>[화자 표기] 인물 줄은 「年轻男」「年轻女」인데, 본문 화자는 「年轻男」(223줄)·「年轻男宾客」(229·231줄)·「女友」(227·232줄)로 섞여 있고 6-1 인물 줄은 「年轻男宾客」「女友」예요. 대사만 뽑으면 한 사람이 두 사람으로 갈려요.</w:t>
      </w:r>
    </w:p>
    <w:p>
      <w:pPr>
        <w:pStyle w:val="CommentText"/>
      </w:pPr>
      <w:r>
        <w:t>[고칠 줄] 角色：莱恩，艾薇，莫莉，露比，邻座宾客，年轻男宾客，女友，宾客若干 / 223줄 年轻男宾客：我拿到了，捧花是我的！</w:t>
      </w:r>
    </w:p>
  </w:comment>
  <w:comment w:id="7" w:author="검토" w:initials="검" w:date="2026-10-28T10:40:38Z">
    <w:p>
      <w:pPr>
        <w:pStyle w:val="CommentText"/>
      </w:pPr>
      <w:r>
        <w:rPr>
          <w:rStyle w:val="CommentReference"/>
        </w:rPr>
        <w:annotationRef/>
      </w:r>
      <w:r>
        <w:t>[인물 줄] 299줄 회상(몰리가 몰래 장미를 가져다줌)은 5화에 없던 장면이라 새로 찍어야 하는데, 7-1 인물 줄에 몰리가 없어요.</w:t>
      </w:r>
    </w:p>
    <w:p>
      <w:pPr>
        <w:pStyle w:val="CommentText"/>
      </w:pPr>
      <w:r>
        <w:t>[고칠 줄] 角色：莱恩，艾薇，莫莉（闪回），麦迪逊，红发男宾客，邻座宾客，众宾客</w:t>
      </w:r>
    </w:p>
  </w:comment>
  <w:comment w:id="8" w:author="검토" w:initials="검" w:date="2026-10-28T10:40:38Z">
    <w:p>
      <w:pPr>
        <w:pStyle w:val="CommentText"/>
      </w:pPr>
      <w:r>
        <w:rPr>
          <w:rStyle w:val="CommentReference"/>
        </w:rPr>
        <w:annotationRef/>
      </w:r>
      <w:r>
        <w:t>[오타] 장미는 「一只」가 아니라 「一枝」(또는 一朵)예요.</w:t>
      </w:r>
    </w:p>
    <w:p>
      <w:pPr>
        <w:pStyle w:val="CommentText"/>
      </w:pPr>
      <w:r>
        <w:t>[고칠 줄] △莱恩自信一笑，闪回之前莫莉偷偷为他拿来一枝玫瑰的画面。</w:t>
      </w:r>
    </w:p>
  </w:comment>
  <w:comment w:id="9" w:author="검토" w:initials="검" w:date="2026-10-28T10:40:38Z">
    <w:p>
      <w:pPr>
        <w:pStyle w:val="CommentText"/>
      </w:pPr>
      <w:r>
        <w:rPr>
          <w:rStyle w:val="CommentReference"/>
        </w:rPr>
        <w:annotationRef/>
      </w:r>
      <w:r>
        <w:t>[오타] 「后补」는 「候补」예요. 330줄은 「新郎候选人」이에요.</w:t>
      </w:r>
    </w:p>
    <w:p>
      <w:pPr>
        <w:pStyle w:val="CommentText"/>
      </w:pPr>
      <w:r>
        <w:t>[고칠 줄] 艾薇：既然是我的新郎候补，那理当佩戴同样的配饰。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