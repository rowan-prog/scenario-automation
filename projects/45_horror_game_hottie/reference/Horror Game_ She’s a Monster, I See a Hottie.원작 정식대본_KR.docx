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pPr>
      <w:r>
        <w:rPr>
          <w:rFonts w:ascii="Malgun Gothic" w:hAnsi="Malgun Gothic" w:eastAsia="Malgun Gothic"/>
          <w:b/>
          <w:sz w:val="30"/>
        </w:rPr>
        <w:t>Horror Game: She’s a Monster, I See a Hottie — 원작 정식 대본 (KR · 51화)</w:t>
      </w:r>
    </w:p>
    <w:p>
      <w:pPr>
        <w:spacing w:after="160" w:before="0"/>
      </w:pPr>
      <w:r>
        <w:rPr>
          <w:rFonts w:ascii="Malgun Gothic" w:hAnsi="Malgun Gothic" w:eastAsia="Malgun Gothic"/>
          <w:b w:val="0"/>
          <w:color w:val="646464"/>
          <w:sz w:val="19"/>
        </w:rPr>
        <w:t>영상 받아쓰기 대본을 화자·장면 기준으로 정리한 참고용 · 인물 이름 원작 그대로</w:t>
      </w:r>
    </w:p>
    <w:p>
      <w:pPr>
        <w:spacing w:after="120" w:before="0"/>
      </w:pPr>
      <w:r>
        <w:rPr>
          <w:rFonts w:ascii="Malgun Gothic" w:hAnsi="Malgun Gothic" w:eastAsia="Malgun Gothic"/>
          <w:b/>
          <w:sz w:val="26"/>
        </w:rPr>
        <w:t>1화</w:t>
      </w:r>
    </w:p>
    <w:p>
      <w:pPr>
        <w:spacing w:after="40" w:before="160"/>
      </w:pPr>
      <w:r>
        <w:rPr>
          <w:rFonts w:ascii="Malgun Gothic" w:hAnsi="Malgun Gothic" w:eastAsia="Malgun Gothic"/>
          <w:b/>
          <w:sz w:val="22"/>
        </w:rPr>
        <w:t>S#1  밤 / 안·밖 / 레이븐힐 저택 · 콜드 오픈(미리보기)</w:t>
      </w:r>
    </w:p>
    <w:p>
      <w:pPr>
        <w:spacing w:after="80" w:before="0"/>
      </w:pPr>
      <w:r>
        <w:rPr>
          <w:rFonts w:ascii="Malgun Gothic" w:hAnsi="Malgun Gothic" w:eastAsia="Malgun Gothic"/>
          <w:b w:val="0"/>
          <w:color w:val="646464"/>
          <w:sz w:val="18"/>
        </w:rPr>
        <w:t>등장인물: 아서, 릴리스, 인형 하녀</w:t>
      </w:r>
    </w:p>
    <w:p>
      <w:pPr>
        <w:spacing w:after="60" w:before="0"/>
      </w:pPr>
      <w:r>
        <w:rPr>
          <w:rFonts w:ascii="Malgun Gothic" w:hAnsi="Malgun Gothic" w:eastAsia="Malgun Gothic"/>
          <w:b w:val="0"/>
          <w:color w:val="5A5A5A"/>
          <w:sz w:val="20"/>
        </w:rPr>
        <w:t>△ 푸른 회색빛 화면. 땋아 올린 머리에 유리알 같은 눈, 딱딱한 사각 가면 입을 한 인형 하녀가 흰 레이스 드레스에 흰 초커를 하고 정면을 멍하니 바라본다. 아래쪽에서 하얀 섬광이 번쩍 터진다.</w:t>
      </w:r>
    </w:p>
    <w:p>
      <w:pPr>
        <w:spacing w:after="60" w:before="0"/>
      </w:pPr>
      <w:r>
        <w:rPr>
          <w:rFonts w:ascii="Malgun Gothic" w:hAnsi="Malgun Gothic" w:eastAsia="Malgun Gothic"/>
          <w:b w:val="0"/>
          <w:sz w:val="20"/>
        </w:rPr>
        <w:t>아서 VO: 우리는 끔찍한 결혼식 게임에 끌려왔다.</w:t>
      </w:r>
    </w:p>
    <w:p>
      <w:pPr>
        <w:spacing w:after="60" w:before="0"/>
      </w:pPr>
      <w:r>
        <w:rPr>
          <w:rFonts w:ascii="Malgun Gothic" w:hAnsi="Malgun Gothic" w:eastAsia="Malgun Gothic"/>
          <w:b w:val="0"/>
          <w:sz w:val="20"/>
        </w:rPr>
        <w:t>아서 VO: 모두가 겁에 질렸다.</w:t>
      </w:r>
    </w:p>
    <w:p>
      <w:pPr>
        <w:spacing w:after="60" w:before="0"/>
      </w:pPr>
      <w:r>
        <w:rPr>
          <w:rFonts w:ascii="Malgun Gothic" w:hAnsi="Malgun Gothic" w:eastAsia="Malgun Gothic"/>
          <w:b w:val="0"/>
          <w:color w:val="5A5A5A"/>
          <w:sz w:val="20"/>
        </w:rPr>
        <w:t>△ 하얀 섬광이 인형 하녀 옆에서 다시 터진다.</w:t>
      </w:r>
    </w:p>
    <w:p>
      <w:pPr>
        <w:spacing w:after="60" w:before="0"/>
      </w:pPr>
      <w:r>
        <w:rPr>
          <w:rFonts w:ascii="Malgun Gothic" w:hAnsi="Malgun Gothic" w:eastAsia="Malgun Gothic"/>
          <w:b w:val="0"/>
          <w:sz w:val="20"/>
        </w:rPr>
        <w:t>아서 VO: 나만 빼고.</w:t>
      </w:r>
    </w:p>
    <w:p>
      <w:pPr>
        <w:spacing w:after="60" w:before="0"/>
      </w:pPr>
      <w:r>
        <w:rPr>
          <w:rFonts w:ascii="Malgun Gothic" w:hAnsi="Malgun Gothic" w:eastAsia="Malgun Gothic"/>
          <w:b w:val="0"/>
          <w:sz w:val="20"/>
        </w:rPr>
        <w:t>아서 VO: 사실은…</w:t>
      </w:r>
    </w:p>
    <w:p>
      <w:pPr>
        <w:spacing w:after="60" w:before="0"/>
      </w:pPr>
      <w:r>
        <w:rPr>
          <w:rFonts w:ascii="Malgun Gothic" w:hAnsi="Malgun Gothic" w:eastAsia="Malgun Gothic"/>
          <w:b w:val="0"/>
          <w:color w:val="5A5A5A"/>
          <w:sz w:val="20"/>
        </w:rPr>
        <w:t>△ 짙은 안개가 낀 커다란 철문 앞. 피로 얼룩진 아이보리색 빅토리아풍 웨딩드레스에 티아라와 긴 베일을 쓴 괴물 신부 릴리스가 서 있다. 얼굴은 피투성이에 좀비처럼 일그러져 있고, 붉은 보석이 박힌 거대한 낫을 옆에 세워 쥐었다. 바닥은 눈인지 재인지 하얗게 덮여 있다.</w:t>
      </w:r>
    </w:p>
    <w:p>
      <w:pPr>
        <w:spacing w:after="60" w:before="0"/>
      </w:pPr>
      <w:r>
        <w:rPr>
          <w:rFonts w:ascii="Malgun Gothic" w:hAnsi="Malgun Gothic" w:eastAsia="Malgun Gothic"/>
          <w:b w:val="0"/>
          <w:color w:val="5A5A5A"/>
          <w:sz w:val="20"/>
        </w:rPr>
        <w:t>△ 눈 위에 선 핏물 밴 드레스 자락과 붉은 구두.</w:t>
      </w:r>
    </w:p>
    <w:p>
      <w:pPr>
        <w:spacing w:after="60" w:before="0"/>
      </w:pPr>
      <w:r>
        <w:rPr>
          <w:rFonts w:ascii="Malgun Gothic" w:hAnsi="Malgun Gothic" w:eastAsia="Malgun Gothic"/>
          <w:b w:val="0"/>
          <w:color w:val="5A5A5A"/>
          <w:sz w:val="20"/>
        </w:rPr>
        <w:t>△ 아서가 하트 모양 빛이 어린 눈으로 위를 올려다보며 활짝 웃는다. 뒤로 따뜻한 하트 불빛이 떠다닌다. 흰 꽃 레이스 베일을 쓴 신부가 그의 목을 끌어안고 입을 맞춘다.</w:t>
      </w:r>
    </w:p>
    <w:p>
      <w:pPr>
        <w:spacing w:after="60" w:before="0"/>
      </w:pPr>
      <w:r>
        <w:rPr>
          <w:rFonts w:ascii="Malgun Gothic" w:hAnsi="Malgun Gothic" w:eastAsia="Malgun Gothic"/>
          <w:b w:val="0"/>
          <w:sz w:val="20"/>
        </w:rPr>
        <w:t>아서: 괴물? 무슨 괴물?</w:t>
      </w:r>
    </w:p>
    <w:p>
      <w:pPr>
        <w:spacing w:after="60" w:before="0"/>
      </w:pPr>
      <w:r>
        <w:rPr>
          <w:rFonts w:ascii="Malgun Gothic" w:hAnsi="Malgun Gothic" w:eastAsia="Malgun Gothic"/>
          <w:b w:val="0"/>
          <w:color w:val="5A5A5A"/>
          <w:sz w:val="20"/>
        </w:rPr>
        <w:t>△ 아서와 신부가 다시 얼굴을 맞대고 입을 맞춘다.</w:t>
      </w:r>
    </w:p>
    <w:p>
      <w:pPr>
        <w:spacing w:after="60" w:before="0"/>
      </w:pPr>
      <w:r>
        <w:rPr>
          <w:rFonts w:ascii="Malgun Gothic" w:hAnsi="Malgun Gothic" w:eastAsia="Malgun Gothic"/>
          <w:b w:val="0"/>
          <w:sz w:val="20"/>
        </w:rPr>
        <w:t>아서: 내 눈엔 몸매 죽이는 미녀들이 나한테 달라붙는 것밖에 안 보이는데.</w:t>
      </w:r>
    </w:p>
    <w:p>
      <w:pPr>
        <w:spacing w:after="60" w:before="0"/>
      </w:pPr>
      <w:r>
        <w:rPr>
          <w:rFonts w:ascii="Malgun Gothic" w:hAnsi="Malgun Gothic" w:eastAsia="Malgun Gothic"/>
          <w:b w:val="0"/>
          <w:sz w:val="20"/>
        </w:rPr>
        <w:t>아서 VO: 믿을 수가 없네.</w:t>
      </w:r>
    </w:p>
    <w:p>
      <w:pPr>
        <w:spacing w:after="40" w:before="160"/>
      </w:pPr>
      <w:r>
        <w:rPr>
          <w:rFonts w:ascii="Malgun Gothic" w:hAnsi="Malgun Gothic" w:eastAsia="Malgun Gothic"/>
          <w:b/>
          <w:sz w:val="22"/>
        </w:rPr>
        <w:t>S#2  밤 / 안 / 레이븐힐 저택 예배당</w:t>
      </w:r>
    </w:p>
    <w:p>
      <w:pPr>
        <w:spacing w:after="80" w:before="0"/>
      </w:pPr>
      <w:r>
        <w:rPr>
          <w:rFonts w:ascii="Malgun Gothic" w:hAnsi="Malgun Gothic" w:eastAsia="Malgun Gothic"/>
          <w:b w:val="0"/>
          <w:color w:val="646464"/>
          <w:sz w:val="18"/>
        </w:rPr>
        <w:t>등장인물: 아서, 릴리스, 인형 하녀, 붉은 머리 여자 손님, 금발 여자 손님, 문신한 남자 손님, 중년 남자 손님, 하객들</w:t>
      </w:r>
    </w:p>
    <w:p>
      <w:pPr>
        <w:spacing w:after="60" w:before="0"/>
      </w:pPr>
      <w:r>
        <w:rPr>
          <w:rFonts w:ascii="Malgun Gothic" w:hAnsi="Malgun Gothic" w:eastAsia="Malgun Gothic"/>
          <w:b w:val="0"/>
          <w:color w:val="5A5A5A"/>
          <w:sz w:val="20"/>
        </w:rPr>
        <w:t>△ 검은 화면에서 어두운 고딕풍 예배당으로 단번에 컷. 초록빛 어둠 속에 하객들이 앉거나 서 있다. 붉은 머리 여자 손님은 검은 레이스 드레스 차림으로 작은 카드를 쥐고 불안하게 아래를 본다. 옆의 중년 남자 손님은 짙은 초록 정장을 입고 경계하며 옆을 흘끔 본다. 뒤에는 문신한 젊은 남자 손님과 검은 오프숄더 드레스의 금발 여자 손님이 겁먹은 얼굴로 서 있다.</w:t>
      </w:r>
    </w:p>
    <w:p>
      <w:pPr>
        <w:spacing w:after="60" w:before="0"/>
      </w:pPr>
      <w:r>
        <w:rPr>
          <w:rFonts w:ascii="Malgun Gothic" w:hAnsi="Malgun Gothic" w:eastAsia="Malgun Gothic"/>
          <w:b w:val="0"/>
          <w:sz w:val="20"/>
        </w:rPr>
        <w:t>아서 VO: 젠장, 여기가 어디야?</w:t>
      </w:r>
    </w:p>
    <w:p>
      <w:pPr>
        <w:spacing w:after="60" w:before="0"/>
      </w:pPr>
      <w:r>
        <w:rPr>
          <w:rFonts w:ascii="Malgun Gothic" w:hAnsi="Malgun Gothic" w:eastAsia="Malgun Gothic"/>
          <w:b w:val="0"/>
          <w:sz w:val="20"/>
        </w:rPr>
        <w:t>아서 VO: 결혼식은 내일 아니었어?</w:t>
      </w:r>
    </w:p>
    <w:p>
      <w:pPr>
        <w:spacing w:after="60" w:before="0"/>
      </w:pPr>
      <w:r>
        <w:rPr>
          <w:rFonts w:ascii="Malgun Gothic" w:hAnsi="Malgun Gothic" w:eastAsia="Malgun Gothic"/>
          <w:b w:val="0"/>
          <w:sz w:val="20"/>
        </w:rPr>
        <w:t>아서 VO: 근데 왜 지금 교회에 와 있는 거야?</w:t>
      </w:r>
    </w:p>
    <w:p>
      <w:pPr>
        <w:spacing w:after="60" w:before="0"/>
      </w:pPr>
      <w:r>
        <w:rPr>
          <w:rFonts w:ascii="Malgun Gothic" w:hAnsi="Malgun Gothic" w:eastAsia="Malgun Gothic"/>
          <w:b w:val="0"/>
          <w:color w:val="5A5A5A"/>
          <w:sz w:val="20"/>
        </w:rPr>
        <w:t>△ 붉은 카펫이 제단까지 쭉 뻗은 거대한 예배당. 제단 양옆엔 높은 촛대와 까마귀 문장이 박힌 검은 깃발이 서 있고, 맨 끝 장미창에서 차가운 청록빛이 쏟아진다. 안개가 흐르고, 양쪽 신도석에는 일그러진 표정의 인형들이 앉아 있다.</w:t>
      </w:r>
    </w:p>
    <w:p>
      <w:pPr>
        <w:spacing w:after="60" w:before="0"/>
      </w:pPr>
      <w:r>
        <w:rPr>
          <w:rFonts w:ascii="Malgun Gothic" w:hAnsi="Malgun Gothic" w:eastAsia="Malgun Gothic"/>
          <w:b w:val="0"/>
          <w:sz w:val="20"/>
        </w:rPr>
        <w:t>아서 VO: 밀랍 인형들이네.</w:t>
      </w:r>
    </w:p>
    <w:p>
      <w:pPr>
        <w:spacing w:after="60" w:before="0"/>
      </w:pPr>
      <w:r>
        <w:rPr>
          <w:rFonts w:ascii="Malgun Gothic" w:hAnsi="Malgun Gothic" w:eastAsia="Malgun Gothic"/>
          <w:b w:val="0"/>
          <w:sz w:val="20"/>
        </w:rPr>
        <w:t>아서 VO: 근데 표정이 왜 하나같이 저렇게 뒤틀려 있지?</w:t>
      </w:r>
    </w:p>
    <w:p>
      <w:pPr>
        <w:spacing w:after="60" w:before="0"/>
      </w:pPr>
      <w:r>
        <w:rPr>
          <w:rFonts w:ascii="Malgun Gothic" w:hAnsi="Malgun Gothic" w:eastAsia="Malgun Gothic"/>
          <w:b w:val="0"/>
          <w:color w:val="5A5A5A"/>
          <w:sz w:val="20"/>
        </w:rPr>
        <w:t>△ 제단 쪽 어둠 속에 사람 그림자가 어렴풋이 보인다.</w:t>
      </w:r>
    </w:p>
    <w:p>
      <w:pPr>
        <w:spacing w:after="60" w:before="0"/>
      </w:pPr>
      <w:r>
        <w:rPr>
          <w:rFonts w:ascii="Malgun Gothic" w:hAnsi="Malgun Gothic" w:eastAsia="Malgun Gothic"/>
          <w:b w:val="0"/>
          <w:sz w:val="20"/>
        </w:rPr>
        <w:t>릴리스(OS): 피의 결혼식에 오신 하객 여러분, 환영합니다.</w:t>
      </w:r>
    </w:p>
    <w:p>
      <w:pPr>
        <w:spacing w:after="60" w:before="0"/>
      </w:pPr>
      <w:r>
        <w:rPr>
          <w:rFonts w:ascii="Malgun Gothic" w:hAnsi="Malgun Gothic" w:eastAsia="Malgun Gothic"/>
          <w:b w:val="0"/>
          <w:color w:val="5A5A5A"/>
          <w:sz w:val="20"/>
        </w:rPr>
        <w:t>△ 어둠에서 릴리스의 얼굴이 드러난다. 잿빛 창백한 피부에 검은 실금 같은 핏줄이 얼굴과 가슴께까지 퍼져 있고, 눈은 새빨갛다. 진주 티아라에 레이스 베일을 썼다. 화면에 자막 — 「릴리스 모리안 — 피의 신부」</w:t>
      </w:r>
    </w:p>
    <w:p>
      <w:pPr>
        <w:spacing w:after="60" w:before="0"/>
      </w:pPr>
      <w:r>
        <w:rPr>
          <w:rFonts w:ascii="Malgun Gothic" w:hAnsi="Malgun Gothic" w:eastAsia="Malgun Gothic"/>
          <w:b w:val="0"/>
          <w:sz w:val="20"/>
        </w:rPr>
        <w:t>릴리스: 저는 신부, 릴리스입니다.</w:t>
      </w:r>
    </w:p>
    <w:p>
      <w:pPr>
        <w:spacing w:after="60" w:before="0"/>
      </w:pPr>
      <w:r>
        <w:rPr>
          <w:rFonts w:ascii="Malgun Gothic" w:hAnsi="Malgun Gothic" w:eastAsia="Malgun Gothic"/>
          <w:b w:val="0"/>
          <w:color w:val="5A5A5A"/>
          <w:sz w:val="20"/>
        </w:rPr>
        <w:t>△ 릴리스가 붉은 보석이 박힌 검은 홀을 오른손에 쥔 채 제단에 꼿꼿이 서서 하객들을 내려다본다.</w:t>
      </w:r>
    </w:p>
    <w:p>
      <w:pPr>
        <w:spacing w:after="60" w:before="0"/>
      </w:pPr>
      <w:r>
        <w:rPr>
          <w:rFonts w:ascii="Malgun Gothic" w:hAnsi="Malgun Gothic" w:eastAsia="Malgun Gothic"/>
          <w:b w:val="0"/>
          <w:sz w:val="20"/>
        </w:rPr>
        <w:t>릴리스: 이 결혼식을 끝까지 무사히 마친 분만 살아서 이곳을 나갑니다.</w:t>
      </w:r>
    </w:p>
    <w:p>
      <w:pPr>
        <w:spacing w:after="60" w:before="0"/>
      </w:pPr>
      <w:r>
        <w:rPr>
          <w:rFonts w:ascii="Malgun Gothic" w:hAnsi="Malgun Gothic" w:eastAsia="Malgun Gothic"/>
          <w:b w:val="0"/>
          <w:color w:val="5A5A5A"/>
          <w:sz w:val="20"/>
        </w:rPr>
        <w:t>△ 신도석에 앉은 아서가 낡은 초대장을 두 손에 쥐고 제단을 노려본다. 곁에 문신한 남자 손님이 앉아 있고, 뒤로 금발 여자 손님과 정장 차림 하객들이 보인다. 제단 위 릴리스의 입가에 옅은 미소가 번진다.</w:t>
      </w:r>
    </w:p>
    <w:p>
      <w:pPr>
        <w:spacing w:after="60" w:before="0"/>
      </w:pPr>
      <w:r>
        <w:rPr>
          <w:rFonts w:ascii="Malgun Gothic" w:hAnsi="Malgun Gothic" w:eastAsia="Malgun Gothic"/>
          <w:b w:val="0"/>
          <w:sz w:val="20"/>
        </w:rPr>
        <w:t>아서 VO: 피의 결혼식? 무슨 롤플레잉 게임이야?</w:t>
      </w:r>
    </w:p>
    <w:p>
      <w:pPr>
        <w:spacing w:after="60" w:before="0"/>
      </w:pPr>
      <w:r>
        <w:rPr>
          <w:rFonts w:ascii="Malgun Gothic" w:hAnsi="Malgun Gothic" w:eastAsia="Malgun Gothic"/>
          <w:b w:val="0"/>
          <w:sz w:val="20"/>
        </w:rPr>
        <w:t>아서 VO: 설마 다 같이 뱀파이어 분장이라도 하라는 건 아니겠지.</w:t>
      </w:r>
    </w:p>
    <w:p>
      <w:pPr>
        <w:spacing w:after="60" w:before="0"/>
      </w:pPr>
      <w:r>
        <w:rPr>
          <w:rFonts w:ascii="Malgun Gothic" w:hAnsi="Malgun Gothic" w:eastAsia="Malgun Gothic"/>
          <w:b w:val="0"/>
          <w:color w:val="5A5A5A"/>
          <w:sz w:val="20"/>
        </w:rPr>
        <w:t>△ 릴리스의 미소와 붉은 눈. 아서의 표정이 살짝 굳는다.</w:t>
      </w:r>
    </w:p>
    <w:p>
      <w:pPr>
        <w:spacing w:after="60" w:before="0"/>
      </w:pPr>
      <w:r>
        <w:rPr>
          <w:rFonts w:ascii="Malgun Gothic" w:hAnsi="Malgun Gothic" w:eastAsia="Malgun Gothic"/>
          <w:b w:val="0"/>
          <w:sz w:val="20"/>
        </w:rPr>
        <w:t>아서 VO: 결혼식 안 끝내면 어떻게 되는데? 목이라도 물어뜯는 거야?</w:t>
      </w:r>
    </w:p>
    <w:p>
      <w:pPr>
        <w:spacing w:after="60" w:before="0"/>
      </w:pPr>
      <w:r>
        <w:rPr>
          <w:rFonts w:ascii="Malgun Gothic" w:hAnsi="Malgun Gothic" w:eastAsia="Malgun Gothic"/>
          <w:b w:val="0"/>
          <w:color w:val="5A5A5A"/>
          <w:sz w:val="20"/>
        </w:rPr>
        <w:t>△ 신도석에서 중년 남자 손님이 양피지 봉투를 쥐고 벌떡 일어선다. 얼굴이 단단히 굳어 있다. 아서는 앉은 채 그를 올려다본다.</w:t>
      </w:r>
    </w:p>
    <w:p>
      <w:pPr>
        <w:spacing w:after="60" w:before="0"/>
      </w:pPr>
      <w:r>
        <w:rPr>
          <w:rFonts w:ascii="Malgun Gothic" w:hAnsi="Malgun Gothic" w:eastAsia="Malgun Gothic"/>
          <w:b w:val="0"/>
          <w:sz w:val="20"/>
        </w:rPr>
        <w:t>중년 남자 손님: 좋아, 장난은 여기까지 하지.</w:t>
      </w:r>
    </w:p>
    <w:p>
      <w:pPr>
        <w:spacing w:after="60" w:before="0"/>
      </w:pPr>
      <w:r>
        <w:rPr>
          <w:rFonts w:ascii="Malgun Gothic" w:hAnsi="Malgun Gothic" w:eastAsia="Malgun Gothic"/>
          <w:b w:val="0"/>
          <w:color w:val="5A5A5A"/>
          <w:sz w:val="20"/>
        </w:rPr>
        <w:t>△ 중년 남자 손님이 통로로 걸어 나온다. 봉투가 손에 덜렁거린다.</w:t>
      </w:r>
    </w:p>
    <w:p>
      <w:pPr>
        <w:spacing w:after="60" w:before="0"/>
      </w:pPr>
      <w:r>
        <w:rPr>
          <w:rFonts w:ascii="Malgun Gothic" w:hAnsi="Malgun Gothic" w:eastAsia="Malgun Gothic"/>
          <w:b w:val="0"/>
          <w:sz w:val="20"/>
        </w:rPr>
        <w:t>중년 남자 손님: 난 당신들이랑 소꿉놀이할 생각 없어. 이 싸구려 마술쇼도 끝이야.</w:t>
      </w:r>
    </w:p>
    <w:p>
      <w:pPr>
        <w:spacing w:after="60" w:before="0"/>
      </w:pPr>
      <w:r>
        <w:rPr>
          <w:rFonts w:ascii="Malgun Gothic" w:hAnsi="Malgun Gothic" w:eastAsia="Malgun Gothic"/>
          <w:b w:val="0"/>
          <w:sz w:val="20"/>
        </w:rPr>
        <w:t>중년 남자 손님: 난 내 술이나 마시러 가겠어.</w:t>
      </w:r>
    </w:p>
    <w:p>
      <w:pPr>
        <w:spacing w:after="60" w:before="0"/>
      </w:pPr>
      <w:r>
        <w:rPr>
          <w:rFonts w:ascii="Malgun Gothic" w:hAnsi="Malgun Gothic" w:eastAsia="Malgun Gothic"/>
          <w:b w:val="0"/>
          <w:color w:val="5A5A5A"/>
          <w:sz w:val="20"/>
        </w:rPr>
        <w:t>△ 중년 남자 손님이 출구 쪽으로 성큼성큼 걸어간다. 금발 여자 손님이 봉인된 양피지 봉투를 두 손으로 들고 하객들 쪽을 돌아본다. 웃던 얼굴이 다급하게 변한다.</w:t>
      </w:r>
    </w:p>
    <w:p>
      <w:pPr>
        <w:spacing w:after="60" w:before="0"/>
      </w:pPr>
      <w:r>
        <w:rPr>
          <w:rFonts w:ascii="Malgun Gothic" w:hAnsi="Malgun Gothic" w:eastAsia="Malgun Gothic"/>
          <w:b w:val="0"/>
          <w:sz w:val="20"/>
        </w:rPr>
        <w:t>금발 여자 손님: 제발요, 우린 다 진짜 사람이에요. 이건 특수효과가 아니라고요.</w:t>
      </w:r>
    </w:p>
    <w:p>
      <w:pPr>
        <w:spacing w:after="60" w:before="0"/>
      </w:pPr>
      <w:r>
        <w:rPr>
          <w:rFonts w:ascii="Malgun Gothic" w:hAnsi="Malgun Gothic" w:eastAsia="Malgun Gothic"/>
          <w:b w:val="0"/>
          <w:color w:val="5A5A5A"/>
          <w:sz w:val="20"/>
        </w:rPr>
        <w:t>△ 신도석 바닥에 주저앉은 붉은 머리 여자 손님이 의자 팔걸이를 움켜쥐고 고개를 든다.</w:t>
      </w:r>
    </w:p>
    <w:p>
      <w:pPr>
        <w:spacing w:after="60" w:before="0"/>
      </w:pPr>
      <w:r>
        <w:rPr>
          <w:rFonts w:ascii="Malgun Gothic" w:hAnsi="Malgun Gothic" w:eastAsia="Malgun Gothic"/>
          <w:b w:val="0"/>
          <w:sz w:val="20"/>
        </w:rPr>
        <w:t>붉은 머리 여자 손님: 저 여자가 진짜로 우리를 다 죽여서 밀랍 인형으로 만들 거예요.</w:t>
      </w:r>
    </w:p>
    <w:p>
      <w:pPr>
        <w:spacing w:after="60" w:before="0"/>
      </w:pPr>
      <w:r>
        <w:rPr>
          <w:rFonts w:ascii="Malgun Gothic" w:hAnsi="Malgun Gothic" w:eastAsia="Malgun Gothic"/>
          <w:b w:val="0"/>
          <w:color w:val="5A5A5A"/>
          <w:sz w:val="20"/>
        </w:rPr>
        <w:t>△ 아서가 앞 의자를 짚고 몸을 내밀어 눈을 크게 뜨고 주위를 훑는다.</w:t>
      </w:r>
    </w:p>
    <w:p>
      <w:pPr>
        <w:spacing w:after="60" w:before="0"/>
      </w:pPr>
      <w:r>
        <w:rPr>
          <w:rFonts w:ascii="Malgun Gothic" w:hAnsi="Malgun Gothic" w:eastAsia="Malgun Gothic"/>
          <w:b w:val="0"/>
          <w:color w:val="5A5A5A"/>
          <w:sz w:val="20"/>
        </w:rPr>
        <w:t>△ 그 순간 아서의 눈앞에 해골과 양 뿔 문양이 둘러진 붉은 테두리의 시스템 창이 떠오른다. 창 너머로 예배당과 희끄무레한 릴리스가 비쳐 보인다. 「호스트: 아서 에반스 / 대상: 피의 신부 — 릴리스 모리안 / 초자연 등급: SSR / 현재 호감도: 0 / 호감도 100/100에 도달해야만 탈출에 성공할 수 있습니다.」</w:t>
      </w:r>
    </w:p>
    <w:p>
      <w:pPr>
        <w:spacing w:after="60" w:before="0"/>
      </w:pPr>
      <w:r>
        <w:rPr>
          <w:rFonts w:ascii="Malgun Gothic" w:hAnsi="Malgun Gothic" w:eastAsia="Malgun Gothic"/>
          <w:b w:val="0"/>
          <w:sz w:val="20"/>
        </w:rPr>
        <w:t>시스템: 연애 탈출 시스템이 활성화되었습니다.</w:t>
      </w:r>
    </w:p>
    <w:p>
      <w:pPr>
        <w:spacing w:after="60" w:before="0"/>
      </w:pPr>
      <w:r>
        <w:rPr>
          <w:rFonts w:ascii="Malgun Gothic" w:hAnsi="Malgun Gothic" w:eastAsia="Malgun Gothic"/>
          <w:b w:val="0"/>
          <w:sz w:val="20"/>
        </w:rPr>
        <w:t>시스템: 호스트, 아서 에반스.</w:t>
      </w:r>
    </w:p>
    <w:p>
      <w:pPr>
        <w:spacing w:after="60" w:before="0"/>
      </w:pPr>
      <w:r>
        <w:rPr>
          <w:rFonts w:ascii="Malgun Gothic" w:hAnsi="Malgun Gothic" w:eastAsia="Malgun Gothic"/>
          <w:b w:val="0"/>
          <w:sz w:val="20"/>
        </w:rPr>
        <w:t>시스템: 대상, 피의 신부, 릴리스 모리안.</w:t>
      </w:r>
    </w:p>
    <w:p>
      <w:pPr>
        <w:spacing w:after="60" w:before="0"/>
      </w:pPr>
      <w:r>
        <w:rPr>
          <w:rFonts w:ascii="Malgun Gothic" w:hAnsi="Malgun Gothic" w:eastAsia="Malgun Gothic"/>
          <w:b w:val="0"/>
          <w:sz w:val="20"/>
        </w:rPr>
        <w:t>시스템: 현재 호감도, 0.</w:t>
      </w:r>
    </w:p>
    <w:p>
      <w:pPr>
        <w:spacing w:after="60" w:before="0"/>
      </w:pPr>
      <w:r>
        <w:rPr>
          <w:rFonts w:ascii="Malgun Gothic" w:hAnsi="Malgun Gothic" w:eastAsia="Malgun Gothic"/>
          <w:b w:val="0"/>
          <w:sz w:val="20"/>
        </w:rPr>
        <w:t>시스템: 호감도 100이 되어야만 탈출에 성공할 수 있습니다.</w:t>
      </w:r>
    </w:p>
    <w:p>
      <w:pPr>
        <w:spacing w:after="60" w:before="0"/>
      </w:pPr>
      <w:r>
        <w:rPr>
          <w:rFonts w:ascii="Malgun Gothic" w:hAnsi="Malgun Gothic" w:eastAsia="Malgun Gothic"/>
          <w:b w:val="0"/>
          <w:sz w:val="20"/>
        </w:rPr>
        <w:t>아서 VO: 이거 나만 보이는 거야?</w:t>
      </w:r>
    </w:p>
    <w:p>
      <w:pPr>
        <w:spacing w:after="60" w:before="0"/>
      </w:pPr>
      <w:r>
        <w:rPr>
          <w:rFonts w:ascii="Malgun Gothic" w:hAnsi="Malgun Gothic" w:eastAsia="Malgun Gothic"/>
          <w:b w:val="0"/>
          <w:sz w:val="20"/>
        </w:rPr>
        <w:t>아서 VO: 연애 탈출 시스템?</w:t>
      </w:r>
    </w:p>
    <w:p>
      <w:pPr>
        <w:spacing w:after="60" w:before="0"/>
      </w:pPr>
      <w:r>
        <w:rPr>
          <w:rFonts w:ascii="Malgun Gothic" w:hAnsi="Malgun Gothic" w:eastAsia="Malgun Gothic"/>
          <w:b w:val="0"/>
          <w:color w:val="5A5A5A"/>
          <w:sz w:val="20"/>
        </w:rPr>
        <w:t>△ 아서가 입을 살짝 벌린 채 떠 있는 창을 멍하니 본다.</w:t>
      </w:r>
    </w:p>
    <w:p>
      <w:pPr>
        <w:spacing w:after="60" w:before="0"/>
      </w:pPr>
      <w:r>
        <w:rPr>
          <w:rFonts w:ascii="Malgun Gothic" w:hAnsi="Malgun Gothic" w:eastAsia="Malgun Gothic"/>
          <w:b w:val="0"/>
          <w:color w:val="5A5A5A"/>
          <w:sz w:val="20"/>
        </w:rPr>
        <w:t>△ 제단 앞. 릴리스가 붉은 눈알 모양 보석이 박힌 거대한 낫을 한 손으로 짚고 서 있다. 피 묻은 아이보리 드레스에 긴 베일, 금빛 왕관 티아라. 냉랭하고 위압적인 얼굴이다. 하객 틈의 아서가 불안한 눈으로 그녀를 올려다본다.</w:t>
      </w:r>
    </w:p>
    <w:p>
      <w:pPr>
        <w:spacing w:after="60" w:before="0"/>
      </w:pPr>
      <w:r>
        <w:rPr>
          <w:rFonts w:ascii="Malgun Gothic" w:hAnsi="Malgun Gothic" w:eastAsia="Malgun Gothic"/>
          <w:b w:val="0"/>
          <w:sz w:val="20"/>
        </w:rPr>
        <w:t>아서: 그러니까, 신부 호감도만 따면 나는 산다는 거지?</w:t>
      </w:r>
    </w:p>
    <w:p>
      <w:pPr>
        <w:spacing w:after="60" w:before="0"/>
      </w:pPr>
      <w:r>
        <w:rPr>
          <w:rFonts w:ascii="Malgun Gothic" w:hAnsi="Malgun Gothic" w:eastAsia="Malgun Gothic"/>
          <w:b w:val="0"/>
          <w:color w:val="5A5A5A"/>
          <w:sz w:val="20"/>
        </w:rPr>
        <w:t>△ 릴리스가 낫을 곧추세우고 하객들을 내려다본다.</w:t>
      </w:r>
    </w:p>
    <w:p>
      <w:pPr>
        <w:spacing w:after="60" w:before="0"/>
      </w:pPr>
      <w:r>
        <w:rPr>
          <w:rFonts w:ascii="Malgun Gothic" w:hAnsi="Malgun Gothic" w:eastAsia="Malgun Gothic"/>
          <w:b w:val="0"/>
          <w:sz w:val="20"/>
        </w:rPr>
        <w:t>릴리스: 모든 하객께서 즐거운 결혼식을 보내실 수 있도록, 규칙을 다시 한번 말씀드리겠습니다.</w:t>
      </w:r>
    </w:p>
    <w:p>
      <w:pPr>
        <w:spacing w:after="60" w:before="0"/>
      </w:pPr>
      <w:r>
        <w:rPr>
          <w:rFonts w:ascii="Malgun Gothic" w:hAnsi="Malgun Gothic" w:eastAsia="Malgun Gothic"/>
          <w:b w:val="0"/>
          <w:color w:val="5A5A5A"/>
          <w:sz w:val="20"/>
        </w:rPr>
        <w:t>△ 투명한 유리 같은 손이 청록빛 속에서 손가락 하나를 치켜든다. 자막 — 「규칙 1」</w:t>
      </w:r>
    </w:p>
    <w:p>
      <w:pPr>
        <w:spacing w:after="60" w:before="0"/>
      </w:pPr>
      <w:r>
        <w:rPr>
          <w:rFonts w:ascii="Malgun Gothic" w:hAnsi="Malgun Gothic" w:eastAsia="Malgun Gothic"/>
          <w:b w:val="0"/>
          <w:sz w:val="20"/>
        </w:rPr>
        <w:t>릴리스 VO: 규칙 하나, 자기 자리를 알 것.</w:t>
      </w:r>
    </w:p>
    <w:p>
      <w:pPr>
        <w:spacing w:after="60" w:before="0"/>
      </w:pPr>
      <w:r>
        <w:rPr>
          <w:rFonts w:ascii="Malgun Gothic" w:hAnsi="Malgun Gothic" w:eastAsia="Malgun Gothic"/>
          <w:b w:val="0"/>
          <w:color w:val="5A5A5A"/>
          <w:sz w:val="20"/>
        </w:rPr>
        <w:t>△ 희뿌연 흰 화면에 유령 같은 형체가 어른거린다. 자막 — 「규칙 2: 절대 복종」</w:t>
      </w:r>
    </w:p>
    <w:p>
      <w:pPr>
        <w:spacing w:after="60" w:before="0"/>
      </w:pPr>
      <w:r>
        <w:rPr>
          <w:rFonts w:ascii="Malgun Gothic" w:hAnsi="Malgun Gothic" w:eastAsia="Malgun Gothic"/>
          <w:b w:val="0"/>
          <w:sz w:val="20"/>
        </w:rPr>
        <w:t>릴리스 VO: 규칙 둘, 절대 복종.</w:t>
      </w:r>
    </w:p>
    <w:p>
      <w:pPr>
        <w:spacing w:after="60" w:before="0"/>
      </w:pPr>
      <w:r>
        <w:rPr>
          <w:rFonts w:ascii="Malgun Gothic" w:hAnsi="Malgun Gothic" w:eastAsia="Malgun Gothic"/>
          <w:b w:val="0"/>
          <w:color w:val="5A5A5A"/>
          <w:sz w:val="20"/>
        </w:rPr>
        <w:t>△ 두 창백한 손이 가시 돋은 검은 구덩이 가장자리를 움켜쥐고 있다.</w:t>
      </w:r>
    </w:p>
    <w:p>
      <w:pPr>
        <w:spacing w:after="60" w:before="0"/>
      </w:pPr>
      <w:r>
        <w:rPr>
          <w:rFonts w:ascii="Malgun Gothic" w:hAnsi="Malgun Gothic" w:eastAsia="Malgun Gothic"/>
          <w:b w:val="0"/>
          <w:sz w:val="20"/>
        </w:rPr>
        <w:t>릴리스 VO: 규칙 셋, 음식을 낭비하지 말 것.</w:t>
      </w:r>
    </w:p>
    <w:p>
      <w:pPr>
        <w:spacing w:after="60" w:before="0"/>
      </w:pPr>
      <w:r>
        <w:rPr>
          <w:rFonts w:ascii="Malgun Gothic" w:hAnsi="Malgun Gothic" w:eastAsia="Malgun Gothic"/>
          <w:b w:val="0"/>
          <w:sz w:val="20"/>
        </w:rPr>
        <w:t>릴리스 VO: 규칙 넷, 물을 오래 들여다보지 말 것.</w:t>
      </w:r>
    </w:p>
    <w:p>
      <w:pPr>
        <w:spacing w:after="60" w:before="0"/>
      </w:pPr>
      <w:r>
        <w:rPr>
          <w:rFonts w:ascii="Malgun Gothic" w:hAnsi="Malgun Gothic" w:eastAsia="Malgun Gothic"/>
          <w:b w:val="0"/>
          <w:color w:val="5A5A5A"/>
          <w:sz w:val="20"/>
        </w:rPr>
        <w:t>△ 안개 낀 고딕 건물 앞, 정장 차림 하객들이 철문을 향해 줄지어 걸어온다.</w:t>
      </w:r>
    </w:p>
    <w:p>
      <w:pPr>
        <w:spacing w:after="60" w:before="0"/>
      </w:pPr>
      <w:r>
        <w:rPr>
          <w:rFonts w:ascii="Malgun Gothic" w:hAnsi="Malgun Gothic" w:eastAsia="Malgun Gothic"/>
          <w:b w:val="0"/>
          <w:sz w:val="20"/>
        </w:rPr>
        <w:t>릴리스 VO: 규칙 다섯, 종이 울리면 즉시 제 역할 자리로 돌아가 의식을 이어 갈 것.</w:t>
      </w:r>
    </w:p>
    <w:p>
      <w:pPr>
        <w:spacing w:after="60" w:before="0"/>
      </w:pPr>
      <w:r>
        <w:rPr>
          <w:rFonts w:ascii="Malgun Gothic" w:hAnsi="Malgun Gothic" w:eastAsia="Malgun Gothic"/>
          <w:b w:val="0"/>
          <w:color w:val="5A5A5A"/>
          <w:sz w:val="20"/>
        </w:rPr>
        <w:t>△ 촛불 켜진 예배당. 굳은 얼굴의 하객들이 모두 앞을 본다. 맨 앞에 검은 턱시도의 남자와 다이아 목걸이를 한 붉은 머리 여자 손님, 검은 정장의 중년 남자 손님이 서 있다.</w:t>
      </w:r>
    </w:p>
    <w:p>
      <w:pPr>
        <w:spacing w:after="60" w:before="0"/>
      </w:pPr>
      <w:r>
        <w:rPr>
          <w:rFonts w:ascii="Malgun Gothic" w:hAnsi="Malgun Gothic" w:eastAsia="Malgun Gothic"/>
          <w:b w:val="0"/>
          <w:sz w:val="20"/>
        </w:rPr>
        <w:t>릴리스: 이 저택 안에서 규칙을 어기는 분은 제거됩니다.</w:t>
      </w:r>
    </w:p>
    <w:p>
      <w:pPr>
        <w:spacing w:after="60" w:before="0"/>
      </w:pPr>
      <w:r>
        <w:rPr>
          <w:rFonts w:ascii="Malgun Gothic" w:hAnsi="Malgun Gothic" w:eastAsia="Malgun Gothic"/>
          <w:b w:val="0"/>
          <w:sz w:val="20"/>
        </w:rPr>
        <w:t>릴리스: 모두 이해하셨죠?</w:t>
      </w:r>
    </w:p>
    <w:p>
      <w:pPr>
        <w:spacing w:after="60" w:before="0"/>
      </w:pPr>
      <w:r>
        <w:rPr>
          <w:rFonts w:ascii="Malgun Gothic" w:hAnsi="Malgun Gothic" w:eastAsia="Malgun Gothic"/>
          <w:b w:val="0"/>
          <w:color w:val="5A5A5A"/>
          <w:sz w:val="20"/>
        </w:rPr>
        <w:t>△ 하객들은 말없이 서 있다.</w:t>
      </w:r>
    </w:p>
    <w:p>
      <w:pPr>
        <w:spacing w:after="60" w:before="0"/>
      </w:pPr>
      <w:r>
        <w:rPr>
          <w:rFonts w:ascii="Malgun Gothic" w:hAnsi="Malgun Gothic" w:eastAsia="Malgun Gothic"/>
          <w:b w:val="0"/>
          <w:sz w:val="20"/>
        </w:rPr>
        <w:t>릴리스: 그럼 서약에 앞서 환영 전채 요리를 즐겨 주세요.</w:t>
      </w:r>
    </w:p>
    <w:p>
      <w:pPr>
        <w:spacing w:after="60" w:before="0"/>
      </w:pPr>
      <w:r>
        <w:rPr>
          <w:rFonts w:ascii="Malgun Gothic" w:hAnsi="Malgun Gothic" w:eastAsia="Malgun Gothic"/>
          <w:b w:val="0"/>
          <w:color w:val="5A5A5A"/>
          <w:sz w:val="20"/>
        </w:rPr>
        <w:t>△ 은빛 뚜껑이 덮인 큰 접시가 황동 거치대에 놓여 있다. 그 옆에 선 인형 하녀가 기계 같은 손을 거치대 가장자리에 얹고 하객들을 향해 고개를 돌려 굳은 미소를 짓는다. 붉은 머리 여자 손님은 눈을 크게 뜨고 뚜껑을 쳐다본다. 금발 여자 손님은 입을 벌린 채 얼어붙는다.</w:t>
      </w:r>
    </w:p>
    <w:p>
      <w:pPr>
        <w:spacing w:after="60" w:before="0"/>
      </w:pPr>
      <w:r>
        <w:rPr>
          <w:rFonts w:ascii="Malgun Gothic" w:hAnsi="Malgun Gothic" w:eastAsia="Malgun Gothic"/>
          <w:b w:val="0"/>
          <w:sz w:val="20"/>
        </w:rPr>
        <w:t>인형 하녀: 이 요리는 신랑의 아버지, 공작님께서 직접 준비하셨습니다.</w:t>
      </w:r>
    </w:p>
    <w:p>
      <w:pPr>
        <w:spacing w:after="60" w:before="0"/>
      </w:pPr>
      <w:r>
        <w:rPr>
          <w:rFonts w:ascii="Malgun Gothic" w:hAnsi="Malgun Gothic" w:eastAsia="Malgun Gothic"/>
          <w:b w:val="0"/>
          <w:sz w:val="20"/>
        </w:rPr>
        <w:t>인형 하녀: 맛있게 드세요.</w:t>
      </w:r>
    </w:p>
    <w:p>
      <w:pPr>
        <w:spacing w:after="60" w:before="0"/>
      </w:pPr>
      <w:r>
        <w:rPr>
          <w:rFonts w:ascii="Malgun Gothic" w:hAnsi="Malgun Gothic" w:eastAsia="Malgun Gothic"/>
          <w:b w:val="0"/>
          <w:color w:val="5A5A5A"/>
          <w:sz w:val="20"/>
        </w:rPr>
        <w:t>△ 뚜껑이 열린다. 금발 여자 손님은 검은 금속 접시에 담긴 검붉은 살덩이를 가슴께에 들고 내려다본다. 붉은 머리 여자 손님의 얼굴이 공포로 일그러진다. 제단 쪽에서 릴리스가 낫을 쥐고 붉은 눈을 번뜩이며 웃는다.</w:t>
      </w:r>
    </w:p>
    <w:p>
      <w:pPr>
        <w:spacing w:after="60" w:before="0"/>
      </w:pPr>
      <w:r>
        <w:rPr>
          <w:rFonts w:ascii="Malgun Gothic" w:hAnsi="Malgun Gothic" w:eastAsia="Malgun Gothic"/>
          <w:b w:val="0"/>
          <w:sz w:val="20"/>
        </w:rPr>
        <w:t>아서 VO: 공작이 만든 게 아니야.</w:t>
      </w:r>
    </w:p>
    <w:p>
      <w:pPr>
        <w:spacing w:after="60" w:before="0"/>
      </w:pPr>
      <w:r>
        <w:rPr>
          <w:rFonts w:ascii="Malgun Gothic" w:hAnsi="Malgun Gothic" w:eastAsia="Malgun Gothic"/>
          <w:b w:val="0"/>
          <w:sz w:val="20"/>
        </w:rPr>
        <w:t>아서 VO: 공작으로 만든 거야.</w:t>
      </w:r>
    </w:p>
    <w:p>
      <w:pPr>
        <w:spacing w:after="60" w:before="0"/>
      </w:pPr>
      <w:r>
        <w:rPr>
          <w:rFonts w:ascii="Malgun Gothic" w:hAnsi="Malgun Gothic" w:eastAsia="Malgun Gothic"/>
          <w:b w:val="0"/>
          <w:sz w:val="20"/>
        </w:rPr>
        <w:t>아서: 사, 사람 고기를 먹으라고? 안 돼!</w:t>
      </w:r>
    </w:p>
    <w:p>
      <w:pPr>
        <w:spacing w:after="60" w:before="0"/>
      </w:pPr>
      <w:r>
        <w:rPr>
          <w:rFonts w:ascii="Malgun Gothic" w:hAnsi="Malgun Gothic" w:eastAsia="Malgun Gothic"/>
          <w:b w:val="0"/>
          <w:sz w:val="20"/>
        </w:rPr>
        <w:t>아서: 젠장, 이건 도저히 못 먹겠네.</w:t>
      </w:r>
    </w:p>
    <w:p>
      <w:pPr>
        <w:spacing w:after="60" w:before="0"/>
      </w:pPr>
      <w:r>
        <w:rPr>
          <w:rFonts w:ascii="Malgun Gothic" w:hAnsi="Malgun Gothic" w:eastAsia="Malgun Gothic"/>
          <w:b w:val="0"/>
          <w:sz w:val="20"/>
        </w:rPr>
        <w:t>아서: 이게 무슨 미친… 씨발, 역겨워 죽겠네!</w:t>
      </w:r>
    </w:p>
    <w:p>
      <w:pPr>
        <w:spacing w:after="60" w:before="0"/>
      </w:pPr>
      <w:r>
        <w:rPr>
          <w:rFonts w:ascii="Malgun Gothic" w:hAnsi="Malgun Gothic" w:eastAsia="Malgun Gothic"/>
          <w:b w:val="0"/>
          <w:color w:val="5A5A5A"/>
          <w:sz w:val="20"/>
        </w:rPr>
        <w:t>△ 아서가 접시대에 몸을 기댄 채 분노와 구역질로 덜덜 떤다.</w:t>
      </w:r>
    </w:p>
    <w:p>
      <w:pPr>
        <w:spacing w:after="60" w:before="0"/>
      </w:pPr>
      <w:r>
        <w:rPr>
          <w:rFonts w:ascii="Malgun Gothic" w:hAnsi="Malgun Gothic" w:eastAsia="Malgun Gothic"/>
          <w:b w:val="0"/>
          <w:sz w:val="20"/>
        </w:rPr>
        <w:t>릴리스: 음식을 낭비하시는 건가요?</w:t>
      </w:r>
    </w:p>
    <w:p>
      <w:pPr>
        <w:spacing w:after="60" w:before="0"/>
      </w:pPr>
      <w:r>
        <w:rPr>
          <w:rFonts w:ascii="Malgun Gothic" w:hAnsi="Malgun Gothic" w:eastAsia="Malgun Gothic"/>
          <w:b w:val="0"/>
          <w:color w:val="5A5A5A"/>
          <w:sz w:val="20"/>
        </w:rPr>
        <w:t>△ 아서가 숨을 죽이고 그녀의 눈을 마주 본다.</w:t>
      </w:r>
    </w:p>
    <w:p>
      <w:pPr>
        <w:spacing w:after="60" w:before="0"/>
      </w:pPr>
      <w:r>
        <w:rPr>
          <w:rFonts w:ascii="Malgun Gothic" w:hAnsi="Malgun Gothic" w:eastAsia="Malgun Gothic"/>
          <w:b w:val="0"/>
          <w:sz w:val="20"/>
        </w:rPr>
        <w:t>아서: 아닙니다.</w:t>
      </w:r>
    </w:p>
    <w:p>
      <w:pPr>
        <w:spacing w:after="60" w:before="0"/>
      </w:pPr>
      <w:r>
        <w:rPr>
          <w:rFonts w:ascii="Malgun Gothic" w:hAnsi="Malgun Gothic" w:eastAsia="Malgun Gothic"/>
          <w:b w:val="0"/>
          <w:sz w:val="20"/>
        </w:rPr>
        <w:t>릴리스: 규칙을 어기셨군요.</w:t>
      </w:r>
    </w:p>
    <w:p>
      <w:pPr>
        <w:spacing w:after="60" w:before="0"/>
      </w:pPr>
      <w:r>
        <w:rPr>
          <w:rFonts w:ascii="Malgun Gothic" w:hAnsi="Malgun Gothic" w:eastAsia="Malgun Gothic"/>
          <w:b w:val="0"/>
          <w:color w:val="5A5A5A"/>
          <w:sz w:val="20"/>
        </w:rPr>
        <w:t>△ 하객들이 그 자리에서 얼어붙는다.</w:t>
      </w:r>
    </w:p>
    <w:p>
      <w:pPr>
        <w:spacing w:after="60" w:before="0"/>
      </w:pPr>
      <w:r>
        <w:rPr>
          <w:rFonts w:ascii="Malgun Gothic" w:hAnsi="Malgun Gothic" w:eastAsia="Malgun Gothic"/>
          <w:b w:val="0"/>
          <w:color w:val="5A5A5A"/>
          <w:sz w:val="20"/>
        </w:rPr>
        <w:t>△ 인형 하녀가 갈라진 피부와 꿰맨 얼굴로 활짝 웃는다. 붉은 머리를 풀어 헤치고 마른 꽃관을 썼다. 뒤로 촛불이 일렁인다. 금발 여자 손님은 날고기가 담긴 은접시를 들고 있고, 그 뒤에 중년 남자 손님이 입가에 손을 대고, 문신한 남자 손님이 작은 접시를 쥐고 있다. 아서는 커다란 눈알과 피투성이 살점이 얹힌 은접시를 든 채 불편한 얼굴로 내려다본다. 그러다 고개를 들고 절박하게 머리를 굴리는 표정이 된다.</w:t>
      </w:r>
    </w:p>
    <w:p>
      <w:pPr>
        <w:spacing w:after="60" w:before="0"/>
      </w:pPr>
      <w:r>
        <w:rPr>
          <w:rFonts w:ascii="Malgun Gothic" w:hAnsi="Malgun Gothic" w:eastAsia="Malgun Gothic"/>
          <w:b w:val="0"/>
          <w:color w:val="5A5A5A"/>
          <w:sz w:val="20"/>
        </w:rPr>
        <w:t>△ 아서의 등 뒤 허공에 붉은 네온 테두리의 퀘스트 창이 떠오른다. 카운트다운 숫자가 보인다. 창 너머 릴리스는 창백한 잿빛 피부에 검은 핏줄, 피 묻은 드레스, 진주 티아라와 흰 베일, 붉게 빛나는 눈으로 꼼짝 않고 서 있다. 뒤로 낫처럼 휜 거대한 구조물이 걸려 있다.</w:t>
      </w:r>
    </w:p>
    <w:p>
      <w:pPr>
        <w:spacing w:after="60" w:before="0"/>
      </w:pPr>
      <w:r>
        <w:rPr>
          <w:rFonts w:ascii="Malgun Gothic" w:hAnsi="Malgun Gothic" w:eastAsia="Malgun Gothic"/>
          <w:b w:val="0"/>
          <w:sz w:val="20"/>
        </w:rPr>
        <w:t>아서: 그럼 다른 방법은 없다는 거네?</w:t>
      </w:r>
    </w:p>
    <w:p>
      <w:pPr>
        <w:spacing w:after="60" w:before="0"/>
      </w:pPr>
      <w:r>
        <w:rPr>
          <w:rFonts w:ascii="Malgun Gothic" w:hAnsi="Malgun Gothic" w:eastAsia="Malgun Gothic"/>
          <w:b w:val="0"/>
          <w:sz w:val="20"/>
        </w:rPr>
        <w:t>시스템: 호스트의 필요가 감지되었습니다.</w:t>
      </w:r>
    </w:p>
    <w:p>
      <w:pPr>
        <w:spacing w:after="60" w:before="0"/>
      </w:pPr>
      <w:r>
        <w:rPr>
          <w:rFonts w:ascii="Malgun Gothic" w:hAnsi="Malgun Gothic" w:eastAsia="Malgun Gothic"/>
          <w:b w:val="0"/>
          <w:sz w:val="20"/>
        </w:rPr>
        <w:t>시스템: 시스템 퀘스트가 발급됩니다.</w:t>
      </w:r>
    </w:p>
    <w:p>
      <w:pPr>
        <w:spacing w:after="60" w:before="0"/>
      </w:pPr>
      <w:r>
        <w:rPr>
          <w:rFonts w:ascii="Malgun Gothic" w:hAnsi="Malgun Gothic" w:eastAsia="Malgun Gothic"/>
          <w:b w:val="0"/>
          <w:sz w:val="20"/>
        </w:rPr>
        <w:t>시스템: 완료하면 깨끗한 음식을 받습니다.</w:t>
      </w:r>
    </w:p>
    <w:p>
      <w:pPr>
        <w:spacing w:after="60" w:before="0"/>
      </w:pPr>
      <w:r>
        <w:rPr>
          <w:rFonts w:ascii="Malgun Gothic" w:hAnsi="Malgun Gothic" w:eastAsia="Malgun Gothic"/>
          <w:b w:val="0"/>
          <w:sz w:val="20"/>
        </w:rPr>
        <w:t>시스템: 퀘스트를 수락하시겠습니까?</w:t>
      </w:r>
    </w:p>
    <w:p>
      <w:pPr>
        <w:spacing w:after="60" w:before="0"/>
      </w:pPr>
      <w:r>
        <w:rPr>
          <w:rFonts w:ascii="Malgun Gothic" w:hAnsi="Malgun Gothic" w:eastAsia="Malgun Gothic"/>
          <w:b w:val="0"/>
          <w:color w:val="5A5A5A"/>
          <w:sz w:val="20"/>
        </w:rPr>
        <w:t>△ 아서가 번쩍이는 퀘스트 창을 턱을 굳힌 채 노려본다.</w:t>
      </w:r>
    </w:p>
    <w:p>
      <w:pPr>
        <w:spacing w:after="60" w:before="0"/>
      </w:pPr>
      <w:r>
        <w:rPr>
          <w:rFonts w:ascii="Malgun Gothic" w:hAnsi="Malgun Gothic" w:eastAsia="Malgun Gothic"/>
          <w:b w:val="0"/>
          <w:sz w:val="20"/>
        </w:rPr>
        <w:t>아서: 수락합니다.</w:t>
      </w:r>
    </w:p>
    <w:p>
      <w:pPr>
        <w:spacing w:after="60" w:before="0"/>
      </w:pPr>
      <w:r>
        <w:rPr>
          <w:rFonts w:ascii="Malgun Gothic" w:hAnsi="Malgun Gothic" w:eastAsia="Malgun Gothic"/>
          <w:b w:val="0"/>
          <w:color w:val="5A5A5A"/>
          <w:sz w:val="20"/>
        </w:rPr>
        <w:t>△ 퀘스트 창에 임무가 뜬다.</w:t>
      </w:r>
    </w:p>
    <w:p>
      <w:pPr>
        <w:spacing w:after="60" w:before="0"/>
      </w:pPr>
      <w:r>
        <w:rPr>
          <w:rFonts w:ascii="Malgun Gothic" w:hAnsi="Malgun Gothic" w:eastAsia="Malgun Gothic"/>
          <w:b w:val="0"/>
          <w:sz w:val="20"/>
        </w:rPr>
        <w:t>시스템: 30초 안에 피의 신부에게 키스하십시오.</w:t>
      </w:r>
    </w:p>
    <w:p>
      <w:pPr>
        <w:spacing w:after="60" w:before="0"/>
      </w:pPr>
      <w:r>
        <w:rPr>
          <w:rFonts w:ascii="Malgun Gothic" w:hAnsi="Malgun Gothic" w:eastAsia="Malgun Gothic"/>
          <w:b w:val="0"/>
          <w:sz w:val="20"/>
        </w:rPr>
        <w:t>시스템: 실패 시 즉시 제거됩니다.</w:t>
      </w:r>
    </w:p>
    <w:p>
      <w:pPr>
        <w:spacing w:after="60" w:before="0"/>
      </w:pPr>
      <w:r>
        <w:rPr>
          <w:rFonts w:ascii="Malgun Gothic" w:hAnsi="Malgun Gothic" w:eastAsia="Malgun Gothic"/>
          <w:b w:val="0"/>
          <w:color w:val="5A5A5A"/>
          <w:sz w:val="20"/>
        </w:rPr>
        <w:t>△ 꼼짝 않는 릴리스. 붉은 눈은 앞을 향하고, 뒤에는 낫 구조물이 서 있다.</w:t>
      </w:r>
    </w:p>
    <w:p>
      <w:pPr>
        <w:spacing w:after="60" w:before="0"/>
      </w:pPr>
      <w:r>
        <w:rPr>
          <w:rFonts w:ascii="Malgun Gothic" w:hAnsi="Malgun Gothic" w:eastAsia="Malgun Gothic"/>
          <w:b w:val="0"/>
          <w:color w:val="5A5A5A"/>
          <w:sz w:val="20"/>
        </w:rPr>
        <w:t>△ 아서의 얼굴이 충격에서 슬그머니 능글맞은 웃음으로 바뀐다.</w:t>
      </w:r>
    </w:p>
    <w:p>
      <w:pPr>
        <w:spacing w:after="60" w:before="0"/>
      </w:pPr>
      <w:r>
        <w:rPr>
          <w:rFonts w:ascii="Malgun Gothic" w:hAnsi="Malgun Gothic" w:eastAsia="Malgun Gothic"/>
          <w:b w:val="0"/>
          <w:sz w:val="20"/>
        </w:rPr>
        <w:t>아서 VO: 미녀한테 키스하면 이 역겨운 미션도 건너뛴다고? 야, 이건 보상이잖아!</w:t>
      </w:r>
    </w:p>
    <w:p>
      <w:pPr>
        <w:spacing w:after="60" w:before="0"/>
      </w:pPr>
      <w:r>
        <w:rPr>
          <w:rFonts w:ascii="Malgun Gothic" w:hAnsi="Malgun Gothic" w:eastAsia="Malgun Gothic"/>
          <w:b w:val="0"/>
          <w:color w:val="5A5A5A"/>
          <w:sz w:val="20"/>
        </w:rPr>
        <w:t>△ 아서의 웃음이 짙어지며 릴리스 쪽을 바라본다. 퀘스트를 시작할 기세다.</w:t>
      </w:r>
    </w:p>
    <w:p>
      <w:pPr>
        <w:pageBreakBefore/>
        <w:spacing w:after="120" w:before="0"/>
      </w:pPr>
      <w:r>
        <w:rPr>
          <w:rFonts w:ascii="Malgun Gothic" w:hAnsi="Malgun Gothic" w:eastAsia="Malgun Gothic"/>
          <w:b/>
          <w:sz w:val="26"/>
        </w:rPr>
        <w:t>2화</w:t>
      </w:r>
    </w:p>
    <w:p>
      <w:pPr>
        <w:spacing w:after="40" w:before="160"/>
      </w:pPr>
      <w:r>
        <w:rPr>
          <w:rFonts w:ascii="Malgun Gothic" w:hAnsi="Malgun Gothic" w:eastAsia="Malgun Gothic"/>
          <w:b/>
          <w:sz w:val="22"/>
        </w:rPr>
        <w:t>S#1  밤 / 안 / 레이븐힐 저택 예배당 · 하객석</w:t>
      </w:r>
    </w:p>
    <w:p>
      <w:pPr>
        <w:spacing w:after="80" w:before="0"/>
      </w:pPr>
      <w:r>
        <w:rPr>
          <w:rFonts w:ascii="Malgun Gothic" w:hAnsi="Malgun Gothic" w:eastAsia="Malgun Gothic"/>
          <w:b w:val="0"/>
          <w:color w:val="646464"/>
          <w:sz w:val="18"/>
        </w:rPr>
        <w:t>등장인물: 하객들, 빨간 드레스 여자 손님, 붉은 머리 여자 손님, 촉수 괴물, 아서</w:t>
      </w:r>
    </w:p>
    <w:p>
      <w:pPr>
        <w:spacing w:after="60" w:before="0"/>
      </w:pPr>
      <w:r>
        <w:rPr>
          <w:rFonts w:ascii="Malgun Gothic" w:hAnsi="Malgun Gothic" w:eastAsia="Malgun Gothic"/>
          <w:b w:val="0"/>
          <w:color w:val="5A5A5A"/>
          <w:sz w:val="20"/>
        </w:rPr>
        <w:t>△ 길게 이어진 식탁 줄에 하객들이 나란히 앉아 있다. 모두 은접시에 담긴 피투성이 날고기를 맨손으로 집어 먹는다. 뒤쪽에선 백발의 노신사도 먹고 있다. 차갑고 어두운 분위기.</w:t>
      </w:r>
    </w:p>
    <w:p>
      <w:pPr>
        <w:spacing w:after="60" w:before="0"/>
      </w:pPr>
      <w:r>
        <w:rPr>
          <w:rFonts w:ascii="Malgun Gothic" w:hAnsi="Malgun Gothic" w:eastAsia="Malgun Gothic"/>
          <w:b w:val="0"/>
          <w:color w:val="5A5A5A"/>
          <w:sz w:val="20"/>
        </w:rPr>
        <w:t>△ 오른쪽 앞에서 젊은 빨간 드레스 여자 손님이 고개를 숙인 채 날고기 한 점을 쥐고 망설인다. 잠시 뒤 홀 한가운데 입과 눈이 여럿 달린 거대한 검은 촉수 괴물이 앞을 덮치고, 그 뒤에서 하객들이 놀라 뒤로 물러선다. 빨간 벨벳 오프숄더 드레스에 검은 초커를 한 여자 손님이 괴물의 검은 덩어리에 몸이 반쯤 가려진 채 입을 크게 벌리고 비명을 지른다.</w:t>
      </w:r>
    </w:p>
    <w:p>
      <w:pPr>
        <w:spacing w:after="60" w:before="0"/>
      </w:pPr>
      <w:r>
        <w:rPr>
          <w:rFonts w:ascii="Malgun Gothic" w:hAnsi="Malgun Gothic" w:eastAsia="Malgun Gothic"/>
          <w:b w:val="0"/>
          <w:sz w:val="20"/>
        </w:rPr>
        <w:t>빨간 드레스 여자 손님: 안 돼! 못 하겠어요!</w:t>
      </w:r>
    </w:p>
    <w:p>
      <w:pPr>
        <w:spacing w:after="60" w:before="0"/>
      </w:pPr>
      <w:r>
        <w:rPr>
          <w:rFonts w:ascii="Malgun Gothic" w:hAnsi="Malgun Gothic" w:eastAsia="Malgun Gothic"/>
          <w:b w:val="0"/>
          <w:color w:val="5A5A5A"/>
          <w:sz w:val="20"/>
        </w:rPr>
        <w:t>△ 여자 손님의 얼굴이 눈물범벅이다. 눈은 붉게 부어 있고, 입술이 흐느낌에 떨린다. 검은 정장에 흰 셔츠, 금색 커프스단추를 한 남자의 손이 검은 레이스 소매에 덮인 그녀의 손목을 꽉 붙잡고 있다. 옆자리 남자 손님이 억지로 먹이려는 듯하다.</w:t>
      </w:r>
    </w:p>
    <w:p>
      <w:pPr>
        <w:spacing w:after="60" w:before="0"/>
      </w:pPr>
      <w:r>
        <w:rPr>
          <w:rFonts w:ascii="Malgun Gothic" w:hAnsi="Malgun Gothic" w:eastAsia="Malgun Gothic"/>
          <w:b w:val="0"/>
          <w:sz w:val="20"/>
        </w:rPr>
        <w:t>빨간 드레스 여자 손님: 안 돼요! 살려 주세요! 죽기 싫어요!</w:t>
      </w:r>
    </w:p>
    <w:p>
      <w:pPr>
        <w:spacing w:after="60" w:before="0"/>
      </w:pPr>
      <w:r>
        <w:rPr>
          <w:rFonts w:ascii="Malgun Gothic" w:hAnsi="Malgun Gothic" w:eastAsia="Malgun Gothic"/>
          <w:b w:val="0"/>
          <w:color w:val="5A5A5A"/>
          <w:sz w:val="20"/>
        </w:rPr>
        <w:t>△ 홀 다른 편, 곱슬한 붉은 머리에 짙은 초록 레이스 드레스를 입은 붉은 머리 여자 손님이 눈을 부릅뜨고 입을 벌린 채 굳어 있다. 그 뒤로 검은 턱시도의 남자들이 은접시에 담긴 피 묻은 음식을 손으로 먹고 있다. 오른쪽 앞의 한 명은 한입 베어 물다 멈췄다.</w:t>
      </w:r>
    </w:p>
    <w:p>
      <w:pPr>
        <w:spacing w:after="60" w:before="0"/>
      </w:pPr>
      <w:r>
        <w:rPr>
          <w:rFonts w:ascii="Malgun Gothic" w:hAnsi="Malgun Gothic" w:eastAsia="Malgun Gothic"/>
          <w:b w:val="0"/>
          <w:sz w:val="20"/>
        </w:rPr>
        <w:t>붉은 머리 여자 손님: 안 돼… 설마, 꽃병으로 변했다고?</w:t>
      </w:r>
    </w:p>
    <w:p>
      <w:pPr>
        <w:spacing w:after="60" w:before="0"/>
      </w:pPr>
      <w:r>
        <w:rPr>
          <w:rFonts w:ascii="Malgun Gothic" w:hAnsi="Malgun Gothic" w:eastAsia="Malgun Gothic"/>
          <w:b w:val="0"/>
          <w:color w:val="5A5A5A"/>
          <w:sz w:val="20"/>
        </w:rPr>
        <w:t>△ 가시 같은 못이 돋은 검은 금속 홀의 끝. 붉은 보석이 눈처럼 박혀 있고, 해골과 못 장식이 달린 사슬이 흔들린다. 배경은 흐릿한 청록빛 회색.</w:t>
      </w:r>
    </w:p>
    <w:p>
      <w:pPr>
        <w:spacing w:after="60" w:before="0"/>
      </w:pPr>
      <w:r>
        <w:rPr>
          <w:rFonts w:ascii="Malgun Gothic" w:hAnsi="Malgun Gothic" w:eastAsia="Malgun Gothic"/>
          <w:b w:val="0"/>
          <w:color w:val="5A5A5A"/>
          <w:sz w:val="20"/>
        </w:rPr>
        <w:t>△ 은접시 위에 핏물 밴 날고기. 접시 아래에서 올려다본 구도로, 붉은 머리 여자 손님의 턱과 뺨만 구석에 걸쳐 있다. 그녀가 접시 위로 얼굴을 숙이고 있다.</w:t>
      </w:r>
    </w:p>
    <w:p>
      <w:pPr>
        <w:spacing w:after="60" w:before="0"/>
      </w:pPr>
      <w:r>
        <w:rPr>
          <w:rFonts w:ascii="Malgun Gothic" w:hAnsi="Malgun Gothic" w:eastAsia="Malgun Gothic"/>
          <w:b w:val="0"/>
          <w:sz w:val="20"/>
        </w:rPr>
        <w:t>아서 VO: 규칙 3은 음식 낭비 금지야. 근데 토하는 것도 규칙 2 위반이라고.</w:t>
      </w:r>
    </w:p>
    <w:p>
      <w:pPr>
        <w:spacing w:after="60" w:before="0"/>
      </w:pPr>
      <w:r>
        <w:rPr>
          <w:rFonts w:ascii="Malgun Gothic" w:hAnsi="Malgun Gothic" w:eastAsia="Malgun Gothic"/>
          <w:b w:val="0"/>
          <w:color w:val="5A5A5A"/>
          <w:sz w:val="20"/>
        </w:rPr>
        <w:t>△ 신부 릴리스가 서 있다. 흰 레이스 코르셋 웨딩드레스에 레이스 베일, 꽃 초커. 눈을 감은 얼굴이 고요하고, 주위로 빛 알갱이가 떠다닌다.</w:t>
      </w:r>
    </w:p>
    <w:p>
      <w:pPr>
        <w:spacing w:after="60" w:before="0"/>
      </w:pPr>
      <w:r>
        <w:rPr>
          <w:rFonts w:ascii="Malgun Gothic" w:hAnsi="Malgun Gothic" w:eastAsia="Malgun Gothic"/>
          <w:b w:val="0"/>
          <w:sz w:val="20"/>
        </w:rPr>
        <w:t>시스템(OS): 남은 시간. 7.</w:t>
      </w:r>
    </w:p>
    <w:p>
      <w:pPr>
        <w:spacing w:after="60" w:before="0"/>
      </w:pPr>
      <w:r>
        <w:rPr>
          <w:rFonts w:ascii="Malgun Gothic" w:hAnsi="Malgun Gothic" w:eastAsia="Malgun Gothic"/>
          <w:b w:val="0"/>
          <w:sz w:val="20"/>
        </w:rPr>
        <w:t>시스템(OS): 6.</w:t>
      </w:r>
    </w:p>
    <w:p>
      <w:pPr>
        <w:spacing w:after="60" w:before="0"/>
      </w:pPr>
      <w:r>
        <w:rPr>
          <w:rFonts w:ascii="Malgun Gothic" w:hAnsi="Malgun Gothic" w:eastAsia="Malgun Gothic"/>
          <w:b w:val="0"/>
          <w:color w:val="5A5A5A"/>
          <w:sz w:val="20"/>
        </w:rPr>
        <w:t>△ 검은 오프숄더 드레스에 다이아 목걸이와 반지를 낀 붉은 머리 여자 손님이 머리를 틀어 올린 채 은접시 위 날고기를 맨 오른손으로 집는다. 얼굴이 심하게 일그러지고 입술이 말려 올라가고 눈을 질끈 감는다.</w:t>
      </w:r>
    </w:p>
    <w:p>
      <w:pPr>
        <w:spacing w:after="60" w:before="0"/>
      </w:pPr>
      <w:r>
        <w:rPr>
          <w:rFonts w:ascii="Malgun Gothic" w:hAnsi="Malgun Gothic" w:eastAsia="Malgun Gothic"/>
          <w:b w:val="0"/>
          <w:sz w:val="20"/>
        </w:rPr>
        <w:t>시스템(OS): 5.</w:t>
      </w:r>
    </w:p>
    <w:p>
      <w:pPr>
        <w:spacing w:after="60" w:before="0"/>
      </w:pPr>
      <w:r>
        <w:rPr>
          <w:rFonts w:ascii="Malgun Gothic" w:hAnsi="Malgun Gothic" w:eastAsia="Malgun Gothic"/>
          <w:b w:val="0"/>
          <w:sz w:val="20"/>
        </w:rPr>
        <w:t>시스템(OS): 3.</w:t>
      </w:r>
    </w:p>
    <w:p>
      <w:pPr>
        <w:spacing w:after="40" w:before="160"/>
      </w:pPr>
      <w:r>
        <w:rPr>
          <w:rFonts w:ascii="Malgun Gothic" w:hAnsi="Malgun Gothic" w:eastAsia="Malgun Gothic"/>
          <w:b/>
          <w:sz w:val="22"/>
        </w:rPr>
        <w:t>S#2  밤 / 안 / 레이븐힐 저택 예배당 · 제단</w:t>
      </w:r>
    </w:p>
    <w:p>
      <w:pPr>
        <w:spacing w:after="80" w:before="0"/>
      </w:pPr>
      <w:r>
        <w:rPr>
          <w:rFonts w:ascii="Malgun Gothic" w:hAnsi="Malgun Gothic" w:eastAsia="Malgun Gothic"/>
          <w:b w:val="0"/>
          <w:color w:val="646464"/>
          <w:sz w:val="18"/>
        </w:rPr>
        <w:t>등장인물: 아서, 릴리스, 붉은 머리 여자 손님, 문신한 남자 손님, 모히칸 머리 남자 손님, 하객들</w:t>
      </w:r>
    </w:p>
    <w:p>
      <w:pPr>
        <w:spacing w:after="60" w:before="0"/>
      </w:pPr>
      <w:r>
        <w:rPr>
          <w:rFonts w:ascii="Malgun Gothic" w:hAnsi="Malgun Gothic" w:eastAsia="Malgun Gothic"/>
          <w:b w:val="0"/>
          <w:color w:val="5A5A5A"/>
          <w:sz w:val="20"/>
        </w:rPr>
        <w:t>△ 제단으로 오르는 돌계단. 아서의 검은 가죽 구두 한 짝이 계단 위에 놓여 있다.</w:t>
      </w:r>
    </w:p>
    <w:p>
      <w:pPr>
        <w:spacing w:after="60" w:before="0"/>
      </w:pPr>
      <w:r>
        <w:rPr>
          <w:rFonts w:ascii="Malgun Gothic" w:hAnsi="Malgun Gothic" w:eastAsia="Malgun Gothic"/>
          <w:b w:val="0"/>
          <w:color w:val="5A5A5A"/>
          <w:sz w:val="20"/>
        </w:rPr>
        <w:t>△ 릴리스의 얼굴. 헝클어진 어두운 웨이브 머리 아래로 흰 레이스 베일과 꽃 초커가 보인다. 눈을 뜨자 선명한 붉은 눈동자가 드러난다. 입술이 살짝 벌어져 있다.</w:t>
      </w:r>
    </w:p>
    <w:p>
      <w:pPr>
        <w:spacing w:after="60" w:before="0"/>
      </w:pPr>
      <w:r>
        <w:rPr>
          <w:rFonts w:ascii="Malgun Gothic" w:hAnsi="Malgun Gothic" w:eastAsia="Malgun Gothic"/>
          <w:b w:val="0"/>
          <w:sz w:val="20"/>
        </w:rPr>
        <w:t>아서 VO: 저 얼굴. 저 몸매. 와… 저런 미녀랑 키스할 수 있다면 기꺼이 죽겠다.</w:t>
      </w:r>
    </w:p>
    <w:p>
      <w:pPr>
        <w:spacing w:after="60" w:before="0"/>
      </w:pPr>
      <w:r>
        <w:rPr>
          <w:rFonts w:ascii="Malgun Gothic" w:hAnsi="Malgun Gothic" w:eastAsia="Malgun Gothic"/>
          <w:b w:val="0"/>
          <w:color w:val="5A5A5A"/>
          <w:sz w:val="20"/>
        </w:rPr>
        <w:t>△ 하객석. 짙은 초록 새틴 드레스에 검은 레이스를 덧입은 붉은 머리 여자 손님이 은접시를 든 채 앞을 본다. 뒤에 문신한 남자 손님(목과 손에 문신)과 다른 남자 손님 둘이 은접시를 들고 줄지어 있다. 모두 제단 쪽을 살핀다. 붉은 머리 여자 손님이 눈을 크게 뜨고 입술을 벌린다.</w:t>
      </w:r>
    </w:p>
    <w:p>
      <w:pPr>
        <w:spacing w:after="60" w:before="0"/>
      </w:pPr>
      <w:r>
        <w:rPr>
          <w:rFonts w:ascii="Malgun Gothic" w:hAnsi="Malgun Gothic" w:eastAsia="Malgun Gothic"/>
          <w:b w:val="0"/>
          <w:sz w:val="20"/>
        </w:rPr>
        <w:t>붉은 머리 여자 손님 VO: 저 사람 지금 뭐 하는 거야? 설마 저 괴물한테 키스하려는 거야?</w:t>
      </w:r>
    </w:p>
    <w:p>
      <w:pPr>
        <w:spacing w:after="60" w:before="0"/>
      </w:pPr>
      <w:r>
        <w:rPr>
          <w:rFonts w:ascii="Malgun Gothic" w:hAnsi="Malgun Gothic" w:eastAsia="Malgun Gothic"/>
          <w:b w:val="0"/>
          <w:color w:val="5A5A5A"/>
          <w:sz w:val="20"/>
        </w:rPr>
        <w:t>△ 안개 낀 청록빛 제단. 검은 턱시도의 아서가 흰 레이스 드레스에 꽃 베일을 쓴 릴리스에게 바짝 다가선다. 릴리스의 두 손이 그의 가슴에 얹혀 있다. 아서가 의도를 품은 얼굴로 몸을 기울이고, 릴리스는 올려다보지만 속을 알 수 없는 표정이다. 얼굴이 한 뼘도 안 되게 가깝다.</w:t>
      </w:r>
    </w:p>
    <w:p>
      <w:pPr>
        <w:spacing w:after="60" w:before="0"/>
      </w:pPr>
      <w:r>
        <w:rPr>
          <w:rFonts w:ascii="Malgun Gothic" w:hAnsi="Malgun Gothic" w:eastAsia="Malgun Gothic"/>
          <w:b w:val="0"/>
          <w:color w:val="5A5A5A"/>
          <w:sz w:val="20"/>
        </w:rPr>
        <w:t>△ 하객들 사이에서 문신한 남자 손님이 앞으로 몸을 내밀고 주먹을 입에 댄 채 눈을 가늘게 뜬다.</w:t>
      </w:r>
    </w:p>
    <w:p>
      <w:pPr>
        <w:spacing w:after="60" w:before="0"/>
      </w:pPr>
      <w:r>
        <w:rPr>
          <w:rFonts w:ascii="Malgun Gothic" w:hAnsi="Malgun Gothic" w:eastAsia="Malgun Gothic"/>
          <w:b w:val="0"/>
          <w:sz w:val="20"/>
        </w:rPr>
        <w:t>문신한 남자 손님 VO: 저 사람 뭐 하는 거야? 제정신이야?</w:t>
      </w:r>
    </w:p>
    <w:p>
      <w:pPr>
        <w:spacing w:after="60" w:before="0"/>
      </w:pPr>
      <w:r>
        <w:rPr>
          <w:rFonts w:ascii="Malgun Gothic" w:hAnsi="Malgun Gothic" w:eastAsia="Malgun Gothic"/>
          <w:b w:val="0"/>
          <w:color w:val="5A5A5A"/>
          <w:sz w:val="20"/>
        </w:rPr>
        <w:t>△ 아서가 계속 릴리스 쪽으로 몸을 기울인다.</w:t>
      </w:r>
    </w:p>
    <w:p>
      <w:pPr>
        <w:spacing w:after="60" w:before="0"/>
      </w:pPr>
      <w:r>
        <w:rPr>
          <w:rFonts w:ascii="Malgun Gothic" w:hAnsi="Malgun Gothic" w:eastAsia="Malgun Gothic"/>
          <w:b w:val="0"/>
          <w:color w:val="5A5A5A"/>
          <w:sz w:val="20"/>
        </w:rPr>
        <w:t>△ 하객석을 오가는 컷. 붉은 머리 여자 손님은 눈을 휘둥그레 뜨고 입을 쩍 벌린다. 문신한 남자 손님은 주먹을 입술에 댄 채 믿기지 않는 얼굴로 몸을 내밀고 제단을 본다. 제단에서는 아서가 릴리스에게 입을 맞춘다. 릴리스의 눈이 감겨 있고, 아서가 앞으로 밀고 들어간다. 빛 알갱이가 둘 주위로 흩날린다.</w:t>
      </w:r>
    </w:p>
    <w:p>
      <w:pPr>
        <w:spacing w:after="60" w:before="0"/>
      </w:pPr>
      <w:r>
        <w:rPr>
          <w:rFonts w:ascii="Malgun Gothic" w:hAnsi="Malgun Gothic" w:eastAsia="Malgun Gothic"/>
          <w:b w:val="0"/>
          <w:color w:val="5A5A5A"/>
          <w:sz w:val="20"/>
        </w:rPr>
        <w:t>△ 서 있는 하객들 사이에서, 뾰족하게 세운 진홍색 모히칸에 짙은 아이라인, 징 박힌 검은 가죽 재킷을 입은 모히칸 머리 남자 손님이 이를 드러내며 비웃는다. 그 뒤로 붉은 머리 여자 손님이 차갑고 굳은 얼굴로 서 있고, 다른 여자 손님 하나가 곁에 있다.</w:t>
      </w:r>
    </w:p>
    <w:p>
      <w:pPr>
        <w:spacing w:after="60" w:before="0"/>
      </w:pPr>
      <w:r>
        <w:rPr>
          <w:rFonts w:ascii="Malgun Gothic" w:hAnsi="Malgun Gothic" w:eastAsia="Malgun Gothic"/>
          <w:b w:val="0"/>
          <w:sz w:val="20"/>
        </w:rPr>
        <w:t>모히칸 머리 남자 손님 VO: 와, 미친. 신부한테 키스를? 저 자식 죽고 싶어서 환장했네. 자초하는 거지. 저 여자가 저놈을 어떻게 찢어발기는지 두고 봐.</w:t>
      </w:r>
    </w:p>
    <w:p>
      <w:pPr>
        <w:spacing w:after="60" w:before="0"/>
      </w:pPr>
      <w:r>
        <w:rPr>
          <w:rFonts w:ascii="Malgun Gothic" w:hAnsi="Malgun Gothic" w:eastAsia="Malgun Gothic"/>
          <w:b w:val="0"/>
          <w:color w:val="5A5A5A"/>
          <w:sz w:val="20"/>
        </w:rPr>
        <w:t>△ 제단 위. 릴리스가 괴물의 모습으로 변해 있다. 창백한 잿빛 피부, 붉게 빛나는 눈, 피가 튄 드레스. 피처럼 붉은 날의 거대한 낫을 쥐고 아서를 향해 입을 벌려 이를 드러내며 으르렁거린다. 뒤로 높은 스테인드글라스에서 병든 듯한 초록빛이 비친다. 아서는 뒷모습만 보이는데, 물러서지 않은 자세다.</w:t>
      </w:r>
    </w:p>
    <w:p>
      <w:pPr>
        <w:pageBreakBefore/>
        <w:spacing w:after="120" w:before="0"/>
      </w:pPr>
      <w:r>
        <w:rPr>
          <w:rFonts w:ascii="Malgun Gothic" w:hAnsi="Malgun Gothic" w:eastAsia="Malgun Gothic"/>
          <w:b/>
          <w:sz w:val="26"/>
        </w:rPr>
        <w:t>3화</w:t>
      </w:r>
    </w:p>
    <w:p>
      <w:pPr>
        <w:spacing w:after="40" w:before="160"/>
      </w:pPr>
      <w:r>
        <w:rPr>
          <w:rFonts w:ascii="Malgun Gothic" w:hAnsi="Malgun Gothic" w:eastAsia="Malgun Gothic"/>
          <w:b/>
          <w:sz w:val="22"/>
        </w:rPr>
        <w:t>S#1  낮 / 안 / 레이븐힐 저택 연회장</w:t>
      </w:r>
    </w:p>
    <w:p>
      <w:pPr>
        <w:spacing w:after="80" w:before="0"/>
      </w:pPr>
      <w:r>
        <w:rPr>
          <w:rFonts w:ascii="Malgun Gothic" w:hAnsi="Malgun Gothic" w:eastAsia="Malgun Gothic"/>
          <w:b w:val="0"/>
          <w:color w:val="646464"/>
          <w:sz w:val="18"/>
        </w:rPr>
        <w:t>등장인물: 아서, 릴리스, 캐런, 하객들</w:t>
      </w:r>
    </w:p>
    <w:p>
      <w:pPr>
        <w:spacing w:after="60" w:before="0"/>
      </w:pPr>
      <w:r>
        <w:rPr>
          <w:rFonts w:ascii="Malgun Gothic" w:hAnsi="Malgun Gothic" w:eastAsia="Malgun Gothic"/>
          <w:b w:val="0"/>
          <w:color w:val="5A5A5A"/>
          <w:sz w:val="20"/>
        </w:rPr>
        <w:t>△ 릴리스의 하얀 레이스 면사포에는 핏자국이 말라붙어 있고, 창백한 잿빛 피부 위로 검은 핏줄이 뻗어 있다. 아서가 바로 앞에 서서 은색 덮개 접시를 들고 있다.</w:t>
      </w:r>
    </w:p>
    <w:p>
      <w:pPr>
        <w:spacing w:after="60" w:before="0"/>
      </w:pPr>
      <w:r>
        <w:rPr>
          <w:rFonts w:ascii="Malgun Gothic" w:hAnsi="Malgun Gothic" w:eastAsia="Malgun Gothic"/>
          <w:b w:val="0"/>
          <w:sz w:val="20"/>
        </w:rPr>
        <w:t>아서: 어디 보자, 이번엔 내장이랑 눈알이 더 들었겠지?</w:t>
      </w:r>
    </w:p>
    <w:p>
      <w:pPr>
        <w:spacing w:after="60" w:before="0"/>
      </w:pPr>
      <w:r>
        <w:rPr>
          <w:rFonts w:ascii="Malgun Gothic" w:hAnsi="Malgun Gothic" w:eastAsia="Malgun Gothic"/>
          <w:b w:val="0"/>
          <w:color w:val="5A5A5A"/>
          <w:sz w:val="20"/>
        </w:rPr>
        <w:t>△ 아서가 덮개를 연다. 그의 얼굴 위로 시스템 창이 뜬다.</w:t>
      </w:r>
    </w:p>
    <w:p>
      <w:pPr>
        <w:spacing w:after="60" w:before="0"/>
      </w:pPr>
      <w:r>
        <w:rPr>
          <w:rFonts w:ascii="Malgun Gothic" w:hAnsi="Malgun Gothic" w:eastAsia="Malgun Gothic"/>
          <w:b w:val="0"/>
          <w:sz w:val="20"/>
        </w:rPr>
        <w:t>시스템: 릴리스 호감도 +10. 현재 호감도 10/100. 축하합니다, 퀘스트 보상을 획득했습니다!</w:t>
      </w:r>
    </w:p>
    <w:p>
      <w:pPr>
        <w:spacing w:after="60" w:before="0"/>
      </w:pPr>
      <w:r>
        <w:rPr>
          <w:rFonts w:ascii="Malgun Gothic" w:hAnsi="Malgun Gothic" w:eastAsia="Malgun Gothic"/>
          <w:b w:val="0"/>
          <w:color w:val="5A5A5A"/>
          <w:sz w:val="20"/>
        </w:rPr>
        <w:t>△ 접시 위에는 소고기 버거가 놓여 있다. 아서가 두 손으로 버거를 들고 허겁지겁 크게 베어 문다.</w:t>
      </w:r>
    </w:p>
    <w:p>
      <w:pPr>
        <w:spacing w:after="60" w:before="0"/>
      </w:pPr>
      <w:r>
        <w:rPr>
          <w:rFonts w:ascii="Malgun Gothic" w:hAnsi="Malgun Gothic" w:eastAsia="Malgun Gothic"/>
          <w:b w:val="0"/>
          <w:sz w:val="20"/>
        </w:rPr>
        <w:t>캐런(OS): 소고기 버거?</w:t>
      </w:r>
    </w:p>
    <w:p>
      <w:pPr>
        <w:spacing w:after="60" w:before="0"/>
      </w:pPr>
      <w:r>
        <w:rPr>
          <w:rFonts w:ascii="Malgun Gothic" w:hAnsi="Malgun Gothic" w:eastAsia="Malgun Gothic"/>
          <w:b w:val="0"/>
          <w:sz w:val="20"/>
        </w:rPr>
        <w:t>캐런(OS): 신부한테 키스하면 버거가 나온다는 걸 저 사람이 어떻게 알았지?</w:t>
      </w:r>
    </w:p>
    <w:p>
      <w:pPr>
        <w:spacing w:after="60" w:before="0"/>
      </w:pPr>
      <w:r>
        <w:rPr>
          <w:rFonts w:ascii="Malgun Gothic" w:hAnsi="Malgun Gothic" w:eastAsia="Malgun Gothic"/>
          <w:b w:val="0"/>
          <w:sz w:val="20"/>
        </w:rPr>
        <w:t>캐런(OS): 그게 판에 올라 있는 줄 알았으면 내가 저 끔찍한 유령한테 키스했지.</w:t>
      </w:r>
    </w:p>
    <w:p>
      <w:pPr>
        <w:spacing w:after="60" w:before="0"/>
      </w:pPr>
      <w:r>
        <w:rPr>
          <w:rFonts w:ascii="Malgun Gothic" w:hAnsi="Malgun Gothic" w:eastAsia="Malgun Gothic"/>
          <w:b w:val="0"/>
          <w:color w:val="5A5A5A"/>
          <w:sz w:val="20"/>
        </w:rPr>
        <w:t>△ 릴리스가 두루마리를 손에 쥐고 꼿꼿이 서서 정면을 차갑게 바라본다. 뒤에는 붉은 촛불과 커다란 아치형 틀이 있다. 맞은편 하객석에는 검은 턱시도와 드레스 차림의 하객들이 앉아 있다. 하객들은 저마다 생고기가 담긴 은쟁반을 들었고, 입가에 피가 묻은 사람도 있다.</w:t>
      </w:r>
    </w:p>
    <w:p>
      <w:pPr>
        <w:spacing w:after="60" w:before="0"/>
      </w:pPr>
      <w:r>
        <w:rPr>
          <w:rFonts w:ascii="Malgun Gothic" w:hAnsi="Malgun Gothic" w:eastAsia="Malgun Gothic"/>
          <w:b w:val="0"/>
          <w:sz w:val="20"/>
        </w:rPr>
        <w:t>릴리스: 서약식은 삼십 분 뒤에 시작됩니다.</w:t>
      </w:r>
    </w:p>
    <w:p>
      <w:pPr>
        <w:spacing w:after="60" w:before="0"/>
      </w:pPr>
      <w:r>
        <w:rPr>
          <w:rFonts w:ascii="Malgun Gothic" w:hAnsi="Malgun Gothic" w:eastAsia="Malgun Gothic"/>
          <w:b w:val="0"/>
          <w:sz w:val="20"/>
        </w:rPr>
        <w:t>릴리스: 제시간에 오지 못한 하객은 이 저택에 영원히 남게 됩니다.</w:t>
      </w:r>
    </w:p>
    <w:p>
      <w:pPr>
        <w:spacing w:after="60" w:before="0"/>
      </w:pPr>
      <w:r>
        <w:rPr>
          <w:rFonts w:ascii="Malgun Gothic" w:hAnsi="Malgun Gothic" w:eastAsia="Malgun Gothic"/>
          <w:b w:val="0"/>
          <w:color w:val="5A5A5A"/>
          <w:sz w:val="20"/>
        </w:rPr>
        <w:t>△ 아서가 오른손을 살짝 들어 올리며 입을 연다.</w:t>
      </w:r>
    </w:p>
    <w:p>
      <w:pPr>
        <w:spacing w:after="60" w:before="0"/>
      </w:pPr>
      <w:r>
        <w:rPr>
          <w:rFonts w:ascii="Malgun Gothic" w:hAnsi="Malgun Gothic" w:eastAsia="Malgun Gothic"/>
          <w:b w:val="0"/>
          <w:sz w:val="20"/>
        </w:rPr>
        <w:t>아서: 이거면 나는 패스.</w:t>
      </w:r>
    </w:p>
    <w:p>
      <w:pPr>
        <w:spacing w:after="60" w:before="0"/>
      </w:pPr>
      <w:r>
        <w:rPr>
          <w:rFonts w:ascii="Malgun Gothic" w:hAnsi="Malgun Gothic" w:eastAsia="Malgun Gothic"/>
          <w:b w:val="0"/>
          <w:sz w:val="20"/>
        </w:rPr>
        <w:t>아서: 시스템이 날 아주 오냐오냐하네.</w:t>
      </w:r>
    </w:p>
    <w:p>
      <w:pPr>
        <w:spacing w:after="40" w:before="160"/>
      </w:pPr>
      <w:r>
        <w:rPr>
          <w:rFonts w:ascii="Malgun Gothic" w:hAnsi="Malgun Gothic" w:eastAsia="Malgun Gothic"/>
          <w:b/>
          <w:sz w:val="22"/>
        </w:rPr>
        <w:t>S#2  낮 / 밖 / 레이븐힐 저택 앞뜰</w:t>
      </w:r>
    </w:p>
    <w:p>
      <w:pPr>
        <w:spacing w:after="80" w:before="0"/>
      </w:pPr>
      <w:r>
        <w:rPr>
          <w:rFonts w:ascii="Malgun Gothic" w:hAnsi="Malgun Gothic" w:eastAsia="Malgun Gothic"/>
          <w:b w:val="0"/>
          <w:color w:val="646464"/>
          <w:sz w:val="18"/>
        </w:rPr>
        <w:t>등장인물: 아서, 금발 여자 손님, 금발 남자 손님, 붉은 머리 여자 손님, 하객들</w:t>
      </w:r>
    </w:p>
    <w:p>
      <w:pPr>
        <w:spacing w:after="60" w:before="0"/>
      </w:pPr>
      <w:r>
        <w:rPr>
          <w:rFonts w:ascii="Malgun Gothic" w:hAnsi="Malgun Gothic" w:eastAsia="Malgun Gothic"/>
          <w:b w:val="0"/>
          <w:color w:val="5A5A5A"/>
          <w:sz w:val="20"/>
        </w:rPr>
        <w:t>△ 눈이 쌓인 저택 지붕 모서리. 하늘은 흐리고 눈이 내린다.</w:t>
      </w:r>
    </w:p>
    <w:p>
      <w:pPr>
        <w:spacing w:after="60" w:before="0"/>
      </w:pPr>
      <w:r>
        <w:rPr>
          <w:rFonts w:ascii="Malgun Gothic" w:hAnsi="Malgun Gothic" w:eastAsia="Malgun Gothic"/>
          <w:b w:val="0"/>
          <w:color w:val="5A5A5A"/>
          <w:sz w:val="20"/>
        </w:rPr>
        <w:t>△ 눈 덮인 넓은 앞뜰을 지나 철문으로 하객들이 걸어간다. 아서가 무리 한가운데에서 걷고, 그 왼쪽에 은색 미니 드레스를 입은 금발 여자 손님이 따라 걷는다. 나머지 하객들도 긴장한 얼굴로 뒤따른다. 문 양옆 기둥 위에는 까마귀 석상이 앉아 있다.</w:t>
      </w:r>
    </w:p>
    <w:p>
      <w:pPr>
        <w:spacing w:after="60" w:before="0"/>
      </w:pPr>
      <w:r>
        <w:rPr>
          <w:rFonts w:ascii="Malgun Gothic" w:hAnsi="Malgun Gothic" w:eastAsia="Malgun Gothic"/>
          <w:b w:val="0"/>
          <w:color w:val="5A5A5A"/>
          <w:sz w:val="20"/>
        </w:rPr>
        <w:t>△ 철문 창살 너머에서 거대한 검은 괴물 둘이 발톱 달린 손으로 창살을 움켜쥐고 하객들을 내려다본다. 하객들이 비명을 지르며 눈밭에서 넘어지고 사방으로 흩어진다. 아서는 무리 한가운데에서 두 발을 단단히 딛고 버틴다.</w:t>
      </w:r>
    </w:p>
    <w:p>
      <w:pPr>
        <w:spacing w:after="60" w:before="0"/>
      </w:pPr>
      <w:r>
        <w:rPr>
          <w:rFonts w:ascii="Malgun Gothic" w:hAnsi="Malgun Gothic" w:eastAsia="Malgun Gothic"/>
          <w:b w:val="0"/>
          <w:sz w:val="20"/>
        </w:rPr>
        <w:t>금발 남자 손님: 눈 감고 막 뛰어다니면 한 명씩 죽을 뿐이에요!</w:t>
      </w:r>
    </w:p>
    <w:p>
      <w:pPr>
        <w:spacing w:after="60" w:before="0"/>
      </w:pPr>
      <w:r>
        <w:rPr>
          <w:rFonts w:ascii="Malgun Gothic" w:hAnsi="Malgun Gothic" w:eastAsia="Malgun Gothic"/>
          <w:b w:val="0"/>
          <w:color w:val="5A5A5A"/>
          <w:sz w:val="20"/>
        </w:rPr>
        <w:t>△ 높은 곳에서 내려다본 저택. 붉은 불빛이 새어 나오는 거대한 성 아래로 하객들이 사방으로 달아나고, 괴물들이 성벽을 따라 뒤쫓는다. 검은 정장 차림의 남자 하나가 돌기둥을 붙잡고 몸을 틀어 모퉁이를 돌고, 그 뒤로 입을 크게 벌린 괴물이 눈 속을 따라붙는다.</w:t>
      </w:r>
    </w:p>
    <w:p>
      <w:pPr>
        <w:spacing w:after="60" w:before="0"/>
      </w:pPr>
      <w:r>
        <w:rPr>
          <w:rFonts w:ascii="Malgun Gothic" w:hAnsi="Malgun Gothic" w:eastAsia="Malgun Gothic"/>
          <w:b w:val="0"/>
          <w:color w:val="5A5A5A"/>
          <w:sz w:val="20"/>
        </w:rPr>
        <w:t>△ 아서는 흔들림 없이 서서 정면을 똑바로 본다.</w:t>
      </w:r>
    </w:p>
    <w:p>
      <w:pPr>
        <w:spacing w:after="60" w:before="0"/>
      </w:pPr>
      <w:r>
        <w:rPr>
          <w:rFonts w:ascii="Malgun Gothic" w:hAnsi="Malgun Gothic" w:eastAsia="Malgun Gothic"/>
          <w:b w:val="0"/>
          <w:sz w:val="20"/>
        </w:rPr>
        <w:t>아서: 여기 규칙부터 알아내야 살 수 있어요.</w:t>
      </w:r>
    </w:p>
    <w:p>
      <w:pPr>
        <w:spacing w:after="40" w:before="160"/>
      </w:pPr>
      <w:r>
        <w:rPr>
          <w:rFonts w:ascii="Malgun Gothic" w:hAnsi="Malgun Gothic" w:eastAsia="Malgun Gothic"/>
          <w:b/>
          <w:sz w:val="22"/>
        </w:rPr>
        <w:t>S#3  낮 / 안 / 레이븐힐 저택 홀</w:t>
      </w:r>
    </w:p>
    <w:p>
      <w:pPr>
        <w:spacing w:after="80" w:before="0"/>
      </w:pPr>
      <w:r>
        <w:rPr>
          <w:rFonts w:ascii="Malgun Gothic" w:hAnsi="Malgun Gothic" w:eastAsia="Malgun Gothic"/>
          <w:b w:val="0"/>
          <w:color w:val="646464"/>
          <w:sz w:val="18"/>
        </w:rPr>
        <w:t>등장인물: 아서, 캐런, 금발 여자 손님, 붉은 머리 여자 손님, 금발 남자 손님, 중년 남자 손님, 하객들</w:t>
      </w:r>
    </w:p>
    <w:p>
      <w:pPr>
        <w:spacing w:after="60" w:before="0"/>
      </w:pPr>
      <w:r>
        <w:rPr>
          <w:rFonts w:ascii="Malgun Gothic" w:hAnsi="Malgun Gothic" w:eastAsia="Malgun Gothic"/>
          <w:b w:val="0"/>
          <w:color w:val="5A5A5A"/>
          <w:sz w:val="20"/>
        </w:rPr>
        <w:t>△ 어둑한 고딕풍 홀. 하객들이 빽빽이 모여 서 있다. 한가운데 선 아서가 사람들을 향해 다급하게 말한다. 캐런은 겁에 질려 눈이 휘둥그레졌고, 금발 여자 손님은 곁에서 경계하는 얼굴이다. 은발의 중년 남자 손님은 굳은 얼굴로 지켜본다.</w:t>
      </w:r>
    </w:p>
    <w:p>
      <w:pPr>
        <w:spacing w:after="60" w:before="0"/>
      </w:pPr>
      <w:r>
        <w:rPr>
          <w:rFonts w:ascii="Malgun Gothic" w:hAnsi="Malgun Gothic" w:eastAsia="Malgun Gothic"/>
          <w:b w:val="0"/>
          <w:sz w:val="20"/>
        </w:rPr>
        <w:t>아서: 아는 거 전부 털어놓으세요.</w:t>
      </w:r>
    </w:p>
    <w:p>
      <w:pPr>
        <w:spacing w:after="60" w:before="0"/>
      </w:pPr>
      <w:r>
        <w:rPr>
          <w:rFonts w:ascii="Malgun Gothic" w:hAnsi="Malgun Gothic" w:eastAsia="Malgun Gothic"/>
          <w:b w:val="0"/>
          <w:sz w:val="20"/>
        </w:rPr>
        <w:t>아서: 어떤 초대장을 받았습니까?</w:t>
      </w:r>
    </w:p>
    <w:p>
      <w:pPr>
        <w:spacing w:after="60" w:before="0"/>
      </w:pPr>
      <w:r>
        <w:rPr>
          <w:rFonts w:ascii="Malgun Gothic" w:hAnsi="Malgun Gothic" w:eastAsia="Malgun Gothic"/>
          <w:b w:val="0"/>
          <w:sz w:val="20"/>
        </w:rPr>
        <w:t>아서: 이상한 점 눈치챈 사람 없어요?</w:t>
      </w:r>
    </w:p>
    <w:p>
      <w:pPr>
        <w:spacing w:after="60" w:before="0"/>
      </w:pPr>
      <w:r>
        <w:rPr>
          <w:rFonts w:ascii="Malgun Gothic" w:hAnsi="Malgun Gothic" w:eastAsia="Malgun Gothic"/>
          <w:b w:val="0"/>
          <w:sz w:val="20"/>
        </w:rPr>
        <w:t>중년 남자 손님: 저는 스미스 가문 결혼식 청첩장을 받았어요.</w:t>
      </w:r>
    </w:p>
    <w:p>
      <w:pPr>
        <w:spacing w:after="60" w:before="0"/>
      </w:pPr>
      <w:r>
        <w:rPr>
          <w:rFonts w:ascii="Malgun Gothic" w:hAnsi="Malgun Gothic" w:eastAsia="Malgun Gothic"/>
          <w:b w:val="0"/>
          <w:sz w:val="20"/>
        </w:rPr>
        <w:t>중년 남자 손님: 가는 건 내일이었는데, 깨어 보니 여기였습니다.</w:t>
      </w:r>
    </w:p>
    <w:p>
      <w:pPr>
        <w:spacing w:after="60" w:before="0"/>
      </w:pPr>
      <w:r>
        <w:rPr>
          <w:rFonts w:ascii="Malgun Gothic" w:hAnsi="Malgun Gothic" w:eastAsia="Malgun Gothic"/>
          <w:b w:val="0"/>
          <w:sz w:val="20"/>
        </w:rPr>
        <w:t>금발 여자 손님: 저도요!</w:t>
      </w:r>
    </w:p>
    <w:p>
      <w:pPr>
        <w:spacing w:after="60" w:before="0"/>
      </w:pPr>
      <w:r>
        <w:rPr>
          <w:rFonts w:ascii="Malgun Gothic" w:hAnsi="Malgun Gothic" w:eastAsia="Malgun Gothic"/>
          <w:b w:val="0"/>
          <w:sz w:val="20"/>
        </w:rPr>
        <w:t>캐런: 저도요!</w:t>
      </w:r>
    </w:p>
    <w:p>
      <w:pPr>
        <w:spacing w:after="60" w:before="0"/>
      </w:pPr>
      <w:r>
        <w:rPr>
          <w:rFonts w:ascii="Malgun Gothic" w:hAnsi="Malgun Gothic" w:eastAsia="Malgun Gothic"/>
          <w:b w:val="0"/>
          <w:sz w:val="20"/>
        </w:rPr>
        <w:t>붉은 머리 여자 손님: 저도 똑같아요!</w:t>
      </w:r>
    </w:p>
    <w:p>
      <w:pPr>
        <w:spacing w:after="60" w:before="0"/>
      </w:pPr>
      <w:r>
        <w:rPr>
          <w:rFonts w:ascii="Malgun Gothic" w:hAnsi="Malgun Gothic" w:eastAsia="Malgun Gothic"/>
          <w:b w:val="0"/>
          <w:sz w:val="20"/>
        </w:rPr>
        <w:t>금발 남자 손님: 저도 그런데, 여긴 절대 스미스 저택이 아니에요.</w:t>
      </w:r>
    </w:p>
    <w:p>
      <w:pPr>
        <w:spacing w:after="60" w:before="0"/>
      </w:pPr>
      <w:r>
        <w:rPr>
          <w:rFonts w:ascii="Malgun Gothic" w:hAnsi="Malgun Gothic" w:eastAsia="Malgun Gothic"/>
          <w:b w:val="0"/>
          <w:sz w:val="20"/>
        </w:rPr>
        <w:t>금발 남자 손님: 건축 양식이 적어도 백 년은 됐어요.</w:t>
      </w:r>
    </w:p>
    <w:p>
      <w:pPr>
        <w:spacing w:after="60" w:before="0"/>
      </w:pPr>
      <w:r>
        <w:rPr>
          <w:rFonts w:ascii="Malgun Gothic" w:hAnsi="Malgun Gothic" w:eastAsia="Malgun Gothic"/>
          <w:b w:val="0"/>
          <w:color w:val="5A5A5A"/>
          <w:sz w:val="20"/>
        </w:rPr>
        <w:t>△ 하객들 사이에 웅성거림이 퍼지고 얼굴마다 불안이 번진다.</w:t>
      </w:r>
    </w:p>
    <w:p>
      <w:pPr>
        <w:spacing w:after="60" w:before="0"/>
      </w:pPr>
      <w:r>
        <w:rPr>
          <w:rFonts w:ascii="Malgun Gothic" w:hAnsi="Malgun Gothic" w:eastAsia="Malgun Gothic"/>
          <w:b w:val="0"/>
          <w:color w:val="5A5A5A"/>
          <w:sz w:val="20"/>
        </w:rPr>
        <w:t>△ 아서가 하객들을 등지고 서서 홀 안쪽을 바라본다. 홀 가운데로 긴 통로가 뻗어 있고 양옆에 신도석과 하객들이 있다. 통로 끝에는 키 큰 스테인드글라스 창이 있다.</w:t>
      </w:r>
    </w:p>
    <w:p>
      <w:pPr>
        <w:spacing w:after="60" w:before="0"/>
      </w:pPr>
      <w:r>
        <w:rPr>
          <w:rFonts w:ascii="Malgun Gothic" w:hAnsi="Malgun Gothic" w:eastAsia="Malgun Gothic"/>
          <w:b w:val="0"/>
          <w:sz w:val="20"/>
        </w:rPr>
        <w:t>아서: 백 년 전이라.</w:t>
      </w:r>
    </w:p>
    <w:p>
      <w:pPr>
        <w:spacing w:after="60" w:before="0"/>
      </w:pPr>
      <w:r>
        <w:rPr>
          <w:rFonts w:ascii="Malgun Gothic" w:hAnsi="Malgun Gothic" w:eastAsia="Malgun Gothic"/>
          <w:b w:val="0"/>
          <w:sz w:val="20"/>
        </w:rPr>
        <w:t>아서: 우리가 과거에 갇힌 죽음의 결혼식에 제 발로 들어온 모양이네요.</w:t>
      </w:r>
    </w:p>
    <w:p>
      <w:pPr>
        <w:spacing w:after="60" w:before="0"/>
      </w:pPr>
      <w:r>
        <w:rPr>
          <w:rFonts w:ascii="Malgun Gothic" w:hAnsi="Malgun Gothic" w:eastAsia="Malgun Gothic"/>
          <w:b w:val="0"/>
          <w:sz w:val="20"/>
        </w:rPr>
        <w:t>아서: 릴리스가 말했죠. 규칙을 어기면 죽는다고.</w:t>
      </w:r>
    </w:p>
    <w:p>
      <w:pPr>
        <w:spacing w:after="60" w:before="0"/>
      </w:pPr>
      <w:r>
        <w:rPr>
          <w:rFonts w:ascii="Malgun Gothic" w:hAnsi="Malgun Gothic" w:eastAsia="Malgun Gothic"/>
          <w:b w:val="0"/>
          <w:sz w:val="20"/>
        </w:rPr>
        <w:t>아서: 하지만 규칙이 있다면 빈틈도 있어요.</w:t>
      </w:r>
    </w:p>
    <w:p>
      <w:pPr>
        <w:spacing w:after="60" w:before="0"/>
      </w:pPr>
      <w:r>
        <w:rPr>
          <w:rFonts w:ascii="Malgun Gothic" w:hAnsi="Malgun Gothic" w:eastAsia="Malgun Gothic"/>
          <w:b w:val="0"/>
          <w:sz w:val="20"/>
        </w:rPr>
        <w:t>아서: 그걸 찾아야 살아남을 수 있습니다.</w:t>
      </w:r>
    </w:p>
    <w:p>
      <w:pPr>
        <w:spacing w:after="40" w:before="160"/>
      </w:pPr>
      <w:r>
        <w:rPr>
          <w:rFonts w:ascii="Malgun Gothic" w:hAnsi="Malgun Gothic" w:eastAsia="Malgun Gothic"/>
          <w:b/>
          <w:sz w:val="22"/>
        </w:rPr>
        <w:t>S#4  낮 / 안 / 레이븐힐 저택 예배당</w:t>
      </w:r>
    </w:p>
    <w:p>
      <w:pPr>
        <w:spacing w:after="80" w:before="0"/>
      </w:pPr>
      <w:r>
        <w:rPr>
          <w:rFonts w:ascii="Malgun Gothic" w:hAnsi="Malgun Gothic" w:eastAsia="Malgun Gothic"/>
          <w:b w:val="0"/>
          <w:color w:val="646464"/>
          <w:sz w:val="18"/>
        </w:rPr>
        <w:t>등장인물: 아서, 릴리스, 신랑, 호박 머리 사제, 붉은 머리 여자 손님, 금발 남자 손님, 금발 여자 손님, 중년 남자 손님, 다른 남자 손님, 하객들</w:t>
      </w:r>
    </w:p>
    <w:p>
      <w:pPr>
        <w:spacing w:after="60" w:before="0"/>
      </w:pPr>
      <w:r>
        <w:rPr>
          <w:rFonts w:ascii="Malgun Gothic" w:hAnsi="Malgun Gothic" w:eastAsia="Malgun Gothic"/>
          <w:b w:val="0"/>
          <w:color w:val="5A5A5A"/>
          <w:sz w:val="20"/>
        </w:rPr>
        <w:t>△ 위에서 내려다본 예배당. 붉은 카펫이 중앙 통로를 따라 제단까지 이어지고, 양옆 신도석에는 정장 차림의 하객들이 앉아 있다. 높은 창으로 초록빛이 비스듬히 쏟아진다.</w:t>
      </w:r>
    </w:p>
    <w:p>
      <w:pPr>
        <w:spacing w:after="60" w:before="0"/>
      </w:pPr>
      <w:r>
        <w:rPr>
          <w:rFonts w:ascii="Malgun Gothic" w:hAnsi="Malgun Gothic" w:eastAsia="Malgun Gothic"/>
          <w:b w:val="0"/>
          <w:sz w:val="20"/>
        </w:rPr>
        <w:t>호박 머리 사제: 오늘 우리는 레이븐힐 가문의 영원한 결혼식을 지켜보기 위해 이 자리에 모였습니다.</w:t>
      </w:r>
    </w:p>
    <w:p>
      <w:pPr>
        <w:spacing w:after="60" w:before="0"/>
      </w:pPr>
      <w:r>
        <w:rPr>
          <w:rFonts w:ascii="Malgun Gothic" w:hAnsi="Malgun Gothic" w:eastAsia="Malgun Gothic"/>
          <w:b w:val="0"/>
          <w:color w:val="5A5A5A"/>
          <w:sz w:val="20"/>
        </w:rPr>
        <w:t>△ 제단 앞. 호박 머리 사제가 한가운데 서 있고, 왼쪽에는 피 묻은 웨딩드레스 차림의 릴리스가, 오른쪽에는 괴물 같은 모습의 신랑이 서 있다. 아서는 신도석에 앉아 앞으로 몸을 숙이고 제단을 경계하듯 쏘아본다. 붉은 머리 여자 손님은 두 손으로 입을 틀어막고 있고, 그 뒤에서 금발 남자 손님이 입을 벌린 채 굳어 있다. 옆줄에는 중년 남자 손님과 다른 남자 손님, 금발 여자 손님이 뻣뻣하게 앉아 있다.</w:t>
      </w:r>
    </w:p>
    <w:p>
      <w:pPr>
        <w:spacing w:after="60" w:before="0"/>
      </w:pPr>
      <w:r>
        <w:rPr>
          <w:rFonts w:ascii="Malgun Gothic" w:hAnsi="Malgun Gothic" w:eastAsia="Malgun Gothic"/>
          <w:b w:val="0"/>
          <w:sz w:val="20"/>
        </w:rPr>
        <w:t>붉은 머리 여자 손님 VO: 세상에, 저게 대체 뭐야?</w:t>
      </w:r>
    </w:p>
    <w:p>
      <w:pPr>
        <w:spacing w:after="60" w:before="0"/>
      </w:pPr>
      <w:r>
        <w:rPr>
          <w:rFonts w:ascii="Malgun Gothic" w:hAnsi="Malgun Gothic" w:eastAsia="Malgun Gothic"/>
          <w:b w:val="0"/>
          <w:sz w:val="20"/>
        </w:rPr>
        <w:t>금발 남자 손님 VO: 저런 미인이 저런 괴물이랑 결혼하다니 믿기지가 않아.</w:t>
      </w:r>
    </w:p>
    <w:p>
      <w:pPr>
        <w:spacing w:after="60" w:before="0"/>
      </w:pPr>
      <w:r>
        <w:rPr>
          <w:rFonts w:ascii="Malgun Gothic" w:hAnsi="Malgun Gothic" w:eastAsia="Malgun Gothic"/>
          <w:b w:val="0"/>
          <w:sz w:val="20"/>
        </w:rPr>
        <w:t>중년 남자 손님 VO: 안됐군.</w:t>
      </w:r>
    </w:p>
    <w:p>
      <w:pPr>
        <w:spacing w:after="60" w:before="0"/>
      </w:pPr>
      <w:r>
        <w:rPr>
          <w:rFonts w:ascii="Malgun Gothic" w:hAnsi="Malgun Gothic" w:eastAsia="Malgun Gothic"/>
          <w:b w:val="0"/>
          <w:sz w:val="20"/>
        </w:rPr>
        <w:t>다른 남자 손님 VO: 무슨 미인?</w:t>
      </w:r>
    </w:p>
    <w:p>
      <w:pPr>
        <w:spacing w:after="60" w:before="0"/>
      </w:pPr>
      <w:r>
        <w:rPr>
          <w:rFonts w:ascii="Malgun Gothic" w:hAnsi="Malgun Gothic" w:eastAsia="Malgun Gothic"/>
          <w:b w:val="0"/>
          <w:color w:val="5A5A5A"/>
          <w:sz w:val="20"/>
        </w:rPr>
        <w:t>△ 호박 머리 사제의 호박 머리가 안에서 주황빛으로 타오른다. 릴리스는 흑장미 부케를 들고 서 있다. 그녀의 피부는 백묵처럼 희고 검은 핏줄이 갈라져 있다.</w:t>
      </w:r>
    </w:p>
    <w:p>
      <w:pPr>
        <w:spacing w:after="60" w:before="0"/>
      </w:pPr>
      <w:r>
        <w:rPr>
          <w:rFonts w:ascii="Malgun Gothic" w:hAnsi="Malgun Gothic" w:eastAsia="Malgun Gothic"/>
          <w:b w:val="0"/>
          <w:sz w:val="20"/>
        </w:rPr>
        <w:t>호박 머리 사제: 레이븐힐 씨, 릴리스 양을 합법적인 아내로 맞이하겠습니까?</w:t>
      </w:r>
    </w:p>
    <w:p>
      <w:pPr>
        <w:spacing w:after="60" w:before="0"/>
      </w:pPr>
      <w:r>
        <w:rPr>
          <w:rFonts w:ascii="Malgun Gothic" w:hAnsi="Malgun Gothic" w:eastAsia="Malgun Gothic"/>
          <w:b w:val="0"/>
          <w:color w:val="5A5A5A"/>
          <w:sz w:val="20"/>
        </w:rPr>
        <w:t>△ 아서의 표정이 굳는다. 눈이 번쩍 뜨인다.</w:t>
      </w:r>
    </w:p>
    <w:p>
      <w:pPr>
        <w:spacing w:after="60" w:before="0"/>
      </w:pPr>
      <w:r>
        <w:rPr>
          <w:rFonts w:ascii="Malgun Gothic" w:hAnsi="Malgun Gothic" w:eastAsia="Malgun Gothic"/>
          <w:b w:val="0"/>
          <w:sz w:val="20"/>
        </w:rPr>
        <w:t>아서 VO: 레이븐힐?</w:t>
      </w:r>
    </w:p>
    <w:p>
      <w:pPr>
        <w:spacing w:after="60" w:before="0"/>
      </w:pPr>
      <w:r>
        <w:rPr>
          <w:rFonts w:ascii="Malgun Gothic" w:hAnsi="Malgun Gothic" w:eastAsia="Malgun Gothic"/>
          <w:b w:val="0"/>
          <w:sz w:val="20"/>
        </w:rPr>
        <w:t>아서 VO: 알렉산더 성이 그거 아니었나?</w:t>
      </w:r>
    </w:p>
    <w:p>
      <w:pPr>
        <w:spacing w:after="60" w:before="0"/>
      </w:pPr>
      <w:r>
        <w:rPr>
          <w:rFonts w:ascii="Malgun Gothic" w:hAnsi="Malgun Gothic" w:eastAsia="Malgun Gothic"/>
          <w:b w:val="0"/>
          <w:sz w:val="20"/>
        </w:rPr>
        <w:t>아서 VO: 그 녀석은 잘 지내려나.</w:t>
      </w:r>
    </w:p>
    <w:p>
      <w:pPr>
        <w:spacing w:after="60" w:before="0"/>
      </w:pPr>
      <w:r>
        <w:rPr>
          <w:rFonts w:ascii="Malgun Gothic" w:hAnsi="Malgun Gothic" w:eastAsia="Malgun Gothic"/>
          <w:b w:val="0"/>
          <w:color w:val="5A5A5A"/>
          <w:sz w:val="20"/>
        </w:rPr>
        <w:t>△ 신랑이 제단에서 고개를 든다. 릴리스는 턱을 살짝 든 채 붉은 눈으로 정면을 본다.</w:t>
      </w:r>
    </w:p>
    <w:p>
      <w:pPr>
        <w:spacing w:after="60" w:before="0"/>
      </w:pPr>
      <w:r>
        <w:rPr>
          <w:rFonts w:ascii="Malgun Gothic" w:hAnsi="Malgun Gothic" w:eastAsia="Malgun Gothic"/>
          <w:b w:val="0"/>
          <w:sz w:val="20"/>
        </w:rPr>
        <w:t>신랑: 네, 릴리스 양을 아내로 맞이하겠습니다.</w:t>
      </w:r>
    </w:p>
    <w:p>
      <w:pPr>
        <w:spacing w:after="60" w:before="0"/>
      </w:pPr>
      <w:r>
        <w:rPr>
          <w:rFonts w:ascii="Malgun Gothic" w:hAnsi="Malgun Gothic" w:eastAsia="Malgun Gothic"/>
          <w:b w:val="0"/>
          <w:sz w:val="20"/>
        </w:rPr>
        <w:t>호박 머리 사제: 릴리스 양, 레이븐힐 씨를 합법적인 남편으로 맞이하겠습니까?</w:t>
      </w:r>
    </w:p>
    <w:p>
      <w:pPr>
        <w:spacing w:after="60" w:before="0"/>
      </w:pPr>
      <w:r>
        <w:rPr>
          <w:rFonts w:ascii="Malgun Gothic" w:hAnsi="Malgun Gothic" w:eastAsia="Malgun Gothic"/>
          <w:b w:val="0"/>
          <w:color w:val="5A5A5A"/>
          <w:sz w:val="20"/>
        </w:rPr>
        <w:t>△ 아서의 얼굴 위로 해골 장식 테두리의 붉은 퀘스트 창이 덮인다.</w:t>
      </w:r>
    </w:p>
    <w:p>
      <w:pPr>
        <w:spacing w:after="60" w:before="0"/>
      </w:pPr>
      <w:r>
        <w:rPr>
          <w:rFonts w:ascii="Malgun Gothic" w:hAnsi="Malgun Gothic" w:eastAsia="Malgun Gothic"/>
          <w:b w:val="0"/>
          <w:sz w:val="20"/>
        </w:rPr>
        <w:t>시스템: 퀘스트가 시작됩니다.</w:t>
      </w:r>
    </w:p>
    <w:p>
      <w:pPr>
        <w:spacing w:after="60" w:before="0"/>
      </w:pPr>
      <w:r>
        <w:rPr>
          <w:rFonts w:ascii="Malgun Gothic" w:hAnsi="Malgun Gothic" w:eastAsia="Malgun Gothic"/>
          <w:b w:val="0"/>
          <w:sz w:val="20"/>
        </w:rPr>
        <w:t>시스템: 서약식이 끝나기 전에 신부 릴리스의 가슴에 키스하세요.</w:t>
      </w:r>
    </w:p>
    <w:p>
      <w:pPr>
        <w:spacing w:after="60" w:before="0"/>
      </w:pPr>
      <w:r>
        <w:rPr>
          <w:rFonts w:ascii="Malgun Gothic" w:hAnsi="Malgun Gothic" w:eastAsia="Malgun Gothic"/>
          <w:b w:val="0"/>
          <w:sz w:val="20"/>
        </w:rPr>
        <w:t>시스템: 카운트다운 시작. 15, 14.</w:t>
      </w:r>
    </w:p>
    <w:p>
      <w:pPr>
        <w:spacing w:after="60" w:before="0"/>
      </w:pPr>
      <w:r>
        <w:rPr>
          <w:rFonts w:ascii="Malgun Gothic" w:hAnsi="Malgun Gothic" w:eastAsia="Malgun Gothic"/>
          <w:b w:val="0"/>
          <w:color w:val="5A5A5A"/>
          <w:sz w:val="20"/>
        </w:rPr>
        <w:t>△ 아서가 눈을 감고 활짝 웃는다. 고개가 살짝 숙여진다.</w:t>
      </w:r>
    </w:p>
    <w:p>
      <w:pPr>
        <w:spacing w:after="60" w:before="0"/>
      </w:pPr>
      <w:r>
        <w:rPr>
          <w:rFonts w:ascii="Malgun Gothic" w:hAnsi="Malgun Gothic" w:eastAsia="Malgun Gothic"/>
          <w:b w:val="0"/>
          <w:color w:val="5A5A5A"/>
          <w:sz w:val="20"/>
        </w:rPr>
        <w:t>△ 해골과 룬 문양으로 장식된 피 튄 카운트다운 판에 붉은 숫자 '9'가 뜬다.</w:t>
      </w:r>
    </w:p>
    <w:p>
      <w:pPr>
        <w:spacing w:after="60" w:before="0"/>
      </w:pPr>
      <w:r>
        <w:rPr>
          <w:rFonts w:ascii="Malgun Gothic" w:hAnsi="Malgun Gothic" w:eastAsia="Malgun Gothic"/>
          <w:b w:val="0"/>
          <w:sz w:val="20"/>
        </w:rPr>
        <w:t>아서 VO: 키스마크까지?</w:t>
      </w:r>
    </w:p>
    <w:p>
      <w:pPr>
        <w:spacing w:after="60" w:before="0"/>
      </w:pPr>
      <w:r>
        <w:rPr>
          <w:rFonts w:ascii="Malgun Gothic" w:hAnsi="Malgun Gothic" w:eastAsia="Malgun Gothic"/>
          <w:b w:val="0"/>
          <w:sz w:val="20"/>
        </w:rPr>
        <w:t>아서 VO: 죽이네.</w:t>
      </w:r>
    </w:p>
    <w:p>
      <w:pPr>
        <w:spacing w:after="60" w:before="0"/>
      </w:pPr>
      <w:r>
        <w:rPr>
          <w:rFonts w:ascii="Malgun Gothic" w:hAnsi="Malgun Gothic" w:eastAsia="Malgun Gothic"/>
          <w:b w:val="0"/>
          <w:color w:val="5A5A5A"/>
          <w:sz w:val="20"/>
        </w:rPr>
        <w:t>△ 아서의 웃음이 사그라든다. 신랑이 제단 위에 버티고 서 있다.</w:t>
      </w:r>
    </w:p>
    <w:p>
      <w:pPr>
        <w:spacing w:after="60" w:before="0"/>
      </w:pPr>
      <w:r>
        <w:rPr>
          <w:rFonts w:ascii="Malgun Gothic" w:hAnsi="Malgun Gothic" w:eastAsia="Malgun Gothic"/>
          <w:b w:val="0"/>
          <w:sz w:val="20"/>
        </w:rPr>
        <w:t>아서 VO: 근데 신랑이 바로 저기 있잖아.</w:t>
      </w:r>
    </w:p>
    <w:p>
      <w:pPr>
        <w:spacing w:after="60" w:before="0"/>
      </w:pPr>
      <w:r>
        <w:rPr>
          <w:rFonts w:ascii="Malgun Gothic" w:hAnsi="Malgun Gothic" w:eastAsia="Malgun Gothic"/>
          <w:b w:val="0"/>
          <w:sz w:val="20"/>
        </w:rPr>
        <w:t>아서 VO: 계획이 필요해.</w:t>
      </w:r>
    </w:p>
    <w:p>
      <w:pPr>
        <w:spacing w:after="60" w:before="0"/>
      </w:pPr>
      <w:r>
        <w:rPr>
          <w:rFonts w:ascii="Malgun Gothic" w:hAnsi="Malgun Gothic" w:eastAsia="Malgun Gothic"/>
          <w:b w:val="0"/>
          <w:sz w:val="20"/>
        </w:rPr>
        <w:t>시스템: 8.</w:t>
      </w:r>
    </w:p>
    <w:p>
      <w:pPr>
        <w:spacing w:after="60" w:before="0"/>
      </w:pPr>
      <w:r>
        <w:rPr>
          <w:rFonts w:ascii="Malgun Gothic" w:hAnsi="Malgun Gothic" w:eastAsia="Malgun Gothic"/>
          <w:b w:val="0"/>
          <w:sz w:val="20"/>
        </w:rPr>
        <w:t>시스템: 7.</w:t>
      </w:r>
    </w:p>
    <w:p>
      <w:pPr>
        <w:spacing w:after="60" w:before="0"/>
      </w:pPr>
      <w:r>
        <w:rPr>
          <w:rFonts w:ascii="Malgun Gothic" w:hAnsi="Malgun Gothic" w:eastAsia="Malgun Gothic"/>
          <w:b w:val="0"/>
          <w:color w:val="5A5A5A"/>
          <w:sz w:val="20"/>
        </w:rPr>
        <w:t>△ 맨 앞줄 하객들이 굳은 얼굴로 제단을 응시한다.</w:t>
      </w:r>
    </w:p>
    <w:p>
      <w:pPr>
        <w:spacing w:after="60" w:before="0"/>
      </w:pPr>
      <w:r>
        <w:rPr>
          <w:rFonts w:ascii="Malgun Gothic" w:hAnsi="Malgun Gothic" w:eastAsia="Malgun Gothic"/>
          <w:b w:val="0"/>
          <w:sz w:val="20"/>
        </w:rPr>
        <w:t>시스템: 미완료 시 결혼식 위반으로 간주되어 즉시 제거됩니다.</w:t>
      </w:r>
    </w:p>
    <w:p>
      <w:pPr>
        <w:spacing w:after="60" w:before="0"/>
      </w:pPr>
      <w:r>
        <w:rPr>
          <w:rFonts w:ascii="Malgun Gothic" w:hAnsi="Malgun Gothic" w:eastAsia="Malgun Gothic"/>
          <w:b w:val="0"/>
          <w:color w:val="5A5A5A"/>
          <w:sz w:val="20"/>
        </w:rPr>
        <w:t>△ 아서의 눈이 휘둥그레지고 입술이 벌어진다.</w:t>
      </w:r>
    </w:p>
    <w:p>
      <w:pPr>
        <w:pageBreakBefore/>
        <w:spacing w:after="120" w:before="0"/>
      </w:pPr>
      <w:r>
        <w:rPr>
          <w:rFonts w:ascii="Malgun Gothic" w:hAnsi="Malgun Gothic" w:eastAsia="Malgun Gothic"/>
          <w:b/>
          <w:sz w:val="26"/>
        </w:rPr>
        <w:t>4화</w:t>
      </w:r>
    </w:p>
    <w:p>
      <w:pPr>
        <w:spacing w:after="40" w:before="160"/>
      </w:pPr>
      <w:r>
        <w:rPr>
          <w:rFonts w:ascii="Malgun Gothic" w:hAnsi="Malgun Gothic" w:eastAsia="Malgun Gothic"/>
          <w:b/>
          <w:sz w:val="22"/>
        </w:rPr>
        <w:t>S#1  낮 / 안 / 레이븐힐 저택 예배당</w:t>
      </w:r>
    </w:p>
    <w:p>
      <w:pPr>
        <w:spacing w:after="80" w:before="0"/>
      </w:pPr>
      <w:r>
        <w:rPr>
          <w:rFonts w:ascii="Malgun Gothic" w:hAnsi="Malgun Gothic" w:eastAsia="Malgun Gothic"/>
          <w:b w:val="0"/>
          <w:color w:val="646464"/>
          <w:sz w:val="18"/>
        </w:rPr>
        <w:t>등장인물: 아서, 릴리스, 신랑, 호박 머리 사제, 붉은 머리 여자 손님, 하객들</w:t>
      </w:r>
    </w:p>
    <w:p>
      <w:pPr>
        <w:spacing w:after="60" w:before="0"/>
      </w:pPr>
      <w:r>
        <w:rPr>
          <w:rFonts w:ascii="Malgun Gothic" w:hAnsi="Malgun Gothic" w:eastAsia="Malgun Gothic"/>
          <w:b w:val="0"/>
          <w:color w:val="5A5A5A"/>
          <w:sz w:val="20"/>
        </w:rPr>
        <w:t>△ 제단 앞에 선 릴리스가 정면을 차갑게 바라본다. 상아색 오프숄더 드레스 위로 검은 핏줄이 갈라져 있고, 손에는 흑장미 부케가 들려 있다.</w:t>
      </w:r>
    </w:p>
    <w:p>
      <w:pPr>
        <w:spacing w:after="60" w:before="0"/>
      </w:pPr>
      <w:r>
        <w:rPr>
          <w:rFonts w:ascii="Malgun Gothic" w:hAnsi="Malgun Gothic" w:eastAsia="Malgun Gothic"/>
          <w:b w:val="0"/>
          <w:sz w:val="20"/>
        </w:rPr>
        <w:t>호박 머리 사제: 릴리스 양, 레이븐힐 씨를 합법적인 남편으로 맞이하겠습니까?</w:t>
      </w:r>
    </w:p>
    <w:p>
      <w:pPr>
        <w:spacing w:after="60" w:before="0"/>
      </w:pPr>
      <w:r>
        <w:rPr>
          <w:rFonts w:ascii="Malgun Gothic" w:hAnsi="Malgun Gothic" w:eastAsia="Malgun Gothic"/>
          <w:b w:val="0"/>
          <w:color w:val="5A5A5A"/>
          <w:sz w:val="20"/>
        </w:rPr>
        <w:t>△ 신도석의 아서는 팔걸이를 움켜쥐고 턱을 굳힌 채 제단을 올려다본다. 그의 어깨 너머로 붉은 머리 여자 손님이 보인다.</w:t>
      </w:r>
    </w:p>
    <w:p>
      <w:pPr>
        <w:spacing w:after="60" w:before="0"/>
      </w:pPr>
      <w:r>
        <w:rPr>
          <w:rFonts w:ascii="Malgun Gothic" w:hAnsi="Malgun Gothic" w:eastAsia="Malgun Gothic"/>
          <w:b w:val="0"/>
          <w:sz w:val="20"/>
        </w:rPr>
        <w:t>아서 VO: 서약이 끝나기 전에 키스해야 한다면… 먼저 결혼식을 멈추면 되지.</w:t>
      </w:r>
    </w:p>
    <w:p>
      <w:pPr>
        <w:spacing w:after="60" w:before="0"/>
      </w:pPr>
      <w:r>
        <w:rPr>
          <w:rFonts w:ascii="Malgun Gothic" w:hAnsi="Malgun Gothic" w:eastAsia="Malgun Gothic"/>
          <w:b w:val="0"/>
          <w:color w:val="5A5A5A"/>
          <w:sz w:val="20"/>
        </w:rPr>
        <w:t>△ 아서가 벌떡 일어선다.</w:t>
      </w:r>
    </w:p>
    <w:p>
      <w:pPr>
        <w:spacing w:after="60" w:before="0"/>
      </w:pPr>
      <w:r>
        <w:rPr>
          <w:rFonts w:ascii="Malgun Gothic" w:hAnsi="Malgun Gothic" w:eastAsia="Malgun Gothic"/>
          <w:b w:val="0"/>
          <w:sz w:val="20"/>
        </w:rPr>
        <w:t>아서: 이 결혼, 반대합니다!</w:t>
      </w:r>
    </w:p>
    <w:p>
      <w:pPr>
        <w:spacing w:after="60" w:before="0"/>
      </w:pPr>
      <w:r>
        <w:rPr>
          <w:rFonts w:ascii="Malgun Gothic" w:hAnsi="Malgun Gothic" w:eastAsia="Malgun Gothic"/>
          <w:b w:val="0"/>
          <w:sz w:val="20"/>
        </w:rPr>
        <w:t>붉은 머리 여자 손님 VO: 저 봐, 또 죽으러 가네.</w:t>
      </w:r>
    </w:p>
    <w:p>
      <w:pPr>
        <w:spacing w:after="60" w:before="0"/>
      </w:pPr>
      <w:r>
        <w:rPr>
          <w:rFonts w:ascii="Malgun Gothic" w:hAnsi="Malgun Gothic" w:eastAsia="Malgun Gothic"/>
          <w:b w:val="0"/>
          <w:color w:val="5A5A5A"/>
          <w:sz w:val="20"/>
        </w:rPr>
        <w:t>△ 시스템 창 — 「남은 시간 00:05」 해골과 룬 문양 테두리의 카운트다운 판에서 붉은 숫자가 줄어든다.</w:t>
      </w:r>
    </w:p>
    <w:p>
      <w:pPr>
        <w:spacing w:after="60" w:before="0"/>
      </w:pPr>
      <w:r>
        <w:rPr>
          <w:rFonts w:ascii="Malgun Gothic" w:hAnsi="Malgun Gothic" w:eastAsia="Malgun Gothic"/>
          <w:b w:val="0"/>
          <w:sz w:val="20"/>
        </w:rPr>
        <w:t>아서: 5초. 4초.</w:t>
      </w:r>
    </w:p>
    <w:p>
      <w:pPr>
        <w:spacing w:after="60" w:before="0"/>
      </w:pPr>
      <w:r>
        <w:rPr>
          <w:rFonts w:ascii="Malgun Gothic" w:hAnsi="Malgun Gothic" w:eastAsia="Malgun Gothic"/>
          <w:b w:val="0"/>
          <w:sz w:val="20"/>
        </w:rPr>
        <w:t>아서: 간다!</w:t>
      </w:r>
    </w:p>
    <w:p>
      <w:pPr>
        <w:spacing w:after="60" w:before="0"/>
      </w:pPr>
      <w:r>
        <w:rPr>
          <w:rFonts w:ascii="Malgun Gothic" w:hAnsi="Malgun Gothic" w:eastAsia="Malgun Gothic"/>
          <w:b w:val="0"/>
          <w:sz w:val="20"/>
        </w:rPr>
        <w:t>아서: 2초. 1초.</w:t>
      </w:r>
    </w:p>
    <w:p>
      <w:pPr>
        <w:spacing w:after="60" w:before="0"/>
      </w:pPr>
      <w:r>
        <w:rPr>
          <w:rFonts w:ascii="Malgun Gothic" w:hAnsi="Malgun Gothic" w:eastAsia="Malgun Gothic"/>
          <w:b w:val="0"/>
          <w:color w:val="5A5A5A"/>
          <w:sz w:val="20"/>
        </w:rPr>
        <w:t>△ 아서가 제단에 닿아 릴리스와 바짝 마주 선다. 그의 눈이 호박빛으로 번득인다. 릴리스의 레이스 장갑 낀 손이 그의 가슴을 밀어낸다.</w:t>
      </w:r>
    </w:p>
    <w:p>
      <w:pPr>
        <w:spacing w:after="60" w:before="0"/>
      </w:pPr>
      <w:r>
        <w:rPr>
          <w:rFonts w:ascii="Malgun Gothic" w:hAnsi="Malgun Gothic" w:eastAsia="Malgun Gothic"/>
          <w:b w:val="0"/>
          <w:sz w:val="20"/>
        </w:rPr>
        <w:t>릴리스: 안 돼! 하지 마!</w:t>
      </w:r>
    </w:p>
    <w:p>
      <w:pPr>
        <w:spacing w:after="60" w:before="0"/>
      </w:pPr>
      <w:r>
        <w:rPr>
          <w:rFonts w:ascii="Malgun Gothic" w:hAnsi="Malgun Gothic" w:eastAsia="Malgun Gothic"/>
          <w:b w:val="0"/>
          <w:color w:val="5A5A5A"/>
          <w:sz w:val="20"/>
        </w:rPr>
        <w:t>△ 릴리스의 고개가 뒤로 젖혀지고 눈이 감긴다. 아서가 릴리스의 맨 어깨에 얼굴을 묻고 입술을 댄다. 붉은 자국이 희미하게 남는다.</w:t>
      </w:r>
    </w:p>
    <w:p>
      <w:pPr>
        <w:spacing w:after="60" w:before="0"/>
      </w:pPr>
      <w:r>
        <w:rPr>
          <w:rFonts w:ascii="Malgun Gothic" w:hAnsi="Malgun Gothic" w:eastAsia="Malgun Gothic"/>
          <w:b w:val="0"/>
          <w:sz w:val="20"/>
        </w:rPr>
        <w:t>붉은 머리 여자 손님 VO: 저게 무슨 짓이야? 더러워!</w:t>
      </w:r>
    </w:p>
    <w:p>
      <w:pPr>
        <w:spacing w:after="60" w:before="0"/>
      </w:pPr>
      <w:r>
        <w:rPr>
          <w:rFonts w:ascii="Malgun Gothic" w:hAnsi="Malgun Gothic" w:eastAsia="Malgun Gothic"/>
          <w:b w:val="0"/>
          <w:sz w:val="20"/>
        </w:rPr>
        <w:t>붉은 머리 여자 손님 VO: 피투성이 신부한테 감히 수작을 걸어?</w:t>
      </w:r>
    </w:p>
    <w:p>
      <w:pPr>
        <w:spacing w:after="60" w:before="0"/>
      </w:pPr>
      <w:r>
        <w:rPr>
          <w:rFonts w:ascii="Malgun Gothic" w:hAnsi="Malgun Gothic" w:eastAsia="Malgun Gothic"/>
          <w:b w:val="0"/>
          <w:sz w:val="20"/>
        </w:rPr>
        <w:t>붉은 머리 여자 손님 VO: 끝났다! 곧 죽겠네!</w:t>
      </w:r>
    </w:p>
    <w:p>
      <w:pPr>
        <w:spacing w:after="60" w:before="0"/>
      </w:pPr>
      <w:r>
        <w:rPr>
          <w:rFonts w:ascii="Malgun Gothic" w:hAnsi="Malgun Gothic" w:eastAsia="Malgun Gothic"/>
          <w:b w:val="0"/>
          <w:color w:val="5A5A5A"/>
          <w:sz w:val="20"/>
        </w:rPr>
        <w:t>△ 시스템 창 — 「남은 시간 00:01」</w:t>
      </w:r>
    </w:p>
    <w:p>
      <w:pPr>
        <w:spacing w:after="60" w:before="0"/>
      </w:pPr>
      <w:r>
        <w:rPr>
          <w:rFonts w:ascii="Malgun Gothic" w:hAnsi="Malgun Gothic" w:eastAsia="Malgun Gothic"/>
          <w:b w:val="0"/>
          <w:sz w:val="20"/>
        </w:rPr>
        <w:t>시스템: 제거가 취소되었습니다. 시간 퀘스트 완료.</w:t>
      </w:r>
    </w:p>
    <w:p>
      <w:pPr>
        <w:spacing w:after="60" w:before="0"/>
      </w:pPr>
      <w:r>
        <w:rPr>
          <w:rFonts w:ascii="Malgun Gothic" w:hAnsi="Malgun Gothic" w:eastAsia="Malgun Gothic"/>
          <w:b w:val="0"/>
          <w:sz w:val="20"/>
        </w:rPr>
        <w:t>아서 VO: 하마터면 지워질 뻔했네.</w:t>
      </w:r>
    </w:p>
    <w:p>
      <w:pPr>
        <w:spacing w:after="60" w:before="0"/>
      </w:pPr>
      <w:r>
        <w:rPr>
          <w:rFonts w:ascii="Malgun Gothic" w:hAnsi="Malgun Gothic" w:eastAsia="Malgun Gothic"/>
          <w:b w:val="0"/>
          <w:color w:val="5A5A5A"/>
          <w:sz w:val="20"/>
        </w:rPr>
        <w:t>△ 신랑이 아서 앞에 나타난다. 키가 크고 머리를 뒤로 넘겼으며, 창백한 얼굴에는 흉터가 있다. 신랑이 크게 일그러진 웃음을 지으며 다가선다.</w:t>
      </w:r>
    </w:p>
    <w:p>
      <w:pPr>
        <w:spacing w:after="60" w:before="0"/>
      </w:pPr>
      <w:r>
        <w:rPr>
          <w:rFonts w:ascii="Malgun Gothic" w:hAnsi="Malgun Gothic" w:eastAsia="Malgun Gothic"/>
          <w:b w:val="0"/>
          <w:sz w:val="20"/>
        </w:rPr>
        <w:t>신랑: 지금 뭐 하는 거지?</w:t>
      </w:r>
    </w:p>
    <w:p>
      <w:pPr>
        <w:spacing w:after="60" w:before="0"/>
      </w:pPr>
      <w:r>
        <w:rPr>
          <w:rFonts w:ascii="Malgun Gothic" w:hAnsi="Malgun Gothic" w:eastAsia="Malgun Gothic"/>
          <w:b w:val="0"/>
          <w:sz w:val="20"/>
        </w:rPr>
        <w:t>신랑: 감히 내 신부에게 손을 대?</w:t>
      </w:r>
    </w:p>
    <w:p>
      <w:pPr>
        <w:spacing w:after="60" w:before="0"/>
      </w:pPr>
      <w:r>
        <w:rPr>
          <w:rFonts w:ascii="Malgun Gothic" w:hAnsi="Malgun Gothic" w:eastAsia="Malgun Gothic"/>
          <w:b w:val="0"/>
          <w:sz w:val="20"/>
        </w:rPr>
        <w:t>신랑: 죽여 버리겠다!</w:t>
      </w:r>
    </w:p>
    <w:p>
      <w:pPr>
        <w:spacing w:after="60" w:before="0"/>
      </w:pPr>
      <w:r>
        <w:rPr>
          <w:rFonts w:ascii="Malgun Gothic" w:hAnsi="Malgun Gothic" w:eastAsia="Malgun Gothic"/>
          <w:b w:val="0"/>
          <w:sz w:val="20"/>
        </w:rPr>
        <w:t>신랑: 죽여 버리겠어!</w:t>
      </w:r>
    </w:p>
    <w:p>
      <w:pPr>
        <w:spacing w:after="60" w:before="0"/>
      </w:pPr>
      <w:r>
        <w:rPr>
          <w:rFonts w:ascii="Malgun Gothic" w:hAnsi="Malgun Gothic" w:eastAsia="Malgun Gothic"/>
          <w:b w:val="0"/>
          <w:color w:val="5A5A5A"/>
          <w:sz w:val="20"/>
        </w:rPr>
        <w:t>△ 신랑의 얼굴이 괴물처럼 벌어진다. 여러 겹의 턱이 아서의 얼굴 바로 옆에서 침을 흘리며 쩍 벌어진다. 아서가 눈을 질끈 감고 이를 악문다. 얼굴이 젖어 있다. 아서가 눈을 뜨고 필사적인 얼굴로 입을 연다.</w:t>
      </w:r>
    </w:p>
    <w:p>
      <w:pPr>
        <w:spacing w:after="60" w:before="0"/>
      </w:pPr>
      <w:r>
        <w:rPr>
          <w:rFonts w:ascii="Malgun Gothic" w:hAnsi="Malgun Gothic" w:eastAsia="Malgun Gothic"/>
          <w:b w:val="0"/>
          <w:sz w:val="20"/>
        </w:rPr>
        <w:t>아서: 이건 축복입니다!</w:t>
      </w:r>
    </w:p>
    <w:p>
      <w:pPr>
        <w:spacing w:after="60" w:before="0"/>
      </w:pPr>
      <w:r>
        <w:rPr>
          <w:rFonts w:ascii="Malgun Gothic" w:hAnsi="Malgun Gothic" w:eastAsia="Malgun Gothic"/>
          <w:b w:val="0"/>
          <w:sz w:val="20"/>
        </w:rPr>
        <w:t>아서: 규칙 1번. 결혼식은 신성한 의식이다.</w:t>
      </w:r>
    </w:p>
    <w:p>
      <w:pPr>
        <w:spacing w:after="60" w:before="0"/>
      </w:pPr>
      <w:r>
        <w:rPr>
          <w:rFonts w:ascii="Malgun Gothic" w:hAnsi="Malgun Gothic" w:eastAsia="Malgun Gothic"/>
          <w:b w:val="0"/>
          <w:sz w:val="20"/>
        </w:rPr>
        <w:t>아서: 모두에게 제 역할이 있으니 잊지 마라.</w:t>
      </w:r>
    </w:p>
    <w:p>
      <w:pPr>
        <w:spacing w:after="60" w:before="0"/>
      </w:pPr>
      <w:r>
        <w:rPr>
          <w:rFonts w:ascii="Malgun Gothic" w:hAnsi="Malgun Gothic" w:eastAsia="Malgun Gothic"/>
          <w:b w:val="0"/>
          <w:sz w:val="20"/>
        </w:rPr>
        <w:t>아서: 하객으로서 신부에게 붉은 축복을 내리는 건 제 의무입니다.</w:t>
      </w:r>
    </w:p>
    <w:p>
      <w:pPr>
        <w:spacing w:after="60" w:before="0"/>
      </w:pPr>
      <w:r>
        <w:rPr>
          <w:rFonts w:ascii="Malgun Gothic" w:hAnsi="Malgun Gothic" w:eastAsia="Malgun Gothic"/>
          <w:b w:val="0"/>
          <w:color w:val="5A5A5A"/>
          <w:sz w:val="20"/>
        </w:rPr>
        <w:t>△ 제단 뒤에는 규칙이 적힌 커다란 두루마리 판이 걸려 있고, 양옆에 붉은 촛불이 타고 있다. 자막: 붉은 축복을 내리다. 아서가 신랑 쪽으로 손가락을 들이대고, 신랑의 턱이 코앞까지 다가온다. 릴리스는 면사포를 쓴 채 아서 뒤에 서 있다.</w:t>
      </w:r>
    </w:p>
    <w:p>
      <w:pPr>
        <w:spacing w:after="60" w:before="0"/>
      </w:pPr>
      <w:r>
        <w:rPr>
          <w:rFonts w:ascii="Malgun Gothic" w:hAnsi="Malgun Gothic" w:eastAsia="Malgun Gothic"/>
          <w:b w:val="0"/>
          <w:sz w:val="20"/>
        </w:rPr>
        <w:t>아서: 헛소리! 넌 죽었어!</w:t>
      </w:r>
    </w:p>
    <w:p>
      <w:pPr>
        <w:spacing w:after="60" w:before="0"/>
      </w:pPr>
      <w:r>
        <w:rPr>
          <w:rFonts w:ascii="Malgun Gothic" w:hAnsi="Malgun Gothic" w:eastAsia="Malgun Gothic"/>
          <w:b w:val="0"/>
          <w:sz w:val="20"/>
        </w:rPr>
        <w:t>아서: 죽었다고!</w:t>
      </w:r>
    </w:p>
    <w:p>
      <w:pPr>
        <w:spacing w:after="60" w:before="0"/>
      </w:pPr>
      <w:r>
        <w:rPr>
          <w:rFonts w:ascii="Malgun Gothic" w:hAnsi="Malgun Gothic" w:eastAsia="Malgun Gothic"/>
          <w:b w:val="0"/>
          <w:color w:val="5A5A5A"/>
          <w:sz w:val="20"/>
        </w:rPr>
        <w:t>△ 아서가 신랑에게서 몸을 돌려 릴리스 앞으로 한 걸음 다가선다. 표정은 진지하다.</w:t>
      </w:r>
    </w:p>
    <w:p>
      <w:pPr>
        <w:spacing w:after="60" w:before="0"/>
      </w:pPr>
      <w:r>
        <w:rPr>
          <w:rFonts w:ascii="Malgun Gothic" w:hAnsi="Malgun Gothic" w:eastAsia="Malgun Gothic"/>
          <w:b w:val="0"/>
          <w:sz w:val="20"/>
        </w:rPr>
        <w:t>아서: 릴리스 양, 제 고향에서는요.</w:t>
      </w:r>
    </w:p>
    <w:p>
      <w:pPr>
        <w:spacing w:after="60" w:before="0"/>
      </w:pPr>
      <w:r>
        <w:rPr>
          <w:rFonts w:ascii="Malgun Gothic" w:hAnsi="Malgun Gothic" w:eastAsia="Malgun Gothic"/>
          <w:b w:val="0"/>
          <w:sz w:val="20"/>
        </w:rPr>
        <w:t>아서: 신부는 결혼 전에 붉은 점 하나를 찍어야 해요.</w:t>
      </w:r>
    </w:p>
    <w:p>
      <w:pPr>
        <w:spacing w:after="60" w:before="0"/>
      </w:pPr>
      <w:r>
        <w:rPr>
          <w:rFonts w:ascii="Malgun Gothic" w:hAnsi="Malgun Gothic" w:eastAsia="Malgun Gothic"/>
          <w:b w:val="0"/>
          <w:sz w:val="20"/>
        </w:rPr>
        <w:t>아서: 안 그러면 평생 행복을 못 찾는다고 하거든요.</w:t>
      </w:r>
    </w:p>
    <w:p>
      <w:pPr>
        <w:spacing w:after="60" w:before="0"/>
      </w:pPr>
      <w:r>
        <w:rPr>
          <w:rFonts w:ascii="Malgun Gothic" w:hAnsi="Malgun Gothic" w:eastAsia="Malgun Gothic"/>
          <w:b w:val="0"/>
          <w:sz w:val="20"/>
        </w:rPr>
        <w:t>아서: 무례했다면 용서해 주세요.</w:t>
      </w:r>
    </w:p>
    <w:p>
      <w:pPr>
        <w:spacing w:after="60" w:before="0"/>
      </w:pPr>
      <w:r>
        <w:rPr>
          <w:rFonts w:ascii="Malgun Gothic" w:hAnsi="Malgun Gothic" w:eastAsia="Malgun Gothic"/>
          <w:b w:val="0"/>
          <w:color w:val="5A5A5A"/>
          <w:sz w:val="20"/>
        </w:rPr>
        <w:t>△ 릴리스는 아무 표정 없이 가만히 서 있다. 신랑의 턱이 다시 아서의 얼굴 바로 앞까지 들이닥친다.</w:t>
      </w:r>
    </w:p>
    <w:p>
      <w:pPr>
        <w:spacing w:after="60" w:before="0"/>
      </w:pPr>
      <w:r>
        <w:rPr>
          <w:rFonts w:ascii="Malgun Gothic" w:hAnsi="Malgun Gothic" w:eastAsia="Malgun Gothic"/>
          <w:b w:val="0"/>
          <w:sz w:val="20"/>
        </w:rPr>
        <w:t>시스템: 릴리스 호감도 +10. 현재 호감도 20/100.</w:t>
      </w:r>
    </w:p>
    <w:p>
      <w:pPr>
        <w:spacing w:after="60" w:before="0"/>
      </w:pPr>
      <w:r>
        <w:rPr>
          <w:rFonts w:ascii="Malgun Gothic" w:hAnsi="Malgun Gothic" w:eastAsia="Malgun Gothic"/>
          <w:b w:val="0"/>
          <w:sz w:val="20"/>
        </w:rPr>
        <w:t>신랑: 그만.</w:t>
      </w:r>
    </w:p>
    <w:p>
      <w:pPr>
        <w:spacing w:after="60" w:before="0"/>
      </w:pPr>
      <w:r>
        <w:rPr>
          <w:rFonts w:ascii="Malgun Gothic" w:hAnsi="Malgun Gothic" w:eastAsia="Malgun Gothic"/>
          <w:b w:val="0"/>
          <w:color w:val="5A5A5A"/>
          <w:sz w:val="20"/>
        </w:rPr>
        <w:t>△ 아서의 눈이 살짝 커진다. 입가에 은근한 웃음이 걸린다.</w:t>
      </w:r>
    </w:p>
    <w:p>
      <w:pPr>
        <w:spacing w:after="60" w:before="0"/>
      </w:pPr>
      <w:r>
        <w:rPr>
          <w:rFonts w:ascii="Malgun Gothic" w:hAnsi="Malgun Gothic" w:eastAsia="Malgun Gothic"/>
          <w:b w:val="0"/>
          <w:sz w:val="20"/>
        </w:rPr>
        <w:t>아서 VO: 호감도가 진짜 올랐네?</w:t>
      </w:r>
    </w:p>
    <w:p>
      <w:pPr>
        <w:spacing w:after="60" w:before="0"/>
      </w:pPr>
      <w:r>
        <w:rPr>
          <w:rFonts w:ascii="Malgun Gothic" w:hAnsi="Malgun Gothic" w:eastAsia="Malgun Gothic"/>
          <w:b w:val="0"/>
          <w:sz w:val="20"/>
        </w:rPr>
        <w:t>아서 VO: 이런 깜짝 장난을 좋아하는 건가?</w:t>
      </w:r>
    </w:p>
    <w:p>
      <w:pPr>
        <w:spacing w:after="60" w:before="0"/>
      </w:pPr>
      <w:r>
        <w:rPr>
          <w:rFonts w:ascii="Malgun Gothic" w:hAnsi="Malgun Gothic" w:eastAsia="Malgun Gothic"/>
          <w:b w:val="0"/>
          <w:sz w:val="20"/>
        </w:rPr>
        <w:t>아서 VO: 하긴, 남편 코앞에서 저런 미녀한테 키스라니.</w:t>
      </w:r>
    </w:p>
    <w:p>
      <w:pPr>
        <w:spacing w:after="60" w:before="0"/>
      </w:pPr>
      <w:r>
        <w:rPr>
          <w:rFonts w:ascii="Malgun Gothic" w:hAnsi="Malgun Gothic" w:eastAsia="Malgun Gothic"/>
          <w:b w:val="0"/>
          <w:sz w:val="20"/>
        </w:rPr>
        <w:t>아서 VO: 이 금기의 짜릿함, 말도 안 되게 중독적이야.</w:t>
      </w:r>
    </w:p>
    <w:p>
      <w:pPr>
        <w:spacing w:after="60" w:before="0"/>
      </w:pPr>
      <w:r>
        <w:rPr>
          <w:rFonts w:ascii="Malgun Gothic" w:hAnsi="Malgun Gothic" w:eastAsia="Malgun Gothic"/>
          <w:b w:val="0"/>
          <w:color w:val="5A5A5A"/>
          <w:sz w:val="20"/>
        </w:rPr>
        <w:t>△ 예배당 통로 한가운데에 피 얽힌 붉은 테두리의 시스템 창이 아서의 눈에만 뜬다. 릴리스는 멀찍이 제단 오른쪽에 서 있다.</w:t>
      </w:r>
    </w:p>
    <w:p>
      <w:pPr>
        <w:spacing w:after="60" w:before="0"/>
      </w:pPr>
      <w:r>
        <w:rPr>
          <w:rFonts w:ascii="Malgun Gothic" w:hAnsi="Malgun Gothic" w:eastAsia="Malgun Gothic"/>
          <w:b w:val="0"/>
          <w:sz w:val="20"/>
        </w:rPr>
        <w:t>시스템: 시스템 보상 지급. 호스트가 스킬 [영혼 통찰]을 획득했습니다.</w:t>
      </w:r>
    </w:p>
    <w:p>
      <w:pPr>
        <w:spacing w:after="60" w:before="0"/>
      </w:pPr>
      <w:r>
        <w:rPr>
          <w:rFonts w:ascii="Malgun Gothic" w:hAnsi="Malgun Gothic" w:eastAsia="Malgun Gothic"/>
          <w:b w:val="0"/>
          <w:sz w:val="20"/>
        </w:rPr>
        <w:t>시스템: 숨은 위험을 감지하거나 타인의 속마음을 엿볼 수 있습니다.</w:t>
      </w:r>
    </w:p>
    <w:p>
      <w:pPr>
        <w:spacing w:after="60" w:before="0"/>
      </w:pPr>
      <w:r>
        <w:rPr>
          <w:rFonts w:ascii="Malgun Gothic" w:hAnsi="Malgun Gothic" w:eastAsia="Malgun Gothic"/>
          <w:b w:val="0"/>
          <w:sz w:val="20"/>
        </w:rPr>
        <w:t>아서 VO: 쓸 만한 스킬인데.</w:t>
      </w:r>
    </w:p>
    <w:p>
      <w:pPr>
        <w:spacing w:after="60" w:before="0"/>
      </w:pPr>
      <w:r>
        <w:rPr>
          <w:rFonts w:ascii="Malgun Gothic" w:hAnsi="Malgun Gothic" w:eastAsia="Malgun Gothic"/>
          <w:b w:val="0"/>
          <w:sz w:val="20"/>
        </w:rPr>
        <w:t>아서 VO: 숨은 함정 피하기 딱 좋겠어.</w:t>
      </w:r>
    </w:p>
    <w:p>
      <w:pPr>
        <w:spacing w:after="60" w:before="0"/>
      </w:pPr>
      <w:r>
        <w:rPr>
          <w:rFonts w:ascii="Malgun Gothic" w:hAnsi="Malgun Gothic" w:eastAsia="Malgun Gothic"/>
          <w:b w:val="0"/>
          <w:sz w:val="20"/>
        </w:rPr>
        <w:t>아서 VO: 잘하면 호감도도 더 벌 수 있겠고.</w:t>
      </w:r>
    </w:p>
    <w:p>
      <w:pPr>
        <w:spacing w:after="60" w:before="0"/>
      </w:pPr>
      <w:r>
        <w:rPr>
          <w:rFonts w:ascii="Malgun Gothic" w:hAnsi="Malgun Gothic" w:eastAsia="Malgun Gothic"/>
          <w:b w:val="0"/>
          <w:color w:val="5A5A5A"/>
          <w:sz w:val="20"/>
        </w:rPr>
        <w:t>△ 시스템 창이 흐려진다. 예배당 안에 하객들이 줄지어 앉아 있다. 붉은 드레스를 입은 붉은 머리 여자 손님이 맨 앞 오른쪽에 서 있다. 신랑이 제단 곁에서 앙상한 손을 펼치고 웃으며 몸을 앞으로 기울인다. 호박 머리 사제가 앞에 선다.</w:t>
      </w:r>
    </w:p>
    <w:p>
      <w:pPr>
        <w:spacing w:after="60" w:before="0"/>
      </w:pPr>
      <w:r>
        <w:rPr>
          <w:rFonts w:ascii="Malgun Gothic" w:hAnsi="Malgun Gothic" w:eastAsia="Malgun Gothic"/>
          <w:b w:val="0"/>
          <w:sz w:val="20"/>
        </w:rPr>
        <w:t>호박 머리 사제: 레이븐힐 씨와 릴리스 양, 반지를 교환하십시오.</w:t>
      </w:r>
    </w:p>
    <w:p>
      <w:pPr>
        <w:spacing w:after="60" w:before="0"/>
      </w:pPr>
      <w:r>
        <w:rPr>
          <w:rFonts w:ascii="Malgun Gothic" w:hAnsi="Malgun Gothic" w:eastAsia="Malgun Gothic"/>
          <w:b w:val="0"/>
          <w:sz w:val="20"/>
        </w:rPr>
        <w:t>호박 머리 사제: 식이 끝났습니다. 지금 이 순간부터 레이븐힐 씨와 릴리스 양은 정식 부부입니다.</w:t>
      </w:r>
    </w:p>
    <w:p>
      <w:pPr>
        <w:spacing w:after="60" w:before="0"/>
      </w:pPr>
      <w:r>
        <w:rPr>
          <w:rFonts w:ascii="Malgun Gothic" w:hAnsi="Malgun Gothic" w:eastAsia="Malgun Gothic"/>
          <w:b w:val="0"/>
          <w:sz w:val="20"/>
        </w:rPr>
        <w:t>아서: 손 씻으러 가도 될까요?</w:t>
      </w:r>
    </w:p>
    <w:p>
      <w:pPr>
        <w:spacing w:after="60" w:before="0"/>
      </w:pPr>
      <w:r>
        <w:rPr>
          <w:rFonts w:ascii="Malgun Gothic" w:hAnsi="Malgun Gothic" w:eastAsia="Malgun Gothic"/>
          <w:b w:val="0"/>
          <w:sz w:val="20"/>
        </w:rPr>
        <w:t>호박 머리 사제: 교회 바로 밖에 세면대가 있습니다.</w:t>
      </w:r>
    </w:p>
    <w:p>
      <w:pPr>
        <w:spacing w:after="60" w:before="0"/>
      </w:pPr>
      <w:r>
        <w:rPr>
          <w:rFonts w:ascii="Malgun Gothic" w:hAnsi="Malgun Gothic" w:eastAsia="Malgun Gothic"/>
          <w:b w:val="0"/>
          <w:color w:val="5A5A5A"/>
          <w:sz w:val="20"/>
        </w:rPr>
        <w:t>△ 촛불이 일렁이는 어두운 예배당. 제단 앞에 릴리스가 굳은 얼굴로 서 있다. 신도석의 아서는 피로 얼룩진 두 손을 모아 쥐고, 피범벅이 된 여자 손님 옆에서 몸을 앞으로 기울여 다급하게 말한다. 셔츠에도 피가 묻어 있다.</w:t>
      </w:r>
    </w:p>
    <w:p>
      <w:pPr>
        <w:spacing w:after="60" w:before="0"/>
      </w:pPr>
      <w:r>
        <w:rPr>
          <w:rFonts w:ascii="Malgun Gothic" w:hAnsi="Malgun Gothic" w:eastAsia="Malgun Gothic"/>
          <w:b w:val="0"/>
          <w:sz w:val="20"/>
        </w:rPr>
        <w:t>아서: 규칙 잊지 마세요.</w:t>
      </w:r>
    </w:p>
    <w:p>
      <w:pPr>
        <w:spacing w:after="60" w:before="0"/>
      </w:pPr>
      <w:r>
        <w:rPr>
          <w:rFonts w:ascii="Malgun Gothic" w:hAnsi="Malgun Gothic" w:eastAsia="Malgun Gothic"/>
          <w:b w:val="0"/>
          <w:sz w:val="20"/>
        </w:rPr>
        <w:t>아서: 물 들여다보지 말고, 그 안에 있는 건 아무것도 건드리지 마세요.</w:t>
      </w:r>
    </w:p>
    <w:p>
      <w:pPr>
        <w:spacing w:after="40" w:before="160"/>
      </w:pPr>
      <w:r>
        <w:rPr>
          <w:rFonts w:ascii="Malgun Gothic" w:hAnsi="Malgun Gothic" w:eastAsia="Malgun Gothic"/>
          <w:b/>
          <w:sz w:val="22"/>
        </w:rPr>
        <w:t>S#2  낮 / 밖 / 레이븐힐 저택 안뜰 회랑 세면대</w:t>
      </w:r>
    </w:p>
    <w:p>
      <w:pPr>
        <w:spacing w:after="80" w:before="0"/>
      </w:pPr>
      <w:r>
        <w:rPr>
          <w:rFonts w:ascii="Malgun Gothic" w:hAnsi="Malgun Gothic" w:eastAsia="Malgun Gothic"/>
          <w:b w:val="0"/>
          <w:color w:val="646464"/>
          <w:sz w:val="18"/>
        </w:rPr>
        <w:t>등장인물: 아서</w:t>
      </w:r>
    </w:p>
    <w:p>
      <w:pPr>
        <w:spacing w:after="60" w:before="0"/>
      </w:pPr>
      <w:r>
        <w:rPr>
          <w:rFonts w:ascii="Malgun Gothic" w:hAnsi="Malgun Gothic" w:eastAsia="Malgun Gothic"/>
          <w:b w:val="0"/>
          <w:color w:val="5A5A5A"/>
          <w:sz w:val="20"/>
        </w:rPr>
        <w:t>△ 얼음 고드름이 매달린 고딕 아치 아래 안뜰. 서리 낀 생울타리와 석조 건물이 안개 속에 서 있고, 앞쪽에 얕고 넓은 돌 세면대가 놓여 있다. 아서가 혼자 세면대 곁에 서 있다.</w:t>
      </w:r>
    </w:p>
    <w:p>
      <w:pPr>
        <w:spacing w:after="60" w:before="0"/>
      </w:pPr>
      <w:r>
        <w:rPr>
          <w:rFonts w:ascii="Malgun Gothic" w:hAnsi="Malgun Gothic" w:eastAsia="Malgun Gothic"/>
          <w:b w:val="0"/>
          <w:color w:val="5A5A5A"/>
          <w:sz w:val="20"/>
        </w:rPr>
        <w:t>△ 아서가 피로 흠뻑 젖은 두 손을 앞으로 내밀고 내려다본다. 입이 벌어진다.</w:t>
      </w:r>
    </w:p>
    <w:p>
      <w:pPr>
        <w:spacing w:after="60" w:before="0"/>
      </w:pPr>
      <w:r>
        <w:rPr>
          <w:rFonts w:ascii="Malgun Gothic" w:hAnsi="Malgun Gothic" w:eastAsia="Malgun Gothic"/>
          <w:b w:val="0"/>
          <w:sz w:val="20"/>
        </w:rPr>
        <w:t>아서: 아, 안 돼!</w:t>
      </w:r>
    </w:p>
    <w:p>
      <w:pPr>
        <w:spacing w:after="60" w:before="0"/>
      </w:pPr>
      <w:r>
        <w:rPr>
          <w:rFonts w:ascii="Malgun Gothic" w:hAnsi="Malgun Gothic" w:eastAsia="Malgun Gothic"/>
          <w:b w:val="0"/>
          <w:color w:val="5A5A5A"/>
          <w:sz w:val="20"/>
        </w:rPr>
        <w:t>△ 아서가 고개를 들어 위쪽 아치를 올려다본다. 얼굴이 공포에서 당황으로 바뀐다.</w:t>
      </w:r>
    </w:p>
    <w:p>
      <w:pPr>
        <w:spacing w:after="60" w:before="0"/>
      </w:pPr>
      <w:r>
        <w:rPr>
          <w:rFonts w:ascii="Malgun Gothic" w:hAnsi="Malgun Gothic" w:eastAsia="Malgun Gothic"/>
          <w:b w:val="0"/>
          <w:color w:val="5A5A5A"/>
          <w:sz w:val="20"/>
        </w:rPr>
        <w:t>△ 회랑의 아치가 늘어선 젖은 돌바닥. 오른쪽에서 선홍빛 덩어리, 붉은 머리카락인지 붉은 천인지 모를 것이 휘몰아쳐 아서를 덮친다. 아서가 팔을 들어 막으며 비명을 지르고 뒤로 물러난다.</w:t>
      </w:r>
    </w:p>
    <w:p>
      <w:pPr>
        <w:spacing w:after="60" w:before="0"/>
      </w:pPr>
      <w:r>
        <w:rPr>
          <w:rFonts w:ascii="Malgun Gothic" w:hAnsi="Malgun Gothic" w:eastAsia="Malgun Gothic"/>
          <w:b w:val="0"/>
          <w:color w:val="5A5A5A"/>
          <w:sz w:val="20"/>
        </w:rPr>
        <w:t>△ 아서가 세면대 밑동에 부딪혀 젖은 바닥에 주저앉는다. 기다란 회랑은 텅 비어 있고, 뒤쪽으로 어둠이 깔려 있다.</w:t>
      </w:r>
    </w:p>
    <w:p>
      <w:pPr>
        <w:spacing w:after="40" w:before="160"/>
      </w:pPr>
      <w:r>
        <w:rPr>
          <w:rFonts w:ascii="Malgun Gothic" w:hAnsi="Malgun Gothic" w:eastAsia="Malgun Gothic"/>
          <w:b/>
          <w:sz w:val="22"/>
        </w:rPr>
        <w:t>S#3  밤 / 안 / 레이븐힐 저택 예배당 하객석</w:t>
      </w:r>
    </w:p>
    <w:p>
      <w:pPr>
        <w:spacing w:after="80" w:before="0"/>
      </w:pPr>
      <w:r>
        <w:rPr>
          <w:rFonts w:ascii="Malgun Gothic" w:hAnsi="Malgun Gothic" w:eastAsia="Malgun Gothic"/>
          <w:b w:val="0"/>
          <w:color w:val="646464"/>
          <w:sz w:val="18"/>
        </w:rPr>
        <w:t>등장인물: 아서, 옆자리 남자 하객</w:t>
      </w:r>
    </w:p>
    <w:p>
      <w:pPr>
        <w:spacing w:after="60" w:before="0"/>
      </w:pPr>
      <w:r>
        <w:rPr>
          <w:rFonts w:ascii="Malgun Gothic" w:hAnsi="Malgun Gothic" w:eastAsia="Malgun Gothic"/>
          <w:b w:val="0"/>
          <w:color w:val="5A5A5A"/>
          <w:sz w:val="20"/>
        </w:rPr>
        <w:t>△ 어두운 예배당 안. 하객석에 앉은 옆자리 남자 하객이 아서 옆에서 고개를 숙이고 있다. 헝클어진 갈색 머리에 짙은 녹색 정장 차림이다. 아서가 흐릿하게 그 옆자리로 돌아와 앉는다.</w:t>
      </w:r>
    </w:p>
    <w:p>
      <w:pPr>
        <w:spacing w:after="60" w:before="0"/>
      </w:pPr>
      <w:r>
        <w:rPr>
          <w:rFonts w:ascii="Malgun Gothic" w:hAnsi="Malgun Gothic" w:eastAsia="Malgun Gothic"/>
          <w:b w:val="0"/>
          <w:sz w:val="20"/>
        </w:rPr>
        <w:t>옆자리 남자 하객: 괜찮아요?</w:t>
      </w:r>
    </w:p>
    <w:p>
      <w:pPr>
        <w:spacing w:after="60" w:before="0"/>
      </w:pPr>
      <w:r>
        <w:rPr>
          <w:rFonts w:ascii="Malgun Gothic" w:hAnsi="Malgun Gothic" w:eastAsia="Malgun Gothic"/>
          <w:b w:val="0"/>
          <w:sz w:val="20"/>
        </w:rPr>
        <w:t>옆자리 남자 하객: 밖에서 무슨 일 있었어요?</w:t>
      </w:r>
    </w:p>
    <w:p>
      <w:pPr>
        <w:spacing w:after="60" w:before="0"/>
      </w:pPr>
      <w:r>
        <w:rPr>
          <w:rFonts w:ascii="Malgun Gothic" w:hAnsi="Malgun Gothic" w:eastAsia="Malgun Gothic"/>
          <w:b w:val="0"/>
          <w:sz w:val="20"/>
        </w:rPr>
        <w:t>옆자리 남자 하객: 괜찮아요?</w:t>
      </w:r>
    </w:p>
    <w:p>
      <w:pPr>
        <w:spacing w:after="60" w:before="0"/>
      </w:pPr>
      <w:r>
        <w:rPr>
          <w:rFonts w:ascii="Malgun Gothic" w:hAnsi="Malgun Gothic" w:eastAsia="Malgun Gothic"/>
          <w:b w:val="0"/>
          <w:sz w:val="20"/>
        </w:rPr>
        <w:t>옆자리 남자 하객: 밖에서 무슨 일 있었냐니까요?</w:t>
      </w:r>
    </w:p>
    <w:p>
      <w:pPr>
        <w:spacing w:after="60" w:before="0"/>
      </w:pPr>
      <w:r>
        <w:rPr>
          <w:rFonts w:ascii="Malgun Gothic" w:hAnsi="Malgun Gothic" w:eastAsia="Malgun Gothic"/>
          <w:b w:val="0"/>
          <w:sz w:val="20"/>
        </w:rPr>
        <w:t>아서: 전 멀쩡해요.</w:t>
      </w:r>
    </w:p>
    <w:p>
      <w:pPr>
        <w:spacing w:after="60" w:before="0"/>
      </w:pPr>
      <w:r>
        <w:rPr>
          <w:rFonts w:ascii="Malgun Gothic" w:hAnsi="Malgun Gothic" w:eastAsia="Malgun Gothic"/>
          <w:b w:val="0"/>
          <w:color w:val="5A5A5A"/>
          <w:sz w:val="20"/>
        </w:rPr>
        <w:t>△ 불빛이 어둑한 홀. 샹들리에의 따뜻한 빛이 위쪽에서 비친다. 옆자리 남자 하객이 아서 쪽으로 고개를 돌린다. 눈이 뒤집혀 흰자만 보이고 입이 살짝 벌어져 있다. 아서가 경계하며 그를 가까이서 살핀다.</w:t>
      </w:r>
    </w:p>
    <w:p>
      <w:pPr>
        <w:spacing w:after="60" w:before="0"/>
      </w:pPr>
      <w:r>
        <w:rPr>
          <w:rFonts w:ascii="Malgun Gothic" w:hAnsi="Malgun Gothic" w:eastAsia="Malgun Gothic"/>
          <w:b w:val="0"/>
          <w:sz w:val="20"/>
        </w:rPr>
        <w:t>아서 VO: 이 사람 뭔가 이상해.</w:t>
      </w:r>
    </w:p>
    <w:p>
      <w:pPr>
        <w:spacing w:after="60" w:before="0"/>
      </w:pPr>
      <w:r>
        <w:rPr>
          <w:rFonts w:ascii="Malgun Gothic" w:hAnsi="Malgun Gothic" w:eastAsia="Malgun Gothic"/>
          <w:b w:val="0"/>
          <w:sz w:val="20"/>
        </w:rPr>
        <w:t>시스템: 영혼 통찰 발동.</w:t>
      </w:r>
    </w:p>
    <w:p>
      <w:pPr>
        <w:spacing w:after="60" w:before="0"/>
      </w:pPr>
      <w:r>
        <w:rPr>
          <w:rFonts w:ascii="Malgun Gothic" w:hAnsi="Malgun Gothic" w:eastAsia="Malgun Gothic"/>
          <w:b w:val="0"/>
          <w:color w:val="5A5A5A"/>
          <w:sz w:val="20"/>
        </w:rPr>
        <w:t>△ 옆자리 남자 하객이 다른 하객들 사이에 팔짱을 끼고 서서 멍하니 정면을 본다. 겉으론 멀쩡한데 이상하게 혼자 떠 있는 느낌이다.</w:t>
      </w:r>
    </w:p>
    <w:p>
      <w:pPr>
        <w:spacing w:after="40" w:before="160"/>
      </w:pPr>
      <w:r>
        <w:rPr>
          <w:rFonts w:ascii="Malgun Gothic" w:hAnsi="Malgun Gothic" w:eastAsia="Malgun Gothic"/>
          <w:b/>
          <w:sz w:val="22"/>
        </w:rPr>
        <w:t>S#4  밤 / 안 / 레이븐힐 저택 예배당 하객석 · 영혼 통찰</w:t>
      </w:r>
    </w:p>
    <w:p>
      <w:pPr>
        <w:spacing w:after="80" w:before="0"/>
      </w:pPr>
      <w:r>
        <w:rPr>
          <w:rFonts w:ascii="Malgun Gothic" w:hAnsi="Malgun Gothic" w:eastAsia="Malgun Gothic"/>
          <w:b w:val="0"/>
          <w:color w:val="646464"/>
          <w:sz w:val="18"/>
        </w:rPr>
        <w:t>등장인물: 아서, 옆자리 남자 하객, 괴이</w:t>
      </w:r>
    </w:p>
    <w:p>
      <w:pPr>
        <w:spacing w:after="60" w:before="0"/>
      </w:pPr>
      <w:r>
        <w:rPr>
          <w:rFonts w:ascii="Malgun Gothic" w:hAnsi="Malgun Gothic" w:eastAsia="Malgun Gothic"/>
          <w:b w:val="0"/>
          <w:color w:val="5A5A5A"/>
          <w:sz w:val="20"/>
        </w:rPr>
        <w:t>△ 화면이 색 번짐으로 일그러진다. 영혼 통찰이 발동한 상태.</w:t>
      </w:r>
    </w:p>
    <w:p>
      <w:pPr>
        <w:spacing w:after="60" w:before="0"/>
      </w:pPr>
      <w:r>
        <w:rPr>
          <w:rFonts w:ascii="Malgun Gothic" w:hAnsi="Malgun Gothic" w:eastAsia="Malgun Gothic"/>
          <w:b w:val="0"/>
          <w:sz w:val="20"/>
        </w:rPr>
        <w:t>시스템: 영혼 통찰 발동.</w:t>
      </w:r>
    </w:p>
    <w:p>
      <w:pPr>
        <w:spacing w:after="60" w:before="0"/>
      </w:pPr>
      <w:r>
        <w:rPr>
          <w:rFonts w:ascii="Malgun Gothic" w:hAnsi="Malgun Gothic" w:eastAsia="Malgun Gothic"/>
          <w:b w:val="0"/>
          <w:color w:val="5A5A5A"/>
          <w:sz w:val="20"/>
        </w:rPr>
        <w:t>△ 옆자리 남자 하객의 등에 괴이가 매달려 있다. 창백하고 핏줄이 도드라진 얼굴에 뾰족한 귀, 피 묻은 입술이다. 뺨에는 검은 눈물 자국이 흐른다. 갈고리 같은 손톱이 그의 어깨와 가슴을 움켜쥐고 있다. 겹겹이 금 발찌를 찬 맨발 하나가 어둠 속에 대롱거린다. 괴이가 아서 쪽으로 고개를 살짝 돌린다.</w:t>
      </w:r>
    </w:p>
    <w:p>
      <w:pPr>
        <w:spacing w:after="60" w:before="0"/>
      </w:pPr>
      <w:r>
        <w:rPr>
          <w:rFonts w:ascii="Malgun Gothic" w:hAnsi="Malgun Gothic" w:eastAsia="Malgun Gothic"/>
          <w:b w:val="0"/>
          <w:color w:val="5A5A5A"/>
          <w:sz w:val="20"/>
        </w:rPr>
        <w:t>△ 옆자리 남자 하객의 눈은 새까만 구멍이고, 입은 부자연스럽게 활짝 찢어져 웃고 있다. 완전히 괴이에 감염된 모습이다.</w:t>
      </w:r>
    </w:p>
    <w:p>
      <w:pPr>
        <w:spacing w:after="60" w:before="0"/>
      </w:pPr>
      <w:r>
        <w:rPr>
          <w:rFonts w:ascii="Malgun Gothic" w:hAnsi="Malgun Gothic" w:eastAsia="Malgun Gothic"/>
          <w:b w:val="0"/>
          <w:sz w:val="20"/>
        </w:rPr>
        <w:t>감염된 하객: 있잖아…</w:t>
      </w:r>
    </w:p>
    <w:p>
      <w:pPr>
        <w:spacing w:after="60" w:before="0"/>
      </w:pPr>
      <w:r>
        <w:rPr>
          <w:rFonts w:ascii="Malgun Gothic" w:hAnsi="Malgun Gothic" w:eastAsia="Malgun Gothic"/>
          <w:b w:val="0"/>
          <w:sz w:val="20"/>
        </w:rPr>
        <w:t>감염된 하객: 물이 기분 좋아.</w:t>
      </w:r>
    </w:p>
    <w:p>
      <w:pPr>
        <w:spacing w:after="60" w:before="0"/>
      </w:pPr>
      <w:r>
        <w:rPr>
          <w:rFonts w:ascii="Malgun Gothic" w:hAnsi="Malgun Gothic" w:eastAsia="Malgun Gothic"/>
          <w:b w:val="0"/>
          <w:sz w:val="20"/>
        </w:rPr>
        <w:t>아서 VO: 젠장.</w:t>
      </w:r>
    </w:p>
    <w:p>
      <w:pPr>
        <w:spacing w:after="60" w:before="0"/>
      </w:pPr>
      <w:r>
        <w:rPr>
          <w:rFonts w:ascii="Malgun Gothic" w:hAnsi="Malgun Gothic" w:eastAsia="Malgun Gothic"/>
          <w:b w:val="0"/>
          <w:sz w:val="20"/>
        </w:rPr>
        <w:t>아서 VO: 확실히 괴이에 감염됐어.</w:t>
      </w:r>
    </w:p>
    <w:p>
      <w:pPr>
        <w:spacing w:after="40" w:before="160"/>
      </w:pPr>
      <w:r>
        <w:rPr>
          <w:rFonts w:ascii="Malgun Gothic" w:hAnsi="Malgun Gothic" w:eastAsia="Malgun Gothic"/>
          <w:b/>
          <w:sz w:val="22"/>
        </w:rPr>
        <w:t>S#5  밤 / 안 / 레이븐힐 저택 예배당 하객석</w:t>
      </w:r>
    </w:p>
    <w:p>
      <w:pPr>
        <w:spacing w:after="80" w:before="0"/>
      </w:pPr>
      <w:r>
        <w:rPr>
          <w:rFonts w:ascii="Malgun Gothic" w:hAnsi="Malgun Gothic" w:eastAsia="Malgun Gothic"/>
          <w:b w:val="0"/>
          <w:color w:val="646464"/>
          <w:sz w:val="18"/>
        </w:rPr>
        <w:t>등장인물: 아서, 감염된 하객</w:t>
      </w:r>
    </w:p>
    <w:p>
      <w:pPr>
        <w:spacing w:after="60" w:before="0"/>
      </w:pPr>
      <w:r>
        <w:rPr>
          <w:rFonts w:ascii="Malgun Gothic" w:hAnsi="Malgun Gothic" w:eastAsia="Malgun Gothic"/>
          <w:b w:val="0"/>
          <w:color w:val="5A5A5A"/>
          <w:sz w:val="20"/>
        </w:rPr>
        <w:t>△ 영혼 통찰이 끝나고 화면이 돌아온다. 아서의 눈이 다급하게 흔들리고 턱이 굳는다. 곁에 앉은 하객이 위협이라는 걸 알아챘다.</w:t>
      </w:r>
    </w:p>
    <w:p>
      <w:pPr>
        <w:spacing w:after="60" w:before="0"/>
      </w:pPr>
      <w:r>
        <w:rPr>
          <w:rFonts w:ascii="Malgun Gothic" w:hAnsi="Malgun Gothic" w:eastAsia="Malgun Gothic"/>
          <w:b w:val="0"/>
          <w:sz w:val="20"/>
        </w:rPr>
        <w:t>아서 VO: 당장 자리를 옮겨야겠어. 이 시한폭탄에서 멀어져야 해.</w:t>
      </w:r>
    </w:p>
    <w:p>
      <w:pPr>
        <w:pageBreakBefore/>
        <w:spacing w:after="120" w:before="0"/>
      </w:pPr>
      <w:r>
        <w:rPr>
          <w:rFonts w:ascii="Malgun Gothic" w:hAnsi="Malgun Gothic" w:eastAsia="Malgun Gothic"/>
          <w:b/>
          <w:sz w:val="26"/>
        </w:rPr>
        <w:t>5화</w:t>
      </w:r>
    </w:p>
    <w:p>
      <w:pPr>
        <w:spacing w:after="40" w:before="160"/>
      </w:pPr>
      <w:r>
        <w:rPr>
          <w:rFonts w:ascii="Malgun Gothic" w:hAnsi="Malgun Gothic" w:eastAsia="Malgun Gothic"/>
          <w:b/>
          <w:sz w:val="22"/>
        </w:rPr>
        <w:t>S#1  밤 / 안 / 레이븐힐 저택 연회장</w:t>
      </w:r>
    </w:p>
    <w:p>
      <w:pPr>
        <w:spacing w:after="80" w:before="0"/>
      </w:pPr>
      <w:r>
        <w:rPr>
          <w:rFonts w:ascii="Malgun Gothic" w:hAnsi="Malgun Gothic" w:eastAsia="Malgun Gothic"/>
          <w:b w:val="0"/>
          <w:color w:val="646464"/>
          <w:sz w:val="18"/>
        </w:rPr>
        <w:t>등장인물: 아서, 제니, 젊은 남자 손님, 중년 남자 손님, 변이 중인 하객, 릴리스, 신랑, 인형 하녀, 하객들</w:t>
      </w:r>
    </w:p>
    <w:p>
      <w:pPr>
        <w:spacing w:after="60" w:before="0"/>
      </w:pPr>
      <w:r>
        <w:rPr>
          <w:rFonts w:ascii="Malgun Gothic" w:hAnsi="Malgun Gothic" w:eastAsia="Malgun Gothic"/>
          <w:b w:val="0"/>
          <w:color w:val="5A5A5A"/>
          <w:sz w:val="20"/>
        </w:rPr>
        <w:t>△ 청록빛이 도는 어두운 고딕풍 연회장. 긴 식탁에 은식기가 놓여 있다. 아서가 두 손을 가슴에 얹고 숨을 고른다. 바로 옆 하객의 피부는 멍든 듯 검게 변하고, 눈은 허옇게 뒤집히고, 셔츠 깃엔 피가 번져 있다. 변이가 한창이다.</w:t>
      </w:r>
    </w:p>
    <w:p>
      <w:pPr>
        <w:spacing w:after="60" w:before="0"/>
      </w:pPr>
      <w:r>
        <w:rPr>
          <w:rFonts w:ascii="Malgun Gothic" w:hAnsi="Malgun Gothic" w:eastAsia="Malgun Gothic"/>
          <w:b w:val="0"/>
          <w:sz w:val="20"/>
        </w:rPr>
        <w:t>아서 VO: 이 사람 곧 변이해. 어떻게든 해야 해.</w:t>
      </w:r>
    </w:p>
    <w:p>
      <w:pPr>
        <w:spacing w:after="60" w:before="0"/>
      </w:pPr>
      <w:r>
        <w:rPr>
          <w:rFonts w:ascii="Malgun Gothic" w:hAnsi="Malgun Gothic" w:eastAsia="Malgun Gothic"/>
          <w:b w:val="0"/>
          <w:color w:val="5A5A5A"/>
          <w:sz w:val="20"/>
        </w:rPr>
        <w:t>△ 인형 하녀가 나무 관절 팔을 늘어뜨린 채 굳은 미소로 서 있다. 아서가 하녀를 부른다.</w:t>
      </w:r>
    </w:p>
    <w:p>
      <w:pPr>
        <w:spacing w:after="60" w:before="0"/>
      </w:pPr>
      <w:r>
        <w:rPr>
          <w:rFonts w:ascii="Malgun Gothic" w:hAnsi="Malgun Gothic" w:eastAsia="Malgun Gothic"/>
          <w:b w:val="0"/>
          <w:sz w:val="20"/>
        </w:rPr>
        <w:t>아서: 종이랑 펜 좀 주세요.</w:t>
      </w:r>
    </w:p>
    <w:p>
      <w:pPr>
        <w:spacing w:after="60" w:before="0"/>
      </w:pPr>
      <w:r>
        <w:rPr>
          <w:rFonts w:ascii="Malgun Gothic" w:hAnsi="Malgun Gothic" w:eastAsia="Malgun Gothic"/>
          <w:b w:val="0"/>
          <w:color w:val="5A5A5A"/>
          <w:sz w:val="20"/>
        </w:rPr>
        <w:t>△ 인형 하녀가 나무 손으로 종이와 깃펜을 내민다.</w:t>
      </w:r>
    </w:p>
    <w:p>
      <w:pPr>
        <w:spacing w:after="60" w:before="0"/>
      </w:pPr>
      <w:r>
        <w:rPr>
          <w:rFonts w:ascii="Malgun Gothic" w:hAnsi="Malgun Gothic" w:eastAsia="Malgun Gothic"/>
          <w:b w:val="0"/>
          <w:color w:val="5A5A5A"/>
          <w:sz w:val="20"/>
        </w:rPr>
        <w:t>△ 식탁 상석 쪽, 촛불이 환한 곳에 릴리스가 서 있다. 피 묻은 아이보리 웨딩드레스, 베일, 은 티아라. 잿빛 피부엔 검은 실금이 번져 있고 눈은 붉게 빛난다. 한 손으로 불 켜진 호박 머리를 하객들 쪽으로 내민다. 신랑은 그 곁 옥좌에 앉아 있다.</w:t>
      </w:r>
    </w:p>
    <w:p>
      <w:pPr>
        <w:spacing w:after="60" w:before="0"/>
      </w:pPr>
      <w:r>
        <w:rPr>
          <w:rFonts w:ascii="Malgun Gothic" w:hAnsi="Malgun Gothic" w:eastAsia="Malgun Gothic"/>
          <w:b w:val="0"/>
          <w:sz w:val="20"/>
        </w:rPr>
        <w:t>릴리스: 저희 결혼 연회에 오신 걸 환영합니다.</w:t>
      </w:r>
    </w:p>
    <w:p>
      <w:pPr>
        <w:spacing w:after="60" w:before="0"/>
      </w:pPr>
      <w:r>
        <w:rPr>
          <w:rFonts w:ascii="Malgun Gothic" w:hAnsi="Malgun Gothic" w:eastAsia="Malgun Gothic"/>
          <w:b w:val="0"/>
          <w:sz w:val="20"/>
        </w:rPr>
        <w:t>릴리스: 이제 건배할 시간이에요.</w:t>
      </w:r>
    </w:p>
    <w:p>
      <w:pPr>
        <w:spacing w:after="60" w:before="0"/>
      </w:pPr>
      <w:r>
        <w:rPr>
          <w:rFonts w:ascii="Malgun Gothic" w:hAnsi="Malgun Gothic" w:eastAsia="Malgun Gothic"/>
          <w:b w:val="0"/>
          <w:sz w:val="20"/>
        </w:rPr>
        <w:t>릴리스: '뜨거운 감자'라는 작은 게임을 할게요.</w:t>
      </w:r>
    </w:p>
    <w:p>
      <w:pPr>
        <w:spacing w:after="60" w:before="0"/>
      </w:pPr>
      <w:r>
        <w:rPr>
          <w:rFonts w:ascii="Malgun Gothic" w:hAnsi="Malgun Gothic" w:eastAsia="Malgun Gothic"/>
          <w:b w:val="0"/>
          <w:color w:val="5A5A5A"/>
          <w:sz w:val="20"/>
        </w:rPr>
        <w:t>△ 릴리스가 불 켜진 호박 머리를 화면 밖 누군가에게 건넨다.</w:t>
      </w:r>
    </w:p>
    <w:p>
      <w:pPr>
        <w:spacing w:after="60" w:before="0"/>
      </w:pPr>
      <w:r>
        <w:rPr>
          <w:rFonts w:ascii="Malgun Gothic" w:hAnsi="Malgun Gothic" w:eastAsia="Malgun Gothic"/>
          <w:b w:val="0"/>
          <w:sz w:val="20"/>
        </w:rPr>
        <w:t>하객(OS): 릴리스 님, 너무 뜨거워요!</w:t>
      </w:r>
    </w:p>
    <w:p>
      <w:pPr>
        <w:spacing w:after="60" w:before="0"/>
      </w:pPr>
      <w:r>
        <w:rPr>
          <w:rFonts w:ascii="Malgun Gothic" w:hAnsi="Malgun Gothic" w:eastAsia="Malgun Gothic"/>
          <w:b w:val="0"/>
          <w:color w:val="5A5A5A"/>
          <w:sz w:val="20"/>
        </w:rPr>
        <w:t>△ 릴리스는 눈을 내리깐 채 표정 하나 변하지 않는다. 손짓 끝에 연기 나는 두루마리가 떠오르고, 화면 아래에 글자가 뜬다.</w:t>
      </w:r>
    </w:p>
    <w:p>
      <w:pPr>
        <w:spacing w:after="60" w:before="0"/>
      </w:pPr>
      <w:r>
        <w:rPr>
          <w:rFonts w:ascii="Malgun Gothic" w:hAnsi="Malgun Gothic" w:eastAsia="Malgun Gothic"/>
          <w:b w:val="0"/>
          <w:color w:val="5A5A5A"/>
          <w:sz w:val="20"/>
        </w:rPr>
        <w:t>△ 자막 — 「저택 주인의 포고: 오답을 말하는 자의 소원은 레이븐힐 가문이 들어준다.」</w:t>
      </w:r>
    </w:p>
    <w:p>
      <w:pPr>
        <w:spacing w:after="60" w:before="0"/>
      </w:pPr>
      <w:r>
        <w:rPr>
          <w:rFonts w:ascii="Malgun Gothic" w:hAnsi="Malgun Gothic" w:eastAsia="Malgun Gothic"/>
          <w:b w:val="0"/>
          <w:sz w:val="20"/>
        </w:rPr>
        <w:t>릴리스: 음악이 멈췄을 때 호박 머리를 든 사람은 제 수수께끼에 답해야 해요.</w:t>
      </w:r>
    </w:p>
    <w:p>
      <w:pPr>
        <w:spacing w:after="60" w:before="0"/>
      </w:pPr>
      <w:r>
        <w:rPr>
          <w:rFonts w:ascii="Malgun Gothic" w:hAnsi="Malgun Gothic" w:eastAsia="Malgun Gothic"/>
          <w:b w:val="0"/>
          <w:sz w:val="20"/>
        </w:rPr>
        <w:t>릴리스: 맞히면 피의 와인을 드리죠. 규칙 위반 벌칙을 한 번 막아 주는 와인이에요.</w:t>
      </w:r>
    </w:p>
    <w:p>
      <w:pPr>
        <w:spacing w:after="60" w:before="0"/>
      </w:pPr>
      <w:r>
        <w:rPr>
          <w:rFonts w:ascii="Malgun Gothic" w:hAnsi="Malgun Gothic" w:eastAsia="Malgun Gothic"/>
          <w:b w:val="0"/>
          <w:sz w:val="20"/>
        </w:rPr>
        <w:t>릴리스: 틀려도 상관없어요.</w:t>
      </w:r>
    </w:p>
    <w:p>
      <w:pPr>
        <w:spacing w:after="60" w:before="0"/>
      </w:pPr>
      <w:r>
        <w:rPr>
          <w:rFonts w:ascii="Malgun Gothic" w:hAnsi="Malgun Gothic" w:eastAsia="Malgun Gothic"/>
          <w:b w:val="0"/>
          <w:sz w:val="20"/>
        </w:rPr>
        <w:t>릴리스: 소원 하나로 보상해 드릴게요.</w:t>
      </w:r>
    </w:p>
    <w:p>
      <w:pPr>
        <w:spacing w:after="60" w:before="0"/>
      </w:pPr>
      <w:r>
        <w:rPr>
          <w:rFonts w:ascii="Malgun Gothic" w:hAnsi="Malgun Gothic" w:eastAsia="Malgun Gothic"/>
          <w:b w:val="0"/>
          <w:sz w:val="20"/>
        </w:rPr>
        <w:t>릴리스: 오늘 밤 연회에서 비는 소원은 뭐든 레이븐힐 가문이 들어드립니다.</w:t>
      </w:r>
    </w:p>
    <w:p>
      <w:pPr>
        <w:spacing w:after="60" w:before="0"/>
      </w:pPr>
      <w:r>
        <w:rPr>
          <w:rFonts w:ascii="Malgun Gothic" w:hAnsi="Malgun Gothic" w:eastAsia="Malgun Gothic"/>
          <w:b w:val="0"/>
          <w:color w:val="5A5A5A"/>
          <w:sz w:val="20"/>
        </w:rPr>
        <w:t>△ 하객들이 술렁인다. 제니가 두 손을 모으고 눈을 크게 뜬다. 놀라움이 금세 기쁨으로 바뀐다. 그 옆에 젊은 남자 손님이 앉아 있다.</w:t>
      </w:r>
    </w:p>
    <w:p>
      <w:pPr>
        <w:spacing w:after="60" w:before="0"/>
      </w:pPr>
      <w:r>
        <w:rPr>
          <w:rFonts w:ascii="Malgun Gothic" w:hAnsi="Malgun Gothic" w:eastAsia="Malgun Gothic"/>
          <w:b w:val="0"/>
          <w:sz w:val="20"/>
        </w:rPr>
        <w:t>제니: 지금 제대로 들은 거 맞아? 틀리면 소원을 들어준다고?</w:t>
      </w:r>
    </w:p>
    <w:p>
      <w:pPr>
        <w:spacing w:after="60" w:before="0"/>
      </w:pPr>
      <w:r>
        <w:rPr>
          <w:rFonts w:ascii="Malgun Gothic" w:hAnsi="Malgun Gothic" w:eastAsia="Malgun Gothic"/>
          <w:b w:val="0"/>
          <w:sz w:val="20"/>
        </w:rPr>
        <w:t>제니: 그럼 어느 쪽이든 위험이 하나도 없잖아.</w:t>
      </w:r>
    </w:p>
    <w:p>
      <w:pPr>
        <w:spacing w:after="60" w:before="0"/>
      </w:pPr>
      <w:r>
        <w:rPr>
          <w:rFonts w:ascii="Malgun Gothic" w:hAnsi="Malgun Gothic" w:eastAsia="Malgun Gothic"/>
          <w:b w:val="0"/>
          <w:sz w:val="20"/>
        </w:rPr>
        <w:t>제니: 우리 드디어 살았어!</w:t>
      </w:r>
    </w:p>
    <w:p>
      <w:pPr>
        <w:spacing w:after="60" w:before="0"/>
      </w:pPr>
      <w:r>
        <w:rPr>
          <w:rFonts w:ascii="Malgun Gothic" w:hAnsi="Malgun Gothic" w:eastAsia="Malgun Gothic"/>
          <w:b w:val="0"/>
          <w:color w:val="5A5A5A"/>
          <w:sz w:val="20"/>
        </w:rPr>
        <w:t>△ 식탁 앞쪽에 앉은 아서가 접시와 종이를 앞에 두고 의심 가득한 얼굴로 단상의 릴리스를 올려다본다.</w:t>
      </w:r>
    </w:p>
    <w:p>
      <w:pPr>
        <w:spacing w:after="60" w:before="0"/>
      </w:pPr>
      <w:r>
        <w:rPr>
          <w:rFonts w:ascii="Malgun Gothic" w:hAnsi="Malgun Gothic" w:eastAsia="Malgun Gothic"/>
          <w:b w:val="0"/>
          <w:sz w:val="20"/>
        </w:rPr>
        <w:t>아서 VO: 아니야. 이렇게 간단할 리 없어.</w:t>
      </w:r>
    </w:p>
    <w:p>
      <w:pPr>
        <w:spacing w:after="60" w:before="0"/>
      </w:pPr>
      <w:r>
        <w:rPr>
          <w:rFonts w:ascii="Malgun Gothic" w:hAnsi="Malgun Gothic" w:eastAsia="Malgun Gothic"/>
          <w:b w:val="0"/>
          <w:color w:val="5A5A5A"/>
          <w:sz w:val="20"/>
        </w:rPr>
        <w:t>△ 중년 남자 손님이 불 켜진 호박 머리를 앞에 두고 있다. 오렌지빛이 아래서 올라와 굳은 얼굴을 비춘다. 단상의 릴리스가 손을 든다.</w:t>
      </w:r>
    </w:p>
    <w:p>
      <w:pPr>
        <w:spacing w:after="60" w:before="0"/>
      </w:pPr>
      <w:r>
        <w:rPr>
          <w:rFonts w:ascii="Malgun Gothic" w:hAnsi="Malgun Gothic" w:eastAsia="Malgun Gothic"/>
          <w:b w:val="0"/>
          <w:sz w:val="20"/>
        </w:rPr>
        <w:t>릴리스: 게임을 시작하죠.</w:t>
      </w:r>
    </w:p>
    <w:p>
      <w:pPr>
        <w:spacing w:after="60" w:before="0"/>
      </w:pPr>
      <w:r>
        <w:rPr>
          <w:rFonts w:ascii="Malgun Gothic" w:hAnsi="Malgun Gothic" w:eastAsia="Malgun Gothic"/>
          <w:b w:val="0"/>
          <w:sz w:val="20"/>
        </w:rPr>
        <w:t>릴리스: 첫 번째 수수께끼. 이름을 입에 올리는 순간 깨지는 것은?</w:t>
      </w:r>
    </w:p>
    <w:p>
      <w:pPr>
        <w:spacing w:after="60" w:before="0"/>
      </w:pPr>
      <w:r>
        <w:rPr>
          <w:rFonts w:ascii="Malgun Gothic" w:hAnsi="Malgun Gothic" w:eastAsia="Malgun Gothic"/>
          <w:b w:val="0"/>
          <w:color w:val="5A5A5A"/>
          <w:sz w:val="20"/>
        </w:rPr>
        <w:t>△ 호박 머리가 사람들 손을 거쳐 젊은 남자 손님에게 넘어온다. 그가 불 켜진 호박 머리를 가슴 높이로 들고 움켜쥔다. 자막 — 「첫 번째 수수께끼」.</w:t>
      </w:r>
    </w:p>
    <w:p>
      <w:pPr>
        <w:spacing w:after="60" w:before="0"/>
      </w:pPr>
      <w:r>
        <w:rPr>
          <w:rFonts w:ascii="Malgun Gothic" w:hAnsi="Malgun Gothic" w:eastAsia="Malgun Gothic"/>
          <w:b w:val="0"/>
          <w:color w:val="5A5A5A"/>
          <w:sz w:val="20"/>
        </w:rPr>
        <w:t>△ 호박 머리 불빛이 젊은 남자 손님의 얼굴을 아래서 비춘다. 두 손으로 호박 머리를 붙들고 들여다보던 그가 눈을 크게 뜬다.</w:t>
      </w:r>
    </w:p>
    <w:p>
      <w:pPr>
        <w:spacing w:after="60" w:before="0"/>
      </w:pPr>
      <w:r>
        <w:rPr>
          <w:rFonts w:ascii="Malgun Gothic" w:hAnsi="Malgun Gothic" w:eastAsia="Malgun Gothic"/>
          <w:b w:val="0"/>
          <w:sz w:val="20"/>
        </w:rPr>
        <w:t>젊은 남자 손님 VO: 쉽네. 정답은 '침묵'이야.</w:t>
      </w:r>
    </w:p>
    <w:p>
      <w:pPr>
        <w:spacing w:after="60" w:before="0"/>
      </w:pPr>
      <w:r>
        <w:rPr>
          <w:rFonts w:ascii="Malgun Gothic" w:hAnsi="Malgun Gothic" w:eastAsia="Malgun Gothic"/>
          <w:b w:val="0"/>
          <w:color w:val="5A5A5A"/>
          <w:sz w:val="20"/>
        </w:rPr>
        <w:t>△ 그의 눈이 교활하게 번뜩이고 입꼬리가 올라간다. 호박 머리 쪽으로 몸을 숙인다.</w:t>
      </w:r>
    </w:p>
    <w:p>
      <w:pPr>
        <w:spacing w:after="60" w:before="0"/>
      </w:pPr>
      <w:r>
        <w:rPr>
          <w:rFonts w:ascii="Malgun Gothic" w:hAnsi="Malgun Gothic" w:eastAsia="Malgun Gothic"/>
          <w:b w:val="0"/>
          <w:sz w:val="20"/>
        </w:rPr>
        <w:t>젊은 남자 손님 VO: 잠깐. 일부러 틀리면, 이 빌어먹을 데서 나가게 해 달라고 소원 빌 수 있는 거 아냐? 완전 거저잖아!</w:t>
      </w:r>
    </w:p>
    <w:p>
      <w:pPr>
        <w:spacing w:after="60" w:before="0"/>
      </w:pPr>
      <w:r>
        <w:rPr>
          <w:rFonts w:ascii="Malgun Gothic" w:hAnsi="Malgun Gothic" w:eastAsia="Malgun Gothic"/>
          <w:b w:val="0"/>
          <w:color w:val="5A5A5A"/>
          <w:sz w:val="20"/>
        </w:rPr>
        <w:t>△ 옥좌의 신랑이 낡은 어두운 코트에 흰 주름 장식 크라바트, 검은 브로치 차림으로 차가운 눈을 앞에 고정한다.</w:t>
      </w:r>
    </w:p>
    <w:p>
      <w:pPr>
        <w:spacing w:after="60" w:before="0"/>
      </w:pPr>
      <w:r>
        <w:rPr>
          <w:rFonts w:ascii="Malgun Gothic" w:hAnsi="Malgun Gothic" w:eastAsia="Malgun Gothic"/>
          <w:b w:val="0"/>
          <w:sz w:val="20"/>
        </w:rPr>
        <w:t>신랑: 확실한가?</w:t>
      </w:r>
    </w:p>
    <w:p>
      <w:pPr>
        <w:spacing w:after="60" w:before="0"/>
      </w:pPr>
      <w:r>
        <w:rPr>
          <w:rFonts w:ascii="Malgun Gothic" w:hAnsi="Malgun Gothic" w:eastAsia="Malgun Gothic"/>
          <w:b w:val="0"/>
          <w:sz w:val="20"/>
        </w:rPr>
        <w:t>젊은 남자 손님: 확실합니다.</w:t>
      </w:r>
    </w:p>
    <w:p>
      <w:pPr>
        <w:spacing w:after="60" w:before="0"/>
      </w:pPr>
      <w:r>
        <w:rPr>
          <w:rFonts w:ascii="Malgun Gothic" w:hAnsi="Malgun Gothic" w:eastAsia="Malgun Gothic"/>
          <w:b w:val="0"/>
          <w:sz w:val="20"/>
        </w:rPr>
        <w:t>신랑: 오답이다. 그럼 소원 버드나무에 소원을 빌어라.</w:t>
      </w:r>
    </w:p>
    <w:p>
      <w:pPr>
        <w:spacing w:after="60" w:before="0"/>
      </w:pPr>
      <w:r>
        <w:rPr>
          <w:rFonts w:ascii="Malgun Gothic" w:hAnsi="Malgun Gothic" w:eastAsia="Malgun Gothic"/>
          <w:b w:val="0"/>
          <w:color w:val="5A5A5A"/>
          <w:sz w:val="20"/>
        </w:rPr>
        <w:t>△ 릴리스의 피 묻은 레이스 드레스 자락과 베일이 가만히 흔들린다.</w:t>
      </w:r>
    </w:p>
    <w:p>
      <w:pPr>
        <w:spacing w:after="60" w:before="0"/>
      </w:pPr>
      <w:r>
        <w:rPr>
          <w:rFonts w:ascii="Malgun Gothic" w:hAnsi="Malgun Gothic" w:eastAsia="Malgun Gothic"/>
          <w:b w:val="0"/>
          <w:color w:val="5A5A5A"/>
          <w:sz w:val="20"/>
        </w:rPr>
        <w:t>△ 젊은 남자 손님이 호박 머리를 양손으로 움켜쥐고 몸을 앞으로 숙인다. 붉고 흰 소원 상자를 들었다. 상자엔 가시 면류관을 쓴 까마귀 그림과 「가장 소중한 소원을 비십시오」라는 글이 인쇄돼 있다. 그 뒤에서 제니가 눈을 크게 뜨고 불안해한다.</w:t>
      </w:r>
    </w:p>
    <w:p>
      <w:pPr>
        <w:spacing w:after="60" w:before="0"/>
      </w:pPr>
      <w:r>
        <w:rPr>
          <w:rFonts w:ascii="Malgun Gothic" w:hAnsi="Malgun Gothic" w:eastAsia="Malgun Gothic"/>
          <w:b w:val="0"/>
          <w:sz w:val="20"/>
        </w:rPr>
        <w:t>젊은 남자 손님: 소원을 빌겠습니다.</w:t>
      </w:r>
    </w:p>
    <w:p>
      <w:pPr>
        <w:spacing w:after="60" w:before="0"/>
      </w:pPr>
      <w:r>
        <w:rPr>
          <w:rFonts w:ascii="Malgun Gothic" w:hAnsi="Malgun Gothic" w:eastAsia="Malgun Gothic"/>
          <w:b w:val="0"/>
          <w:sz w:val="20"/>
        </w:rPr>
        <w:t>젊은 남자 손님: 제 여자 친구와 저를, 지금 당장 이 빌어먹을 저택에서 함께 걸어 나가게 해 주세요!</w:t>
      </w:r>
    </w:p>
    <w:p>
      <w:pPr>
        <w:spacing w:after="60" w:before="0"/>
      </w:pPr>
      <w:r>
        <w:rPr>
          <w:rFonts w:ascii="Malgun Gothic" w:hAnsi="Malgun Gothic" w:eastAsia="Malgun Gothic"/>
          <w:b w:val="0"/>
          <w:sz w:val="20"/>
        </w:rPr>
        <w:t>릴리스: 정말 그게 소원인가요?</w:t>
      </w:r>
    </w:p>
    <w:p>
      <w:pPr>
        <w:spacing w:after="60" w:before="0"/>
      </w:pPr>
      <w:r>
        <w:rPr>
          <w:rFonts w:ascii="Malgun Gothic" w:hAnsi="Malgun Gothic" w:eastAsia="Malgun Gothic"/>
          <w:b w:val="0"/>
          <w:color w:val="5A5A5A"/>
          <w:sz w:val="20"/>
        </w:rPr>
        <w:t>△ 젊은 남자 손님이 웃는 얼굴로 고개를 돌린다.</w:t>
      </w:r>
    </w:p>
    <w:p>
      <w:pPr>
        <w:spacing w:after="60" w:before="0"/>
      </w:pPr>
      <w:r>
        <w:rPr>
          <w:rFonts w:ascii="Malgun Gothic" w:hAnsi="Malgun Gothic" w:eastAsia="Malgun Gothic"/>
          <w:b w:val="0"/>
          <w:sz w:val="20"/>
        </w:rPr>
        <w:t>젊은 남자 손님: 물론이죠!</w:t>
      </w:r>
    </w:p>
    <w:p>
      <w:pPr>
        <w:spacing w:after="60" w:before="0"/>
      </w:pPr>
      <w:r>
        <w:rPr>
          <w:rFonts w:ascii="Malgun Gothic" w:hAnsi="Malgun Gothic" w:eastAsia="Malgun Gothic"/>
          <w:b w:val="0"/>
          <w:color w:val="5A5A5A"/>
          <w:sz w:val="20"/>
        </w:rPr>
        <w:t>△ 웃음이 사라진다. 젊은 남자 손님이 눈살을 찌푸리고 상자를 꽉 쥔다.</w:t>
      </w:r>
    </w:p>
    <w:p>
      <w:pPr>
        <w:spacing w:after="60" w:before="0"/>
      </w:pPr>
      <w:r>
        <w:rPr>
          <w:rFonts w:ascii="Malgun Gothic" w:hAnsi="Malgun Gothic" w:eastAsia="Malgun Gothic"/>
          <w:b w:val="0"/>
          <w:sz w:val="20"/>
        </w:rPr>
        <w:t>젊은 남자 손님 VO: 소원은 다 들어준다고 했지, 어떻게 들어주는지는 말 안 했어. 분명 함정이 있어.</w:t>
      </w:r>
    </w:p>
    <w:p>
      <w:pPr>
        <w:spacing w:after="60" w:before="0"/>
      </w:pPr>
      <w:r>
        <w:rPr>
          <w:rFonts w:ascii="Malgun Gothic" w:hAnsi="Malgun Gothic" w:eastAsia="Malgun Gothic"/>
          <w:b w:val="0"/>
          <w:sz w:val="20"/>
        </w:rPr>
        <w:t>릴리스: 좋아요!</w:t>
      </w:r>
    </w:p>
    <w:p>
      <w:pPr>
        <w:spacing w:after="60" w:before="0"/>
      </w:pPr>
      <w:r>
        <w:rPr>
          <w:rFonts w:ascii="Malgun Gothic" w:hAnsi="Malgun Gothic" w:eastAsia="Malgun Gothic"/>
          <w:b w:val="0"/>
          <w:color w:val="5A5A5A"/>
          <w:sz w:val="20"/>
        </w:rPr>
        <w:t>△ 연회장 전경. 호박 머리를 한 손으로 치켜든 젊은 남자 손님, 식탁에 앉은 하객들, 뒤쪽 단상에 선 릴리스.</w:t>
      </w:r>
    </w:p>
    <w:p>
      <w:pPr>
        <w:pageBreakBefore/>
        <w:spacing w:after="120" w:before="0"/>
      </w:pPr>
      <w:r>
        <w:rPr>
          <w:rFonts w:ascii="Malgun Gothic" w:hAnsi="Malgun Gothic" w:eastAsia="Malgun Gothic"/>
          <w:b/>
          <w:sz w:val="26"/>
        </w:rPr>
        <w:t>6화</w:t>
      </w:r>
    </w:p>
    <w:p>
      <w:pPr>
        <w:spacing w:after="40" w:before="160"/>
      </w:pPr>
      <w:r>
        <w:rPr>
          <w:rFonts w:ascii="Malgun Gothic" w:hAnsi="Malgun Gothic" w:eastAsia="Malgun Gothic"/>
          <w:b/>
          <w:sz w:val="22"/>
        </w:rPr>
        <w:t>S#1  밤 / 안 / 레이븐힐 저택 대홀</w:t>
      </w:r>
    </w:p>
    <w:p>
      <w:pPr>
        <w:spacing w:after="80" w:before="0"/>
      </w:pPr>
      <w:r>
        <w:rPr>
          <w:rFonts w:ascii="Malgun Gothic" w:hAnsi="Malgun Gothic" w:eastAsia="Malgun Gothic"/>
          <w:b w:val="0"/>
          <w:color w:val="646464"/>
          <w:sz w:val="18"/>
        </w:rPr>
        <w:t>등장인물: 젊은 남자 손님, 제니</w:t>
      </w:r>
    </w:p>
    <w:p>
      <w:pPr>
        <w:spacing w:after="60" w:before="0"/>
      </w:pPr>
      <w:r>
        <w:rPr>
          <w:rFonts w:ascii="Malgun Gothic" w:hAnsi="Malgun Gothic" w:eastAsia="Malgun Gothic"/>
          <w:b w:val="0"/>
          <w:color w:val="5A5A5A"/>
          <w:sz w:val="20"/>
        </w:rPr>
        <w:t>△ 청록빛 어스름이 깔린 홀. 제니가 하얀 빅토리아풍 레이스 드레스 차림으로 젊은 남자 손님과 마주 서 있다. 둘 사이는 바짝 가깝다. 제니가 환하게 웃으며 그를 올려다본다. 레이스 소맷단이 달린 손에 작은 반지가 끼워져 있고, 그 손이 어두운 탁자 위에 놓여 있다.</w:t>
      </w:r>
    </w:p>
    <w:p>
      <w:pPr>
        <w:spacing w:after="60" w:before="0"/>
      </w:pPr>
      <w:r>
        <w:rPr>
          <w:rFonts w:ascii="Malgun Gothic" w:hAnsi="Malgun Gothic" w:eastAsia="Malgun Gothic"/>
          <w:b w:val="0"/>
          <w:sz w:val="20"/>
        </w:rPr>
        <w:t>제니: 어머….</w:t>
      </w:r>
    </w:p>
    <w:p>
      <w:pPr>
        <w:spacing w:after="40" w:before="160"/>
      </w:pPr>
      <w:r>
        <w:rPr>
          <w:rFonts w:ascii="Malgun Gothic" w:hAnsi="Malgun Gothic" w:eastAsia="Malgun Gothic"/>
          <w:b/>
          <w:sz w:val="22"/>
        </w:rPr>
        <w:t>S#2  밤 / 안 / 레이븐힐 저택 연회장</w:t>
      </w:r>
    </w:p>
    <w:p>
      <w:pPr>
        <w:spacing w:after="80" w:before="0"/>
      </w:pPr>
      <w:r>
        <w:rPr>
          <w:rFonts w:ascii="Malgun Gothic" w:hAnsi="Malgun Gothic" w:eastAsia="Malgun Gothic"/>
          <w:b w:val="0"/>
          <w:color w:val="646464"/>
          <w:sz w:val="18"/>
        </w:rPr>
        <w:t>등장인물: 젊은 남자 손님, 붉은 머리 여자 손님, 하객들</w:t>
      </w:r>
    </w:p>
    <w:p>
      <w:pPr>
        <w:spacing w:after="60" w:before="0"/>
      </w:pPr>
      <w:r>
        <w:rPr>
          <w:rFonts w:ascii="Malgun Gothic" w:hAnsi="Malgun Gothic" w:eastAsia="Malgun Gothic"/>
          <w:b w:val="0"/>
          <w:color w:val="5A5A5A"/>
          <w:sz w:val="20"/>
        </w:rPr>
        <w:t>△ 가시 같은 나무 장식이 솟은 높은 의자에 젊은 남자 손님이 앉아 있다. 얼굴이 눈물로 젖었다. 떨리는 손을 앞으로 뻗는다. 커다란 은쟁반이 놓인 식탁에는 붉은 머리 여자 손님이 앉아 있다. 입을 벌린 채 굳어 있다가 두 손으로 입을 가리고 눈물을 글썽인다.</w:t>
      </w:r>
    </w:p>
    <w:p>
      <w:pPr>
        <w:spacing w:after="60" w:before="0"/>
      </w:pPr>
      <w:r>
        <w:rPr>
          <w:rFonts w:ascii="Malgun Gothic" w:hAnsi="Malgun Gothic" w:eastAsia="Malgun Gothic"/>
          <w:b w:val="0"/>
          <w:sz w:val="20"/>
        </w:rPr>
        <w:t>젊은 남자 손님: 안 돼…. 제니?! 너…!</w:t>
      </w:r>
    </w:p>
    <w:p>
      <w:pPr>
        <w:spacing w:after="60" w:before="0"/>
      </w:pPr>
      <w:r>
        <w:rPr>
          <w:rFonts w:ascii="Malgun Gothic" w:hAnsi="Malgun Gothic" w:eastAsia="Malgun Gothic"/>
          <w:b w:val="0"/>
          <w:sz w:val="20"/>
        </w:rPr>
        <w:t>붉은 머리 여자 손님: 어머나.</w:t>
      </w:r>
    </w:p>
    <w:p>
      <w:pPr>
        <w:spacing w:after="40" w:before="160"/>
      </w:pPr>
      <w:r>
        <w:rPr>
          <w:rFonts w:ascii="Malgun Gothic" w:hAnsi="Malgun Gothic" w:eastAsia="Malgun Gothic"/>
          <w:b/>
          <w:sz w:val="22"/>
        </w:rPr>
        <w:t>S#3  밤 / 안 / 레이븐힐 저택 옥좌</w:t>
      </w:r>
    </w:p>
    <w:p>
      <w:pPr>
        <w:spacing w:after="80" w:before="0"/>
      </w:pPr>
      <w:r>
        <w:rPr>
          <w:rFonts w:ascii="Malgun Gothic" w:hAnsi="Malgun Gothic" w:eastAsia="Malgun Gothic"/>
          <w:b w:val="0"/>
          <w:color w:val="646464"/>
          <w:sz w:val="18"/>
        </w:rPr>
        <w:t>등장인물: 신랑, 인형 하녀</w:t>
      </w:r>
    </w:p>
    <w:p>
      <w:pPr>
        <w:spacing w:after="60" w:before="0"/>
      </w:pPr>
      <w:r>
        <w:rPr>
          <w:rFonts w:ascii="Malgun Gothic" w:hAnsi="Malgun Gothic" w:eastAsia="Malgun Gothic"/>
          <w:b w:val="0"/>
          <w:color w:val="5A5A5A"/>
          <w:sz w:val="20"/>
        </w:rPr>
        <w:t>△ 오망성 무늬가 새겨진 커다란 아치 앞 옥좌에 신랑이 앉아 있다. 낡은 검은 망토, 흰 주름 장식에 검은 보석 브로치. 곁에 선 인형 하녀가 검은 고딕 드레스 차림으로 커다란 검은 인형을 끌어안고 있다. 뺨엔 눈물이 흐르고, 겁먹은 눈으로 신랑을 올려다본다. 신랑이 앞으로 몸을 숙이고 신나서 활짝 웃는다.</w:t>
      </w:r>
    </w:p>
    <w:p>
      <w:pPr>
        <w:spacing w:after="60" w:before="0"/>
      </w:pPr>
      <w:r>
        <w:rPr>
          <w:rFonts w:ascii="Malgun Gothic" w:hAnsi="Malgun Gothic" w:eastAsia="Malgun Gothic"/>
          <w:b w:val="0"/>
          <w:sz w:val="20"/>
        </w:rPr>
        <w:t>신랑: 봤지? 소원 버드나무는 절대 실패하는 법이 없어!</w:t>
      </w:r>
    </w:p>
    <w:p>
      <w:pPr>
        <w:spacing w:after="60" w:before="0"/>
      </w:pPr>
      <w:r>
        <w:rPr>
          <w:rFonts w:ascii="Malgun Gothic" w:hAnsi="Malgun Gothic" w:eastAsia="Malgun Gothic"/>
          <w:b w:val="0"/>
          <w:sz w:val="20"/>
        </w:rPr>
        <w:t>신랑: 이제 둘이 같이 저택을 걸어 나가는 중이야. 다음 보상 받을 준비나 해.</w:t>
      </w:r>
    </w:p>
    <w:p>
      <w:pPr>
        <w:spacing w:after="40" w:before="160"/>
      </w:pPr>
      <w:r>
        <w:rPr>
          <w:rFonts w:ascii="Malgun Gothic" w:hAnsi="Malgun Gothic" w:eastAsia="Malgun Gothic"/>
          <w:b/>
          <w:sz w:val="22"/>
        </w:rPr>
        <w:t>S#4  밤 / 안 / 레이븐힐 저택 대홀 (스테인드글라스)</w:t>
      </w:r>
    </w:p>
    <w:p>
      <w:pPr>
        <w:spacing w:after="80" w:before="0"/>
      </w:pPr>
      <w:r>
        <w:rPr>
          <w:rFonts w:ascii="Malgun Gothic" w:hAnsi="Malgun Gothic" w:eastAsia="Malgun Gothic"/>
          <w:b w:val="0"/>
          <w:color w:val="646464"/>
          <w:sz w:val="18"/>
        </w:rPr>
        <w:t>등장인물: 릴리스, 신랑, 젊은 남자 손님</w:t>
      </w:r>
    </w:p>
    <w:p>
      <w:pPr>
        <w:spacing w:after="60" w:before="0"/>
      </w:pPr>
      <w:r>
        <w:rPr>
          <w:rFonts w:ascii="Malgun Gothic" w:hAnsi="Malgun Gothic" w:eastAsia="Malgun Gothic"/>
          <w:b w:val="0"/>
          <w:color w:val="5A5A5A"/>
          <w:sz w:val="20"/>
        </w:rPr>
        <w:t>△ 청록빛 스테인드글라스에서 창백한 빛이 쏟아지는 넓은 홀. 릴리스가 피 묻은 웨딩드레스와 긴 베일, 작은 왕관 차림으로 앞쪽에 서 있다. 신랑이 지팡이를 쥐고 그 뒤로 한 걸음 물러서 있다.</w:t>
      </w:r>
    </w:p>
    <w:p>
      <w:pPr>
        <w:spacing w:after="60" w:before="0"/>
      </w:pPr>
      <w:r>
        <w:rPr>
          <w:rFonts w:ascii="Malgun Gothic" w:hAnsi="Malgun Gothic" w:eastAsia="Malgun Gothic"/>
          <w:b w:val="0"/>
          <w:sz w:val="20"/>
        </w:rPr>
        <w:t>신랑: 보상? 이건 또 하나의 죽음의 덫일 뿐이다. 두 번째 판, 시작.</w:t>
      </w:r>
    </w:p>
    <w:p>
      <w:pPr>
        <w:spacing w:after="60" w:before="0"/>
      </w:pPr>
      <w:r>
        <w:rPr>
          <w:rFonts w:ascii="Malgun Gothic" w:hAnsi="Malgun Gothic" w:eastAsia="Malgun Gothic"/>
          <w:b w:val="0"/>
          <w:color w:val="5A5A5A"/>
          <w:sz w:val="20"/>
        </w:rPr>
        <w:t>△ 릴리스는 표정 없이 서 있다.</w:t>
      </w:r>
    </w:p>
    <w:p>
      <w:pPr>
        <w:spacing w:after="60" w:before="0"/>
      </w:pPr>
      <w:r>
        <w:rPr>
          <w:rFonts w:ascii="Malgun Gothic" w:hAnsi="Malgun Gothic" w:eastAsia="Malgun Gothic"/>
          <w:b w:val="0"/>
          <w:sz w:val="20"/>
        </w:rPr>
        <w:t>릴리스: 어머.</w:t>
      </w:r>
    </w:p>
    <w:p>
      <w:pPr>
        <w:spacing w:after="60" w:before="0"/>
      </w:pPr>
      <w:r>
        <w:rPr>
          <w:rFonts w:ascii="Malgun Gothic" w:hAnsi="Malgun Gothic" w:eastAsia="Malgun Gothic"/>
          <w:b w:val="0"/>
          <w:color w:val="5A5A5A"/>
          <w:sz w:val="20"/>
        </w:rPr>
        <w:t>△ 사방이 칠흑같이 어두운 곳. 릴리스가 손바닥 위에 어두운 핏빛으로 빛나는 구슬을 얹어 앞으로 내민다. 붉은 눈이 차갑고 위압적이다. 그녀 앞 화면 아래쪽에 누군가의 뒤통수가 흐릿하게 보인다.</w:t>
      </w:r>
    </w:p>
    <w:p>
      <w:pPr>
        <w:spacing w:after="60" w:before="0"/>
      </w:pPr>
      <w:r>
        <w:rPr>
          <w:rFonts w:ascii="Malgun Gothic" w:hAnsi="Malgun Gothic" w:eastAsia="Malgun Gothic"/>
          <w:b w:val="0"/>
          <w:sz w:val="20"/>
        </w:rPr>
        <w:t>릴리스: 소녀 둘레를 돌면서도 같은 구석에 있는 것은?</w:t>
      </w:r>
    </w:p>
    <w:p>
      <w:pPr>
        <w:spacing w:after="60" w:before="0"/>
      </w:pPr>
      <w:r>
        <w:rPr>
          <w:rFonts w:ascii="Malgun Gothic" w:hAnsi="Malgun Gothic" w:eastAsia="Malgun Gothic"/>
          <w:b w:val="0"/>
          <w:sz w:val="20"/>
        </w:rPr>
        <w:t>젊은 남자 손님 VO: 유리구슬, 세계 지도, 지구본.</w:t>
      </w:r>
    </w:p>
    <w:p>
      <w:pPr>
        <w:spacing w:after="40" w:before="160"/>
      </w:pPr>
      <w:r>
        <w:rPr>
          <w:rFonts w:ascii="Malgun Gothic" w:hAnsi="Malgun Gothic" w:eastAsia="Malgun Gothic"/>
          <w:b/>
          <w:sz w:val="22"/>
        </w:rPr>
        <w:t>S#5  밤 / 안 / 레이븐힐 저택 연회장</w:t>
      </w:r>
    </w:p>
    <w:p>
      <w:pPr>
        <w:spacing w:after="80" w:before="0"/>
      </w:pPr>
      <w:r>
        <w:rPr>
          <w:rFonts w:ascii="Malgun Gothic" w:hAnsi="Malgun Gothic" w:eastAsia="Malgun Gothic"/>
          <w:b w:val="0"/>
          <w:color w:val="646464"/>
          <w:sz w:val="18"/>
        </w:rPr>
        <w:t>등장인물: 젊은 남자 손님, 제니, 붉은 머리 여자 손님, 신랑, 릴리스, 문신한 남자 손님, 금빛 드레스 여자 손님, 괴물들, 하객들</w:t>
      </w:r>
    </w:p>
    <w:p>
      <w:pPr>
        <w:spacing w:after="60" w:before="0"/>
      </w:pPr>
      <w:r>
        <w:rPr>
          <w:rFonts w:ascii="Malgun Gothic" w:hAnsi="Malgun Gothic" w:eastAsia="Malgun Gothic"/>
          <w:b w:val="0"/>
          <w:color w:val="5A5A5A"/>
          <w:sz w:val="20"/>
        </w:rPr>
        <w:t>△ 촛불과 은촛대로 꾸민 식탁. 젊은 남자 손님이 둥근 안경을 쓰고 앉아 있다. 초록 눈이 빛나는 호박 머리를 두 손으로 붙들고 앞으로 몸을 숙인다. 시선은 화면 오른쪽 끝, 흰 레이스 차림의 릴리스에게 가 있다.</w:t>
      </w:r>
    </w:p>
    <w:p>
      <w:pPr>
        <w:spacing w:after="60" w:before="0"/>
      </w:pPr>
      <w:r>
        <w:rPr>
          <w:rFonts w:ascii="Malgun Gothic" w:hAnsi="Malgun Gothic" w:eastAsia="Malgun Gothic"/>
          <w:b w:val="0"/>
          <w:sz w:val="20"/>
        </w:rPr>
        <w:t>젊은 남자 손님: 모르겠어요. 정말 모르겠다고요.</w:t>
      </w:r>
    </w:p>
    <w:p>
      <w:pPr>
        <w:spacing w:after="60" w:before="0"/>
      </w:pPr>
      <w:r>
        <w:rPr>
          <w:rFonts w:ascii="Malgun Gothic" w:hAnsi="Malgun Gothic" w:eastAsia="Malgun Gothic"/>
          <w:b w:val="0"/>
          <w:color w:val="5A5A5A"/>
          <w:sz w:val="20"/>
        </w:rPr>
        <w:t>△ 그가 벌떡 일어나 연회장 중앙을 가로질러 거대한 아치 문 쪽으로 달린다. 양쪽 긴 식탁에는 하객들이 앉은 채다.</w:t>
      </w:r>
    </w:p>
    <w:p>
      <w:pPr>
        <w:spacing w:after="60" w:before="0"/>
      </w:pPr>
      <w:r>
        <w:rPr>
          <w:rFonts w:ascii="Malgun Gothic" w:hAnsi="Malgun Gothic" w:eastAsia="Malgun Gothic"/>
          <w:b w:val="0"/>
          <w:sz w:val="20"/>
        </w:rPr>
        <w:t>젊은 남자 손님 VO: 나는—</w:t>
      </w:r>
    </w:p>
    <w:p>
      <w:pPr>
        <w:spacing w:after="60" w:before="0"/>
      </w:pPr>
      <w:r>
        <w:rPr>
          <w:rFonts w:ascii="Malgun Gothic" w:hAnsi="Malgun Gothic" w:eastAsia="Malgun Gothic"/>
          <w:b w:val="0"/>
          <w:color w:val="5A5A5A"/>
          <w:sz w:val="20"/>
        </w:rPr>
        <w:t>△ 마룻바닥 위로 굵고 검은 촉수가 퍼져 있다. 하객들은 식탁에 앉은 채 움직이지 못한다. 바닥에 쓰러진 젊은 남자 손님의 팔을 촉수가 휘감고 있다. 손 근처엔 빨간 성냥갑이 떨어져 있다. 위쪽에서는 입을 쩍 벌린 괴물이 내려다본다. 그가 이를 악물고 올려다본다.</w:t>
      </w:r>
    </w:p>
    <w:p>
      <w:pPr>
        <w:spacing w:after="60" w:before="0"/>
      </w:pPr>
      <w:r>
        <w:rPr>
          <w:rFonts w:ascii="Malgun Gothic" w:hAnsi="Malgun Gothic" w:eastAsia="Malgun Gothic"/>
          <w:b w:val="0"/>
          <w:sz w:val="20"/>
        </w:rPr>
        <w:t>젊은 남자 손님: 이 꼴로라도 영원히 살고 싶어요. 무슨 일이 있어도 좋으니 살려 줘요!</w:t>
      </w:r>
    </w:p>
    <w:p>
      <w:pPr>
        <w:spacing w:after="60" w:before="0"/>
      </w:pPr>
      <w:r>
        <w:rPr>
          <w:rFonts w:ascii="Malgun Gothic" w:hAnsi="Malgun Gothic" w:eastAsia="Malgun Gothic"/>
          <w:b w:val="0"/>
          <w:color w:val="5A5A5A"/>
          <w:sz w:val="20"/>
        </w:rPr>
        <w:t>△ 높은 돌 아치와 어두운 나무 벽의 홀. 멀리 제단 같은 구조물 곁에 흰 드레스의 릴리스와 어두운 옷의 신랑이 서 있다. 젊은 남자 손님은 몸을 웅크린 채 테두리가 붉은 작은 카드를 두 손으로 꽉 쥔다. 얼굴이 일그러지고 눈물이 흐른다. 양옆에서 뱀 같은 괴물 머리 둘이 다가온다. 촉수가 뒤에서 그를 감싸자, 흐느끼던 얼굴이 놀라움으로 굳는다. 입을 반쯤 벌린 채 위를 올려다본다.</w:t>
      </w:r>
    </w:p>
    <w:p>
      <w:pPr>
        <w:spacing w:after="60" w:before="0"/>
      </w:pPr>
      <w:r>
        <w:rPr>
          <w:rFonts w:ascii="Malgun Gothic" w:hAnsi="Malgun Gothic" w:eastAsia="Malgun Gothic"/>
          <w:b w:val="0"/>
          <w:color w:val="5A5A5A"/>
          <w:sz w:val="20"/>
        </w:rPr>
        <w:t>△ 은접시와 와인잔이 놓인 식탁. 붉은 머리 여자 손님, 신랑, 금빛 드레스 차림의 여자 손님이 나란히 앉아 있다. 붉은 머리 여자 손님이 눈을 감고 숨을 확 들이쉰다.</w:t>
      </w:r>
    </w:p>
    <w:p>
      <w:pPr>
        <w:spacing w:after="60" w:before="0"/>
      </w:pPr>
      <w:r>
        <w:rPr>
          <w:rFonts w:ascii="Malgun Gothic" w:hAnsi="Malgun Gothic" w:eastAsia="Malgun Gothic"/>
          <w:b w:val="0"/>
          <w:sz w:val="20"/>
        </w:rPr>
        <w:t>붉은 머리 여자 손님: 어머!</w:t>
      </w:r>
    </w:p>
    <w:p>
      <w:pPr>
        <w:spacing w:after="60" w:before="0"/>
      </w:pPr>
      <w:r>
        <w:rPr>
          <w:rFonts w:ascii="Malgun Gothic" w:hAnsi="Malgun Gothic" w:eastAsia="Malgun Gothic"/>
          <w:b w:val="0"/>
          <w:color w:val="5A5A5A"/>
          <w:sz w:val="20"/>
        </w:rPr>
        <w:t>△ 불이 타오르는 돌 벽난로 옆 마룻바닥. 검은 십자가가 수놓인 흰 영대를 건 사제가 뒤틀린 채 쓰러져 있다. 옆에 낫 같은 휜 칼날이 떨어져 있고 바닥엔 피가 고였다.</w:t>
      </w:r>
    </w:p>
    <w:p>
      <w:pPr>
        <w:spacing w:after="60" w:before="0"/>
      </w:pPr>
      <w:r>
        <w:rPr>
          <w:rFonts w:ascii="Malgun Gothic" w:hAnsi="Malgun Gothic" w:eastAsia="Malgun Gothic"/>
          <w:b w:val="0"/>
          <w:color w:val="5A5A5A"/>
          <w:sz w:val="20"/>
        </w:rPr>
        <w:t>△ 식탁 앞, 문신한 남자 손님이 두 손을 모아 쥐고 고개를 숙이고 있다. 볼에 눈물 한 줄기가 흐른다.</w:t>
      </w:r>
    </w:p>
    <w:p>
      <w:pPr>
        <w:spacing w:after="60" w:before="0"/>
      </w:pPr>
      <w:r>
        <w:rPr>
          <w:rFonts w:ascii="Malgun Gothic" w:hAnsi="Malgun Gothic" w:eastAsia="Malgun Gothic"/>
          <w:b w:val="0"/>
          <w:sz w:val="20"/>
        </w:rPr>
        <w:t>문신한 남자 손님: 불멸의 사제의 일부가 되었으니 그 사람은 정말로 영원히 사는 거지.</w:t>
      </w:r>
    </w:p>
    <w:p>
      <w:pPr>
        <w:spacing w:after="60" w:before="0"/>
      </w:pPr>
      <w:r>
        <w:rPr>
          <w:rFonts w:ascii="Malgun Gothic" w:hAnsi="Malgun Gothic" w:eastAsia="Malgun Gothic"/>
          <w:b w:val="0"/>
          <w:color w:val="5A5A5A"/>
          <w:sz w:val="20"/>
        </w:rPr>
        <w:t>△ 릴리스가 정면을 보며 입을 연다. 갈라진 핏줄 자국과 피 묻은 드레스가 선명하다. 표정은 차분하고 위엄 있다. 맞은편에서는 한 하객이 식탁에 손을 얹고 카메라를 똑바로 본다.</w:t>
      </w:r>
    </w:p>
    <w:p>
      <w:pPr>
        <w:spacing w:after="60" w:before="0"/>
      </w:pPr>
      <w:r>
        <w:rPr>
          <w:rFonts w:ascii="Malgun Gothic" w:hAnsi="Malgun Gothic" w:eastAsia="Malgun Gothic"/>
          <w:b w:val="0"/>
          <w:sz w:val="20"/>
        </w:rPr>
        <w:t>릴리스: 레이븐힐 가문은 소원을 그냥 넘기는 법이 없죠.</w:t>
      </w:r>
    </w:p>
    <w:p>
      <w:pPr>
        <w:spacing w:after="60" w:before="0"/>
      </w:pPr>
      <w:r>
        <w:rPr>
          <w:rFonts w:ascii="Malgun Gothic" w:hAnsi="Malgun Gothic" w:eastAsia="Malgun Gothic"/>
          <w:b w:val="0"/>
          <w:sz w:val="20"/>
        </w:rPr>
        <w:t>아서 VO: 소원을 그냥 넘기는 법이 없다….</w:t>
      </w:r>
    </w:p>
    <w:p>
      <w:pPr>
        <w:spacing w:after="60" w:before="0"/>
      </w:pPr>
      <w:r>
        <w:rPr>
          <w:rFonts w:ascii="Malgun Gothic" w:hAnsi="Malgun Gothic" w:eastAsia="Malgun Gothic"/>
          <w:b w:val="0"/>
          <w:color w:val="5A5A5A"/>
          <w:sz w:val="20"/>
        </w:rPr>
        <w:t>△ 그 하객의 얼굴이 정면에 고정된 채 화가 끝난다.</w:t>
      </w:r>
    </w:p>
    <w:p>
      <w:pPr>
        <w:pageBreakBefore/>
        <w:spacing w:after="120" w:before="0"/>
      </w:pPr>
      <w:r>
        <w:rPr>
          <w:rFonts w:ascii="Malgun Gothic" w:hAnsi="Malgun Gothic" w:eastAsia="Malgun Gothic"/>
          <w:b/>
          <w:sz w:val="26"/>
        </w:rPr>
        <w:t>7화</w:t>
      </w:r>
    </w:p>
    <w:p>
      <w:pPr>
        <w:spacing w:after="40" w:before="160"/>
      </w:pPr>
      <w:r>
        <w:rPr>
          <w:rFonts w:ascii="Malgun Gothic" w:hAnsi="Malgun Gothic" w:eastAsia="Malgun Gothic"/>
          <w:b/>
          <w:sz w:val="22"/>
        </w:rPr>
        <w:t>S#1  밤 / 안 / 레이븐힐 저택 연회장</w:t>
      </w:r>
    </w:p>
    <w:p>
      <w:pPr>
        <w:spacing w:after="80" w:before="0"/>
      </w:pPr>
      <w:r>
        <w:rPr>
          <w:rFonts w:ascii="Malgun Gothic" w:hAnsi="Malgun Gothic" w:eastAsia="Malgun Gothic"/>
          <w:b w:val="0"/>
          <w:color w:val="646464"/>
          <w:sz w:val="18"/>
        </w:rPr>
        <w:t>등장인물: 아서, 릴리스, 신랑, 붉은 머리 여자 손님, 문신한 남자 손님, 변이 중인 하객, 하객들</w:t>
      </w:r>
    </w:p>
    <w:p>
      <w:pPr>
        <w:spacing w:after="60" w:before="0"/>
      </w:pPr>
      <w:r>
        <w:rPr>
          <w:rFonts w:ascii="Malgun Gothic" w:hAnsi="Malgun Gothic" w:eastAsia="Malgun Gothic"/>
          <w:b w:val="0"/>
          <w:color w:val="5A5A5A"/>
          <w:sz w:val="20"/>
        </w:rPr>
        <w:t>△ 청록빛이 차갑게 스며드는 스테인드글라스 앞 고딕풍 연회장. 아서가 식탁에 앉아 접시와 칼 앞에서 손을 모아 쥐고 고개를 숙인다. 굳은 턱이 긴장을 말해 준다. 이어 정면을 보는 눈에 결의가 담긴다.</w:t>
      </w:r>
    </w:p>
    <w:p>
      <w:pPr>
        <w:spacing w:after="60" w:before="0"/>
      </w:pPr>
      <w:r>
        <w:rPr>
          <w:rFonts w:ascii="Malgun Gothic" w:hAnsi="Malgun Gothic" w:eastAsia="Malgun Gothic"/>
          <w:b w:val="0"/>
          <w:sz w:val="20"/>
        </w:rPr>
        <w:t>아서 VO: 소원은 탈출구가 아니야. 우리를 꾀어 들이려고 놈들이 깔아 둔 미끼지. 뭘 고르든 이미 그 덫에 걸려 있어.</w:t>
      </w:r>
    </w:p>
    <w:p>
      <w:pPr>
        <w:spacing w:after="60" w:before="0"/>
      </w:pPr>
      <w:r>
        <w:rPr>
          <w:rFonts w:ascii="Malgun Gothic" w:hAnsi="Malgun Gothic" w:eastAsia="Malgun Gothic"/>
          <w:b w:val="0"/>
          <w:sz w:val="20"/>
        </w:rPr>
        <w:t>아서 VO: 제발 나한테 넘기지 마. 나는 다음 차례가 되기 싫어.</w:t>
      </w:r>
    </w:p>
    <w:p>
      <w:pPr>
        <w:spacing w:after="60" w:before="0"/>
      </w:pPr>
      <w:r>
        <w:rPr>
          <w:rFonts w:ascii="Malgun Gothic" w:hAnsi="Malgun Gothic" w:eastAsia="Malgun Gothic"/>
          <w:b w:val="0"/>
          <w:color w:val="5A5A5A"/>
          <w:sz w:val="20"/>
        </w:rPr>
        <w:t>△ 아서의 바로 옆, 변이 중인 하객의 얼굴이 가까이 보인다. 허연 눈, 썩어 가는 피부. 더 진행돼 갈라진 피부 사이로 입이 벌어져 있다. 아서가 옆으로 눈을 돌리고 겁에 질려 눈을 크게 뜬다.</w:t>
      </w:r>
    </w:p>
    <w:p>
      <w:pPr>
        <w:spacing w:after="60" w:before="0"/>
      </w:pPr>
      <w:r>
        <w:rPr>
          <w:rFonts w:ascii="Malgun Gothic" w:hAnsi="Malgun Gothic" w:eastAsia="Malgun Gothic"/>
          <w:b w:val="0"/>
          <w:sz w:val="20"/>
        </w:rPr>
        <w:t>아서 VO: 이 사람, 오래 못 버텨. 지금 안 떠나면 변이가 끝나는 순간 내가 제일 먼저 죽어.</w:t>
      </w:r>
    </w:p>
    <w:p>
      <w:pPr>
        <w:spacing w:after="60" w:before="0"/>
      </w:pPr>
      <w:r>
        <w:rPr>
          <w:rFonts w:ascii="Malgun Gothic" w:hAnsi="Malgun Gothic" w:eastAsia="Malgun Gothic"/>
          <w:b w:val="0"/>
          <w:sz w:val="20"/>
        </w:rPr>
        <w:t>아서 VO: 그럼 어디 보자, 세 번째 판.</w:t>
      </w:r>
    </w:p>
    <w:p>
      <w:pPr>
        <w:spacing w:after="60" w:before="0"/>
      </w:pPr>
      <w:r>
        <w:rPr>
          <w:rFonts w:ascii="Malgun Gothic" w:hAnsi="Malgun Gothic" w:eastAsia="Malgun Gothic"/>
          <w:b w:val="0"/>
          <w:color w:val="5A5A5A"/>
          <w:sz w:val="20"/>
        </w:rPr>
        <w:t>△ 연회장 전경. 샹들리에 촛불, 긴 식탁 양쪽에 검은 정장 하객들이 앉아 있다. 멀리 옥좌 앞에 릴리스가 서 있고, 그 뒤 옥좌에는 어두운 옷의 신랑이 앉아 있다. 일부 하객이 릴리스 쪽을 돌아본다.</w:t>
      </w:r>
    </w:p>
    <w:p>
      <w:pPr>
        <w:spacing w:after="60" w:before="0"/>
      </w:pPr>
      <w:r>
        <w:rPr>
          <w:rFonts w:ascii="Malgun Gothic" w:hAnsi="Malgun Gothic" w:eastAsia="Malgun Gothic"/>
          <w:b w:val="0"/>
          <w:color w:val="5A5A5A"/>
          <w:sz w:val="20"/>
        </w:rPr>
        <w:t>△ 아서가 릴리스에게 양피지 한 장을 건넨다.</w:t>
      </w:r>
    </w:p>
    <w:p>
      <w:pPr>
        <w:spacing w:after="60" w:before="0"/>
      </w:pPr>
      <w:r>
        <w:rPr>
          <w:rFonts w:ascii="Malgun Gothic" w:hAnsi="Malgun Gothic" w:eastAsia="Malgun Gothic"/>
          <w:b w:val="0"/>
          <w:sz w:val="20"/>
        </w:rPr>
        <w:t>아서: 마음에 드셨으면 좋겠네요.</w:t>
      </w:r>
    </w:p>
    <w:p>
      <w:pPr>
        <w:spacing w:after="60" w:before="0"/>
      </w:pPr>
      <w:r>
        <w:rPr>
          <w:rFonts w:ascii="Malgun Gothic" w:hAnsi="Malgun Gothic" w:eastAsia="Malgun Gothic"/>
          <w:b w:val="0"/>
          <w:color w:val="5A5A5A"/>
          <w:sz w:val="20"/>
        </w:rPr>
        <w:t>△ 붉게 칠한 손톱의 두 손이 양피지를 펼친다. 긴 물결 머리에 꽃 베일을 쓰고 레이스 목걸이를 한 젊은 여자의 연필 초상화가 세밀하게 그려져 있다. 릴리스가 진주 귀걸이와 목걸이를 하고 양피지를 내려다보며 느리게 미소 짓는다. 기쁜 얼굴인데 섬뜩하다.</w:t>
      </w:r>
    </w:p>
    <w:p>
      <w:pPr>
        <w:spacing w:after="60" w:before="0"/>
      </w:pPr>
      <w:r>
        <w:rPr>
          <w:rFonts w:ascii="Malgun Gothic" w:hAnsi="Malgun Gothic" w:eastAsia="Malgun Gothic"/>
          <w:b w:val="0"/>
          <w:sz w:val="20"/>
        </w:rPr>
        <w:t>붉은 머리 여자 손님: 정말 아름답네요, 아서. 그림 솜씨가 참 부러워요.</w:t>
      </w:r>
    </w:p>
    <w:p>
      <w:pPr>
        <w:spacing w:after="60" w:before="0"/>
      </w:pPr>
      <w:r>
        <w:rPr>
          <w:rFonts w:ascii="Malgun Gothic" w:hAnsi="Malgun Gothic" w:eastAsia="Malgun Gothic"/>
          <w:b w:val="0"/>
          <w:color w:val="5A5A5A"/>
          <w:sz w:val="20"/>
        </w:rPr>
        <w:t>△ 릴리스가 양피지를 든 채 붉은 눈을 들어 하객들을 둘러보다 아서에게 고정한다.</w:t>
      </w:r>
    </w:p>
    <w:p>
      <w:pPr>
        <w:spacing w:after="60" w:before="0"/>
      </w:pPr>
      <w:r>
        <w:rPr>
          <w:rFonts w:ascii="Malgun Gothic" w:hAnsi="Malgun Gothic" w:eastAsia="Malgun Gothic"/>
          <w:b w:val="0"/>
          <w:sz w:val="20"/>
        </w:rPr>
        <w:t>아서 VO: 잭팟.</w:t>
      </w:r>
    </w:p>
    <w:p>
      <w:pPr>
        <w:spacing w:after="60" w:before="0"/>
      </w:pPr>
      <w:r>
        <w:rPr>
          <w:rFonts w:ascii="Malgun Gothic" w:hAnsi="Malgun Gothic" w:eastAsia="Malgun Gothic"/>
          <w:b w:val="0"/>
          <w:sz w:val="20"/>
        </w:rPr>
        <w:t>릴리스: 아서, 너 — 그 자리 비켜. 앞으로 와서 앉아.</w:t>
      </w:r>
    </w:p>
    <w:p>
      <w:pPr>
        <w:spacing w:after="60" w:before="0"/>
      </w:pPr>
      <w:r>
        <w:rPr>
          <w:rFonts w:ascii="Malgun Gothic" w:hAnsi="Malgun Gothic" w:eastAsia="Malgun Gothic"/>
          <w:b w:val="0"/>
          <w:color w:val="5A5A5A"/>
          <w:sz w:val="20"/>
        </w:rPr>
        <w:t>△ 어두운 연회장, 릴리스가 낡은 양피지를 두 손으로 들고 읽는다. 표정이 차분하고 차갑다가 알겠다는 듯 옅은 웃음으로 바뀐다.</w:t>
      </w:r>
    </w:p>
    <w:p>
      <w:pPr>
        <w:spacing w:after="60" w:before="0"/>
      </w:pPr>
      <w:r>
        <w:rPr>
          <w:rFonts w:ascii="Malgun Gothic" w:hAnsi="Malgun Gothic" w:eastAsia="Malgun Gothic"/>
          <w:b w:val="0"/>
          <w:sz w:val="20"/>
        </w:rPr>
        <w:t>아서 VO: 호감도가 올랐으니, 변이하는 손님 옆에 날 두고 가만히 보고만 있진 않겠지.</w:t>
      </w:r>
    </w:p>
    <w:p>
      <w:pPr>
        <w:spacing w:after="60" w:before="0"/>
      </w:pPr>
      <w:r>
        <w:rPr>
          <w:rFonts w:ascii="Malgun Gothic" w:hAnsi="Malgun Gothic" w:eastAsia="Malgun Gothic"/>
          <w:b w:val="0"/>
          <w:color w:val="5A5A5A"/>
          <w:sz w:val="20"/>
        </w:rPr>
        <w:t>△ 릴리스가 시선을 올리고 입꼬리를 올리며 양피지를 내린다. 옥좌의 신랑이 묻는다.</w:t>
      </w:r>
    </w:p>
    <w:p>
      <w:pPr>
        <w:spacing w:after="60" w:before="0"/>
      </w:pPr>
      <w:r>
        <w:rPr>
          <w:rFonts w:ascii="Malgun Gothic" w:hAnsi="Malgun Gothic" w:eastAsia="Malgun Gothic"/>
          <w:b w:val="0"/>
          <w:sz w:val="20"/>
        </w:rPr>
        <w:t>신랑: 릴리스, 이 천한 하객이 네게 뭘 줬지?</w:t>
      </w:r>
    </w:p>
    <w:p>
      <w:pPr>
        <w:spacing w:after="60" w:before="0"/>
      </w:pPr>
      <w:r>
        <w:rPr>
          <w:rFonts w:ascii="Malgun Gothic" w:hAnsi="Malgun Gothic" w:eastAsia="Malgun Gothic"/>
          <w:b w:val="0"/>
          <w:color w:val="5A5A5A"/>
          <w:sz w:val="20"/>
        </w:rPr>
        <w:t>△ 릴리스가 선언하듯 고개를 든다. 반지 낀 창백한 손을 앞으로 내민다.</w:t>
      </w:r>
    </w:p>
    <w:p>
      <w:pPr>
        <w:spacing w:after="60" w:before="0"/>
      </w:pPr>
      <w:r>
        <w:rPr>
          <w:rFonts w:ascii="Malgun Gothic" w:hAnsi="Malgun Gothic" w:eastAsia="Malgun Gothic"/>
          <w:b w:val="0"/>
          <w:sz w:val="20"/>
        </w:rPr>
        <w:t>릴리스: 이제 세 번째 판을 정식으로 시작하겠습니다.</w:t>
      </w:r>
    </w:p>
    <w:p>
      <w:pPr>
        <w:spacing w:after="60" w:before="0"/>
      </w:pPr>
      <w:r>
        <w:rPr>
          <w:rFonts w:ascii="Malgun Gothic" w:hAnsi="Malgun Gothic" w:eastAsia="Malgun Gothic"/>
          <w:b w:val="0"/>
          <w:sz w:val="20"/>
        </w:rPr>
        <w:t>릴리스: 여보, 세 번째 판을 정식으로 시작한다고 했어요.</w:t>
      </w:r>
    </w:p>
    <w:p>
      <w:pPr>
        <w:spacing w:after="60" w:before="0"/>
      </w:pPr>
      <w:r>
        <w:rPr>
          <w:rFonts w:ascii="Malgun Gothic" w:hAnsi="Malgun Gothic" w:eastAsia="Malgun Gothic"/>
          <w:b w:val="0"/>
          <w:color w:val="5A5A5A"/>
          <w:sz w:val="20"/>
        </w:rPr>
        <w:t>△ 신랑이 붉은 눈을 번뜩이며 앞을 노려본다. 화면에 규칙 카드가 겹쳐 뜬다.</w:t>
      </w:r>
    </w:p>
    <w:p>
      <w:pPr>
        <w:spacing w:after="60" w:before="0"/>
      </w:pPr>
      <w:r>
        <w:rPr>
          <w:rFonts w:ascii="Malgun Gothic" w:hAnsi="Malgun Gothic" w:eastAsia="Malgun Gothic"/>
          <w:b w:val="0"/>
          <w:color w:val="5A5A5A"/>
          <w:sz w:val="20"/>
        </w:rPr>
        <w:t>△ 시스템 창 — 「규칙 2: 절대 복종. 주최자의 말은 법이다. 누구도 거역할 수 없다.」</w:t>
      </w:r>
    </w:p>
    <w:p>
      <w:pPr>
        <w:spacing w:after="60" w:before="0"/>
      </w:pPr>
      <w:r>
        <w:rPr>
          <w:rFonts w:ascii="Malgun Gothic" w:hAnsi="Malgun Gothic" w:eastAsia="Malgun Gothic"/>
          <w:b w:val="0"/>
          <w:sz w:val="20"/>
        </w:rPr>
        <w:t>릴리스: 결혼식 주최자의 명령은 누구도 거역할 수 없어요. 당신도요.</w:t>
      </w:r>
    </w:p>
    <w:p>
      <w:pPr>
        <w:spacing w:after="60" w:before="0"/>
      </w:pPr>
      <w:r>
        <w:rPr>
          <w:rFonts w:ascii="Malgun Gothic" w:hAnsi="Malgun Gothic" w:eastAsia="Malgun Gothic"/>
          <w:b w:val="0"/>
          <w:color w:val="5A5A5A"/>
          <w:sz w:val="20"/>
        </w:rPr>
        <w:t>△ 식탁에서는 붉은 곱슬머리 여자 손님이 불 켜진 호박 머리를 끌어안고 눈물을 흘린다. 겁에 질린 얼굴로 고개를 돌린다.</w:t>
      </w:r>
    </w:p>
    <w:p>
      <w:pPr>
        <w:spacing w:after="60" w:before="0"/>
      </w:pPr>
      <w:r>
        <w:rPr>
          <w:rFonts w:ascii="Malgun Gothic" w:hAnsi="Malgun Gothic" w:eastAsia="Malgun Gothic"/>
          <w:b w:val="0"/>
          <w:sz w:val="20"/>
        </w:rPr>
        <w:t>붉은 머리 여자 손님: 그만해요.</w:t>
      </w:r>
    </w:p>
    <w:p>
      <w:pPr>
        <w:spacing w:after="60" w:before="0"/>
      </w:pPr>
      <w:r>
        <w:rPr>
          <w:rFonts w:ascii="Malgun Gothic" w:hAnsi="Malgun Gothic" w:eastAsia="Malgun Gothic"/>
          <w:b w:val="0"/>
          <w:color w:val="5A5A5A"/>
          <w:sz w:val="20"/>
        </w:rPr>
        <w:t>△ 신랑이 옥좌 앞에서 몸을 숙이고 포식자처럼 선다. 붉은 눈, 비웃는 입, 넝마 같은 코트. 곁에 문신한 남자 손님이 정장 윗도리를 풀어 목과 가슴의 문신을 드러내고, 만족스러운 얼굴로 앉아 있다.</w:t>
      </w:r>
    </w:p>
    <w:p>
      <w:pPr>
        <w:spacing w:after="60" w:before="0"/>
      </w:pPr>
      <w:r>
        <w:rPr>
          <w:rFonts w:ascii="Malgun Gothic" w:hAnsi="Malgun Gothic" w:eastAsia="Malgun Gothic"/>
          <w:b w:val="0"/>
          <w:sz w:val="20"/>
        </w:rPr>
        <w:t>문신한 남자 손님: 하하하, 드디어 네 차례다, 아서. 끝났어. 저놈은 이제 죽은 목숨이야. 얼마나 처참하게 죽는지 보고 싶군.</w:t>
      </w:r>
    </w:p>
    <w:p>
      <w:pPr>
        <w:spacing w:after="60" w:before="0"/>
      </w:pPr>
      <w:r>
        <w:rPr>
          <w:rFonts w:ascii="Malgun Gothic" w:hAnsi="Malgun Gothic" w:eastAsia="Malgun Gothic"/>
          <w:b w:val="0"/>
          <w:color w:val="5A5A5A"/>
          <w:sz w:val="20"/>
        </w:rPr>
        <w:t>△ 아서가 불 켜진 호박 머리를 두 손으로 붙들고 시선을 내린다. 입술을 달싹인다. 릴리스가 그 뒤에 서서 어깨 너머로 내려다본다. 아서가 고개를 살짝 돌려 그녀를 본다. 호박 머리의 외눈이 환하게 빛난다. 자막 — 「눈이 하나인데도」.</w:t>
      </w:r>
    </w:p>
    <w:p>
      <w:pPr>
        <w:spacing w:after="60" w:before="0"/>
      </w:pPr>
      <w:r>
        <w:rPr>
          <w:rFonts w:ascii="Malgun Gothic" w:hAnsi="Malgun Gothic" w:eastAsia="Malgun Gothic"/>
          <w:b w:val="0"/>
          <w:color w:val="5A5A5A"/>
          <w:sz w:val="20"/>
        </w:rPr>
        <w:t>△ 문신한 남자 손님이 자신만만하게 웃으며 시선을 돌린다. 릴리스가 아서 쪽으로 몸을 기울이고 크게 웃는다. 그가 수수께끼에 반응하는 모습을 즐기듯이.</w:t>
      </w:r>
    </w:p>
    <w:p>
      <w:pPr>
        <w:spacing w:after="60" w:before="0"/>
      </w:pPr>
      <w:r>
        <w:rPr>
          <w:rFonts w:ascii="Malgun Gothic" w:hAnsi="Malgun Gothic" w:eastAsia="Malgun Gothic"/>
          <w:b w:val="0"/>
          <w:sz w:val="20"/>
        </w:rPr>
        <w:t>문신한 남자 손님: 눈이 하나지만 보지 못하는 것이라. 저렇게 자신만만한 걸 보니 답을 알았나 보군. 난 모르겠는데.</w:t>
      </w:r>
    </w:p>
    <w:p>
      <w:pPr>
        <w:spacing w:after="60" w:before="0"/>
      </w:pPr>
      <w:r>
        <w:rPr>
          <w:rFonts w:ascii="Malgun Gothic" w:hAnsi="Malgun Gothic" w:eastAsia="Malgun Gothic"/>
          <w:b w:val="0"/>
          <w:color w:val="5A5A5A"/>
          <w:sz w:val="20"/>
        </w:rPr>
        <w:t>△ 변이 중인 하객이 얼굴을 앞으로 들이민다. 핏기 없는 얼굴, 넘긴 머리, 눈은 분노로 좁아졌고, 벌린 입은 으르렁거린다.</w:t>
      </w:r>
    </w:p>
    <w:p>
      <w:pPr>
        <w:spacing w:after="60" w:before="0"/>
      </w:pPr>
      <w:r>
        <w:rPr>
          <w:rFonts w:ascii="Malgun Gothic" w:hAnsi="Malgun Gothic" w:eastAsia="Malgun Gothic"/>
          <w:b w:val="0"/>
          <w:sz w:val="20"/>
        </w:rPr>
        <w:t>변이 중인 하객: 하하하, 틀렸어! 어서 소원을 빌어! 사제한테 산 채로 껍질이 벗겨지라지!</w:t>
      </w:r>
    </w:p>
    <w:p>
      <w:pPr>
        <w:spacing w:after="60" w:before="0"/>
      </w:pPr>
      <w:r>
        <w:rPr>
          <w:rFonts w:ascii="Malgun Gothic" w:hAnsi="Malgun Gothic" w:eastAsia="Malgun Gothic"/>
          <w:b w:val="0"/>
          <w:color w:val="5A5A5A"/>
          <w:sz w:val="20"/>
        </w:rPr>
        <w:t>△ 아서가 고개를 숙이고 눈을 감은 채 호박 머리 위에 손을 얹고 생각을 정리한다. 이윽고 손에 든 작은 카드를 두 손으로 살핀다. 오른쪽 끝에는 릴리스의 창백한 팔과 피 묻은 흰 드레스가 아서 곁에 바짝 다가와 있다.</w:t>
      </w:r>
    </w:p>
    <w:p>
      <w:pPr>
        <w:spacing w:after="60" w:before="0"/>
      </w:pPr>
      <w:r>
        <w:rPr>
          <w:rFonts w:ascii="Malgun Gothic" w:hAnsi="Malgun Gothic" w:eastAsia="Malgun Gothic"/>
          <w:b w:val="0"/>
          <w:sz w:val="20"/>
        </w:rPr>
        <w:t>아서 VO: 끝이다. 이러다 나까지 죽겠어. 이 수수께끼는 뭘 답해도 오답이야. 그래도 내 소원이면 확실하게 살 수 있어.</w:t>
      </w:r>
    </w:p>
    <w:p>
      <w:pPr>
        <w:spacing w:after="60" w:before="0"/>
      </w:pPr>
      <w:r>
        <w:rPr>
          <w:rFonts w:ascii="Malgun Gothic" w:hAnsi="Malgun Gothic" w:eastAsia="Malgun Gothic"/>
          <w:b w:val="0"/>
          <w:color w:val="5A5A5A"/>
          <w:sz w:val="20"/>
        </w:rPr>
        <w:t>△ 자막 — 「아서, 소원이 뭔지 말해 보렴.」</w:t>
      </w:r>
    </w:p>
    <w:p>
      <w:pPr>
        <w:spacing w:after="60" w:before="0"/>
      </w:pPr>
      <w:r>
        <w:rPr>
          <w:rFonts w:ascii="Malgun Gothic" w:hAnsi="Malgun Gothic" w:eastAsia="Malgun Gothic"/>
          <w:b w:val="0"/>
          <w:color w:val="5A5A5A"/>
          <w:sz w:val="20"/>
        </w:rPr>
        <w:t>△ 릴리스의 창백한 팔이 오른쪽에서 아서 쪽으로 뻗어 온다. 아서는 카드를 쥔 채 대답하지 않는다.</w:t>
      </w:r>
    </w:p>
    <w:p>
      <w:pPr>
        <w:spacing w:after="60" w:before="0"/>
      </w:pPr>
      <w:r>
        <w:rPr>
          <w:rFonts w:ascii="Malgun Gothic" w:hAnsi="Malgun Gothic" w:eastAsia="Malgun Gothic"/>
          <w:b w:val="0"/>
          <w:sz w:val="20"/>
        </w:rPr>
        <w:t>릴리스: 아서, 소원이 뭔지 말해 보렴.</w:t>
      </w:r>
    </w:p>
    <w:p>
      <w:pPr>
        <w:pageBreakBefore/>
        <w:spacing w:after="120" w:before="0"/>
      </w:pPr>
      <w:r>
        <w:rPr>
          <w:rFonts w:ascii="Malgun Gothic" w:hAnsi="Malgun Gothic" w:eastAsia="Malgun Gothic"/>
          <w:b/>
          <w:sz w:val="26"/>
        </w:rPr>
        <w:t>8화</w:t>
      </w:r>
    </w:p>
    <w:p>
      <w:pPr>
        <w:spacing w:after="40" w:before="160"/>
      </w:pPr>
      <w:r>
        <w:rPr>
          <w:rFonts w:ascii="Malgun Gothic" w:hAnsi="Malgun Gothic" w:eastAsia="Malgun Gothic"/>
          <w:b/>
          <w:sz w:val="22"/>
        </w:rPr>
        <w:t>S#1  밤 / 안 / 레이븐힐 저택 연회장</w:t>
      </w:r>
    </w:p>
    <w:p>
      <w:pPr>
        <w:spacing w:after="80" w:before="0"/>
      </w:pPr>
      <w:r>
        <w:rPr>
          <w:rFonts w:ascii="Malgun Gothic" w:hAnsi="Malgun Gothic" w:eastAsia="Malgun Gothic"/>
          <w:b w:val="0"/>
          <w:color w:val="646464"/>
          <w:sz w:val="18"/>
        </w:rPr>
        <w:t>등장인물: 아서, 릴리스, 신랑, 붉은 머리 남자 손님, 모히칸 남자 손님, 다른 하객, 하객들</w:t>
      </w:r>
    </w:p>
    <w:p>
      <w:pPr>
        <w:spacing w:after="60" w:before="0"/>
      </w:pPr>
      <w:r>
        <w:rPr>
          <w:rFonts w:ascii="Malgun Gothic" w:hAnsi="Malgun Gothic" w:eastAsia="Malgun Gothic"/>
          <w:b w:val="0"/>
          <w:color w:val="5A5A5A"/>
          <w:sz w:val="20"/>
        </w:rPr>
        <w:t>△ 어둡고 넓은 연회장. 긴 식탁 양옆에 하객들이 줄지어 앉아 있고, 식탁 맨 끝에 신랑과 핏자국 얼룩진 흰 드레스 차림의 릴리스가 마주 서 있다. 두 사람 뒤 거대한 옥좌에는 거미 같은 그림자들이 앉아 있다.</w:t>
      </w:r>
    </w:p>
    <w:p>
      <w:pPr>
        <w:spacing w:after="60" w:before="0"/>
      </w:pPr>
      <w:r>
        <w:rPr>
          <w:rFonts w:ascii="Malgun Gothic" w:hAnsi="Malgun Gothic" w:eastAsia="Malgun Gothic"/>
          <w:b w:val="0"/>
          <w:color w:val="5A5A5A"/>
          <w:sz w:val="20"/>
        </w:rPr>
        <w:t>△ 아서가 붉은 카드를 손에 들고 신랑 신부 쪽으로 내밀며 여유롭게 웃는다.</w:t>
      </w:r>
    </w:p>
    <w:p>
      <w:pPr>
        <w:spacing w:after="60" w:before="0"/>
      </w:pPr>
      <w:r>
        <w:rPr>
          <w:rFonts w:ascii="Malgun Gothic" w:hAnsi="Malgun Gothic" w:eastAsia="Malgun Gothic"/>
          <w:b w:val="0"/>
          <w:sz w:val="20"/>
        </w:rPr>
        <w:t>아서: 소원은 전부 들어주신다고 하셨으니까, 제 소원은 이겁니다. 신랑 신부에게 건배를 올리고 싶습니다. 두 분의 결합이 영원하길.</w:t>
      </w:r>
    </w:p>
    <w:p>
      <w:pPr>
        <w:spacing w:after="60" w:before="0"/>
      </w:pPr>
      <w:r>
        <w:rPr>
          <w:rFonts w:ascii="Malgun Gothic" w:hAnsi="Malgun Gothic" w:eastAsia="Malgun Gothic"/>
          <w:b w:val="0"/>
          <w:color w:val="5A5A5A"/>
          <w:sz w:val="20"/>
        </w:rPr>
        <w:t>△ 하객들이 웅성거린다. 릴리스는 표정을 알 수 없고, 옥좌의 신랑은 차갑게 아서를 노려본다.</w:t>
      </w:r>
    </w:p>
    <w:p>
      <w:pPr>
        <w:spacing w:after="60" w:before="0"/>
      </w:pPr>
      <w:r>
        <w:rPr>
          <w:rFonts w:ascii="Malgun Gothic" w:hAnsi="Malgun Gothic" w:eastAsia="Malgun Gothic"/>
          <w:b w:val="0"/>
          <w:sz w:val="20"/>
        </w:rPr>
        <w:t>다른 하객: 쟤 제정신이야? 그게 무슨 소원이야?</w:t>
      </w:r>
    </w:p>
    <w:p>
      <w:pPr>
        <w:spacing w:after="60" w:before="0"/>
      </w:pPr>
      <w:r>
        <w:rPr>
          <w:rFonts w:ascii="Malgun Gothic" w:hAnsi="Malgun Gothic" w:eastAsia="Malgun Gothic"/>
          <w:b w:val="0"/>
          <w:sz w:val="20"/>
        </w:rPr>
        <w:t>붉은 머리 남자 손님: 허세겠지. 이번엔 진짜 끝장났어.</w:t>
      </w:r>
    </w:p>
    <w:p>
      <w:pPr>
        <w:spacing w:after="60" w:before="0"/>
      </w:pPr>
      <w:r>
        <w:rPr>
          <w:rFonts w:ascii="Malgun Gothic" w:hAnsi="Malgun Gothic" w:eastAsia="Malgun Gothic"/>
          <w:b w:val="0"/>
          <w:color w:val="5A5A5A"/>
          <w:sz w:val="20"/>
        </w:rPr>
        <w:t>△ 어느새 아서의 손에 붉은 와인 잔이 들려 있다. 아서가 아는 척하는 미소를 지으며 잔을 신랑 신부 쪽으로 든다.</w:t>
      </w:r>
    </w:p>
    <w:p>
      <w:pPr>
        <w:spacing w:after="60" w:before="0"/>
      </w:pPr>
      <w:r>
        <w:rPr>
          <w:rFonts w:ascii="Malgun Gothic" w:hAnsi="Malgun Gothic" w:eastAsia="Malgun Gothic"/>
          <w:b w:val="0"/>
          <w:sz w:val="20"/>
        </w:rPr>
        <w:t>신랑: 정말 영리하구나, 아서. 신랑 신부를 위하여. 건배.</w:t>
      </w:r>
    </w:p>
    <w:p>
      <w:pPr>
        <w:spacing w:after="60" w:before="0"/>
      </w:pPr>
      <w:r>
        <w:rPr>
          <w:rFonts w:ascii="Malgun Gothic" w:hAnsi="Malgun Gothic" w:eastAsia="Malgun Gothic"/>
          <w:b w:val="0"/>
          <w:sz w:val="20"/>
        </w:rPr>
        <w:t>다른 하객: 뭐야, 저게 진짜 통했다고? 왜? 정답도 못 맞혔는데, 왜 쟤만—</w:t>
      </w:r>
    </w:p>
    <w:p>
      <w:pPr>
        <w:spacing w:after="60" w:before="0"/>
      </w:pPr>
      <w:r>
        <w:rPr>
          <w:rFonts w:ascii="Malgun Gothic" w:hAnsi="Malgun Gothic" w:eastAsia="Malgun Gothic"/>
          <w:b w:val="0"/>
          <w:color w:val="5A5A5A"/>
          <w:sz w:val="20"/>
        </w:rPr>
        <w:t>△ 릴리스가 어이없다는 듯 눈을 크게 뜬다.</w:t>
      </w:r>
    </w:p>
    <w:p>
      <w:pPr>
        <w:spacing w:after="60" w:before="0"/>
      </w:pPr>
      <w:r>
        <w:rPr>
          <w:rFonts w:ascii="Malgun Gothic" w:hAnsi="Malgun Gothic" w:eastAsia="Malgun Gothic"/>
          <w:b w:val="0"/>
          <w:sz w:val="20"/>
        </w:rPr>
        <w:t>릴리스: 피의 와인이라니, 이런 반칙이 어디 있어요! …레이븐힐 가문이 당신의 축복에 감사합니다, 아서.</w:t>
      </w:r>
    </w:p>
    <w:p>
      <w:pPr>
        <w:spacing w:after="60" w:before="0"/>
      </w:pPr>
      <w:r>
        <w:rPr>
          <w:rFonts w:ascii="Malgun Gothic" w:hAnsi="Malgun Gothic" w:eastAsia="Malgun Gothic"/>
          <w:b w:val="0"/>
          <w:sz w:val="20"/>
        </w:rPr>
        <w:t>릴리스: 오늘 연회에서 하는 소원은 무엇이든 레이븐힐 가문이 들어드리겠다고 했으니까요.</w:t>
      </w:r>
    </w:p>
    <w:p>
      <w:pPr>
        <w:spacing w:after="60" w:before="0"/>
      </w:pPr>
      <w:r>
        <w:rPr>
          <w:rFonts w:ascii="Malgun Gothic" w:hAnsi="Malgun Gothic" w:eastAsia="Malgun Gothic"/>
          <w:b w:val="0"/>
          <w:color w:val="5A5A5A"/>
          <w:sz w:val="20"/>
        </w:rPr>
        <w:t>△ 릴리스가 반지 낀 손으로 입을 가린다. 뒤늦게 깨달은 얼굴.</w:t>
      </w:r>
    </w:p>
    <w:p>
      <w:pPr>
        <w:spacing w:after="60" w:before="0"/>
      </w:pPr>
      <w:r>
        <w:rPr>
          <w:rFonts w:ascii="Malgun Gothic" w:hAnsi="Malgun Gothic" w:eastAsia="Malgun Gothic"/>
          <w:b w:val="0"/>
          <w:sz w:val="20"/>
        </w:rPr>
        <w:t>내레이션: 아서는 처음부터 수수께끼를 풀 생각이 없었다. 건배 순서의 규칙을 이용한 것이다. 신부가 오늘 밤 소원은 전부 들어준다고 했고, 아서의 소원은 신랑 신부에게 건배하는 것이었다.</w:t>
      </w:r>
    </w:p>
    <w:p>
      <w:pPr>
        <w:spacing w:after="60" w:before="0"/>
      </w:pPr>
      <w:r>
        <w:rPr>
          <w:rFonts w:ascii="Malgun Gothic" w:hAnsi="Malgun Gothic" w:eastAsia="Malgun Gothic"/>
          <w:b w:val="0"/>
          <w:color w:val="5A5A5A"/>
          <w:sz w:val="20"/>
        </w:rPr>
        <w:t>△ 식탁 위 잔들이 반짝인다. 아서가 은빛 잔을 가슴 높이에 들고 차분히 서 있다.</w:t>
      </w:r>
    </w:p>
    <w:p>
      <w:pPr>
        <w:spacing w:after="60" w:before="0"/>
      </w:pPr>
      <w:r>
        <w:rPr>
          <w:rFonts w:ascii="Malgun Gothic" w:hAnsi="Malgun Gothic" w:eastAsia="Malgun Gothic"/>
          <w:b w:val="0"/>
          <w:sz w:val="20"/>
        </w:rPr>
        <w:t>내레이션: 건배였으니, 소원 버드나무는 와인 한 잔을 내줄 수밖에 없었다. 아서는 규칙을 우회했고, 아무 대가도 치르지 않았고, 규칙을 막아 주는 피의 와인을 손에 넣었다.</w:t>
      </w:r>
    </w:p>
    <w:p>
      <w:pPr>
        <w:spacing w:after="60" w:before="0"/>
      </w:pPr>
      <w:r>
        <w:rPr>
          <w:rFonts w:ascii="Malgun Gothic" w:hAnsi="Malgun Gothic" w:eastAsia="Malgun Gothic"/>
          <w:b w:val="0"/>
          <w:color w:val="5A5A5A"/>
          <w:sz w:val="20"/>
        </w:rPr>
        <w:t>△ 붉은 머리 남자 손님이 식탁에 몸을 내밀고 믿을 수 없다는 듯 입을 벌린다. 그 뒤, 붉은 모히칸에 가죽 재킷 차림의 모히칸 남자 손님이 눈빛을 굳히고 아서를 차갑게 노려본다.</w:t>
      </w:r>
    </w:p>
    <w:p>
      <w:pPr>
        <w:spacing w:after="60" w:before="0"/>
      </w:pPr>
      <w:r>
        <w:rPr>
          <w:rFonts w:ascii="Malgun Gothic" w:hAnsi="Malgun Gothic" w:eastAsia="Malgun Gothic"/>
          <w:b w:val="0"/>
          <w:sz w:val="20"/>
        </w:rPr>
        <w:t>내레이션: 운이 좋았던 게 아니다. 규칙의 허점을 노린 것이다. 규칙을 우회했다.</w:t>
      </w:r>
    </w:p>
    <w:p>
      <w:pPr>
        <w:spacing w:after="60" w:before="0"/>
      </w:pPr>
      <w:r>
        <w:rPr>
          <w:rFonts w:ascii="Malgun Gothic" w:hAnsi="Malgun Gothic" w:eastAsia="Malgun Gothic"/>
          <w:b w:val="0"/>
          <w:color w:val="5A5A5A"/>
          <w:sz w:val="20"/>
        </w:rPr>
        <w:t>△ 신랑이 잔을 든 손에 힘을 준다. 상처투성이로 변색된 주먹이 어둠 속에서 부들부들 쥐어진다. 붉은 머리 남자 손님은 잔이 들어 올려지는 것을 올려다보며 얼어붙는다.</w:t>
      </w:r>
    </w:p>
    <w:p>
      <w:pPr>
        <w:spacing w:after="60" w:before="0"/>
      </w:pPr>
      <w:r>
        <w:rPr>
          <w:rFonts w:ascii="Malgun Gothic" w:hAnsi="Malgun Gothic" w:eastAsia="Malgun Gothic"/>
          <w:b w:val="0"/>
          <w:sz w:val="20"/>
        </w:rPr>
        <w:t>붉은 머리 남자 손님 VO: 미쳤다. 백만 년을 생각해도 저런 건 떠올리지 못했을 거야. 저놈 대체 뭐야? 이런 데스 게임에서 어떻게 저런 수를 쓰지?</w:t>
      </w:r>
    </w:p>
    <w:p>
      <w:pPr>
        <w:spacing w:after="60" w:before="0"/>
      </w:pPr>
      <w:r>
        <w:rPr>
          <w:rFonts w:ascii="Malgun Gothic" w:hAnsi="Malgun Gothic" w:eastAsia="Malgun Gothic"/>
          <w:b w:val="0"/>
          <w:color w:val="5A5A5A"/>
          <w:sz w:val="20"/>
        </w:rPr>
        <w:t>△ 아서가 붉은 와인 잔을 든 채 입꼬리를 살짝 올린다. 곧 시선을 잔으로 내리고 표정이 굳어진다.</w:t>
      </w:r>
    </w:p>
    <w:p>
      <w:pPr>
        <w:spacing w:after="60" w:before="0"/>
      </w:pPr>
      <w:r>
        <w:rPr>
          <w:rFonts w:ascii="Malgun Gothic" w:hAnsi="Malgun Gothic" w:eastAsia="Malgun Gothic"/>
          <w:b w:val="0"/>
          <w:sz w:val="20"/>
        </w:rPr>
        <w:t>아서 VO: 서바이벌은 규칙을 맹목적으로 따르는 게 아니야. 규칙의 흠을 찾아서 내 편으로 만드는 거지. 드디어 생명줄 하나 건졌다.</w:t>
      </w:r>
    </w:p>
    <w:p>
      <w:pPr>
        <w:spacing w:after="60" w:before="0"/>
      </w:pPr>
      <w:r>
        <w:rPr>
          <w:rFonts w:ascii="Malgun Gothic" w:hAnsi="Malgun Gothic" w:eastAsia="Malgun Gothic"/>
          <w:b w:val="0"/>
          <w:sz w:val="20"/>
        </w:rPr>
        <w:t>아서 VO: 근데 이걸로는 끝까지 못 가. 릴리스 호감도를 계속 채워야 해.</w:t>
      </w:r>
    </w:p>
    <w:p>
      <w:pPr>
        <w:spacing w:after="60" w:before="0"/>
      </w:pPr>
      <w:r>
        <w:rPr>
          <w:rFonts w:ascii="Malgun Gothic" w:hAnsi="Malgun Gothic" w:eastAsia="Malgun Gothic"/>
          <w:b w:val="0"/>
          <w:color w:val="5A5A5A"/>
          <w:sz w:val="20"/>
        </w:rPr>
        <w:t>△ 릴리스가 두 손을 허리 앞에 모으고 고개를 살짝 숙인 채 하객들에게 말한다. 검붉은 손톱과 검은 보석 반지가 핏자국 얼룩진 드레스 위에서 눈에 띈다.</w:t>
      </w:r>
    </w:p>
    <w:p>
      <w:pPr>
        <w:spacing w:after="60" w:before="0"/>
      </w:pPr>
      <w:r>
        <w:rPr>
          <w:rFonts w:ascii="Malgun Gothic" w:hAnsi="Malgun Gothic" w:eastAsia="Malgun Gothic"/>
          <w:b w:val="0"/>
          <w:sz w:val="20"/>
        </w:rPr>
        <w:t>아서 VO: 영혼 통찰, 진짜로 속마음이 읽히는지 한번 써 보자.</w:t>
      </w:r>
    </w:p>
    <w:p>
      <w:pPr>
        <w:spacing w:after="60" w:before="0"/>
      </w:pPr>
      <w:r>
        <w:rPr>
          <w:rFonts w:ascii="Malgun Gothic" w:hAnsi="Malgun Gothic" w:eastAsia="Malgun Gothic"/>
          <w:b w:val="0"/>
          <w:sz w:val="20"/>
        </w:rPr>
        <w:t>릴리스: 건배 순서는 여기까지입니다. 연회를 위해 옷을 갈아입고 오겠어요. 하객 여러분, 잠시만 기다려 주세요.</w:t>
      </w:r>
    </w:p>
    <w:p>
      <w:pPr>
        <w:spacing w:after="60" w:before="0"/>
      </w:pPr>
      <w:r>
        <w:rPr>
          <w:rFonts w:ascii="Malgun Gothic" w:hAnsi="Malgun Gothic" w:eastAsia="Malgun Gothic"/>
          <w:b w:val="0"/>
          <w:color w:val="5A5A5A"/>
          <w:sz w:val="20"/>
        </w:rPr>
        <w:t>△ 릴리스가 연회장을 나선다. 아서가 눈을 감는다.</w:t>
      </w:r>
    </w:p>
    <w:p>
      <w:pPr>
        <w:spacing w:after="60" w:before="0"/>
      </w:pPr>
      <w:r>
        <w:rPr>
          <w:rFonts w:ascii="Malgun Gothic" w:hAnsi="Malgun Gothic" w:eastAsia="Malgun Gothic"/>
          <w:b w:val="0"/>
          <w:sz w:val="20"/>
        </w:rPr>
        <w:t>아서 VO: 영혼 통찰 발동.</w:t>
      </w:r>
    </w:p>
    <w:p>
      <w:pPr>
        <w:spacing w:after="60" w:before="0"/>
      </w:pPr>
      <w:r>
        <w:rPr>
          <w:rFonts w:ascii="Malgun Gothic" w:hAnsi="Malgun Gothic" w:eastAsia="Malgun Gothic"/>
          <w:b w:val="0"/>
          <w:color w:val="5A5A5A"/>
          <w:sz w:val="20"/>
        </w:rPr>
        <w:t>△ 시스템 창 — 「영혼 통찰 · 대상의 숨은 욕망: 엉덩이를 세게 맞고 싶다」</w:t>
      </w:r>
    </w:p>
    <w:p>
      <w:pPr>
        <w:spacing w:after="60" w:before="0"/>
      </w:pPr>
      <w:r>
        <w:rPr>
          <w:rFonts w:ascii="Malgun Gothic" w:hAnsi="Malgun Gothic" w:eastAsia="Malgun Gothic"/>
          <w:b w:val="0"/>
          <w:color w:val="5A5A5A"/>
          <w:sz w:val="20"/>
        </w:rPr>
        <w:t>△ 아서가 눈을 뜬다. 입이 살짝 벌어졌다가 능글맞은 웃음으로 번진다.</w:t>
      </w:r>
    </w:p>
    <w:p>
      <w:pPr>
        <w:spacing w:after="60" w:before="0"/>
      </w:pPr>
      <w:r>
        <w:rPr>
          <w:rFonts w:ascii="Malgun Gothic" w:hAnsi="Malgun Gothic" w:eastAsia="Malgun Gothic"/>
          <w:b w:val="0"/>
          <w:sz w:val="20"/>
        </w:rPr>
        <w:t>아서 VO: 엉덩이? 그런 취향이었어? 너무 쉬운데. 이 피투성이 신부 공략, 생각보다 훨씬 쉽겠는걸!</w:t>
      </w:r>
    </w:p>
    <w:p>
      <w:pPr>
        <w:spacing w:after="60" w:before="0"/>
      </w:pPr>
      <w:r>
        <w:rPr>
          <w:rFonts w:ascii="Malgun Gothic" w:hAnsi="Malgun Gothic" w:eastAsia="Malgun Gothic"/>
          <w:b w:val="0"/>
          <w:color w:val="5A5A5A"/>
          <w:sz w:val="20"/>
        </w:rPr>
        <w:t>△ 아서가 이를 드러내고 활짝 웃는다.</w:t>
      </w:r>
    </w:p>
    <w:p>
      <w:pPr>
        <w:spacing w:after="40" w:before="160"/>
      </w:pPr>
      <w:r>
        <w:rPr>
          <w:rFonts w:ascii="Malgun Gothic" w:hAnsi="Malgun Gothic" w:eastAsia="Malgun Gothic"/>
          <w:b/>
          <w:sz w:val="22"/>
        </w:rPr>
        <w:t>S#2  밤 / 안 / 레이븐힐 저택 복도</w:t>
      </w:r>
    </w:p>
    <w:p>
      <w:pPr>
        <w:spacing w:after="80" w:before="0"/>
      </w:pPr>
      <w:r>
        <w:rPr>
          <w:rFonts w:ascii="Malgun Gothic" w:hAnsi="Malgun Gothic" w:eastAsia="Malgun Gothic"/>
          <w:b w:val="0"/>
          <w:color w:val="646464"/>
          <w:sz w:val="18"/>
        </w:rPr>
        <w:t>등장인물: 아서</w:t>
      </w:r>
    </w:p>
    <w:p>
      <w:pPr>
        <w:spacing w:after="60" w:before="0"/>
      </w:pPr>
      <w:r>
        <w:rPr>
          <w:rFonts w:ascii="Malgun Gothic" w:hAnsi="Malgun Gothic" w:eastAsia="Malgun Gothic"/>
          <w:b w:val="0"/>
          <w:color w:val="5A5A5A"/>
          <w:sz w:val="20"/>
        </w:rPr>
        <w:t>△ 어둡고 긴 복도. 벽에 걸린 횃불이 군데군데 주황빛 웅덩이를 만든다. 아서가 조심스럽게 걸어와 거대한 어두운 나무문 앞에 멈춘다.</w:t>
      </w:r>
    </w:p>
    <w:p>
      <w:pPr>
        <w:spacing w:after="60" w:before="0"/>
      </w:pPr>
      <w:r>
        <w:rPr>
          <w:rFonts w:ascii="Malgun Gothic" w:hAnsi="Malgun Gothic" w:eastAsia="Malgun Gothic"/>
          <w:b w:val="0"/>
          <w:color w:val="5A5A5A"/>
          <w:sz w:val="20"/>
        </w:rPr>
        <w:t>△ 아서가 문손잡이를 잡고 잠깐 망설이다가 문을 민다. 안을 본 아서의 시선이 올라간다.</w:t>
      </w:r>
    </w:p>
    <w:p>
      <w:pPr>
        <w:spacing w:after="60" w:before="0"/>
      </w:pPr>
      <w:r>
        <w:rPr>
          <w:rFonts w:ascii="Malgun Gothic" w:hAnsi="Malgun Gothic" w:eastAsia="Malgun Gothic"/>
          <w:b w:val="0"/>
          <w:sz w:val="20"/>
        </w:rPr>
        <w:t>아서 VO: 세상에.</w:t>
      </w:r>
    </w:p>
    <w:p>
      <w:pPr>
        <w:spacing w:after="40" w:before="160"/>
      </w:pPr>
      <w:r>
        <w:rPr>
          <w:rFonts w:ascii="Malgun Gothic" w:hAnsi="Malgun Gothic" w:eastAsia="Malgun Gothic"/>
          <w:b/>
          <w:sz w:val="22"/>
        </w:rPr>
        <w:t>S#3  밤 / 안 / 레이븐힐 저택 탈의실</w:t>
      </w:r>
    </w:p>
    <w:p>
      <w:pPr>
        <w:spacing w:after="80" w:before="0"/>
      </w:pPr>
      <w:r>
        <w:rPr>
          <w:rFonts w:ascii="Malgun Gothic" w:hAnsi="Malgun Gothic" w:eastAsia="Malgun Gothic"/>
          <w:b w:val="0"/>
          <w:color w:val="646464"/>
          <w:sz w:val="18"/>
        </w:rPr>
        <w:t>등장인물: 아서, 릴리스</w:t>
      </w:r>
    </w:p>
    <w:p>
      <w:pPr>
        <w:spacing w:after="60" w:before="0"/>
      </w:pPr>
      <w:r>
        <w:rPr>
          <w:rFonts w:ascii="Malgun Gothic" w:hAnsi="Malgun Gothic" w:eastAsia="Malgun Gothic"/>
          <w:b w:val="0"/>
          <w:color w:val="5A5A5A"/>
          <w:sz w:val="20"/>
        </w:rPr>
        <w:t>△ 둥근 고딕풍 탈의실. 벽마다 아치형 거울이 늘어서 있고, 가운데 단 위에 릴리스가 서 있다. 검은 코르셋 드레스를 입었고, 등을 돌린 채라 목의 검은 레이스 초커와 등을 따라 내려가는 금속 단추가 그대로 보인다.</w:t>
      </w:r>
    </w:p>
    <w:p>
      <w:pPr>
        <w:spacing w:after="60" w:before="0"/>
      </w:pPr>
      <w:r>
        <w:rPr>
          <w:rFonts w:ascii="Malgun Gothic" w:hAnsi="Malgun Gothic" w:eastAsia="Malgun Gothic"/>
          <w:b w:val="0"/>
          <w:color w:val="5A5A5A"/>
          <w:sz w:val="20"/>
        </w:rPr>
        <w:t>△ 아서가 허리를 굽힌 채 비틀거리며 들어와 단 위의 릴리스를 올려다본다. 이내 몸을 세우고, 입을 벌린 채 릴리스의 등과 코르셋, 허리 아래를 멍하니 바라본다. 감탄이 터질 듯한 흥분으로 바뀐다.</w:t>
      </w:r>
    </w:p>
    <w:p>
      <w:pPr>
        <w:spacing w:after="60" w:before="0"/>
      </w:pPr>
      <w:r>
        <w:rPr>
          <w:rFonts w:ascii="Malgun Gothic" w:hAnsi="Malgun Gothic" w:eastAsia="Malgun Gothic"/>
          <w:b w:val="0"/>
          <w:sz w:val="20"/>
        </w:rPr>
        <w:t>아서 VO: 세상에, 내가 저걸 때릴 수 있다니. 드디어 왔다!</w:t>
      </w:r>
    </w:p>
    <w:p>
      <w:pPr>
        <w:spacing w:after="60" w:before="0"/>
      </w:pPr>
      <w:r>
        <w:rPr>
          <w:rFonts w:ascii="Malgun Gothic" w:hAnsi="Malgun Gothic" w:eastAsia="Malgun Gothic"/>
          <w:b w:val="0"/>
          <w:color w:val="5A5A5A"/>
          <w:sz w:val="20"/>
        </w:rPr>
        <w:t>△ 거울마다 아서의 넋 나간 얼굴이 겹쳐 비친다.</w:t>
      </w:r>
    </w:p>
    <w:p>
      <w:pPr>
        <w:pageBreakBefore/>
        <w:spacing w:after="120" w:before="0"/>
      </w:pPr>
      <w:r>
        <w:rPr>
          <w:rFonts w:ascii="Malgun Gothic" w:hAnsi="Malgun Gothic" w:eastAsia="Malgun Gothic"/>
          <w:b/>
          <w:sz w:val="26"/>
        </w:rPr>
        <w:t>9화</w:t>
      </w:r>
    </w:p>
    <w:p>
      <w:pPr>
        <w:spacing w:after="40" w:before="160"/>
      </w:pPr>
      <w:r>
        <w:rPr>
          <w:rFonts w:ascii="Malgun Gothic" w:hAnsi="Malgun Gothic" w:eastAsia="Malgun Gothic"/>
          <w:b/>
          <w:sz w:val="22"/>
        </w:rPr>
        <w:t>S#1  밤 / 안 / 레이븐힐 저택 탈의실</w:t>
      </w:r>
    </w:p>
    <w:p>
      <w:pPr>
        <w:spacing w:after="80" w:before="0"/>
      </w:pPr>
      <w:r>
        <w:rPr>
          <w:rFonts w:ascii="Malgun Gothic" w:hAnsi="Malgun Gothic" w:eastAsia="Malgun Gothic"/>
          <w:b w:val="0"/>
          <w:color w:val="646464"/>
          <w:sz w:val="18"/>
        </w:rPr>
        <w:t>등장인물: 아서, 릴리스</w:t>
      </w:r>
    </w:p>
    <w:p>
      <w:pPr>
        <w:spacing w:after="60" w:before="0"/>
      </w:pPr>
      <w:r>
        <w:rPr>
          <w:rFonts w:ascii="Malgun Gothic" w:hAnsi="Malgun Gothic" w:eastAsia="Malgun Gothic"/>
          <w:b w:val="0"/>
          <w:color w:val="5A5A5A"/>
          <w:sz w:val="20"/>
        </w:rPr>
        <w:t>△ 어둡고 좁은 탈의실. 릴리스의 놀란 얼굴이 가까이 잡힌다. 뒤에 아서가 서 있다. 붉은 눈의 릴리스가 눈을 꼭 감았다가 촉촉해진 눈으로 숨을 몰아쉰다.</w:t>
      </w:r>
    </w:p>
    <w:p>
      <w:pPr>
        <w:spacing w:after="60" w:before="0"/>
      </w:pPr>
      <w:r>
        <w:rPr>
          <w:rFonts w:ascii="Malgun Gothic" w:hAnsi="Malgun Gothic" w:eastAsia="Malgun Gothic"/>
          <w:b w:val="0"/>
          <w:sz w:val="20"/>
        </w:rPr>
        <w:t>릴리스: 당신, 지금 뭐 하는 거예요?</w:t>
      </w:r>
    </w:p>
    <w:p>
      <w:pPr>
        <w:spacing w:after="60" w:before="0"/>
      </w:pPr>
      <w:r>
        <w:rPr>
          <w:rFonts w:ascii="Malgun Gothic" w:hAnsi="Malgun Gothic" w:eastAsia="Malgun Gothic"/>
          <w:b w:val="0"/>
          <w:color w:val="5A5A5A"/>
          <w:sz w:val="20"/>
        </w:rPr>
        <w:t>△ 아서 앞에 붉은 알림창이 뜬다.</w:t>
      </w:r>
    </w:p>
    <w:p>
      <w:pPr>
        <w:spacing w:after="60" w:before="0"/>
      </w:pPr>
      <w:r>
        <w:rPr>
          <w:rFonts w:ascii="Malgun Gothic" w:hAnsi="Malgun Gothic" w:eastAsia="Malgun Gothic"/>
          <w:b w:val="0"/>
          <w:sz w:val="20"/>
        </w:rPr>
        <w:t>시스템: 릴리스의 호감도 +10. 현재 호감도 40/100.</w:t>
      </w:r>
    </w:p>
    <w:p>
      <w:pPr>
        <w:spacing w:after="60" w:before="0"/>
      </w:pPr>
      <w:r>
        <w:rPr>
          <w:rFonts w:ascii="Malgun Gothic" w:hAnsi="Malgun Gothic" w:eastAsia="Malgun Gothic"/>
          <w:b w:val="0"/>
          <w:sz w:val="20"/>
        </w:rPr>
        <w:t>아서 VO: 진짜 좋아하네.</w:t>
      </w:r>
    </w:p>
    <w:p>
      <w:pPr>
        <w:spacing w:after="60" w:before="0"/>
      </w:pPr>
      <w:r>
        <w:rPr>
          <w:rFonts w:ascii="Malgun Gothic" w:hAnsi="Malgun Gothic" w:eastAsia="Malgun Gothic"/>
          <w:b w:val="0"/>
          <w:color w:val="5A5A5A"/>
          <w:sz w:val="20"/>
        </w:rPr>
        <w:t>△ 아서가 릴리스를 향해 능청스럽게 돌아선다.</w:t>
      </w:r>
    </w:p>
    <w:p>
      <w:pPr>
        <w:spacing w:after="60" w:before="0"/>
      </w:pPr>
      <w:r>
        <w:rPr>
          <w:rFonts w:ascii="Malgun Gothic" w:hAnsi="Malgun Gothic" w:eastAsia="Malgun Gothic"/>
          <w:b w:val="0"/>
          <w:sz w:val="20"/>
        </w:rPr>
        <w:t>아서: 드레스 위로 뱀이 기어오르고 있었어요.</w:t>
      </w:r>
    </w:p>
    <w:p>
      <w:pPr>
        <w:spacing w:after="60" w:before="0"/>
      </w:pPr>
      <w:r>
        <w:rPr>
          <w:rFonts w:ascii="Malgun Gothic" w:hAnsi="Malgun Gothic" w:eastAsia="Malgun Gothic"/>
          <w:b w:val="0"/>
          <w:color w:val="5A5A5A"/>
          <w:sz w:val="20"/>
        </w:rPr>
        <w:t>△ 붉게 칠한 손톱의 손이 아서의 옷깃 근처에 놓인다. 두 사람 사이가 바짝 붙는다.</w:t>
      </w:r>
    </w:p>
    <w:p>
      <w:pPr>
        <w:spacing w:after="60" w:before="0"/>
      </w:pPr>
      <w:r>
        <w:rPr>
          <w:rFonts w:ascii="Malgun Gothic" w:hAnsi="Malgun Gothic" w:eastAsia="Malgun Gothic"/>
          <w:b w:val="0"/>
          <w:sz w:val="20"/>
        </w:rPr>
        <w:t>아서: 제가 후려쳐서 쫓아냈죠.</w:t>
      </w:r>
    </w:p>
    <w:p>
      <w:pPr>
        <w:spacing w:after="60" w:before="0"/>
      </w:pPr>
      <w:r>
        <w:rPr>
          <w:rFonts w:ascii="Malgun Gothic" w:hAnsi="Malgun Gothic" w:eastAsia="Malgun Gothic"/>
          <w:b w:val="0"/>
          <w:sz w:val="20"/>
        </w:rPr>
        <w:t>릴리스: 어머, 그래요?</w:t>
      </w:r>
    </w:p>
    <w:p>
      <w:pPr>
        <w:spacing w:after="60" w:before="0"/>
      </w:pPr>
      <w:r>
        <w:rPr>
          <w:rFonts w:ascii="Malgun Gothic" w:hAnsi="Malgun Gothic" w:eastAsia="Malgun Gothic"/>
          <w:b w:val="0"/>
          <w:color w:val="5A5A5A"/>
          <w:sz w:val="20"/>
        </w:rPr>
        <w:t>△ 릴리스가 아서의 눈을 똑바로 들여다본다. 붉은 눈, 살짝 벌어진 입술, 도발하는 표정. 아서는 긴장한 채 같은 높이에서 마주 본다.</w:t>
      </w:r>
    </w:p>
    <w:p>
      <w:pPr>
        <w:spacing w:after="60" w:before="0"/>
      </w:pPr>
      <w:r>
        <w:rPr>
          <w:rFonts w:ascii="Malgun Gothic" w:hAnsi="Malgun Gothic" w:eastAsia="Malgun Gothic"/>
          <w:b w:val="0"/>
          <w:color w:val="5A5A5A"/>
          <w:sz w:val="20"/>
        </w:rPr>
        <w:t>△ 검은 레이스 코르셋 드레스를 입은 릴리스가 반쯤 감은 눈으로 장난스럽게 웃는다. 아서의 손이 레이스 위 릴리스의 허리를 짚는다.</w:t>
      </w:r>
    </w:p>
    <w:p>
      <w:pPr>
        <w:spacing w:after="60" w:before="0"/>
      </w:pPr>
      <w:r>
        <w:rPr>
          <w:rFonts w:ascii="Malgun Gothic" w:hAnsi="Malgun Gothic" w:eastAsia="Malgun Gothic"/>
          <w:b w:val="0"/>
          <w:sz w:val="20"/>
        </w:rPr>
        <w:t>릴리스: 그다음은요?</w:t>
      </w:r>
    </w:p>
    <w:p>
      <w:pPr>
        <w:spacing w:after="60" w:before="0"/>
      </w:pPr>
      <w:r>
        <w:rPr>
          <w:rFonts w:ascii="Malgun Gothic" w:hAnsi="Malgun Gothic" w:eastAsia="Malgun Gothic"/>
          <w:b w:val="0"/>
          <w:color w:val="5A5A5A"/>
          <w:sz w:val="20"/>
        </w:rPr>
        <w:t>△ 아서의 손이 허리를 더 단단히 누른다.</w:t>
      </w:r>
    </w:p>
    <w:p>
      <w:pPr>
        <w:spacing w:after="60" w:before="0"/>
      </w:pPr>
      <w:r>
        <w:rPr>
          <w:rFonts w:ascii="Malgun Gothic" w:hAnsi="Malgun Gothic" w:eastAsia="Malgun Gothic"/>
          <w:b w:val="0"/>
          <w:sz w:val="20"/>
        </w:rPr>
        <w:t>아서: 남이 몰래 들어와서 엉덩이를 때려 주는 게, 정말 좋아요?</w:t>
      </w:r>
    </w:p>
    <w:p>
      <w:pPr>
        <w:spacing w:after="60" w:before="0"/>
      </w:pPr>
      <w:r>
        <w:rPr>
          <w:rFonts w:ascii="Malgun Gothic" w:hAnsi="Malgun Gothic" w:eastAsia="Malgun Gothic"/>
          <w:b w:val="0"/>
          <w:color w:val="5A5A5A"/>
          <w:sz w:val="20"/>
        </w:rPr>
        <w:t>△ 아서의 두 손이 릴리스 뒤에서 코르셋 끈을 움켜쥔다.</w:t>
      </w:r>
    </w:p>
    <w:p>
      <w:pPr>
        <w:spacing w:after="60" w:before="0"/>
      </w:pPr>
      <w:r>
        <w:rPr>
          <w:rFonts w:ascii="Malgun Gothic" w:hAnsi="Malgun Gothic" w:eastAsia="Malgun Gothic"/>
          <w:b w:val="0"/>
          <w:sz w:val="20"/>
        </w:rPr>
        <w:t>아서: 이렇게?</w:t>
      </w:r>
    </w:p>
    <w:p>
      <w:pPr>
        <w:spacing w:after="60" w:before="0"/>
      </w:pPr>
      <w:r>
        <w:rPr>
          <w:rFonts w:ascii="Malgun Gothic" w:hAnsi="Malgun Gothic" w:eastAsia="Malgun Gothic"/>
          <w:b w:val="0"/>
          <w:color w:val="5A5A5A"/>
          <w:sz w:val="20"/>
        </w:rPr>
        <w:t>△ 릴리스가 숨을 들이켠다. 두 사람의 입술이 닿을 듯 가까워진다.</w:t>
      </w:r>
    </w:p>
    <w:p>
      <w:pPr>
        <w:spacing w:after="60" w:before="0"/>
      </w:pPr>
      <w:r>
        <w:rPr>
          <w:rFonts w:ascii="Malgun Gothic" w:hAnsi="Malgun Gothic" w:eastAsia="Malgun Gothic"/>
          <w:b w:val="0"/>
          <w:sz w:val="20"/>
        </w:rPr>
        <w:t>릴리스: 아앗!</w:t>
      </w:r>
    </w:p>
    <w:p>
      <w:pPr>
        <w:spacing w:after="60" w:before="0"/>
      </w:pPr>
      <w:r>
        <w:rPr>
          <w:rFonts w:ascii="Malgun Gothic" w:hAnsi="Malgun Gothic" w:eastAsia="Malgun Gothic"/>
          <w:b w:val="0"/>
          <w:sz w:val="20"/>
        </w:rPr>
        <w:t>릴리스: 당신!</w:t>
      </w:r>
    </w:p>
    <w:p>
      <w:pPr>
        <w:spacing w:after="60" w:before="0"/>
      </w:pPr>
      <w:r>
        <w:rPr>
          <w:rFonts w:ascii="Malgun Gothic" w:hAnsi="Malgun Gothic" w:eastAsia="Malgun Gothic"/>
          <w:b w:val="0"/>
          <w:sz w:val="20"/>
        </w:rPr>
        <w:t>릴리스: 아앗! … 아앗!</w:t>
      </w:r>
    </w:p>
    <w:p>
      <w:pPr>
        <w:spacing w:after="60" w:before="0"/>
      </w:pPr>
      <w:r>
        <w:rPr>
          <w:rFonts w:ascii="Malgun Gothic" w:hAnsi="Malgun Gothic" w:eastAsia="Malgun Gothic"/>
          <w:b w:val="0"/>
          <w:color w:val="5A5A5A"/>
          <w:sz w:val="20"/>
        </w:rPr>
        <w:t>△ 릴리스의 비명 같은 숨소리가 연달아 터진다. 그 순간 어둠 속에서 무거운 나무문이 확 열린다.</w:t>
      </w:r>
    </w:p>
    <w:p>
      <w:pPr>
        <w:spacing w:after="40" w:before="160"/>
      </w:pPr>
      <w:r>
        <w:rPr>
          <w:rFonts w:ascii="Malgun Gothic" w:hAnsi="Malgun Gothic" w:eastAsia="Malgun Gothic"/>
          <w:b/>
          <w:sz w:val="22"/>
        </w:rPr>
        <w:t>S#2  밤 / 안 / 레이븐힐 저택 탈의실 · 영혼 통찰 환영</w:t>
      </w:r>
    </w:p>
    <w:p>
      <w:pPr>
        <w:spacing w:after="80" w:before="0"/>
      </w:pPr>
      <w:r>
        <w:rPr>
          <w:rFonts w:ascii="Malgun Gothic" w:hAnsi="Malgun Gothic" w:eastAsia="Malgun Gothic"/>
          <w:b w:val="0"/>
          <w:color w:val="646464"/>
          <w:sz w:val="18"/>
        </w:rPr>
        <w:t>등장인물: 아서, 신랑</w:t>
      </w:r>
    </w:p>
    <w:p>
      <w:pPr>
        <w:spacing w:after="60" w:before="0"/>
      </w:pPr>
      <w:r>
        <w:rPr>
          <w:rFonts w:ascii="Malgun Gothic" w:hAnsi="Malgun Gothic" w:eastAsia="Malgun Gothic"/>
          <w:b w:val="0"/>
          <w:color w:val="5A5A5A"/>
          <w:sz w:val="20"/>
        </w:rPr>
        <w:t>△ 쾅. 탈의실 문이 벌컥 열린다. 아서가 입에서 피를 줄줄 쏟고 있다. 눈은 릴리스처럼 붉게 빛나고, 피가 턱을 타고 셔츠 칼라와 넥타이로 번진다. 고통과 충격으로 일그러진 얼굴이다.</w:t>
      </w:r>
    </w:p>
    <w:p>
      <w:pPr>
        <w:spacing w:after="60" w:before="0"/>
      </w:pPr>
      <w:r>
        <w:rPr>
          <w:rFonts w:ascii="Malgun Gothic" w:hAnsi="Malgun Gothic" w:eastAsia="Malgun Gothic"/>
          <w:b w:val="0"/>
          <w:sz w:val="20"/>
        </w:rPr>
        <w:t>신랑(OS): 아서! 감히 내 신부랑 잠을 자?</w:t>
      </w:r>
    </w:p>
    <w:p>
      <w:pPr>
        <w:spacing w:after="60" w:before="0"/>
      </w:pPr>
      <w:r>
        <w:rPr>
          <w:rFonts w:ascii="Malgun Gothic" w:hAnsi="Malgun Gothic" w:eastAsia="Malgun Gothic"/>
          <w:b w:val="0"/>
          <w:sz w:val="20"/>
        </w:rPr>
        <w:t>아서: 으악!</w:t>
      </w:r>
    </w:p>
    <w:p>
      <w:pPr>
        <w:spacing w:after="60" w:before="0"/>
      </w:pPr>
      <w:r>
        <w:rPr>
          <w:rFonts w:ascii="Malgun Gothic" w:hAnsi="Malgun Gothic" w:eastAsia="Malgun Gothic"/>
          <w:b w:val="0"/>
          <w:sz w:val="20"/>
        </w:rPr>
        <w:t>아서: 으아악! … 으악!</w:t>
      </w:r>
    </w:p>
    <w:p>
      <w:pPr>
        <w:spacing w:after="60" w:before="0"/>
      </w:pPr>
      <w:r>
        <w:rPr>
          <w:rFonts w:ascii="Malgun Gothic" w:hAnsi="Malgun Gothic" w:eastAsia="Malgun Gothic"/>
          <w:b w:val="0"/>
          <w:color w:val="5A5A5A"/>
          <w:sz w:val="20"/>
        </w:rPr>
        <w:t>△ 피범벅이 된 아서의 얼굴 위로 비명이 계속된다.</w:t>
      </w:r>
    </w:p>
    <w:p>
      <w:pPr>
        <w:pageBreakBefore/>
        <w:spacing w:after="120" w:before="0"/>
      </w:pPr>
      <w:r>
        <w:rPr>
          <w:rFonts w:ascii="Malgun Gothic" w:hAnsi="Malgun Gothic" w:eastAsia="Malgun Gothic"/>
          <w:b/>
          <w:sz w:val="26"/>
        </w:rPr>
        <w:t>10화</w:t>
      </w:r>
    </w:p>
    <w:p>
      <w:pPr>
        <w:spacing w:after="40" w:before="160"/>
      </w:pPr>
      <w:r>
        <w:rPr>
          <w:rFonts w:ascii="Malgun Gothic" w:hAnsi="Malgun Gothic" w:eastAsia="Malgun Gothic"/>
          <w:b/>
          <w:sz w:val="22"/>
        </w:rPr>
        <w:t>S#1  밤 / 안 / 레이븐힐 저택 탈의실 · 영혼 통찰 환영</w:t>
      </w:r>
    </w:p>
    <w:p>
      <w:pPr>
        <w:spacing w:after="80" w:before="0"/>
      </w:pPr>
      <w:r>
        <w:rPr>
          <w:rFonts w:ascii="Malgun Gothic" w:hAnsi="Malgun Gothic" w:eastAsia="Malgun Gothic"/>
          <w:b w:val="0"/>
          <w:color w:val="646464"/>
          <w:sz w:val="18"/>
        </w:rPr>
        <w:t>등장인물: 아서</w:t>
      </w:r>
    </w:p>
    <w:p>
      <w:pPr>
        <w:spacing w:after="60" w:before="0"/>
      </w:pPr>
      <w:r>
        <w:rPr>
          <w:rFonts w:ascii="Malgun Gothic" w:hAnsi="Malgun Gothic" w:eastAsia="Malgun Gothic"/>
          <w:b w:val="0"/>
          <w:color w:val="5A5A5A"/>
          <w:sz w:val="20"/>
        </w:rPr>
        <w:t>△ 어두운 배경 앞에서 아서의 얼굴이 크게 잡힌다. 입과 턱에서 피가 뚝뚝 떨어져 양복과 넥타이를 적신다. 눈은 놀라 휘둥그레져 정면을 보고 있다.</w:t>
      </w:r>
    </w:p>
    <w:p>
      <w:pPr>
        <w:spacing w:after="60" w:before="0"/>
      </w:pPr>
      <w:r>
        <w:rPr>
          <w:rFonts w:ascii="Malgun Gothic" w:hAnsi="Malgun Gothic" w:eastAsia="Malgun Gothic"/>
          <w:b w:val="0"/>
          <w:sz w:val="20"/>
        </w:rPr>
        <w:t>아서 VO: 저놈을 건드리면 그 자리에서 머리를 물어뜯길 거야. 정면으로 맞설 순 없어. 하지만 여긴 그녀의 방이야.</w:t>
      </w:r>
    </w:p>
    <w:p>
      <w:pPr>
        <w:spacing w:after="40" w:before="160"/>
      </w:pPr>
      <w:r>
        <w:rPr>
          <w:rFonts w:ascii="Malgun Gothic" w:hAnsi="Malgun Gothic" w:eastAsia="Malgun Gothic"/>
          <w:b/>
          <w:sz w:val="22"/>
        </w:rPr>
        <w:t>S#2  밤 / 안 / 레이븐힐 저택 릴리스의 방</w:t>
      </w:r>
    </w:p>
    <w:p>
      <w:pPr>
        <w:spacing w:after="80" w:before="0"/>
      </w:pPr>
      <w:r>
        <w:rPr>
          <w:rFonts w:ascii="Malgun Gothic" w:hAnsi="Malgun Gothic" w:eastAsia="Malgun Gothic"/>
          <w:b w:val="0"/>
          <w:color w:val="646464"/>
          <w:sz w:val="18"/>
        </w:rPr>
        <w:t>등장인물: 아서, 릴리스, 신랑</w:t>
      </w:r>
    </w:p>
    <w:p>
      <w:pPr>
        <w:spacing w:after="60" w:before="0"/>
      </w:pPr>
      <w:r>
        <w:rPr>
          <w:rFonts w:ascii="Malgun Gothic" w:hAnsi="Malgun Gothic" w:eastAsia="Malgun Gothic"/>
          <w:b w:val="0"/>
          <w:color w:val="5A5A5A"/>
          <w:sz w:val="20"/>
        </w:rPr>
        <w:t>△ 어둡고 서늘한 고딕풍 방. 아서의 양복에는 피가 없다. 검은 코르셋 드레스로 갈아입은 릴리스가 아서와 마주 서서 붉은 눈으로 웃는다. 금이 간 창백한 피부, 아는 듯한 섬뜩한 미소다. 두 사람 다 붉은 액체가 담긴 크리스털 잔을 들고 있고, 아서는 조심스럽게 잔을 내려다본다.</w:t>
      </w:r>
    </w:p>
    <w:p>
      <w:pPr>
        <w:spacing w:after="60" w:before="0"/>
      </w:pPr>
      <w:r>
        <w:rPr>
          <w:rFonts w:ascii="Malgun Gothic" w:hAnsi="Malgun Gothic" w:eastAsia="Malgun Gothic"/>
          <w:b w:val="0"/>
          <w:color w:val="5A5A5A"/>
          <w:sz w:val="20"/>
        </w:rPr>
        <w:t>△ 아서가 큼직한 어두운 나무문 앞에 선다. 은빛 손잡이를 잡은 채 고개만 살짝 돌린다.</w:t>
      </w:r>
    </w:p>
    <w:p>
      <w:pPr>
        <w:spacing w:after="60" w:before="0"/>
      </w:pPr>
      <w:r>
        <w:rPr>
          <w:rFonts w:ascii="Malgun Gothic" w:hAnsi="Malgun Gothic" w:eastAsia="Malgun Gothic"/>
          <w:b w:val="0"/>
          <w:sz w:val="20"/>
        </w:rPr>
        <w:t>릴리스: 아서, 뭐 하는 거예요?</w:t>
      </w:r>
    </w:p>
    <w:p>
      <w:pPr>
        <w:spacing w:after="60" w:before="0"/>
      </w:pPr>
      <w:r>
        <w:rPr>
          <w:rFonts w:ascii="Malgun Gothic" w:hAnsi="Malgun Gothic" w:eastAsia="Malgun Gothic"/>
          <w:b w:val="0"/>
          <w:sz w:val="20"/>
        </w:rPr>
        <w:t>아서: 문 열려고요.</w:t>
      </w:r>
    </w:p>
    <w:p>
      <w:pPr>
        <w:spacing w:after="60" w:before="0"/>
      </w:pPr>
      <w:r>
        <w:rPr>
          <w:rFonts w:ascii="Malgun Gothic" w:hAnsi="Malgun Gothic" w:eastAsia="Malgun Gothic"/>
          <w:b w:val="0"/>
          <w:color w:val="5A5A5A"/>
          <w:sz w:val="20"/>
        </w:rPr>
        <w:t>△ 아서의 손은 손잡이에 올려져 있고, 문은 아직 열리지 않았다.</w:t>
      </w:r>
    </w:p>
    <w:p>
      <w:pPr>
        <w:spacing w:after="60" w:before="0"/>
      </w:pPr>
      <w:r>
        <w:rPr>
          <w:rFonts w:ascii="Malgun Gothic" w:hAnsi="Malgun Gothic" w:eastAsia="Malgun Gothic"/>
          <w:b w:val="0"/>
          <w:color w:val="5A5A5A"/>
          <w:sz w:val="20"/>
        </w:rPr>
        <w:t>△ 릴리스가 아서 가까이에서 고개를 갸웃하며 올려다본다. 아서는 옅은 미소를 띠고 있다.</w:t>
      </w:r>
    </w:p>
    <w:p>
      <w:pPr>
        <w:spacing w:after="60" w:before="0"/>
      </w:pPr>
      <w:r>
        <w:rPr>
          <w:rFonts w:ascii="Malgun Gothic" w:hAnsi="Malgun Gothic" w:eastAsia="Malgun Gothic"/>
          <w:b w:val="0"/>
          <w:sz w:val="20"/>
        </w:rPr>
        <w:t>릴리스: 신부 방에 몰래 들어왔는데, 그이한테 들킬까 봐 겁나지도 않아요?</w:t>
      </w:r>
    </w:p>
    <w:p>
      <w:pPr>
        <w:spacing w:after="60" w:before="0"/>
      </w:pPr>
      <w:r>
        <w:rPr>
          <w:rFonts w:ascii="Malgun Gothic" w:hAnsi="Malgun Gothic" w:eastAsia="Malgun Gothic"/>
          <w:b w:val="0"/>
          <w:sz w:val="20"/>
        </w:rPr>
        <w:t>아서: 몰래요?</w:t>
      </w:r>
    </w:p>
    <w:p>
      <w:pPr>
        <w:spacing w:after="60" w:before="0"/>
      </w:pPr>
      <w:r>
        <w:rPr>
          <w:rFonts w:ascii="Malgun Gothic" w:hAnsi="Malgun Gothic" w:eastAsia="Malgun Gothic"/>
          <w:b w:val="0"/>
          <w:sz w:val="20"/>
        </w:rPr>
        <w:t>아서: 규칙 1번을 잊지 마세요.</w:t>
      </w:r>
    </w:p>
    <w:p>
      <w:pPr>
        <w:spacing w:after="60" w:before="0"/>
      </w:pPr>
      <w:r>
        <w:rPr>
          <w:rFonts w:ascii="Malgun Gothic" w:hAnsi="Malgun Gothic" w:eastAsia="Malgun Gothic"/>
          <w:b w:val="0"/>
          <w:sz w:val="20"/>
        </w:rPr>
        <w:t>아서: 하객이 신부에게 건배를 올리는 건 결혼식 예법이고, 허용된 행동입니다.</w:t>
      </w:r>
    </w:p>
    <w:p>
      <w:pPr>
        <w:spacing w:after="60" w:before="0"/>
      </w:pPr>
      <w:r>
        <w:rPr>
          <w:rFonts w:ascii="Malgun Gothic" w:hAnsi="Malgun Gothic" w:eastAsia="Malgun Gothic"/>
          <w:b w:val="0"/>
          <w:sz w:val="20"/>
        </w:rPr>
        <w:t>아서: 저는 규칙대로 했을 뿐이에요.</w:t>
      </w:r>
    </w:p>
    <w:p>
      <w:pPr>
        <w:spacing w:after="60" w:before="0"/>
      </w:pPr>
      <w:r>
        <w:rPr>
          <w:rFonts w:ascii="Malgun Gothic" w:hAnsi="Malgun Gothic" w:eastAsia="Malgun Gothic"/>
          <w:b w:val="0"/>
          <w:sz w:val="20"/>
        </w:rPr>
        <w:t>릴리스: 아서, 점점 당신이 궁금해지네요.</w:t>
      </w:r>
    </w:p>
    <w:p>
      <w:pPr>
        <w:spacing w:after="60" w:before="0"/>
      </w:pPr>
      <w:r>
        <w:rPr>
          <w:rFonts w:ascii="Malgun Gothic" w:hAnsi="Malgun Gothic" w:eastAsia="Malgun Gothic"/>
          <w:b w:val="0"/>
          <w:color w:val="5A5A5A"/>
          <w:sz w:val="20"/>
        </w:rPr>
        <w:t>△ 아서는 잔을 가슴 높이에 든 채 아무 표정 없이 서 있다. 문틈 너머로 칼날 같은 다리 여러 개가 문턱에 드리운다. 신랑이 문가에 서 있다.</w:t>
      </w:r>
    </w:p>
    <w:p>
      <w:pPr>
        <w:spacing w:after="60" w:before="0"/>
      </w:pPr>
      <w:r>
        <w:rPr>
          <w:rFonts w:ascii="Malgun Gothic" w:hAnsi="Malgun Gothic" w:eastAsia="Malgun Gothic"/>
          <w:b w:val="0"/>
          <w:sz w:val="20"/>
        </w:rPr>
        <w:t>신랑: 저자는 누구냐?</w:t>
      </w:r>
    </w:p>
    <w:p>
      <w:pPr>
        <w:spacing w:after="60" w:before="0"/>
      </w:pPr>
      <w:r>
        <w:rPr>
          <w:rFonts w:ascii="Malgun Gothic" w:hAnsi="Malgun Gothic" w:eastAsia="Malgun Gothic"/>
          <w:b w:val="0"/>
          <w:sz w:val="20"/>
        </w:rPr>
        <w:t>아서: 레이븐힐 가문의 하객입니다. 신부님께 건배를 올리러 왔습니다.</w:t>
      </w:r>
    </w:p>
    <w:p>
      <w:pPr>
        <w:spacing w:after="60" w:before="0"/>
      </w:pPr>
      <w:r>
        <w:rPr>
          <w:rFonts w:ascii="Malgun Gothic" w:hAnsi="Malgun Gothic" w:eastAsia="Malgun Gothic"/>
          <w:b w:val="0"/>
          <w:color w:val="5A5A5A"/>
          <w:sz w:val="20"/>
        </w:rPr>
        <w:t>△ 아서의 표정이 살짝 굳는다. 침착한 얼굴 밑으로 긴장이 스친다.</w:t>
      </w:r>
    </w:p>
    <w:p>
      <w:pPr>
        <w:spacing w:after="60" w:before="0"/>
      </w:pPr>
      <w:r>
        <w:rPr>
          <w:rFonts w:ascii="Malgun Gothic" w:hAnsi="Malgun Gothic" w:eastAsia="Malgun Gothic"/>
          <w:b w:val="0"/>
          <w:sz w:val="20"/>
        </w:rPr>
        <w:t>아서 VO: 젠장, 결국 못 속인 건가?</w:t>
      </w:r>
    </w:p>
    <w:p>
      <w:pPr>
        <w:spacing w:after="60" w:before="0"/>
      </w:pPr>
      <w:r>
        <w:rPr>
          <w:rFonts w:ascii="Malgun Gothic" w:hAnsi="Malgun Gothic" w:eastAsia="Malgun Gothic"/>
          <w:b w:val="0"/>
          <w:color w:val="5A5A5A"/>
          <w:sz w:val="20"/>
        </w:rPr>
        <w:t>△ 릴리스가 신랑을 향해 몸을 돌린다. 입가에는 옅은 미소가 남아 있지만 표정은 단호하다.</w:t>
      </w:r>
    </w:p>
    <w:p>
      <w:pPr>
        <w:spacing w:after="60" w:before="0"/>
      </w:pPr>
      <w:r>
        <w:rPr>
          <w:rFonts w:ascii="Malgun Gothic" w:hAnsi="Malgun Gothic" w:eastAsia="Malgun Gothic"/>
          <w:b w:val="0"/>
          <w:sz w:val="20"/>
        </w:rPr>
        <w:t>릴리스: 이분은 제 손님이에요, 레이븐힐 씨. 너무 무례하시네요.</w:t>
      </w:r>
    </w:p>
    <w:p>
      <w:pPr>
        <w:spacing w:after="60" w:before="0"/>
      </w:pPr>
      <w:r>
        <w:rPr>
          <w:rFonts w:ascii="Malgun Gothic" w:hAnsi="Malgun Gothic" w:eastAsia="Malgun Gothic"/>
          <w:b w:val="0"/>
          <w:sz w:val="20"/>
        </w:rPr>
        <w:t>신랑: 하지만…</w:t>
      </w:r>
    </w:p>
    <w:p>
      <w:pPr>
        <w:spacing w:after="60" w:before="0"/>
      </w:pPr>
      <w:r>
        <w:rPr>
          <w:rFonts w:ascii="Malgun Gothic" w:hAnsi="Malgun Gothic" w:eastAsia="Malgun Gothic"/>
          <w:b w:val="0"/>
          <w:sz w:val="20"/>
        </w:rPr>
        <w:t>릴리스: 자, 연회 시간이에요. 신랑이라면 손님을 소홀히 하시면 안 되죠.</w:t>
      </w:r>
    </w:p>
    <w:p>
      <w:pPr>
        <w:spacing w:after="60" w:before="0"/>
      </w:pPr>
      <w:r>
        <w:rPr>
          <w:rFonts w:ascii="Malgun Gothic" w:hAnsi="Malgun Gothic" w:eastAsia="Malgun Gothic"/>
          <w:b w:val="0"/>
          <w:color w:val="5A5A5A"/>
          <w:sz w:val="20"/>
        </w:rPr>
        <w:t>△ 신랑의 표정이 굳는다. 대꾸하지 않고 참는다. 아서가 두 사람을 조용히 지켜본다.</w:t>
      </w:r>
    </w:p>
    <w:p>
      <w:pPr>
        <w:spacing w:after="60" w:before="0"/>
      </w:pPr>
      <w:r>
        <w:rPr>
          <w:rFonts w:ascii="Malgun Gothic" w:hAnsi="Malgun Gothic" w:eastAsia="Malgun Gothic"/>
          <w:b w:val="0"/>
          <w:sz w:val="20"/>
        </w:rPr>
        <w:t>아서 VO: 날 감싸 주는 건가?</w:t>
      </w:r>
    </w:p>
    <w:p>
      <w:pPr>
        <w:spacing w:after="60" w:before="0"/>
      </w:pPr>
      <w:r>
        <w:rPr>
          <w:rFonts w:ascii="Malgun Gothic" w:hAnsi="Malgun Gothic" w:eastAsia="Malgun Gothic"/>
          <w:b w:val="0"/>
          <w:color w:val="5A5A5A"/>
          <w:sz w:val="20"/>
        </w:rPr>
        <w:t>△ 신랑이 돌아서서 긴 복도를 혼자 걸어간다.</w:t>
      </w:r>
    </w:p>
    <w:p>
      <w:pPr>
        <w:spacing w:after="40" w:before="160"/>
      </w:pPr>
      <w:r>
        <w:rPr>
          <w:rFonts w:ascii="Malgun Gothic" w:hAnsi="Malgun Gothic" w:eastAsia="Malgun Gothic"/>
          <w:b/>
          <w:sz w:val="22"/>
        </w:rPr>
        <w:t>S#3  밤 / 안 / 레이븐힐 저택 복도</w:t>
      </w:r>
    </w:p>
    <w:p>
      <w:pPr>
        <w:spacing w:after="80" w:before="0"/>
      </w:pPr>
      <w:r>
        <w:rPr>
          <w:rFonts w:ascii="Malgun Gothic" w:hAnsi="Malgun Gothic" w:eastAsia="Malgun Gothic"/>
          <w:b w:val="0"/>
          <w:color w:val="646464"/>
          <w:sz w:val="18"/>
        </w:rPr>
        <w:t>등장인물: 아서, 신랑</w:t>
      </w:r>
    </w:p>
    <w:p>
      <w:pPr>
        <w:spacing w:after="60" w:before="0"/>
      </w:pPr>
      <w:r>
        <w:rPr>
          <w:rFonts w:ascii="Malgun Gothic" w:hAnsi="Malgun Gothic" w:eastAsia="Malgun Gothic"/>
          <w:b w:val="0"/>
          <w:color w:val="5A5A5A"/>
          <w:sz w:val="20"/>
        </w:rPr>
        <w:t>△ 촛불이 일렁이는 거울 벽 복도. 누더기 망토 차림의 신랑이 어깨 너머로 뒤를 돌아보며 차갑고 위협적으로 노려본다.</w:t>
      </w:r>
    </w:p>
    <w:p>
      <w:pPr>
        <w:spacing w:after="60" w:before="0"/>
      </w:pPr>
      <w:r>
        <w:rPr>
          <w:rFonts w:ascii="Malgun Gothic" w:hAnsi="Malgun Gothic" w:eastAsia="Malgun Gothic"/>
          <w:b w:val="0"/>
          <w:color w:val="5A5A5A"/>
          <w:sz w:val="20"/>
        </w:rPr>
        <w:t>△ 아서가 어두운 나무 벽에 기대 느긋하게 서 있다. 와인 잔을 가슴 높이에 든 채 입가에 옅은 웃음을 띠고 있다.</w:t>
      </w:r>
    </w:p>
    <w:p>
      <w:pPr>
        <w:spacing w:after="40" w:before="160"/>
      </w:pPr>
      <w:r>
        <w:rPr>
          <w:rFonts w:ascii="Malgun Gothic" w:hAnsi="Malgun Gothic" w:eastAsia="Malgun Gothic"/>
          <w:b/>
          <w:sz w:val="22"/>
        </w:rPr>
        <w:t>S#4  밤 / 안 / 레이븐힐 저택 연회장</w:t>
      </w:r>
    </w:p>
    <w:p>
      <w:pPr>
        <w:spacing w:after="80" w:before="0"/>
      </w:pPr>
      <w:r>
        <w:rPr>
          <w:rFonts w:ascii="Malgun Gothic" w:hAnsi="Malgun Gothic" w:eastAsia="Malgun Gothic"/>
          <w:b w:val="0"/>
          <w:color w:val="646464"/>
          <w:sz w:val="18"/>
        </w:rPr>
        <w:t>등장인물: 릴리스, 아서, 신랑, 붉은 머리 남자 손님, 모히칸 남자 손님, 월터, 금발 여자 손님, 하객들</w:t>
      </w:r>
    </w:p>
    <w:p>
      <w:pPr>
        <w:spacing w:after="60" w:before="0"/>
      </w:pPr>
      <w:r>
        <w:rPr>
          <w:rFonts w:ascii="Malgun Gothic" w:hAnsi="Malgun Gothic" w:eastAsia="Malgun Gothic"/>
          <w:b w:val="0"/>
          <w:color w:val="5A5A5A"/>
          <w:sz w:val="20"/>
        </w:rPr>
        <w:t>△ 격자창 너머로 보이는 연회장. 샹들리에 불빛 아래 긴 식탁 한쪽에 정장과 드레스 차림의 하객들이 앉아 있고, 하객마다 앞에 낡은 양피지가 놓여 있다. 릴리스가 상석의 금빛 의자에 앉아 붉은 잔을 든 채 입을 연다.</w:t>
      </w:r>
    </w:p>
    <w:p>
      <w:pPr>
        <w:spacing w:after="60" w:before="0"/>
      </w:pPr>
      <w:r>
        <w:rPr>
          <w:rFonts w:ascii="Malgun Gothic" w:hAnsi="Malgun Gothic" w:eastAsia="Malgun Gothic"/>
          <w:b w:val="0"/>
          <w:sz w:val="20"/>
        </w:rPr>
        <w:t>릴리스: 오늘 밤 연회를 모두가 즐길 수 있도록 공정한 방법을 정했어요.</w:t>
      </w:r>
    </w:p>
    <w:p>
      <w:pPr>
        <w:spacing w:after="60" w:before="0"/>
      </w:pPr>
      <w:r>
        <w:rPr>
          <w:rFonts w:ascii="Malgun Gothic" w:hAnsi="Malgun Gothic" w:eastAsia="Malgun Gothic"/>
          <w:b w:val="0"/>
          <w:sz w:val="20"/>
        </w:rPr>
        <w:t>릴리스: 전채는 여러분이 직접 고르는 겁니다.</w:t>
      </w:r>
    </w:p>
    <w:p>
      <w:pPr>
        <w:spacing w:after="60" w:before="0"/>
      </w:pPr>
      <w:r>
        <w:rPr>
          <w:rFonts w:ascii="Malgun Gothic" w:hAnsi="Malgun Gothic" w:eastAsia="Malgun Gothic"/>
          <w:b w:val="0"/>
          <w:sz w:val="20"/>
        </w:rPr>
        <w:t>릴리스: 앞에 놓인 종이에 이 자리에 있는 사람 한 명의 이름을 적으세요.</w:t>
      </w:r>
    </w:p>
    <w:p>
      <w:pPr>
        <w:spacing w:after="60" w:before="0"/>
      </w:pPr>
      <w:r>
        <w:rPr>
          <w:rFonts w:ascii="Malgun Gothic" w:hAnsi="Malgun Gothic" w:eastAsia="Malgun Gothic"/>
          <w:b w:val="0"/>
          <w:sz w:val="20"/>
        </w:rPr>
        <w:t>릴리스: 가장 많은 표를 받은 사람이 오늘 밤 전채가 되는 영광을 얻습니다.</w:t>
      </w:r>
    </w:p>
    <w:p>
      <w:pPr>
        <w:spacing w:after="60" w:before="0"/>
      </w:pPr>
      <w:r>
        <w:rPr>
          <w:rFonts w:ascii="Malgun Gothic" w:hAnsi="Malgun Gothic" w:eastAsia="Malgun Gothic"/>
          <w:b w:val="0"/>
          <w:sz w:val="20"/>
        </w:rPr>
        <w:t>릴리스: 규칙은 간단해요.</w:t>
      </w:r>
    </w:p>
    <w:p>
      <w:pPr>
        <w:spacing w:after="60" w:before="0"/>
      </w:pPr>
      <w:r>
        <w:rPr>
          <w:rFonts w:ascii="Malgun Gothic" w:hAnsi="Malgun Gothic" w:eastAsia="Malgun Gothic"/>
          <w:b w:val="0"/>
          <w:color w:val="5A5A5A"/>
          <w:sz w:val="20"/>
        </w:rPr>
        <w:t>△ 하객들이 겁에 질려 앞만 보고 있다. 입을 가린 하객도 있고, 금발 여자 손님은 눈이 휘둥그레져 굳어 있다.</w:t>
      </w:r>
    </w:p>
    <w:p>
      <w:pPr>
        <w:spacing w:after="60" w:before="0"/>
      </w:pPr>
      <w:r>
        <w:rPr>
          <w:rFonts w:ascii="Malgun Gothic" w:hAnsi="Malgun Gothic" w:eastAsia="Malgun Gothic"/>
          <w:b w:val="0"/>
          <w:sz w:val="20"/>
        </w:rPr>
        <w:t>릴리스: 남을 대신해서 적으면 안 됩니다.</w:t>
      </w:r>
    </w:p>
    <w:p>
      <w:pPr>
        <w:spacing w:after="60" w:before="0"/>
      </w:pPr>
      <w:r>
        <w:rPr>
          <w:rFonts w:ascii="Malgun Gothic" w:hAnsi="Malgun Gothic" w:eastAsia="Malgun Gothic"/>
          <w:b w:val="0"/>
          <w:color w:val="5A5A5A"/>
          <w:sz w:val="20"/>
        </w:rPr>
        <w:t>△ 릴리스가 양피지를 두 손으로 움켜쥐고 정면을 바라본다.</w:t>
      </w:r>
    </w:p>
    <w:p>
      <w:pPr>
        <w:spacing w:after="60" w:before="0"/>
      </w:pPr>
      <w:r>
        <w:rPr>
          <w:rFonts w:ascii="Malgun Gothic" w:hAnsi="Malgun Gothic" w:eastAsia="Malgun Gothic"/>
          <w:b w:val="0"/>
          <w:sz w:val="20"/>
        </w:rPr>
        <w:t>릴리스: 부정행위는 안 돼요.</w:t>
      </w:r>
    </w:p>
    <w:p>
      <w:pPr>
        <w:spacing w:after="60" w:before="0"/>
      </w:pPr>
      <w:r>
        <w:rPr>
          <w:rFonts w:ascii="Malgun Gothic" w:hAnsi="Malgun Gothic" w:eastAsia="Malgun Gothic"/>
          <w:b w:val="0"/>
          <w:color w:val="5A5A5A"/>
          <w:sz w:val="20"/>
        </w:rPr>
        <w:t>△ 아서가 하객들 사이에서 턱에 힘을 주고 곁눈질한다.</w:t>
      </w:r>
    </w:p>
    <w:p>
      <w:pPr>
        <w:spacing w:after="60" w:before="0"/>
      </w:pPr>
      <w:r>
        <w:rPr>
          <w:rFonts w:ascii="Malgun Gothic" w:hAnsi="Malgun Gothic" w:eastAsia="Malgun Gothic"/>
          <w:b w:val="0"/>
          <w:sz w:val="20"/>
        </w:rPr>
        <w:t>아서 VO: 큰일이네. 생명줄 피의 와인을 얻은 건 나 하나뿐이잖아. 완전히 표적이 되겠어.</w:t>
      </w:r>
    </w:p>
    <w:p>
      <w:pPr>
        <w:spacing w:after="60" w:before="0"/>
      </w:pPr>
      <w:r>
        <w:rPr>
          <w:rFonts w:ascii="Malgun Gothic" w:hAnsi="Malgun Gothic" w:eastAsia="Malgun Gothic"/>
          <w:b w:val="0"/>
          <w:color w:val="5A5A5A"/>
          <w:sz w:val="20"/>
        </w:rPr>
        <w:t>△ 식탁 한쪽. 붉은 머리 남자 손님이 월터 쪽으로 몸을 기울이고, 그 뒤에서 모히칸 남자 손님이 눈도 깜박이지 않고 앞을 응시한다. 월터는 검은 깃펜을 두 손으로 쥐고 굳은 얼굴로 듣고 있다.</w:t>
      </w:r>
    </w:p>
    <w:p>
      <w:pPr>
        <w:spacing w:after="60" w:before="0"/>
      </w:pPr>
      <w:r>
        <w:rPr>
          <w:rFonts w:ascii="Malgun Gothic" w:hAnsi="Malgun Gothic" w:eastAsia="Malgun Gothic"/>
          <w:b w:val="0"/>
          <w:sz w:val="20"/>
        </w:rPr>
        <w:t>붉은 머리 남자 손님: 월터, 불편하면 내가 대신 써 줄까? 당신 동의만 받으면 대신 쓴 게 아니잖아. 어때?</w:t>
      </w:r>
    </w:p>
    <w:p>
      <w:pPr>
        <w:spacing w:after="60" w:before="0"/>
      </w:pPr>
      <w:r>
        <w:rPr>
          <w:rFonts w:ascii="Malgun Gothic" w:hAnsi="Malgun Gothic" w:eastAsia="Malgun Gothic"/>
          <w:b w:val="0"/>
          <w:color w:val="5A5A5A"/>
          <w:sz w:val="20"/>
        </w:rPr>
        <w:t>△ 월터는 깃펜을 쥔 채 아무 대답 없이 붉은 머리 남자 손님을 본다.</w:t>
      </w:r>
    </w:p>
    <w:p>
      <w:pPr>
        <w:spacing w:after="60" w:before="0"/>
      </w:pPr>
      <w:r>
        <w:rPr>
          <w:rFonts w:ascii="Malgun Gothic" w:hAnsi="Malgun Gothic" w:eastAsia="Malgun Gothic"/>
          <w:b w:val="0"/>
          <w:sz w:val="20"/>
        </w:rPr>
        <w:t>붉은 머리 남자 손님: 아서가 제일 좋은 보상을 가져가고 주목은 혼자 다 받았잖아.</w:t>
      </w:r>
    </w:p>
    <w:p>
      <w:pPr>
        <w:spacing w:after="60" w:before="0"/>
      </w:pPr>
      <w:r>
        <w:rPr>
          <w:rFonts w:ascii="Malgun Gothic" w:hAnsi="Malgun Gothic" w:eastAsia="Malgun Gothic"/>
          <w:b w:val="0"/>
          <w:color w:val="5A5A5A"/>
          <w:sz w:val="20"/>
        </w:rPr>
        <w:t>△ 붉은 머리 남자 손님이 식탁 위로 몸을 숙여 아서를 노려보며 입꼬리를 올린다.</w:t>
      </w:r>
    </w:p>
    <w:p>
      <w:pPr>
        <w:spacing w:after="60" w:before="0"/>
      </w:pPr>
      <w:r>
        <w:rPr>
          <w:rFonts w:ascii="Malgun Gothic" w:hAnsi="Malgun Gothic" w:eastAsia="Malgun Gothic"/>
          <w:b w:val="0"/>
          <w:sz w:val="20"/>
        </w:rPr>
        <w:t>붉은 머리 남자 손님: 기다려라, 곧 죽는다.</w:t>
      </w:r>
    </w:p>
    <w:p>
      <w:pPr>
        <w:spacing w:after="60" w:before="0"/>
      </w:pPr>
      <w:r>
        <w:rPr>
          <w:rFonts w:ascii="Malgun Gothic" w:hAnsi="Malgun Gothic" w:eastAsia="Malgun Gothic"/>
          <w:b w:val="0"/>
          <w:color w:val="5A5A5A"/>
          <w:sz w:val="20"/>
        </w:rPr>
        <w:t>△ 아서는 붉은 의자에 곧게 앉아 시선을 옆으로 둔 채 표정이 없다.</w:t>
      </w:r>
    </w:p>
    <w:p>
      <w:pPr>
        <w:spacing w:after="60" w:before="0"/>
      </w:pPr>
      <w:r>
        <w:rPr>
          <w:rFonts w:ascii="Malgun Gothic" w:hAnsi="Malgun Gothic" w:eastAsia="Malgun Gothic"/>
          <w:b w:val="0"/>
          <w:sz w:val="20"/>
        </w:rPr>
        <w:t>붉은 머리 남자 손님: 아서, 이번엔 넌 죽은 목숨이야.</w:t>
      </w:r>
    </w:p>
    <w:p>
      <w:pPr>
        <w:spacing w:after="60" w:before="0"/>
      </w:pPr>
      <w:r>
        <w:rPr>
          <w:rFonts w:ascii="Malgun Gothic" w:hAnsi="Malgun Gothic" w:eastAsia="Malgun Gothic"/>
          <w:b w:val="0"/>
          <w:color w:val="5A5A5A"/>
          <w:sz w:val="20"/>
        </w:rPr>
        <w:t>△ 아서의 눈이 청록빛으로 흐릿하게 빛난다. 얼굴은 미동 없이 굳어 있다.</w:t>
      </w:r>
    </w:p>
    <w:p>
      <w:pPr>
        <w:spacing w:after="60" w:before="0"/>
      </w:pPr>
      <w:r>
        <w:rPr>
          <w:rFonts w:ascii="Malgun Gothic" w:hAnsi="Malgun Gothic" w:eastAsia="Malgun Gothic"/>
          <w:b w:val="0"/>
          <w:sz w:val="20"/>
        </w:rPr>
        <w:t>신랑(OS): 아서, 오늘의 전채는 너다.</w:t>
      </w:r>
    </w:p>
    <w:p>
      <w:pPr>
        <w:spacing w:after="60" w:before="0"/>
      </w:pPr>
      <w:r>
        <w:rPr>
          <w:rFonts w:ascii="Malgun Gothic" w:hAnsi="Malgun Gothic" w:eastAsia="Malgun Gothic"/>
          <w:b w:val="0"/>
          <w:color w:val="5A5A5A"/>
          <w:sz w:val="20"/>
        </w:rPr>
        <w:t>△ 뼈로 된 팔걸이의 거대한 옥좌에 신랑이 꼿꼿이 앉아 이를 드러내고 활짝 웃는다.</w:t>
      </w:r>
    </w:p>
    <w:p>
      <w:pPr>
        <w:spacing w:after="60" w:before="0"/>
      </w:pPr>
      <w:r>
        <w:rPr>
          <w:rFonts w:ascii="Malgun Gothic" w:hAnsi="Malgun Gothic" w:eastAsia="Malgun Gothic"/>
          <w:b w:val="0"/>
          <w:sz w:val="20"/>
        </w:rPr>
        <w:t>신랑: 이리 와라!</w:t>
      </w:r>
    </w:p>
    <w:p>
      <w:pPr>
        <w:spacing w:after="60" w:before="0"/>
      </w:pPr>
      <w:r>
        <w:rPr>
          <w:rFonts w:ascii="Malgun Gothic" w:hAnsi="Malgun Gothic" w:eastAsia="Malgun Gothic"/>
          <w:b w:val="0"/>
          <w:color w:val="5A5A5A"/>
          <w:sz w:val="20"/>
        </w:rPr>
        <w:t>△ 신랑이 식탁 너머로 아서에게 덮치듯 몸을 숙인다. 입이 사람 입이라고 할 수 없을 만큼 벌어지고, 들쭉날쭉한 이빨이 줄줄이 드러난다. 아서는 식탁에 앉은 채 침착하게 올려다본다. 도전하는 듯한 얼굴이다.</w:t>
      </w:r>
    </w:p>
    <w:p>
      <w:pPr>
        <w:spacing w:after="60" w:before="0"/>
      </w:pPr>
      <w:r>
        <w:rPr>
          <w:rFonts w:ascii="Malgun Gothic" w:hAnsi="Malgun Gothic" w:eastAsia="Malgun Gothic"/>
          <w:b w:val="0"/>
          <w:sz w:val="20"/>
        </w:rPr>
        <w:t>신랑: 네놈을 아침으로 먹고 싶어 죽겠다!</w:t>
      </w:r>
    </w:p>
    <w:p>
      <w:pPr>
        <w:spacing w:after="60" w:before="0"/>
      </w:pPr>
      <w:r>
        <w:rPr>
          <w:rFonts w:ascii="Malgun Gothic" w:hAnsi="Malgun Gothic" w:eastAsia="Malgun Gothic"/>
          <w:b w:val="0"/>
          <w:color w:val="5A5A5A"/>
          <w:sz w:val="20"/>
        </w:rPr>
        <w:t>△ 신랑의 벌어진 아가리가 화면을 가득 채운다. 아서는 앉은 채 그를 마주 본다.</w:t>
      </w:r>
    </w:p>
    <w:p>
      <w:pPr>
        <w:pageBreakBefore/>
        <w:spacing w:after="120" w:before="0"/>
      </w:pPr>
      <w:r>
        <w:rPr>
          <w:rFonts w:ascii="Malgun Gothic" w:hAnsi="Malgun Gothic" w:eastAsia="Malgun Gothic"/>
          <w:b/>
          <w:sz w:val="26"/>
        </w:rPr>
        <w:t>11화</w:t>
      </w:r>
    </w:p>
    <w:p>
      <w:pPr>
        <w:spacing w:after="40" w:before="160"/>
      </w:pPr>
      <w:r>
        <w:rPr>
          <w:rFonts w:ascii="Malgun Gothic" w:hAnsi="Malgun Gothic" w:eastAsia="Malgun Gothic"/>
          <w:b/>
          <w:sz w:val="22"/>
        </w:rPr>
        <w:t>S#1  밤 / 안 / 레이븐힐 저택 연회장</w:t>
      </w:r>
    </w:p>
    <w:p>
      <w:pPr>
        <w:spacing w:after="80" w:before="0"/>
      </w:pPr>
      <w:r>
        <w:rPr>
          <w:rFonts w:ascii="Malgun Gothic" w:hAnsi="Malgun Gothic" w:eastAsia="Malgun Gothic"/>
          <w:b w:val="0"/>
          <w:color w:val="646464"/>
          <w:sz w:val="18"/>
        </w:rPr>
        <w:t>등장인물: 릴리스, 신랑, 잭(붉은 머리 남자 손님), 월터(노신사), 인형 하녀들, 하객들</w:t>
      </w:r>
    </w:p>
    <w:p>
      <w:pPr>
        <w:spacing w:after="60" w:before="0"/>
      </w:pPr>
      <w:r>
        <w:rPr>
          <w:rFonts w:ascii="Malgun Gothic" w:hAnsi="Malgun Gothic" w:eastAsia="Malgun Gothic"/>
          <w:b w:val="0"/>
          <w:color w:val="5A5A5A"/>
          <w:sz w:val="20"/>
        </w:rPr>
        <w:t>△ 괴물의 아가리가 화면을 가득 채운다. 누런 송곳니가 두 줄로 늘어섰고, 검은 침이 윗니에서 줄을 지어 늘어진다.</w:t>
      </w:r>
    </w:p>
    <w:p>
      <w:pPr>
        <w:spacing w:after="60" w:before="0"/>
      </w:pPr>
      <w:r>
        <w:rPr>
          <w:rFonts w:ascii="Malgun Gothic" w:hAnsi="Malgun Gothic" w:eastAsia="Malgun Gothic"/>
          <w:b w:val="0"/>
          <w:color w:val="5A5A5A"/>
          <w:sz w:val="20"/>
        </w:rPr>
        <w:t>△ 촛불이 켜진 연회장. 긴 식탁 양쪽에 정장 차림의 하객들이 앉아 있다. 청록빛 불빛이 먼 창으로 스며든다. 상석 쪽 황금 옥좌 앞에 릴리스가 서 있다.</w:t>
      </w:r>
    </w:p>
    <w:p>
      <w:pPr>
        <w:spacing w:after="60" w:before="0"/>
      </w:pPr>
      <w:r>
        <w:rPr>
          <w:rFonts w:ascii="Malgun Gothic" w:hAnsi="Malgun Gothic" w:eastAsia="Malgun Gothic"/>
          <w:b w:val="0"/>
          <w:color w:val="5A5A5A"/>
          <w:sz w:val="20"/>
        </w:rPr>
        <w:t>△ 피투성이가 된 신랑이 두 손으로 제 얼굴을 감싸 쥐고 있다. 광기 어린 눈으로 릴리스 쪽을 향해 소리친다. 하객들은 숨죽이고 지켜본다.</w:t>
      </w:r>
    </w:p>
    <w:p>
      <w:pPr>
        <w:spacing w:after="60" w:before="0"/>
      </w:pPr>
      <w:r>
        <w:rPr>
          <w:rFonts w:ascii="Malgun Gothic" w:hAnsi="Malgun Gothic" w:eastAsia="Malgun Gothic"/>
          <w:b w:val="0"/>
          <w:sz w:val="20"/>
        </w:rPr>
        <w:t>신랑: 릴리스! 왜 저 꼭두각시 둘을 시켜서 날 막았지? 표를 제일 많이 받은 건 저놈이야! 그게 규칙이잖아!</w:t>
      </w:r>
    </w:p>
    <w:p>
      <w:pPr>
        <w:spacing w:after="60" w:before="0"/>
      </w:pPr>
      <w:r>
        <w:rPr>
          <w:rFonts w:ascii="Malgun Gothic" w:hAnsi="Malgun Gothic" w:eastAsia="Malgun Gothic"/>
          <w:b w:val="0"/>
          <w:color w:val="5A5A5A"/>
          <w:sz w:val="20"/>
        </w:rPr>
        <w:t>△ 릴리스가 턱을 살짝 들고 연회장을 둘러본다. 붉은 눈이 빛난다.</w:t>
      </w:r>
    </w:p>
    <w:p>
      <w:pPr>
        <w:spacing w:after="60" w:before="0"/>
      </w:pPr>
      <w:r>
        <w:rPr>
          <w:rFonts w:ascii="Malgun Gothic" w:hAnsi="Malgun Gothic" w:eastAsia="Malgun Gothic"/>
          <w:b w:val="0"/>
          <w:sz w:val="20"/>
        </w:rPr>
        <w:t>릴리스: 가장 많은 표를 받은 사람이 전채가 된다. 규칙은 분명 그렇죠. 하지만…</w:t>
      </w:r>
    </w:p>
    <w:p>
      <w:pPr>
        <w:spacing w:after="60" w:before="0"/>
      </w:pPr>
      <w:r>
        <w:rPr>
          <w:rFonts w:ascii="Malgun Gothic" w:hAnsi="Malgun Gothic" w:eastAsia="Malgun Gothic"/>
          <w:b w:val="0"/>
          <w:color w:val="5A5A5A"/>
          <w:sz w:val="20"/>
        </w:rPr>
        <w:t>△ 릴리스가 잭의 목덜미에 손을 얹는다. 길고 검은 손톱에 초록 보석 반지가 끼워져 있다. 잭의 옆에는 월터가 앉아 있다. 릴리스가 잭의 얼굴 가까이 몸을 숙인다. 차가운 반쯤의 미소.</w:t>
      </w:r>
    </w:p>
    <w:p>
      <w:pPr>
        <w:spacing w:after="60" w:before="0"/>
      </w:pPr>
      <w:r>
        <w:rPr>
          <w:rFonts w:ascii="Malgun Gothic" w:hAnsi="Malgun Gothic" w:eastAsia="Malgun Gothic"/>
          <w:b w:val="0"/>
          <w:sz w:val="20"/>
        </w:rPr>
        <w:t>릴리스: 당신, 반칙을 했어요. 방금 다른 사람 몫의 이름을 대신 적었죠.</w:t>
      </w:r>
    </w:p>
    <w:p>
      <w:pPr>
        <w:spacing w:after="60" w:before="0"/>
      </w:pPr>
      <w:r>
        <w:rPr>
          <w:rFonts w:ascii="Malgun Gothic" w:hAnsi="Malgun Gothic" w:eastAsia="Malgun Gothic"/>
          <w:b w:val="0"/>
          <w:color w:val="5A5A5A"/>
          <w:sz w:val="20"/>
        </w:rPr>
        <w:t>△ 군중 속의 잭이 두 손을 들고 사색이 되어 소리친다.</w:t>
      </w:r>
    </w:p>
    <w:p>
      <w:pPr>
        <w:spacing w:after="60" w:before="0"/>
      </w:pPr>
      <w:r>
        <w:rPr>
          <w:rFonts w:ascii="Malgun Gothic" w:hAnsi="Malgun Gothic" w:eastAsia="Malgun Gothic"/>
          <w:b w:val="0"/>
          <w:sz w:val="20"/>
        </w:rPr>
        <w:t>잭: 아니야! 대신 쓴 거 아니라고! 맹세해! 월터, 빨리 말해! 내가 대신 써도 된다고 했잖아!</w:t>
      </w:r>
    </w:p>
    <w:p>
      <w:pPr>
        <w:spacing w:after="60" w:before="0"/>
      </w:pPr>
      <w:r>
        <w:rPr>
          <w:rFonts w:ascii="Malgun Gothic" w:hAnsi="Malgun Gothic" w:eastAsia="Malgun Gothic"/>
          <w:b w:val="0"/>
          <w:color w:val="5A5A5A"/>
          <w:sz w:val="20"/>
        </w:rPr>
        <w:t>△ 잭이 월터 쪽으로 악을 쓴다.</w:t>
      </w:r>
    </w:p>
    <w:p>
      <w:pPr>
        <w:spacing w:after="60" w:before="0"/>
      </w:pPr>
      <w:r>
        <w:rPr>
          <w:rFonts w:ascii="Malgun Gothic" w:hAnsi="Malgun Gothic" w:eastAsia="Malgun Gothic"/>
          <w:b w:val="0"/>
          <w:sz w:val="20"/>
        </w:rPr>
        <w:t>잭: 월터! 이 겁쟁이 새끼야! 나 아니라고!</w:t>
      </w:r>
    </w:p>
    <w:p>
      <w:pPr>
        <w:spacing w:after="60" w:before="0"/>
      </w:pPr>
      <w:r>
        <w:rPr>
          <w:rFonts w:ascii="Malgun Gothic" w:hAnsi="Malgun Gothic" w:eastAsia="Malgun Gothic"/>
          <w:b w:val="0"/>
          <w:color w:val="5A5A5A"/>
          <w:sz w:val="20"/>
        </w:rPr>
        <w:t>△ 검은 쇠 의자 같은 장치에 잭이 묶여 있다. 얼굴이 눈물범벅이다.</w:t>
      </w:r>
    </w:p>
    <w:p>
      <w:pPr>
        <w:spacing w:after="60" w:before="0"/>
      </w:pPr>
      <w:r>
        <w:rPr>
          <w:rFonts w:ascii="Malgun Gothic" w:hAnsi="Malgun Gothic" w:eastAsia="Malgun Gothic"/>
          <w:b w:val="0"/>
          <w:sz w:val="20"/>
        </w:rPr>
        <w:t>잭: 안 돼!</w:t>
      </w:r>
    </w:p>
    <w:p>
      <w:pPr>
        <w:spacing w:after="60" w:before="0"/>
      </w:pPr>
      <w:r>
        <w:rPr>
          <w:rFonts w:ascii="Malgun Gothic" w:hAnsi="Malgun Gothic" w:eastAsia="Malgun Gothic"/>
          <w:b w:val="0"/>
          <w:color w:val="5A5A5A"/>
          <w:sz w:val="20"/>
        </w:rPr>
        <w:t>△ 릴리스가 하얀 손수건을 손에 쥐고 천천히 비튼다. 만족스러운 차가운 미소.</w:t>
      </w:r>
    </w:p>
    <w:p>
      <w:pPr>
        <w:spacing w:after="60" w:before="0"/>
      </w:pPr>
      <w:r>
        <w:rPr>
          <w:rFonts w:ascii="Malgun Gothic" w:hAnsi="Malgun Gothic" w:eastAsia="Malgun Gothic"/>
          <w:b w:val="0"/>
          <w:sz w:val="20"/>
        </w:rPr>
        <w:t>릴리스: 대리 기표와 부정행위를 빼면, 아서는 최종 20표, 잭은 21표입니다. 잭이 우리의 전채가 되겠습니다.</w:t>
      </w:r>
    </w:p>
    <w:p>
      <w:pPr>
        <w:spacing w:after="60" w:before="0"/>
      </w:pPr>
      <w:r>
        <w:rPr>
          <w:rFonts w:ascii="Malgun Gothic" w:hAnsi="Malgun Gothic" w:eastAsia="Malgun Gothic"/>
          <w:b w:val="0"/>
          <w:color w:val="5A5A5A"/>
          <w:sz w:val="20"/>
        </w:rPr>
        <w:t>△ 릴리스는 손수건을 쥔 채 조용히 웃는다.</w:t>
      </w:r>
    </w:p>
    <w:p>
      <w:pPr>
        <w:spacing w:after="40" w:before="160"/>
      </w:pPr>
      <w:r>
        <w:rPr>
          <w:rFonts w:ascii="Malgun Gothic" w:hAnsi="Malgun Gothic" w:eastAsia="Malgun Gothic"/>
          <w:b/>
          <w:sz w:val="22"/>
        </w:rPr>
        <w:t>S#2  밤 / 안 / 레이븐힐 저택 연회장 계단 아래</w:t>
      </w:r>
    </w:p>
    <w:p>
      <w:pPr>
        <w:spacing w:after="80" w:before="0"/>
      </w:pPr>
      <w:r>
        <w:rPr>
          <w:rFonts w:ascii="Malgun Gothic" w:hAnsi="Malgun Gothic" w:eastAsia="Malgun Gothic"/>
          <w:b w:val="0"/>
          <w:color w:val="646464"/>
          <w:sz w:val="18"/>
        </w:rPr>
        <w:t>등장인물: 신랑, 괴물</w:t>
      </w:r>
    </w:p>
    <w:p>
      <w:pPr>
        <w:spacing w:after="60" w:before="0"/>
      </w:pPr>
      <w:r>
        <w:rPr>
          <w:rFonts w:ascii="Malgun Gothic" w:hAnsi="Malgun Gothic" w:eastAsia="Malgun Gothic"/>
          <w:b w:val="0"/>
          <w:color w:val="5A5A5A"/>
          <w:sz w:val="20"/>
        </w:rPr>
        <w:t>△ 어두운 연회장 구석, 돌계단 아래. 신랑이 바닥에 엎어져 꼼짝도 못 한다. 뾰족한 귀에 누더기를 걸치고, 한쪽 팔만 해골처럼 길게 늘어난 괴물이 네 발로 기어 그에게 다가온다. 괴물이 바닥에 얼굴을 붙이고 씩 웃는다.</w:t>
      </w:r>
    </w:p>
    <w:p>
      <w:pPr>
        <w:spacing w:after="60" w:before="0"/>
      </w:pPr>
      <w:r>
        <w:rPr>
          <w:rFonts w:ascii="Malgun Gothic" w:hAnsi="Malgun Gothic" w:eastAsia="Malgun Gothic"/>
          <w:b w:val="0"/>
          <w:sz w:val="20"/>
        </w:rPr>
        <w:t>신랑 VO: 저 여자가… 날 도와주는 건가?</w:t>
      </w:r>
    </w:p>
    <w:p>
      <w:pPr>
        <w:spacing w:after="60" w:before="0"/>
      </w:pPr>
      <w:r>
        <w:rPr>
          <w:rFonts w:ascii="Malgun Gothic" w:hAnsi="Malgun Gothic" w:eastAsia="Malgun Gothic"/>
          <w:b w:val="0"/>
          <w:color w:val="5A5A5A"/>
          <w:sz w:val="20"/>
        </w:rPr>
        <w:t>△ 괴물이 신랑의 외투를 두 손으로 움켜쥐고 거칠게 잡아당긴다.</w:t>
      </w:r>
    </w:p>
    <w:p>
      <w:pPr>
        <w:spacing w:after="60" w:before="0"/>
      </w:pPr>
      <w:r>
        <w:rPr>
          <w:rFonts w:ascii="Malgun Gothic" w:hAnsi="Malgun Gothic" w:eastAsia="Malgun Gothic"/>
          <w:b w:val="0"/>
          <w:sz w:val="20"/>
        </w:rPr>
        <w:t>신랑 VO: 아니야!</w:t>
      </w:r>
    </w:p>
    <w:p>
      <w:pPr>
        <w:spacing w:after="60" w:before="0"/>
      </w:pPr>
      <w:r>
        <w:rPr>
          <w:rFonts w:ascii="Malgun Gothic" w:hAnsi="Malgun Gothic" w:eastAsia="Malgun Gothic"/>
          <w:b w:val="0"/>
          <w:color w:val="5A5A5A"/>
          <w:sz w:val="20"/>
        </w:rPr>
        <w:t>△ 괴물이 신랑을 끌고 어둠 속으로 사라진다.</w:t>
      </w:r>
    </w:p>
    <w:p>
      <w:pPr>
        <w:spacing w:after="40" w:before="160"/>
      </w:pPr>
      <w:r>
        <w:rPr>
          <w:rFonts w:ascii="Malgun Gothic" w:hAnsi="Malgun Gothic" w:eastAsia="Malgun Gothic"/>
          <w:b/>
          <w:sz w:val="22"/>
        </w:rPr>
        <w:t>S#3  밤 / 안 / 레이븐힐 저택 연회장 식탁</w:t>
      </w:r>
    </w:p>
    <w:p>
      <w:pPr>
        <w:spacing w:after="80" w:before="0"/>
      </w:pPr>
      <w:r>
        <w:rPr>
          <w:rFonts w:ascii="Malgun Gothic" w:hAnsi="Malgun Gothic" w:eastAsia="Malgun Gothic"/>
          <w:b w:val="0"/>
          <w:color w:val="646464"/>
          <w:sz w:val="18"/>
        </w:rPr>
        <w:t>등장인물: 릴리스, 아서, 검은 머리 여자 손님, 금발 여자 손님, 붉은 머리 남자 손님, 월터, 안내 목소리, 괴물, 하객들</w:t>
      </w:r>
    </w:p>
    <w:p>
      <w:pPr>
        <w:spacing w:after="60" w:before="0"/>
      </w:pPr>
      <w:r>
        <w:rPr>
          <w:rFonts w:ascii="Malgun Gothic" w:hAnsi="Malgun Gothic" w:eastAsia="Malgun Gothic"/>
          <w:b w:val="0"/>
          <w:color w:val="5A5A5A"/>
          <w:sz w:val="20"/>
        </w:rPr>
        <w:t>△ 상석 옥좌 앞 식탁. 깨진 유리 파편과 검붉은 액체가 식탁 위에 번져 있고, 누군가의 머리가 그 위에 얼굴을 묻고 엎어져 있다. 옥좌에는 릴리스가 앉아 있다. 갈라진 창백한 피부, 검은 레이스 드레스, 검은 구슬 목걸이. 그녀는 도도하게 앞을 내려다본다.</w:t>
      </w:r>
    </w:p>
    <w:p>
      <w:pPr>
        <w:spacing w:after="60" w:before="0"/>
      </w:pPr>
      <w:r>
        <w:rPr>
          <w:rFonts w:ascii="Malgun Gothic" w:hAnsi="Malgun Gothic" w:eastAsia="Malgun Gothic"/>
          <w:b w:val="0"/>
          <w:color w:val="5A5A5A"/>
          <w:sz w:val="20"/>
        </w:rPr>
        <w:t>△ 긴 식탁. 검은 예복 차림의 하객들이 앉아 있다. 붉은 머리 남자 손님은 손을 식탁에 올린 채 굳어 있고, 옆에 앉은 검은 머리 여자 손님과 금발 여자 손님은 상석을 보며 겁에 질려 있다. 월터는 말없이 앉아 있다. 식탁 맨 끝에 검은 머리 청년 아서가 고개를 숙이고 혼자 빈 접시를 내려다본다.</w:t>
      </w:r>
    </w:p>
    <w:p>
      <w:pPr>
        <w:spacing w:after="60" w:before="0"/>
      </w:pPr>
      <w:r>
        <w:rPr>
          <w:rFonts w:ascii="Malgun Gothic" w:hAnsi="Malgun Gothic" w:eastAsia="Malgun Gothic"/>
          <w:b w:val="0"/>
          <w:sz w:val="20"/>
        </w:rPr>
        <w:t>안내 목소리(OS): 레이븐힐 씨가 전채를 준비하고 있습니다. 앞에 놓인 냅킨을 무릎 위에 펼쳐 주십시오. 곧… 식사를 시작하겠습니다.</w:t>
      </w:r>
    </w:p>
    <w:p>
      <w:pPr>
        <w:spacing w:after="60" w:before="0"/>
      </w:pPr>
      <w:r>
        <w:rPr>
          <w:rFonts w:ascii="Malgun Gothic" w:hAnsi="Malgun Gothic" w:eastAsia="Malgun Gothic"/>
          <w:b w:val="0"/>
          <w:color w:val="5A5A5A"/>
          <w:sz w:val="20"/>
        </w:rPr>
        <w:t>△ 하객들이 서둘러 냅킨을 집어 무릎에 올린다. 붉은 머리 남자 손님이 자기 자리를 내려다보며 얼굴이 하얗게 질린다.</w:t>
      </w:r>
    </w:p>
    <w:p>
      <w:pPr>
        <w:spacing w:after="60" w:before="0"/>
      </w:pPr>
      <w:r>
        <w:rPr>
          <w:rFonts w:ascii="Malgun Gothic" w:hAnsi="Malgun Gothic" w:eastAsia="Malgun Gothic"/>
          <w:b w:val="0"/>
          <w:sz w:val="20"/>
        </w:rPr>
        <w:t>붉은 머리 남자 손님 VO: 젠장! 내 냅킨 어디 갔어? 내 냅킨!</w:t>
      </w:r>
    </w:p>
    <w:p>
      <w:pPr>
        <w:spacing w:after="60" w:before="0"/>
      </w:pPr>
      <w:r>
        <w:rPr>
          <w:rFonts w:ascii="Malgun Gothic" w:hAnsi="Malgun Gothic" w:eastAsia="Malgun Gothic"/>
          <w:b w:val="0"/>
          <w:color w:val="5A5A5A"/>
          <w:sz w:val="20"/>
        </w:rPr>
        <w:t>△ 검은 머리 여자 손님이 식탁 위 은쟁반 가장자리를 만지며 뭔가 없어진 사람처럼 두리번거린다.</w:t>
      </w:r>
    </w:p>
    <w:p>
      <w:pPr>
        <w:spacing w:after="60" w:before="0"/>
      </w:pPr>
      <w:r>
        <w:rPr>
          <w:rFonts w:ascii="Malgun Gothic" w:hAnsi="Malgun Gothic" w:eastAsia="Malgun Gothic"/>
          <w:b w:val="0"/>
          <w:sz w:val="20"/>
        </w:rPr>
        <w:t>검은 머리 여자 손님: 내 냅킨이 없어!</w:t>
      </w:r>
    </w:p>
    <w:p>
      <w:pPr>
        <w:spacing w:after="60" w:before="0"/>
      </w:pPr>
      <w:r>
        <w:rPr>
          <w:rFonts w:ascii="Malgun Gothic" w:hAnsi="Malgun Gothic" w:eastAsia="Malgun Gothic"/>
          <w:b w:val="0"/>
          <w:color w:val="5A5A5A"/>
          <w:sz w:val="20"/>
        </w:rPr>
        <w:t>△ 은쟁반 뚜껑이 열린다. 안에서 날카로운 이빨이 줄지어 박힌 괴물의 아가리가 드러나고, 가시 돋은 빨판 촉수들이 쟁반 밖으로 식탁 위에 쏟아져 나온다.</w:t>
      </w:r>
    </w:p>
    <w:p>
      <w:pPr>
        <w:spacing w:after="60" w:before="0"/>
      </w:pPr>
      <w:r>
        <w:rPr>
          <w:rFonts w:ascii="Malgun Gothic" w:hAnsi="Malgun Gothic" w:eastAsia="Malgun Gothic"/>
          <w:b w:val="0"/>
          <w:color w:val="5A5A5A"/>
          <w:sz w:val="20"/>
        </w:rPr>
        <w:t>△ 검은 머리 여자 손님이 두 손으로 뚜껑을 붙들고 열린 쟁반을 필사적으로 막는다. 촉수가 쟁반 안에서 꿈틀댄다.</w:t>
      </w:r>
    </w:p>
    <w:p>
      <w:pPr>
        <w:spacing w:after="60" w:before="0"/>
      </w:pPr>
      <w:r>
        <w:rPr>
          <w:rFonts w:ascii="Malgun Gothic" w:hAnsi="Malgun Gothic" w:eastAsia="Malgun Gothic"/>
          <w:b w:val="0"/>
          <w:sz w:val="20"/>
        </w:rPr>
        <w:t>검은 머리 여자 손님: 안 돼! 하지 마! 하지 마!</w:t>
      </w:r>
    </w:p>
    <w:p>
      <w:pPr>
        <w:spacing w:after="60" w:before="0"/>
      </w:pPr>
      <w:r>
        <w:rPr>
          <w:rFonts w:ascii="Malgun Gothic" w:hAnsi="Malgun Gothic" w:eastAsia="Malgun Gothic"/>
          <w:b w:val="0"/>
          <w:color w:val="5A5A5A"/>
          <w:sz w:val="20"/>
        </w:rPr>
        <w:t>△ 금발 여자 손님은 눈이 휘둥그레져 입을 벌리고, 그 뒤의 월터는 굳은 얼굴로 같은 곳을 바라본다.</w:t>
      </w:r>
    </w:p>
    <w:p>
      <w:pPr>
        <w:spacing w:after="60" w:before="0"/>
      </w:pPr>
      <w:r>
        <w:rPr>
          <w:rFonts w:ascii="Malgun Gothic" w:hAnsi="Malgun Gothic" w:eastAsia="Malgun Gothic"/>
          <w:b w:val="0"/>
          <w:sz w:val="20"/>
        </w:rPr>
        <w:t>검은 머리 여자 손님: 젠장, 대체 어디로 간 거야?</w:t>
      </w:r>
    </w:p>
    <w:p>
      <w:pPr>
        <w:spacing w:after="60" w:before="0"/>
      </w:pPr>
      <w:r>
        <w:rPr>
          <w:rFonts w:ascii="Malgun Gothic" w:hAnsi="Malgun Gothic" w:eastAsia="Malgun Gothic"/>
          <w:b w:val="0"/>
          <w:color w:val="5A5A5A"/>
          <w:sz w:val="20"/>
        </w:rPr>
        <w:t>△ 바닥의 갈라진 틈새로 붉은 액체가 스며든다.</w:t>
      </w:r>
    </w:p>
    <w:p>
      <w:pPr>
        <w:spacing w:after="60" w:before="0"/>
      </w:pPr>
      <w:r>
        <w:rPr>
          <w:rFonts w:ascii="Malgun Gothic" w:hAnsi="Malgun Gothic" w:eastAsia="Malgun Gothic"/>
          <w:b w:val="0"/>
          <w:sz w:val="20"/>
        </w:rPr>
        <w:t>검은 머리 여자 손님: 없어졌어!</w:t>
      </w:r>
    </w:p>
    <w:p>
      <w:pPr>
        <w:spacing w:after="60" w:before="0"/>
      </w:pPr>
      <w:r>
        <w:rPr>
          <w:rFonts w:ascii="Malgun Gothic" w:hAnsi="Malgun Gothic" w:eastAsia="Malgun Gothic"/>
          <w:b w:val="0"/>
          <w:color w:val="5A5A5A"/>
          <w:sz w:val="20"/>
        </w:rPr>
        <w:t>△ 아서가 식탁 옆에 선 채 상체를 숙인다. 촉수가 쏟아져 나온 쟁반이 그의 몸 바로 앞에 있다. 아서는 쟁반인지 식탁 가장자리인지를 움켜쥐고 있다. 뒤쪽에 붉은 머리 남자와 여자가 서서 지켜본다.</w:t>
      </w:r>
    </w:p>
    <w:p>
      <w:pPr>
        <w:spacing w:after="60" w:before="0"/>
      </w:pPr>
      <w:r>
        <w:rPr>
          <w:rFonts w:ascii="Malgun Gothic" w:hAnsi="Malgun Gothic" w:eastAsia="Malgun Gothic"/>
          <w:b w:val="0"/>
          <w:color w:val="5A5A5A"/>
          <w:sz w:val="20"/>
        </w:rPr>
        <w:t>△ 릴리스가 서 있다. 검은 벨벳 코르셋 드레스에 보석 펜던트와 검은 구슬 목걸이. 아서는 놀란 얼굴로 그녀를 올려다본다. 릴리스는 꼿꼿하다.</w:t>
      </w:r>
    </w:p>
    <w:p>
      <w:pPr>
        <w:spacing w:after="60" w:before="0"/>
      </w:pPr>
      <w:r>
        <w:rPr>
          <w:rFonts w:ascii="Malgun Gothic" w:hAnsi="Malgun Gothic" w:eastAsia="Malgun Gothic"/>
          <w:b w:val="0"/>
          <w:color w:val="5A5A5A"/>
          <w:sz w:val="20"/>
        </w:rPr>
        <w:t>△ 왼쪽에서 괴물의 붉고 검은 발톱 달린 팔이 불쑥 나와 릴리스의 펜던트를 향해 뻗는다.</w:t>
      </w:r>
    </w:p>
    <w:p>
      <w:pPr>
        <w:pageBreakBefore/>
        <w:spacing w:after="120" w:before="0"/>
      </w:pPr>
      <w:r>
        <w:rPr>
          <w:rFonts w:ascii="Malgun Gothic" w:hAnsi="Malgun Gothic" w:eastAsia="Malgun Gothic"/>
          <w:b/>
          <w:sz w:val="26"/>
        </w:rPr>
        <w:t>12화</w:t>
      </w:r>
    </w:p>
    <w:p>
      <w:pPr>
        <w:spacing w:after="40" w:before="160"/>
      </w:pPr>
      <w:r>
        <w:rPr>
          <w:rFonts w:ascii="Malgun Gothic" w:hAnsi="Malgun Gothic" w:eastAsia="Malgun Gothic"/>
          <w:b/>
          <w:sz w:val="22"/>
        </w:rPr>
        <w:t>S#1  밤 / 안 / 레이븐힐 저택 연회장</w:t>
      </w:r>
    </w:p>
    <w:p>
      <w:pPr>
        <w:spacing w:after="80" w:before="0"/>
      </w:pPr>
      <w:r>
        <w:rPr>
          <w:rFonts w:ascii="Malgun Gothic" w:hAnsi="Malgun Gothic" w:eastAsia="Malgun Gothic"/>
          <w:b w:val="0"/>
          <w:color w:val="646464"/>
          <w:sz w:val="18"/>
        </w:rPr>
        <w:t>등장인물: 릴리스, 아서, 인형 하녀, 붉은 머리 여자 손님, 군복 코트 입은 남자 손님, 문신한 남자 손님, 월터, 하객들</w:t>
      </w:r>
    </w:p>
    <w:p>
      <w:pPr>
        <w:spacing w:after="60" w:before="0"/>
      </w:pPr>
      <w:r>
        <w:rPr>
          <w:rFonts w:ascii="Malgun Gothic" w:hAnsi="Malgun Gothic" w:eastAsia="Malgun Gothic"/>
          <w:b w:val="0"/>
          <w:color w:val="5A5A5A"/>
          <w:sz w:val="20"/>
        </w:rPr>
        <w:t>△ 어두운 연회장. 릴리스가 손을 모으고 서서 고개를 살짝 숙인 채 아래쪽 누군가에게 미소를 짓는다. 검은 레이스 드레스, 겹겹이 걸친 검은 구슬 목걸이와 초커. 붉은 눈이 반쯤 감겨 있다.</w:t>
      </w:r>
    </w:p>
    <w:p>
      <w:pPr>
        <w:spacing w:after="60" w:before="0"/>
      </w:pPr>
      <w:r>
        <w:rPr>
          <w:rFonts w:ascii="Malgun Gothic" w:hAnsi="Malgun Gothic" w:eastAsia="Malgun Gothic"/>
          <w:b w:val="0"/>
          <w:sz w:val="20"/>
        </w:rPr>
        <w:t>릴리스: 올려다보지 마.</w:t>
      </w:r>
    </w:p>
    <w:p>
      <w:pPr>
        <w:spacing w:after="60" w:before="0"/>
      </w:pPr>
      <w:r>
        <w:rPr>
          <w:rFonts w:ascii="Malgun Gothic" w:hAnsi="Malgun Gothic" w:eastAsia="Malgun Gothic"/>
          <w:b w:val="0"/>
          <w:color w:val="5A5A5A"/>
          <w:sz w:val="20"/>
        </w:rPr>
        <w:t>△ 인형 하녀가 커다란 은쟁반을 들고 있다. 쟁반 칸칸에 하얀 가루설탕, 알록달록한 스프링클, 로즈메리 줄기, 라임 조각이 담겨 있다. 하녀는 낡은 분홍색 빅토리아풍 코르셋 드레스를 입었고, 팔과 머리에 마른 짚이 감겨 있으며, 머리에는 식물 관을 썼다. 갈라진 창백한 분장에 입술이 검다.</w:t>
      </w:r>
    </w:p>
    <w:p>
      <w:pPr>
        <w:spacing w:after="60" w:before="0"/>
      </w:pPr>
      <w:r>
        <w:rPr>
          <w:rFonts w:ascii="Malgun Gothic" w:hAnsi="Malgun Gothic" w:eastAsia="Malgun Gothic"/>
          <w:b w:val="0"/>
          <w:color w:val="5A5A5A"/>
          <w:sz w:val="20"/>
        </w:rPr>
        <w:t>△ 붉은 머리 여자 손님의 머리에 로즈메리 가지가 꽂혀 있고, 붉은 머리카락 위에 가루설탕이 뿌려져 있다. 그녀가 손을 올려 머리의 로즈메리를 만져 본다. 그 앞에 아서가 뻣뻣하게 앉아 있고, 검은 턱시도 차림의 그는 아무 반응도 하지 않는다. 먼 창가에 릴리스가 청록빛 안개 속에 두 손을 모으고 서 있다.</w:t>
      </w:r>
    </w:p>
    <w:p>
      <w:pPr>
        <w:spacing w:after="60" w:before="0"/>
      </w:pPr>
      <w:r>
        <w:rPr>
          <w:rFonts w:ascii="Malgun Gothic" w:hAnsi="Malgun Gothic" w:eastAsia="Malgun Gothic"/>
          <w:b w:val="0"/>
          <w:sz w:val="20"/>
        </w:rPr>
        <w:t>붉은 머리 여자 손님: 가루설탕?</w:t>
      </w:r>
    </w:p>
    <w:p>
      <w:pPr>
        <w:spacing w:after="60" w:before="0"/>
      </w:pPr>
      <w:r>
        <w:rPr>
          <w:rFonts w:ascii="Malgun Gothic" w:hAnsi="Malgun Gothic" w:eastAsia="Malgun Gothic"/>
          <w:b w:val="0"/>
          <w:color w:val="5A5A5A"/>
          <w:sz w:val="20"/>
        </w:rPr>
        <w:t>△ 여자가 로즈메리를 만지며 눈살을 찌푸린다.</w:t>
      </w:r>
    </w:p>
    <w:p>
      <w:pPr>
        <w:spacing w:after="60" w:before="0"/>
      </w:pPr>
      <w:r>
        <w:rPr>
          <w:rFonts w:ascii="Malgun Gothic" w:hAnsi="Malgun Gothic" w:eastAsia="Malgun Gothic"/>
          <w:b w:val="0"/>
          <w:sz w:val="20"/>
        </w:rPr>
        <w:t>붉은 머리 여자 손님: 이게 무슨 뜻이야?</w:t>
      </w:r>
    </w:p>
    <w:p>
      <w:pPr>
        <w:spacing w:after="60" w:before="0"/>
      </w:pPr>
      <w:r>
        <w:rPr>
          <w:rFonts w:ascii="Malgun Gothic" w:hAnsi="Malgun Gothic" w:eastAsia="Malgun Gothic"/>
          <w:b w:val="0"/>
          <w:sz w:val="20"/>
        </w:rPr>
        <w:t>붉은 머리 여자 손님 VO: 왜 우리 머리에 로즈메리를 꽂는 거지?</w:t>
      </w:r>
    </w:p>
    <w:p>
      <w:pPr>
        <w:spacing w:after="60" w:before="0"/>
      </w:pPr>
      <w:r>
        <w:rPr>
          <w:rFonts w:ascii="Malgun Gothic" w:hAnsi="Malgun Gothic" w:eastAsia="Malgun Gothic"/>
          <w:b w:val="0"/>
          <w:sz w:val="20"/>
        </w:rPr>
        <w:t>릴리스: 아니.</w:t>
      </w:r>
    </w:p>
    <w:p>
      <w:pPr>
        <w:spacing w:after="60" w:before="0"/>
      </w:pPr>
      <w:r>
        <w:rPr>
          <w:rFonts w:ascii="Malgun Gothic" w:hAnsi="Malgun Gothic" w:eastAsia="Malgun Gothic"/>
          <w:b w:val="0"/>
          <w:color w:val="5A5A5A"/>
          <w:sz w:val="20"/>
        </w:rPr>
        <w:t>△ 여자의 표정이 의아함에서 불안으로 바뀐다.</w:t>
      </w:r>
    </w:p>
    <w:p>
      <w:pPr>
        <w:spacing w:after="60" w:before="0"/>
      </w:pPr>
      <w:r>
        <w:rPr>
          <w:rFonts w:ascii="Malgun Gothic" w:hAnsi="Malgun Gothic" w:eastAsia="Malgun Gothic"/>
          <w:b w:val="0"/>
          <w:sz w:val="20"/>
        </w:rPr>
        <w:t>붉은 머리 여자 손님 VO: 뭔가 이상해.</w:t>
      </w:r>
    </w:p>
    <w:p>
      <w:pPr>
        <w:spacing w:after="60" w:before="0"/>
      </w:pPr>
      <w:r>
        <w:rPr>
          <w:rFonts w:ascii="Malgun Gothic" w:hAnsi="Malgun Gothic" w:eastAsia="Malgun Gothic"/>
          <w:b w:val="0"/>
          <w:color w:val="5A5A5A"/>
          <w:sz w:val="20"/>
        </w:rPr>
        <w:t>△ 릴리스가 눈을 뜨고 꼿꼿이 선다. 흔들림 없는 침착함.</w:t>
      </w:r>
    </w:p>
    <w:p>
      <w:pPr>
        <w:spacing w:after="60" w:before="0"/>
      </w:pPr>
      <w:r>
        <w:rPr>
          <w:rFonts w:ascii="Malgun Gothic" w:hAnsi="Malgun Gothic" w:eastAsia="Malgun Gothic"/>
          <w:b w:val="0"/>
          <w:sz w:val="20"/>
        </w:rPr>
        <w:t>릴리스: 연회가 정식으로 시작되었습니다.</w:t>
      </w:r>
    </w:p>
    <w:p>
      <w:pPr>
        <w:spacing w:after="60" w:before="0"/>
      </w:pPr>
      <w:r>
        <w:rPr>
          <w:rFonts w:ascii="Malgun Gothic" w:hAnsi="Malgun Gothic" w:eastAsia="Malgun Gothic"/>
          <w:b w:val="0"/>
          <w:color w:val="5A5A5A"/>
          <w:sz w:val="20"/>
        </w:rPr>
        <w:t>△ 촛불이 늘어선 긴 식탁. 금테 접시, 붉은 액체가 담긴 크리스털 잔. 검은 예복 차림의 하객들이 접시 옆에 손을 얹고 앉아 있다. 금발 여자 손님이 새틴 드레스에 다이아 목걸이를 하고 눈을 크게 뜬 채 긴장해 있다. 그 뒤로 검은 정장의 남자가 어렴풋이 보인다.</w:t>
      </w:r>
    </w:p>
    <w:p>
      <w:pPr>
        <w:spacing w:after="60" w:before="0"/>
      </w:pPr>
      <w:r>
        <w:rPr>
          <w:rFonts w:ascii="Malgun Gothic" w:hAnsi="Malgun Gothic" w:eastAsia="Malgun Gothic"/>
          <w:b w:val="0"/>
          <w:sz w:val="20"/>
        </w:rPr>
        <w:t>인형 하녀: 여러분, 전채를 맛있게 드세요.</w:t>
      </w:r>
    </w:p>
    <w:p>
      <w:pPr>
        <w:spacing w:after="60" w:before="0"/>
      </w:pPr>
      <w:r>
        <w:rPr>
          <w:rFonts w:ascii="Malgun Gothic" w:hAnsi="Malgun Gothic" w:eastAsia="Malgun Gothic"/>
          <w:b w:val="0"/>
          <w:color w:val="5A5A5A"/>
          <w:sz w:val="20"/>
        </w:rPr>
        <w:t>△ 금발 여자 손님이 고개를 돌린다. 놀란 표정.</w:t>
      </w:r>
    </w:p>
    <w:p>
      <w:pPr>
        <w:spacing w:after="60" w:before="0"/>
      </w:pPr>
      <w:r>
        <w:rPr>
          <w:rFonts w:ascii="Malgun Gothic" w:hAnsi="Malgun Gothic" w:eastAsia="Malgun Gothic"/>
          <w:b w:val="0"/>
          <w:sz w:val="20"/>
        </w:rPr>
        <w:t>인형 하녀: 잭 씨.</w:t>
      </w:r>
    </w:p>
    <w:p>
      <w:pPr>
        <w:spacing w:after="60" w:before="0"/>
      </w:pPr>
      <w:r>
        <w:rPr>
          <w:rFonts w:ascii="Malgun Gothic" w:hAnsi="Malgun Gothic" w:eastAsia="Malgun Gothic"/>
          <w:b w:val="0"/>
          <w:color w:val="5A5A5A"/>
          <w:sz w:val="20"/>
        </w:rPr>
        <w:t>△ 금발 여자 손님의 시선이 흔들리고, 식탁 위 손에 힘이 들어간다.</w:t>
      </w:r>
    </w:p>
    <w:p>
      <w:pPr>
        <w:spacing w:after="60" w:before="0"/>
      </w:pPr>
      <w:r>
        <w:rPr>
          <w:rFonts w:ascii="Malgun Gothic" w:hAnsi="Malgun Gothic" w:eastAsia="Malgun Gothic"/>
          <w:b w:val="0"/>
          <w:color w:val="5A5A5A"/>
          <w:sz w:val="20"/>
        </w:rPr>
        <w:t>△ 아서가 위를 올려다본다. 연회장 높은 천장에 청록빛 안개가 가득하고, 맨 위에 어두운 덩어리 하나가 매달려 있다. 아서의 시야 오른쪽 아래에 붉은 테두리의 시스템 창이 뜬다. 아서에게만 보이는 창이다.</w:t>
      </w:r>
    </w:p>
    <w:p>
      <w:pPr>
        <w:spacing w:after="60" w:before="0"/>
      </w:pPr>
      <w:r>
        <w:rPr>
          <w:rFonts w:ascii="Malgun Gothic" w:hAnsi="Malgun Gothic" w:eastAsia="Malgun Gothic"/>
          <w:b w:val="0"/>
          <w:sz w:val="20"/>
        </w:rPr>
        <w:t>아서 VO: 영혼 통찰이 자동으로 발동됐다.</w:t>
      </w:r>
    </w:p>
    <w:p>
      <w:pPr>
        <w:spacing w:after="60" w:before="0"/>
      </w:pPr>
      <w:r>
        <w:rPr>
          <w:rFonts w:ascii="Malgun Gothic" w:hAnsi="Malgun Gothic" w:eastAsia="Malgun Gothic"/>
          <w:b w:val="0"/>
          <w:color w:val="5A5A5A"/>
          <w:sz w:val="20"/>
        </w:rPr>
        <w:t>△ 아서는 계속 천장을 올려다본다.</w:t>
      </w:r>
    </w:p>
    <w:p>
      <w:pPr>
        <w:spacing w:after="60" w:before="0"/>
      </w:pPr>
      <w:r>
        <w:rPr>
          <w:rFonts w:ascii="Malgun Gothic" w:hAnsi="Malgun Gothic" w:eastAsia="Malgun Gothic"/>
          <w:b w:val="0"/>
          <w:sz w:val="20"/>
        </w:rPr>
        <w:t>아서 VO: 경고. 머리 위에 영혼이 대규모로 모여 있음.</w:t>
      </w:r>
    </w:p>
    <w:p>
      <w:pPr>
        <w:spacing w:after="60" w:before="0"/>
      </w:pPr>
      <w:r>
        <w:rPr>
          <w:rFonts w:ascii="Malgun Gothic" w:hAnsi="Malgun Gothic" w:eastAsia="Malgun Gothic"/>
          <w:b w:val="0"/>
          <w:sz w:val="20"/>
        </w:rPr>
        <w:t>아서 VO: 영혼이라… 그럴 만도 하지.</w:t>
      </w:r>
    </w:p>
    <w:p>
      <w:pPr>
        <w:spacing w:after="60" w:before="0"/>
      </w:pPr>
      <w:r>
        <w:rPr>
          <w:rFonts w:ascii="Malgun Gothic" w:hAnsi="Malgun Gothic" w:eastAsia="Malgun Gothic"/>
          <w:b w:val="0"/>
          <w:color w:val="5A5A5A"/>
          <w:sz w:val="20"/>
        </w:rPr>
        <w:t>△ 아서는 꼼짝 않고 천장을 바라본다.</w:t>
      </w:r>
    </w:p>
    <w:p>
      <w:pPr>
        <w:spacing w:after="60" w:before="0"/>
      </w:pPr>
      <w:r>
        <w:rPr>
          <w:rFonts w:ascii="Malgun Gothic" w:hAnsi="Malgun Gothic" w:eastAsia="Malgun Gothic"/>
          <w:b w:val="0"/>
          <w:color w:val="5A5A5A"/>
          <w:sz w:val="20"/>
        </w:rPr>
        <w:t>△ 릴리스가 스테인드글라스 창 옆에 혼자 서 있다. 붉은 마름모와 해골 문양 사이로 청록빛이 그녀의 창백한 얼굴과 검은 레이스 드레스에 닿는다. 침착하고 포식자 같은 표정이다. 식탁에는 붉은 머리 여자 손님이 짙은 초록 레이스 드레스 차림으로 머리에 로즈메리를 꽂고 하얀 가루를 뒤집어쓴 채 앉아 있다. 그 옆에 붉은 군복 코트의 남자 손님이 앉아 있고, 식탁 위에도 가루설탕과 로즈메리가 놓여 있다. 월터의 모습이 그 뒤로 어렴풋이 보인다.</w:t>
      </w:r>
    </w:p>
    <w:p>
      <w:pPr>
        <w:spacing w:after="60" w:before="0"/>
      </w:pPr>
      <w:r>
        <w:rPr>
          <w:rFonts w:ascii="Malgun Gothic" w:hAnsi="Malgun Gothic" w:eastAsia="Malgun Gothic"/>
          <w:b w:val="0"/>
          <w:sz w:val="20"/>
        </w:rPr>
        <w:t>아서 VO: 이건 산 사람을 위한 연회가 아니었어.</w:t>
      </w:r>
    </w:p>
    <w:p>
      <w:pPr>
        <w:spacing w:after="60" w:before="0"/>
      </w:pPr>
      <w:r>
        <w:rPr>
          <w:rFonts w:ascii="Malgun Gothic" w:hAnsi="Malgun Gothic" w:eastAsia="Malgun Gothic"/>
          <w:b w:val="0"/>
          <w:color w:val="5A5A5A"/>
          <w:sz w:val="20"/>
        </w:rPr>
        <w:t>△ 붉은 머리 여자 손님의 머리 위에 로즈메리가 얹혀 있고, 가루가 식탁에까지 흩어져 있다.</w:t>
      </w:r>
    </w:p>
    <w:p>
      <w:pPr>
        <w:spacing w:after="60" w:before="0"/>
      </w:pPr>
      <w:r>
        <w:rPr>
          <w:rFonts w:ascii="Malgun Gothic" w:hAnsi="Malgun Gothic" w:eastAsia="Malgun Gothic"/>
          <w:b w:val="0"/>
          <w:sz w:val="20"/>
        </w:rPr>
        <w:t>아서 VO: 가루설탕이랑 로즈메리는 간 맞추려고 뿌린 게 아니야.</w:t>
      </w:r>
    </w:p>
    <w:p>
      <w:pPr>
        <w:spacing w:after="60" w:before="0"/>
      </w:pPr>
      <w:r>
        <w:rPr>
          <w:rFonts w:ascii="Malgun Gothic" w:hAnsi="Malgun Gothic" w:eastAsia="Malgun Gothic"/>
          <w:b w:val="0"/>
          <w:color w:val="5A5A5A"/>
          <w:sz w:val="20"/>
        </w:rPr>
        <w:t>△ 여자가 시선을 내리깔고, 군복 코트 남자가 몸을 굳힌다.</w:t>
      </w:r>
    </w:p>
    <w:p>
      <w:pPr>
        <w:spacing w:after="60" w:before="0"/>
      </w:pPr>
      <w:r>
        <w:rPr>
          <w:rFonts w:ascii="Malgun Gothic" w:hAnsi="Malgun Gothic" w:eastAsia="Malgun Gothic"/>
          <w:b w:val="0"/>
          <w:sz w:val="20"/>
        </w:rPr>
        <w:t>아서 VO: 우릴 더 그럴듯하게 꾸미려던 거야.</w:t>
      </w:r>
    </w:p>
    <w:p>
      <w:pPr>
        <w:spacing w:after="60" w:before="0"/>
      </w:pPr>
      <w:r>
        <w:rPr>
          <w:rFonts w:ascii="Malgun Gothic" w:hAnsi="Malgun Gothic" w:eastAsia="Malgun Gothic"/>
          <w:b w:val="0"/>
          <w:color w:val="5A5A5A"/>
          <w:sz w:val="20"/>
        </w:rPr>
        <w:t>△ 가루를 뒤집어쓰고 장식을 꽂은 하객들이 접시 요리처럼 나란히 앉아 있다.</w:t>
      </w:r>
    </w:p>
    <w:p>
      <w:pPr>
        <w:spacing w:after="60" w:before="0"/>
      </w:pPr>
      <w:r>
        <w:rPr>
          <w:rFonts w:ascii="Malgun Gothic" w:hAnsi="Malgun Gothic" w:eastAsia="Malgun Gothic"/>
          <w:b w:val="0"/>
          <w:sz w:val="20"/>
        </w:rPr>
        <w:t>아서 VO: 우리가 이 연회의 요리야.</w:t>
      </w:r>
    </w:p>
    <w:p>
      <w:pPr>
        <w:spacing w:after="60" w:before="0"/>
      </w:pPr>
      <w:r>
        <w:rPr>
          <w:rFonts w:ascii="Malgun Gothic" w:hAnsi="Malgun Gothic" w:eastAsia="Malgun Gothic"/>
          <w:b w:val="0"/>
          <w:color w:val="5A5A5A"/>
          <w:sz w:val="20"/>
        </w:rPr>
        <w:t>△ 릴리스는 창가에 서서 표정을 바꾸지 않는다. 붉은 머리 여자 손님과 군복 코트 남자가 불안하게 눈을 마주친다.</w:t>
      </w:r>
    </w:p>
    <w:p>
      <w:pPr>
        <w:spacing w:after="60" w:before="0"/>
      </w:pPr>
      <w:r>
        <w:rPr>
          <w:rFonts w:ascii="Malgun Gothic" w:hAnsi="Malgun Gothic" w:eastAsia="Malgun Gothic"/>
          <w:b w:val="0"/>
          <w:color w:val="5A5A5A"/>
          <w:sz w:val="20"/>
        </w:rPr>
        <w:t>△ 아서의 얼굴이 하얗게 질렸다. 눈이 커져 흔들리고, 공포를 억누르려 애쓴다. 목과 가슴에 문신이 가득한 문신한 남자 손님이 하얀 셔츠 단추를 풀고 블레이저를 걸친 채 위를 올려다보며 어리둥절해한다. 뒤에 월터가 보인다.</w:t>
      </w:r>
    </w:p>
    <w:p>
      <w:pPr>
        <w:spacing w:after="60" w:before="0"/>
      </w:pPr>
      <w:r>
        <w:rPr>
          <w:rFonts w:ascii="Malgun Gothic" w:hAnsi="Malgun Gothic" w:eastAsia="Malgun Gothic"/>
          <w:b w:val="0"/>
          <w:sz w:val="20"/>
        </w:rPr>
        <w:t>아서 VO: 올려다보지 마.</w:t>
      </w:r>
    </w:p>
    <w:p>
      <w:pPr>
        <w:spacing w:after="60" w:before="0"/>
      </w:pPr>
      <w:r>
        <w:rPr>
          <w:rFonts w:ascii="Malgun Gothic" w:hAnsi="Malgun Gothic" w:eastAsia="Malgun Gothic"/>
          <w:b w:val="0"/>
          <w:color w:val="5A5A5A"/>
          <w:sz w:val="20"/>
        </w:rPr>
        <w:t>△ 아서의 눈이 저도 모르게 위로 쏠렸다가 다시 아래로 굳는다.</w:t>
      </w:r>
    </w:p>
    <w:p>
      <w:pPr>
        <w:spacing w:after="60" w:before="0"/>
      </w:pPr>
      <w:r>
        <w:rPr>
          <w:rFonts w:ascii="Malgun Gothic" w:hAnsi="Malgun Gothic" w:eastAsia="Malgun Gothic"/>
          <w:b w:val="0"/>
          <w:sz w:val="20"/>
        </w:rPr>
        <w:t>아서 VO: 절대 올려다보지 마.</w:t>
      </w:r>
    </w:p>
    <w:p>
      <w:pPr>
        <w:spacing w:after="60" w:before="0"/>
      </w:pPr>
      <w:r>
        <w:rPr>
          <w:rFonts w:ascii="Malgun Gothic" w:hAnsi="Malgun Gothic" w:eastAsia="Malgun Gothic"/>
          <w:b w:val="0"/>
          <w:color w:val="5A5A5A"/>
          <w:sz w:val="20"/>
        </w:rPr>
        <w:t>△ 아서의 시선이 옆으로 흔들린다.</w:t>
      </w:r>
    </w:p>
    <w:p>
      <w:pPr>
        <w:spacing w:after="60" w:before="0"/>
      </w:pPr>
      <w:r>
        <w:rPr>
          <w:rFonts w:ascii="Malgun Gothic" w:hAnsi="Malgun Gothic" w:eastAsia="Malgun Gothic"/>
          <w:b w:val="0"/>
          <w:sz w:val="20"/>
        </w:rPr>
        <w:t>아서 VO: 아까 그 미국인 녀석은 전채일 뿐이었어.</w:t>
      </w:r>
    </w:p>
    <w:p>
      <w:pPr>
        <w:spacing w:after="60" w:before="0"/>
      </w:pPr>
      <w:r>
        <w:rPr>
          <w:rFonts w:ascii="Malgun Gothic" w:hAnsi="Malgun Gothic" w:eastAsia="Malgun Gothic"/>
          <w:b w:val="0"/>
          <w:sz w:val="20"/>
        </w:rPr>
        <w:t>아서 VO: 우린 메인 요리야.</w:t>
      </w:r>
    </w:p>
    <w:p>
      <w:pPr>
        <w:spacing w:after="60" w:before="0"/>
      </w:pPr>
      <w:r>
        <w:rPr>
          <w:rFonts w:ascii="Malgun Gothic" w:hAnsi="Malgun Gothic" w:eastAsia="Malgun Gothic"/>
          <w:b w:val="0"/>
          <w:color w:val="5A5A5A"/>
          <w:sz w:val="20"/>
        </w:rPr>
        <w:t>△ 아서는 고개를 돌리지 않고 눈만으로 식탁을 훑는다.</w:t>
      </w:r>
    </w:p>
    <w:p>
      <w:pPr>
        <w:spacing w:after="60" w:before="0"/>
      </w:pPr>
      <w:r>
        <w:rPr>
          <w:rFonts w:ascii="Malgun Gothic" w:hAnsi="Malgun Gothic" w:eastAsia="Malgun Gothic"/>
          <w:b w:val="0"/>
          <w:sz w:val="20"/>
        </w:rPr>
        <w:t>아서 VO: 다들 움직이지 마.</w:t>
      </w:r>
    </w:p>
    <w:p>
      <w:pPr>
        <w:spacing w:after="60" w:before="0"/>
      </w:pPr>
      <w:r>
        <w:rPr>
          <w:rFonts w:ascii="Malgun Gothic" w:hAnsi="Malgun Gothic" w:eastAsia="Malgun Gothic"/>
          <w:b w:val="0"/>
          <w:color w:val="5A5A5A"/>
          <w:sz w:val="20"/>
        </w:rPr>
        <w:t>△ 문신한 남자 손님이 입을 벌린 채 천장을 올려다본다.</w:t>
      </w:r>
    </w:p>
    <w:p>
      <w:pPr>
        <w:spacing w:after="60" w:before="0"/>
      </w:pPr>
      <w:r>
        <w:rPr>
          <w:rFonts w:ascii="Malgun Gothic" w:hAnsi="Malgun Gothic" w:eastAsia="Malgun Gothic"/>
          <w:b w:val="0"/>
          <w:sz w:val="20"/>
        </w:rPr>
        <w:t>문신한 남자 손님: 연회가 시작됐다면서 여긴 아무것도 없잖아.</w:t>
      </w:r>
    </w:p>
    <w:p>
      <w:pPr>
        <w:spacing w:after="60" w:before="0"/>
      </w:pPr>
      <w:r>
        <w:rPr>
          <w:rFonts w:ascii="Malgun Gothic" w:hAnsi="Malgun Gothic" w:eastAsia="Malgun Gothic"/>
          <w:b w:val="0"/>
          <w:color w:val="5A5A5A"/>
          <w:sz w:val="20"/>
        </w:rPr>
        <w:t>△ 문신한 남자 손님이 고개를 뒤로 젖히고 입을 벌린다. 턱과 입술에 하얀 알갱이가 묻어 있다. 눈이 사납게 휘둥그레져 위를 노려본다. 월터는 침착하지만 긴장한 얼굴로 자리에 앉아 있다.</w:t>
      </w:r>
    </w:p>
    <w:p>
      <w:pPr>
        <w:spacing w:after="60" w:before="0"/>
      </w:pPr>
      <w:r>
        <w:rPr>
          <w:rFonts w:ascii="Malgun Gothic" w:hAnsi="Malgun Gothic" w:eastAsia="Malgun Gothic"/>
          <w:b w:val="0"/>
          <w:sz w:val="20"/>
        </w:rPr>
        <w:t>문신한 남자 손님: 대체 뭘 먹으라는 거야?</w:t>
      </w:r>
    </w:p>
    <w:p>
      <w:pPr>
        <w:spacing w:after="40" w:before="160"/>
      </w:pPr>
      <w:r>
        <w:rPr>
          <w:rFonts w:ascii="Malgun Gothic" w:hAnsi="Malgun Gothic" w:eastAsia="Malgun Gothic"/>
          <w:b/>
          <w:sz w:val="22"/>
        </w:rPr>
        <w:t>S#2  밤 / 밖 / 눈 덮인 곳 · 영혼 통찰</w:t>
      </w:r>
    </w:p>
    <w:p>
      <w:pPr>
        <w:spacing w:after="80" w:before="0"/>
      </w:pPr>
      <w:r>
        <w:rPr>
          <w:rFonts w:ascii="Malgun Gothic" w:hAnsi="Malgun Gothic" w:eastAsia="Malgun Gothic"/>
          <w:b w:val="0"/>
          <w:color w:val="646464"/>
          <w:sz w:val="18"/>
        </w:rPr>
        <w:t>등장인물: 아서, 월터</w:t>
      </w:r>
    </w:p>
    <w:p>
      <w:pPr>
        <w:spacing w:after="60" w:before="0"/>
      </w:pPr>
      <w:r>
        <w:rPr>
          <w:rFonts w:ascii="Malgun Gothic" w:hAnsi="Malgun Gothic" w:eastAsia="Malgun Gothic"/>
          <w:b w:val="0"/>
          <w:color w:val="5A5A5A"/>
          <w:sz w:val="20"/>
        </w:rPr>
        <w:t>△ 눈이 쌓인 아서의 갈색 곱슬머리. 아서가 눈을 질끈 감고 이마를 찌푸린다. 입이 살짝 벌어져 있다. 어렴풋한 청록색 설경.</w:t>
      </w:r>
    </w:p>
    <w:p>
      <w:pPr>
        <w:spacing w:after="60" w:before="0"/>
      </w:pPr>
      <w:r>
        <w:rPr>
          <w:rFonts w:ascii="Malgun Gothic" w:hAnsi="Malgun Gothic" w:eastAsia="Malgun Gothic"/>
          <w:b w:val="0"/>
          <w:sz w:val="20"/>
        </w:rPr>
        <w:t>목소리(OS): 물러나.</w:t>
      </w:r>
    </w:p>
    <w:p>
      <w:pPr>
        <w:spacing w:after="60" w:before="0"/>
      </w:pPr>
      <w:r>
        <w:rPr>
          <w:rFonts w:ascii="Malgun Gothic" w:hAnsi="Malgun Gothic" w:eastAsia="Malgun Gothic"/>
          <w:b w:val="0"/>
          <w:color w:val="5A5A5A"/>
          <w:sz w:val="20"/>
        </w:rPr>
        <w:t>△ 청록빛으로 하얗게 날아간 화면에 월터의 옆얼굴이 보인다. 초현실적인 환영이다.</w:t>
      </w:r>
    </w:p>
    <w:p>
      <w:pPr>
        <w:spacing w:after="60" w:before="0"/>
      </w:pPr>
      <w:r>
        <w:rPr>
          <w:rFonts w:ascii="Malgun Gothic" w:hAnsi="Malgun Gothic" w:eastAsia="Malgun Gothic"/>
          <w:b w:val="0"/>
          <w:sz w:val="20"/>
        </w:rPr>
        <w:t>목소리(OS): 물러나.</w:t>
      </w:r>
    </w:p>
    <w:p>
      <w:pPr>
        <w:spacing w:after="60" w:before="0"/>
      </w:pPr>
      <w:r>
        <w:rPr>
          <w:rFonts w:ascii="Malgun Gothic" w:hAnsi="Malgun Gothic" w:eastAsia="Malgun Gothic"/>
          <w:b w:val="0"/>
          <w:color w:val="5A5A5A"/>
          <w:sz w:val="20"/>
        </w:rPr>
        <w:t>△ 금발 여자 손님의 얼굴. 입을 벌린 채 눈이 휘둥그레져 있다.</w:t>
      </w:r>
    </w:p>
    <w:p>
      <w:pPr>
        <w:spacing w:after="40" w:before="160"/>
      </w:pPr>
      <w:r>
        <w:rPr>
          <w:rFonts w:ascii="Malgun Gothic" w:hAnsi="Malgun Gothic" w:eastAsia="Malgun Gothic"/>
          <w:b/>
          <w:sz w:val="22"/>
        </w:rPr>
        <w:t>S#3  밤 / 안 / 레이븐힐 저택 연회장</w:t>
      </w:r>
    </w:p>
    <w:p>
      <w:pPr>
        <w:spacing w:after="80" w:before="0"/>
      </w:pPr>
      <w:r>
        <w:rPr>
          <w:rFonts w:ascii="Malgun Gothic" w:hAnsi="Malgun Gothic" w:eastAsia="Malgun Gothic"/>
          <w:b w:val="0"/>
          <w:color w:val="646464"/>
          <w:sz w:val="18"/>
        </w:rPr>
        <w:t>등장인물: 아서, 릴리스, 금발 여자 손님, 인형 하녀, 하객들</w:t>
      </w:r>
    </w:p>
    <w:p>
      <w:pPr>
        <w:spacing w:after="60" w:before="0"/>
      </w:pPr>
      <w:r>
        <w:rPr>
          <w:rFonts w:ascii="Malgun Gothic" w:hAnsi="Malgun Gothic" w:eastAsia="Malgun Gothic"/>
          <w:b w:val="0"/>
          <w:color w:val="5A5A5A"/>
          <w:sz w:val="20"/>
        </w:rPr>
        <w:t>△ 금발 여자 손님이 은백색 새틴 드레스에 다이아 귀걸이와 꽃 모양 다이아 목걸이를 하고 있다. 금발을 느슨하게 올려 묶었다. 그녀는 정면을 바라보며 충격에 입을 벌린다.</w:t>
      </w:r>
    </w:p>
    <w:p>
      <w:pPr>
        <w:spacing w:after="60" w:before="0"/>
      </w:pPr>
      <w:r>
        <w:rPr>
          <w:rFonts w:ascii="Malgun Gothic" w:hAnsi="Malgun Gothic" w:eastAsia="Malgun Gothic"/>
          <w:b w:val="0"/>
          <w:color w:val="5A5A5A"/>
          <w:sz w:val="20"/>
        </w:rPr>
        <w:t>△ 스테인드글라스 창 옆에 인형 하녀가 서 있다. 이번에는 검은 갑옷에 새 해골 투구를 쓴 모습이다. 투구 사이로 하얀 이빨이 보이고, 팔을 내린 채 꼼짝 않는다.</w:t>
      </w:r>
    </w:p>
    <w:p>
      <w:pPr>
        <w:spacing w:after="60" w:before="0"/>
      </w:pPr>
      <w:r>
        <w:rPr>
          <w:rFonts w:ascii="Malgun Gothic" w:hAnsi="Malgun Gothic" w:eastAsia="Malgun Gothic"/>
          <w:b w:val="0"/>
          <w:color w:val="5A5A5A"/>
          <w:sz w:val="20"/>
        </w:rPr>
        <w:t>△ 흰 린넨 냅킨 위에 검붉은 핏방울이 흩뿌려져 있다. 은 접시가 화면 오른쪽 끝에 비친다.</w:t>
      </w:r>
    </w:p>
    <w:p>
      <w:pPr>
        <w:spacing w:after="60" w:before="0"/>
      </w:pPr>
      <w:r>
        <w:rPr>
          <w:rFonts w:ascii="Malgun Gothic" w:hAnsi="Malgun Gothic" w:eastAsia="Malgun Gothic"/>
          <w:b w:val="0"/>
          <w:color w:val="5A5A5A"/>
          <w:sz w:val="20"/>
        </w:rPr>
        <w:t>△ 긴 식탁. 아서가 고개를 숙이고 굳은 채 앉아 있다. 거대한 검은 벌레 같은 팔다리가 그의 머리 위로 내려온다. 아서는 흰 냅킨을 접시 위에서 움켜쥔 채 눈을 내리깔고 몸을 떤다. 식탁 끝, 벽난로 앞 높은 의자 옆에 릴리스가 서 있다.</w:t>
      </w:r>
    </w:p>
    <w:p>
      <w:pPr>
        <w:spacing w:after="60" w:before="0"/>
      </w:pPr>
      <w:r>
        <w:rPr>
          <w:rFonts w:ascii="Malgun Gothic" w:hAnsi="Malgun Gothic" w:eastAsia="Malgun Gothic"/>
          <w:b w:val="0"/>
          <w:sz w:val="20"/>
        </w:rPr>
        <w:t>아서 VO: 절대 움직이지 마.</w:t>
      </w:r>
    </w:p>
    <w:p>
      <w:pPr>
        <w:spacing w:after="60" w:before="0"/>
      </w:pPr>
      <w:r>
        <w:rPr>
          <w:rFonts w:ascii="Malgun Gothic" w:hAnsi="Malgun Gothic" w:eastAsia="Malgun Gothic"/>
          <w:b w:val="0"/>
          <w:color w:val="5A5A5A"/>
          <w:sz w:val="20"/>
        </w:rPr>
        <w:t>△ 릴리스가 의자 옆에 서서 은은한 미소로 하객들을 훑어본다.</w:t>
      </w:r>
    </w:p>
    <w:p>
      <w:pPr>
        <w:spacing w:after="60" w:before="0"/>
      </w:pPr>
      <w:r>
        <w:rPr>
          <w:rFonts w:ascii="Malgun Gothic" w:hAnsi="Malgun Gothic" w:eastAsia="Malgun Gothic"/>
          <w:b w:val="0"/>
          <w:sz w:val="20"/>
        </w:rPr>
        <w:t>릴리스: 첫 번째 메인 요리가 끝났습니다. 잠시 쉬세요.</w:t>
      </w:r>
    </w:p>
    <w:p>
      <w:pPr>
        <w:spacing w:after="60" w:before="0"/>
      </w:pPr>
      <w:r>
        <w:rPr>
          <w:rFonts w:ascii="Malgun Gothic" w:hAnsi="Malgun Gothic" w:eastAsia="Malgun Gothic"/>
          <w:b w:val="0"/>
          <w:color w:val="5A5A5A"/>
          <w:sz w:val="20"/>
        </w:rPr>
        <w:t>△ 괴물의 팔다리가 아서의 머리 위에서 물러난다. 릴리스는 미소를 거두지 않는다.</w:t>
      </w:r>
    </w:p>
    <w:p>
      <w:pPr>
        <w:spacing w:after="60" w:before="0"/>
      </w:pPr>
      <w:r>
        <w:rPr>
          <w:rFonts w:ascii="Malgun Gothic" w:hAnsi="Malgun Gothic" w:eastAsia="Malgun Gothic"/>
          <w:b w:val="0"/>
          <w:color w:val="5A5A5A"/>
          <w:sz w:val="20"/>
        </w:rPr>
        <w:t>△ 청록빛이 마름모무늬로 스테인드글라스를 통과해 홀에 드리운다. 아서가 의자에 똑바로 앉아 있다. 뺨에 핏빛 긁힌 자국이 있다. 그가 고개를 돌려 화면 밖을 보며 믿을 수 없다는 듯 놀란다. 홀 중앙 빈 바닥에는 인형 하녀가 서 있다. 이번에는 깃털 달린 낡은 검은 코트를 걸친 상체에 거대한 거미 하체가 붙은 모습이다. 거미 다리를 쫙 펴고 정면을 본다.</w:t>
      </w:r>
    </w:p>
    <w:p>
      <w:pPr>
        <w:spacing w:after="60" w:before="0"/>
      </w:pPr>
      <w:r>
        <w:rPr>
          <w:rFonts w:ascii="Malgun Gothic" w:hAnsi="Malgun Gothic" w:eastAsia="Malgun Gothic"/>
          <w:b w:val="0"/>
          <w:sz w:val="20"/>
        </w:rPr>
        <w:t>시스템: 시간제 퀘스트 시작. 피의 신부 릴리스를 유혹해 한 시간 안에 혼전 불륜을 성사시키십시오.</w:t>
      </w:r>
    </w:p>
    <w:p>
      <w:pPr>
        <w:spacing w:after="60" w:before="0"/>
      </w:pPr>
      <w:r>
        <w:rPr>
          <w:rFonts w:ascii="Malgun Gothic" w:hAnsi="Malgun Gothic" w:eastAsia="Malgun Gothic"/>
          <w:b w:val="0"/>
          <w:color w:val="5A5A5A"/>
          <w:sz w:val="20"/>
        </w:rPr>
        <w:t>△ 아서가 화면 밖을 보며 눈이 휘둥그레진다.</w:t>
      </w:r>
    </w:p>
    <w:p>
      <w:pPr>
        <w:spacing w:after="60" w:before="0"/>
      </w:pPr>
      <w:r>
        <w:rPr>
          <w:rFonts w:ascii="Malgun Gothic" w:hAnsi="Malgun Gothic" w:eastAsia="Malgun Gothic"/>
          <w:b w:val="0"/>
          <w:sz w:val="20"/>
        </w:rPr>
        <w:t>시스템: 퀘스트에 실패하면 호스트는 자격 미달 하객으로 판정되어 즉시 제거됩니다.</w:t>
      </w:r>
    </w:p>
    <w:p>
      <w:pPr>
        <w:spacing w:after="60" w:before="0"/>
      </w:pPr>
      <w:r>
        <w:rPr>
          <w:rFonts w:ascii="Malgun Gothic" w:hAnsi="Malgun Gothic" w:eastAsia="Malgun Gothic"/>
          <w:b w:val="0"/>
          <w:color w:val="5A5A5A"/>
          <w:sz w:val="20"/>
        </w:rPr>
        <w:t>△ 아서의 얼굴. 눈을 크게 뜨고 입이 살짝 벌어지고 눈썹이 올라간다. 퀘스트 조건을 곱씹는다.</w:t>
      </w:r>
    </w:p>
    <w:p>
      <w:pPr>
        <w:spacing w:after="60" w:before="0"/>
      </w:pPr>
      <w:r>
        <w:rPr>
          <w:rFonts w:ascii="Malgun Gothic" w:hAnsi="Malgun Gothic" w:eastAsia="Malgun Gothic"/>
          <w:b w:val="0"/>
          <w:sz w:val="20"/>
        </w:rPr>
        <w:t>아서 VO: 혼전 불륜?</w:t>
      </w:r>
    </w:p>
    <w:p>
      <w:pPr>
        <w:spacing w:after="60" w:before="0"/>
      </w:pPr>
      <w:r>
        <w:rPr>
          <w:rFonts w:ascii="Malgun Gothic" w:hAnsi="Malgun Gothic" w:eastAsia="Malgun Gothic"/>
          <w:b w:val="0"/>
          <w:color w:val="5A5A5A"/>
          <w:sz w:val="20"/>
        </w:rPr>
        <w:t>△ 릴리스가 조용하고 은은한 미소를 지은 채 붉은 눈으로 가만히 서 있다.</w:t>
      </w:r>
    </w:p>
    <w:p>
      <w:pPr>
        <w:pageBreakBefore/>
        <w:spacing w:after="120" w:before="0"/>
      </w:pPr>
      <w:r>
        <w:rPr>
          <w:rFonts w:ascii="Malgun Gothic" w:hAnsi="Malgun Gothic" w:eastAsia="Malgun Gothic"/>
          <w:b/>
          <w:sz w:val="26"/>
        </w:rPr>
        <w:t>13화</w:t>
      </w:r>
    </w:p>
    <w:p>
      <w:pPr>
        <w:spacing w:after="40" w:before="160"/>
      </w:pPr>
      <w:r>
        <w:rPr>
          <w:rFonts w:ascii="Malgun Gothic" w:hAnsi="Malgun Gothic" w:eastAsia="Malgun Gothic"/>
          <w:b/>
          <w:sz w:val="22"/>
        </w:rPr>
        <w:t>S#1  밤 / 안 / 레이븐힐 저택 복도 / 릴리스 침실 (교차)</w:t>
      </w:r>
    </w:p>
    <w:p>
      <w:pPr>
        <w:spacing w:after="80" w:before="0"/>
      </w:pPr>
      <w:r>
        <w:rPr>
          <w:rFonts w:ascii="Malgun Gothic" w:hAnsi="Malgun Gothic" w:eastAsia="Malgun Gothic"/>
          <w:b w:val="0"/>
          <w:color w:val="646464"/>
          <w:sz w:val="18"/>
        </w:rPr>
        <w:t>등장인물: 아서, 거미 모양 괴물</w:t>
      </w:r>
    </w:p>
    <w:p>
      <w:pPr>
        <w:spacing w:after="60" w:before="0"/>
      </w:pPr>
      <w:r>
        <w:rPr>
          <w:rFonts w:ascii="Malgun Gothic" w:hAnsi="Malgun Gothic" w:eastAsia="Malgun Gothic"/>
          <w:b w:val="0"/>
          <w:color w:val="5A5A5A"/>
          <w:sz w:val="20"/>
        </w:rPr>
        <w:t>△ 어두운 복도 바닥. 꽃무늬 장식이 달린 검은 옷감과 진홍색 천이 복도 카펫 위에 아무렇게나 널려 있다. 복도 끝에서 희미하게 따뜻한 불빛이 비친다. 아무도 보이지 않는다.</w:t>
      </w:r>
    </w:p>
    <w:p>
      <w:pPr>
        <w:spacing w:after="60" w:before="0"/>
      </w:pPr>
      <w:r>
        <w:rPr>
          <w:rFonts w:ascii="Malgun Gothic" w:hAnsi="Malgun Gothic" w:eastAsia="Malgun Gothic"/>
          <w:b w:val="0"/>
          <w:sz w:val="20"/>
        </w:rPr>
        <w:t>아서 VO: 딱 한 시간뿐이야. 저 여자를 꼬셔야 해. 이 불륜 퀘스트를 끝내야 해.</w:t>
      </w:r>
    </w:p>
    <w:p>
      <w:pPr>
        <w:spacing w:after="60" w:before="0"/>
      </w:pPr>
      <w:r>
        <w:rPr>
          <w:rFonts w:ascii="Malgun Gothic" w:hAnsi="Malgun Gothic" w:eastAsia="Malgun Gothic"/>
          <w:b w:val="0"/>
          <w:color w:val="5A5A5A"/>
          <w:sz w:val="20"/>
        </w:rPr>
        <w:t>△ 아서가 염소 해골 모양 놋쇠 손잡이가 달린 거대한 검은 나무 문 앞에 선다. 문틈으로 촛불빛이 새어 나온다. 그가 문에 바짝 붙어 손잡이를 쥐고 틈새를 들여다본다. 긴장해서 집중한 얼굴.</w:t>
      </w:r>
    </w:p>
    <w:p>
      <w:pPr>
        <w:spacing w:after="60" w:before="0"/>
      </w:pPr>
      <w:r>
        <w:rPr>
          <w:rFonts w:ascii="Malgun Gothic" w:hAnsi="Malgun Gothic" w:eastAsia="Malgun Gothic"/>
          <w:b w:val="0"/>
          <w:color w:val="5A5A5A"/>
          <w:sz w:val="20"/>
        </w:rPr>
        <w:t>△ 문틈 너머 침실. 금빛 갈색 새틴 침구가 깔린 커다란 기둥 침대, 협탁 위 촛대, 나무 바닥에 흩어진 흰 레이스와 진홍색 천, 진주 팔찌, 금 보석 목걸이. 거대한 거미 같은 괴물이 침대 발치에 웅크려 있다. 검은 다리들이 흩어진 옷가지 사이를 빠르게 휘젓는다.</w:t>
      </w:r>
    </w:p>
    <w:p>
      <w:pPr>
        <w:spacing w:after="60" w:before="0"/>
      </w:pPr>
      <w:r>
        <w:rPr>
          <w:rFonts w:ascii="Malgun Gothic" w:hAnsi="Malgun Gothic" w:eastAsia="Malgun Gothic"/>
          <w:b w:val="0"/>
          <w:color w:val="5A5A5A"/>
          <w:sz w:val="20"/>
        </w:rPr>
        <w:t>△ 아서의 표정이 경악으로 바뀐다.</w:t>
      </w:r>
    </w:p>
    <w:p>
      <w:pPr>
        <w:spacing w:after="60" w:before="0"/>
      </w:pPr>
      <w:r>
        <w:rPr>
          <w:rFonts w:ascii="Malgun Gothic" w:hAnsi="Malgun Gothic" w:eastAsia="Malgun Gothic"/>
          <w:b w:val="0"/>
          <w:sz w:val="20"/>
        </w:rPr>
        <w:t>아서 VO: 젠장! 내 새 스킨 슈트 어디 갔어?</w:t>
      </w:r>
    </w:p>
    <w:p>
      <w:pPr>
        <w:spacing w:after="60" w:before="0"/>
      </w:pPr>
      <w:r>
        <w:rPr>
          <w:rFonts w:ascii="Malgun Gothic" w:hAnsi="Malgun Gothic" w:eastAsia="Malgun Gothic"/>
          <w:b w:val="0"/>
          <w:color w:val="5A5A5A"/>
          <w:sz w:val="20"/>
        </w:rPr>
        <w:t>△ 아서가 문 손잡이를 더 꽉 쥐고 계속 안을 들여다본다.</w:t>
      </w:r>
    </w:p>
    <w:p>
      <w:pPr>
        <w:spacing w:after="40" w:before="160"/>
      </w:pPr>
      <w:r>
        <w:rPr>
          <w:rFonts w:ascii="Malgun Gothic" w:hAnsi="Malgun Gothic" w:eastAsia="Malgun Gothic"/>
          <w:b/>
          <w:sz w:val="22"/>
        </w:rPr>
        <w:t>S#2  밤 / 안 / 레이븐힐 저택 욕실</w:t>
      </w:r>
    </w:p>
    <w:p>
      <w:pPr>
        <w:spacing w:after="80" w:before="0"/>
      </w:pPr>
      <w:r>
        <w:rPr>
          <w:rFonts w:ascii="Malgun Gothic" w:hAnsi="Malgun Gothic" w:eastAsia="Malgun Gothic"/>
          <w:b w:val="0"/>
          <w:color w:val="646464"/>
          <w:sz w:val="18"/>
        </w:rPr>
        <w:t>등장인물: 아서, 릴리스</w:t>
      </w:r>
    </w:p>
    <w:p>
      <w:pPr>
        <w:spacing w:after="60" w:before="0"/>
      </w:pPr>
      <w:r>
        <w:rPr>
          <w:rFonts w:ascii="Malgun Gothic" w:hAnsi="Malgun Gothic" w:eastAsia="Malgun Gothic"/>
          <w:b w:val="0"/>
          <w:color w:val="5A5A5A"/>
          <w:sz w:val="20"/>
        </w:rPr>
        <w:t>△ 안개 낀 차가운 돌 욕실. 창백한 청회색 빛. 돌 단 위 욕조 앞에 얇은 레이스 커튼이 걸려 있고, 커튼 너머로 욕조에 앉은 릴리스의 실루엣이 비친다. 아서가 어두운 정장 차림으로 등을 보이며 커튼 앞에 선다. 바닥은 젖은 돌이다.</w:t>
      </w:r>
    </w:p>
    <w:p>
      <w:pPr>
        <w:spacing w:after="60" w:before="0"/>
      </w:pPr>
      <w:r>
        <w:rPr>
          <w:rFonts w:ascii="Malgun Gothic" w:hAnsi="Malgun Gothic" w:eastAsia="Malgun Gothic"/>
          <w:b w:val="0"/>
          <w:color w:val="5A5A5A"/>
          <w:sz w:val="20"/>
        </w:rPr>
        <w:t>△ 아서가 커튼 앞으로 한 걸음 다가가 멈춘다.</w:t>
      </w:r>
    </w:p>
    <w:p>
      <w:pPr>
        <w:spacing w:after="60" w:before="0"/>
      </w:pPr>
      <w:r>
        <w:rPr>
          <w:rFonts w:ascii="Malgun Gothic" w:hAnsi="Malgun Gothic" w:eastAsia="Malgun Gothic"/>
          <w:b w:val="0"/>
          <w:sz w:val="20"/>
        </w:rPr>
        <w:t>아서: 릴리스.</w:t>
      </w:r>
    </w:p>
    <w:p>
      <w:pPr>
        <w:spacing w:after="60" w:before="0"/>
      </w:pPr>
      <w:r>
        <w:rPr>
          <w:rFonts w:ascii="Malgun Gothic" w:hAnsi="Malgun Gothic" w:eastAsia="Malgun Gothic"/>
          <w:b w:val="0"/>
          <w:color w:val="5A5A5A"/>
          <w:sz w:val="20"/>
        </w:rPr>
        <w:t>△ 커튼 너머 릴리스의 맨 등. 윗등에 가시가 감긴 까마귀 문장 낙인이 선명하다. 물줄기가 등을 타고 흐르고, 검은 곱슬머리가 한쪽으로 쏠려 있다. 두 손은 욕조 돌 가장자리에 얹혀 있다.</w:t>
      </w:r>
    </w:p>
    <w:p>
      <w:pPr>
        <w:spacing w:after="60" w:before="0"/>
      </w:pPr>
      <w:r>
        <w:rPr>
          <w:rFonts w:ascii="Malgun Gothic" w:hAnsi="Malgun Gothic" w:eastAsia="Malgun Gothic"/>
          <w:b w:val="0"/>
          <w:sz w:val="20"/>
        </w:rPr>
        <w:t>아서 VO: 저거 낙인인가? 가시 두른 까마귀… 레이븐힐 가문 문장이잖아.</w:t>
      </w:r>
    </w:p>
    <w:p>
      <w:pPr>
        <w:spacing w:after="60" w:before="0"/>
      </w:pPr>
      <w:r>
        <w:rPr>
          <w:rFonts w:ascii="Malgun Gothic" w:hAnsi="Malgun Gothic" w:eastAsia="Malgun Gothic"/>
          <w:b w:val="0"/>
          <w:sz w:val="20"/>
        </w:rPr>
        <w:t>아서 VO: 왜 신부 몸에 가문 문장을 낙인으로 찍어?</w:t>
      </w:r>
    </w:p>
    <w:p>
      <w:pPr>
        <w:spacing w:after="60" w:before="0"/>
      </w:pPr>
      <w:r>
        <w:rPr>
          <w:rFonts w:ascii="Malgun Gothic" w:hAnsi="Malgun Gothic" w:eastAsia="Malgun Gothic"/>
          <w:b w:val="0"/>
          <w:sz w:val="20"/>
        </w:rPr>
        <w:t>아서 VO: 축복 같지는 않은데.</w:t>
      </w:r>
    </w:p>
    <w:p>
      <w:pPr>
        <w:spacing w:after="60" w:before="0"/>
      </w:pPr>
      <w:r>
        <w:rPr>
          <w:rFonts w:ascii="Malgun Gothic" w:hAnsi="Malgun Gothic" w:eastAsia="Malgun Gothic"/>
          <w:b w:val="0"/>
          <w:color w:val="5A5A5A"/>
          <w:sz w:val="20"/>
        </w:rPr>
        <w:t>△ 릴리스는 돌아보지 않고 가만히 앉아 있다.</w:t>
      </w:r>
    </w:p>
    <w:p>
      <w:pPr>
        <w:spacing w:after="60" w:before="0"/>
      </w:pPr>
      <w:r>
        <w:rPr>
          <w:rFonts w:ascii="Malgun Gothic" w:hAnsi="Malgun Gothic" w:eastAsia="Malgun Gothic"/>
          <w:b w:val="0"/>
          <w:sz w:val="20"/>
        </w:rPr>
        <w:t>릴리스: 훔쳐보는 것도 신사다운 짓은 아니죠, 아서.</w:t>
      </w:r>
    </w:p>
    <w:p>
      <w:pPr>
        <w:spacing w:after="60" w:before="0"/>
      </w:pPr>
      <w:r>
        <w:rPr>
          <w:rFonts w:ascii="Malgun Gothic" w:hAnsi="Malgun Gothic" w:eastAsia="Malgun Gothic"/>
          <w:b w:val="0"/>
          <w:color w:val="5A5A5A"/>
          <w:sz w:val="20"/>
        </w:rPr>
        <w:t>△ 아서의 몸이 살짝 굳는다.</w:t>
      </w:r>
    </w:p>
    <w:p>
      <w:pPr>
        <w:spacing w:after="60" w:before="0"/>
      </w:pPr>
      <w:r>
        <w:rPr>
          <w:rFonts w:ascii="Malgun Gothic" w:hAnsi="Malgun Gothic" w:eastAsia="Malgun Gothic"/>
          <w:b w:val="0"/>
          <w:sz w:val="20"/>
        </w:rPr>
        <w:t>아서: 무슨 말씀인지 모르겠는데.</w:t>
      </w:r>
    </w:p>
    <w:p>
      <w:pPr>
        <w:spacing w:after="60" w:before="0"/>
      </w:pPr>
      <w:r>
        <w:rPr>
          <w:rFonts w:ascii="Malgun Gothic" w:hAnsi="Malgun Gothic" w:eastAsia="Malgun Gothic"/>
          <w:b w:val="0"/>
          <w:color w:val="5A5A5A"/>
          <w:sz w:val="20"/>
        </w:rPr>
        <w:t>△ 릴리스의 등 한가운데 레이븐힐 가문 문장이 크게 새겨져 있다. 장미 꽃잎이 뜬 대리석 욕조. 젖은 손 끝에 길고 붉은 손톱이 달려 있고, 그 손이 욕조 가장자리에 걸린 접힌 검은 비단 위를 쓸어내린다. 릴리스가 커튼 너머로 고개를 살짝 돌려 아서 쪽을 본다. 침착하고 약간 도발적인 얼굴.</w:t>
      </w:r>
    </w:p>
    <w:p>
      <w:pPr>
        <w:spacing w:after="60" w:before="0"/>
      </w:pPr>
      <w:r>
        <w:rPr>
          <w:rFonts w:ascii="Malgun Gothic" w:hAnsi="Malgun Gothic" w:eastAsia="Malgun Gothic"/>
          <w:b w:val="0"/>
          <w:color w:val="5A5A5A"/>
          <w:sz w:val="20"/>
        </w:rPr>
        <w:t>△ 릴리스가 깊이 파인 검은 프릴 가운을 걸치고 맨발로 젖은 돌바닥을 걸어 아서에게 다가온다. 바닥에는 검붉은 얼룩이 번져 있다. 안개가 자욱하고 높은 아치 창으로 희미한 빛이 든다. 젖은 머리카락이 얼굴을 감싸고, 붉은 눈이 아서를 똑바로 본다.</w:t>
      </w:r>
    </w:p>
    <w:p>
      <w:pPr>
        <w:spacing w:after="60" w:before="0"/>
      </w:pPr>
      <w:r>
        <w:rPr>
          <w:rFonts w:ascii="Malgun Gothic" w:hAnsi="Malgun Gothic" w:eastAsia="Malgun Gothic"/>
          <w:b w:val="0"/>
          <w:color w:val="5A5A5A"/>
          <w:sz w:val="20"/>
        </w:rPr>
        <w:t>△ 아서가 흔들림 없이 릴리스의 시선을 받는다. 입가에 옅은 웃음이 걸린다.</w:t>
      </w:r>
    </w:p>
    <w:p>
      <w:pPr>
        <w:spacing w:after="60" w:before="0"/>
      </w:pPr>
      <w:r>
        <w:rPr>
          <w:rFonts w:ascii="Malgun Gothic" w:hAnsi="Malgun Gothic" w:eastAsia="Malgun Gothic"/>
          <w:b w:val="0"/>
          <w:sz w:val="20"/>
        </w:rPr>
        <w:t>아서: 그럼 다행이네. 난 신사였던 적이 없거든.</w:t>
      </w:r>
    </w:p>
    <w:p>
      <w:pPr>
        <w:spacing w:after="60" w:before="0"/>
      </w:pPr>
      <w:r>
        <w:rPr>
          <w:rFonts w:ascii="Malgun Gothic" w:hAnsi="Malgun Gothic" w:eastAsia="Malgun Gothic"/>
          <w:b w:val="0"/>
          <w:color w:val="5A5A5A"/>
          <w:sz w:val="20"/>
        </w:rPr>
        <w:t>△ 릴리스가 더 가까이 다가선다. 두 사람이 코앞에서 마주 선다. 릴리스가 턱을 치켜들고 아서를 올려다본다. 아서의 손이 릴리스의 턱선 근처에 닿는다.</w:t>
      </w:r>
    </w:p>
    <w:p>
      <w:pPr>
        <w:spacing w:after="60" w:before="0"/>
      </w:pPr>
      <w:r>
        <w:rPr>
          <w:rFonts w:ascii="Malgun Gothic" w:hAnsi="Malgun Gothic" w:eastAsia="Malgun Gothic"/>
          <w:b w:val="0"/>
          <w:sz w:val="20"/>
        </w:rPr>
        <w:t>릴리스: 결혼식은 아직 진행 중이고, 신랑은 문 바로 밖에 있어요. 정확히 뭘 할 생각이죠?</w:t>
      </w:r>
    </w:p>
    <w:p>
      <w:pPr>
        <w:spacing w:after="60" w:before="0"/>
      </w:pPr>
      <w:r>
        <w:rPr>
          <w:rFonts w:ascii="Malgun Gothic" w:hAnsi="Malgun Gothic" w:eastAsia="Malgun Gothic"/>
          <w:b w:val="0"/>
          <w:color w:val="5A5A5A"/>
          <w:sz w:val="20"/>
        </w:rPr>
        <w:t>△ 두 사람의 얼굴이 닿을 듯 가깝다. 아서의 손이 릴리스의 얼굴을 향해 올라간다. 릴리스가 오른손 검지를 자기 입술에 대고 쉿 하는 시늉을 한다. 아서를 올려다보는 눈이 침착하고 도전적이다.</w:t>
      </w:r>
    </w:p>
    <w:p>
      <w:pPr>
        <w:spacing w:after="60" w:before="0"/>
      </w:pPr>
      <w:r>
        <w:rPr>
          <w:rFonts w:ascii="Malgun Gothic" w:hAnsi="Malgun Gothic" w:eastAsia="Malgun Gothic"/>
          <w:b w:val="0"/>
          <w:sz w:val="20"/>
        </w:rPr>
        <w:t>아서 VO: 호감도가 벌써 40%야. 좀 더 대담해져도 되겠어.</w:t>
      </w:r>
    </w:p>
    <w:p>
      <w:pPr>
        <w:spacing w:after="40" w:before="160"/>
      </w:pPr>
      <w:r>
        <w:rPr>
          <w:rFonts w:ascii="Malgun Gothic" w:hAnsi="Malgun Gothic" w:eastAsia="Malgun Gothic"/>
          <w:b/>
          <w:sz w:val="22"/>
        </w:rPr>
        <w:t>S#3  밤 / 안 / 릴리스의 방</w:t>
      </w:r>
    </w:p>
    <w:p>
      <w:pPr>
        <w:spacing w:after="80" w:before="0"/>
      </w:pPr>
      <w:r>
        <w:rPr>
          <w:rFonts w:ascii="Malgun Gothic" w:hAnsi="Malgun Gothic" w:eastAsia="Malgun Gothic"/>
          <w:b w:val="0"/>
          <w:color w:val="646464"/>
          <w:sz w:val="18"/>
        </w:rPr>
        <w:t>등장인물: 아서, 릴리스</w:t>
      </w:r>
    </w:p>
    <w:p>
      <w:pPr>
        <w:spacing w:after="60" w:before="0"/>
      </w:pPr>
      <w:r>
        <w:rPr>
          <w:rFonts w:ascii="Malgun Gothic" w:hAnsi="Malgun Gothic" w:eastAsia="Malgun Gothic"/>
          <w:b w:val="0"/>
          <w:color w:val="5A5A5A"/>
          <w:sz w:val="20"/>
        </w:rPr>
        <w:t>△ 금이 간 돌벽을 청록빛이 도는 회색으로 칠한 낡고 넓은 방. 큰 아치 창으로 차가운 푸른빛이 든다. 천장에는 작은 불빛이 달린 샹들리에, 왼쪽에는 촛불이 켜진 벽난로. 얼룩진 대리석 바닥. 왼쪽 옷걸이에 얼룩 묻은 흰 드레스와 어두운 옷들이 걸려 있고, 오른쪽에는 낡은 바로크풍 거울과 화장대가 있다. 아서는 검은 넥타이를 맨 어두운 정장, 릴리스는 길고 검은 프릴 가운 차림에 맨발이다.</w:t>
      </w:r>
    </w:p>
    <w:p>
      <w:pPr>
        <w:spacing w:after="60" w:before="0"/>
      </w:pPr>
      <w:r>
        <w:rPr>
          <w:rFonts w:ascii="Malgun Gothic" w:hAnsi="Malgun Gothic" w:eastAsia="Malgun Gothic"/>
          <w:b w:val="0"/>
          <w:color w:val="5A5A5A"/>
          <w:sz w:val="20"/>
        </w:rPr>
        <w:t>△ 아서와 릴리스가 방 한가운데에서 마주 선다. 아서가 릴리스의 두 손을 가볍게 감싸 쥔다. 릴리스가 아서를 올려다보며 침착하던 표정에 옅은 웃음이 어린다. 아서가 코끝이 닿을 만큼 얼굴을 가까이 댄다. 입맞춤 직전의 거리다. 아서가 살짝 물러나 자신만만하게 말한다.</w:t>
      </w:r>
    </w:p>
    <w:p>
      <w:pPr>
        <w:spacing w:after="60" w:before="0"/>
      </w:pPr>
      <w:r>
        <w:rPr>
          <w:rFonts w:ascii="Malgun Gothic" w:hAnsi="Malgun Gothic" w:eastAsia="Malgun Gothic"/>
          <w:b w:val="0"/>
          <w:sz w:val="20"/>
        </w:rPr>
        <w:t>아서: 신부랑 불륜, 어때? 마음에 들어?</w:t>
      </w:r>
    </w:p>
    <w:p>
      <w:pPr>
        <w:spacing w:after="60" w:before="0"/>
      </w:pPr>
      <w:r>
        <w:rPr>
          <w:rFonts w:ascii="Malgun Gothic" w:hAnsi="Malgun Gothic" w:eastAsia="Malgun Gothic"/>
          <w:b w:val="0"/>
          <w:color w:val="5A5A5A"/>
          <w:sz w:val="20"/>
        </w:rPr>
        <w:t>△ 릴리스가 고개를 살짝 들고 입가에 웃음을 띤다.</w:t>
      </w:r>
    </w:p>
    <w:p>
      <w:pPr>
        <w:spacing w:after="60" w:before="0"/>
      </w:pPr>
      <w:r>
        <w:rPr>
          <w:rFonts w:ascii="Malgun Gothic" w:hAnsi="Malgun Gothic" w:eastAsia="Malgun Gothic"/>
          <w:b w:val="0"/>
          <w:sz w:val="20"/>
        </w:rPr>
        <w:t>릴리스: 아서, 그 배짱은 인정해요.</w:t>
      </w:r>
    </w:p>
    <w:p>
      <w:pPr>
        <w:spacing w:after="60" w:before="0"/>
      </w:pPr>
      <w:r>
        <w:rPr>
          <w:rFonts w:ascii="Malgun Gothic" w:hAnsi="Malgun Gothic" w:eastAsia="Malgun Gothic"/>
          <w:b w:val="0"/>
          <w:color w:val="5A5A5A"/>
          <w:sz w:val="20"/>
        </w:rPr>
        <w:t>△ 릴리스가 아서의 눈을 똑바로 보며 진지한 얼굴로 바뀐다.</w:t>
      </w:r>
    </w:p>
    <w:p>
      <w:pPr>
        <w:spacing w:after="60" w:before="0"/>
      </w:pPr>
      <w:r>
        <w:rPr>
          <w:rFonts w:ascii="Malgun Gothic" w:hAnsi="Malgun Gothic" w:eastAsia="Malgun Gothic"/>
          <w:b w:val="0"/>
          <w:sz w:val="20"/>
        </w:rPr>
        <w:t>릴리스: 하지만 배짱만으로 레이븐힐의 신부 마음을 얻을 수 있다고 생각해요?</w:t>
      </w:r>
    </w:p>
    <w:p>
      <w:pPr>
        <w:spacing w:after="60" w:before="0"/>
      </w:pPr>
      <w:r>
        <w:rPr>
          <w:rFonts w:ascii="Malgun Gothic" w:hAnsi="Malgun Gothic" w:eastAsia="Malgun Gothic"/>
          <w:b w:val="0"/>
          <w:color w:val="5A5A5A"/>
          <w:sz w:val="20"/>
        </w:rPr>
        <w:t>△ 아서가 입맞춤 직전의 거리에서 살짝 물러난다. 여전히 릴리스의 손을 잡은 채 능글맞게 웃는다.</w:t>
      </w:r>
    </w:p>
    <w:p>
      <w:pPr>
        <w:spacing w:after="60" w:before="0"/>
      </w:pPr>
      <w:r>
        <w:rPr>
          <w:rFonts w:ascii="Malgun Gothic" w:hAnsi="Malgun Gothic" w:eastAsia="Malgun Gothic"/>
          <w:b w:val="0"/>
          <w:sz w:val="20"/>
        </w:rPr>
        <w:t>아서: 글쎄, 내가 보기엔 아직 싫다고는 안 했는데.</w:t>
      </w:r>
    </w:p>
    <w:p>
      <w:pPr>
        <w:spacing w:after="60" w:before="0"/>
      </w:pPr>
      <w:r>
        <w:rPr>
          <w:rFonts w:ascii="Malgun Gothic" w:hAnsi="Malgun Gothic" w:eastAsia="Malgun Gothic"/>
          <w:b w:val="0"/>
          <w:color w:val="5A5A5A"/>
          <w:sz w:val="20"/>
        </w:rPr>
        <w:t>△ 어둑한 방, 촛불, 얼룩진 큰 거울. 거울에 두 사람이 비친다. 릴리스는 정면을 보고 서 있고, 표정이 무덤덤하고 경계하는 기색이다. 아서가 그 뒤에 바짝 서서 그녀의 어깨너머를 내려다본다. 아서의 손이 릴리스의 검은 새틴 드레스 어깨 뒤쪽을 잡아당긴다.</w:t>
      </w:r>
    </w:p>
    <w:p>
      <w:pPr>
        <w:spacing w:after="60" w:before="0"/>
      </w:pPr>
      <w:r>
        <w:rPr>
          <w:rFonts w:ascii="Malgun Gothic" w:hAnsi="Malgun Gothic" w:eastAsia="Malgun Gothic"/>
          <w:b w:val="0"/>
          <w:color w:val="5A5A5A"/>
          <w:sz w:val="20"/>
        </w:rPr>
        <w:t>△ 아서가 드레스 천을 걷어 내자 릴리스의 어깨 아래 피부에 검붉은 문장 모양 낙인이 드러난다. 아서가 몸을 숙여 그것을 자세히 들여다본다. 거울에 두 사람이 함께 비친다. 릴리스는 시선을 피한다.</w:t>
      </w:r>
    </w:p>
    <w:p>
      <w:pPr>
        <w:spacing w:after="60" w:before="0"/>
      </w:pPr>
      <w:r>
        <w:rPr>
          <w:rFonts w:ascii="Malgun Gothic" w:hAnsi="Malgun Gothic" w:eastAsia="Malgun Gothic"/>
          <w:b w:val="0"/>
          <w:sz w:val="20"/>
        </w:rPr>
        <w:t>아서: 이게 뭐야? 레이븐힐이 왜 제 신부한테 이런 낙인을 찍어?</w:t>
      </w:r>
    </w:p>
    <w:p>
      <w:pPr>
        <w:spacing w:after="60" w:before="0"/>
      </w:pPr>
      <w:r>
        <w:rPr>
          <w:rFonts w:ascii="Malgun Gothic" w:hAnsi="Malgun Gothic" w:eastAsia="Malgun Gothic"/>
          <w:b w:val="0"/>
          <w:color w:val="5A5A5A"/>
          <w:sz w:val="20"/>
        </w:rPr>
        <w:t>△ 릴리스는 돌아보지 않는다. 표정이 굳었다.</w:t>
      </w:r>
    </w:p>
    <w:p>
      <w:pPr>
        <w:spacing w:after="60" w:before="0"/>
      </w:pPr>
      <w:r>
        <w:rPr>
          <w:rFonts w:ascii="Malgun Gothic" w:hAnsi="Malgun Gothic" w:eastAsia="Malgun Gothic"/>
          <w:b w:val="0"/>
          <w:sz w:val="20"/>
        </w:rPr>
        <w:t>릴리스: 당신이 상관할 일 아니에요.</w:t>
      </w:r>
    </w:p>
    <w:p>
      <w:pPr>
        <w:spacing w:after="60" w:before="0"/>
      </w:pPr>
      <w:r>
        <w:rPr>
          <w:rFonts w:ascii="Malgun Gothic" w:hAnsi="Malgun Gothic" w:eastAsia="Malgun Gothic"/>
          <w:b w:val="0"/>
          <w:color w:val="5A5A5A"/>
          <w:sz w:val="20"/>
        </w:rPr>
        <w:t>△ 아서의 손이 릴리스의 허리 근처로 내려온다. 그가 그녀의 옆얼굴을 가만히 본다.</w:t>
      </w:r>
    </w:p>
    <w:p>
      <w:pPr>
        <w:spacing w:after="60" w:before="0"/>
      </w:pPr>
      <w:r>
        <w:rPr>
          <w:rFonts w:ascii="Malgun Gothic" w:hAnsi="Malgun Gothic" w:eastAsia="Malgun Gothic"/>
          <w:b w:val="0"/>
          <w:sz w:val="20"/>
        </w:rPr>
        <w:t>아서: 난 그냥, 도움이 필요한 건 내가 아니라 당신 쪽 같다고 생각했을 뿐이야.</w:t>
      </w:r>
    </w:p>
    <w:p>
      <w:pPr>
        <w:spacing w:after="60" w:before="0"/>
      </w:pPr>
      <w:r>
        <w:rPr>
          <w:rFonts w:ascii="Malgun Gothic" w:hAnsi="Malgun Gothic" w:eastAsia="Malgun Gothic"/>
          <w:b w:val="0"/>
          <w:color w:val="5A5A5A"/>
          <w:sz w:val="20"/>
        </w:rPr>
        <w:t>△ 어두운 방. 릴리스의 검은 머리는 살짝 젖었고, 쇄골과 가슴에 물방울이 맺혀 있다. 아서는 하얀 줄무늬 셔츠에 어두운 무늬 넥타이를 맸다. 두 사람의 얼굴이 닿을 듯 가깝다. 릴리스가 눈을 크게 뜨고 입술을 살짝 벌린 채 아서를 올려다본다. 아서의 손이 릴리스의 어두운 새틴 드레스 옆구리를 단단히 누른다.</w:t>
      </w:r>
    </w:p>
    <w:p>
      <w:pPr>
        <w:spacing w:after="60" w:before="0"/>
      </w:pPr>
      <w:r>
        <w:rPr>
          <w:rFonts w:ascii="Malgun Gothic" w:hAnsi="Malgun Gothic" w:eastAsia="Malgun Gothic"/>
          <w:b w:val="0"/>
          <w:sz w:val="20"/>
        </w:rPr>
        <w:t>릴리스: 어, 어, 어.</w:t>
      </w:r>
    </w:p>
    <w:p>
      <w:pPr>
        <w:spacing w:after="60" w:before="0"/>
      </w:pPr>
      <w:r>
        <w:rPr>
          <w:rFonts w:ascii="Malgun Gothic" w:hAnsi="Malgun Gothic" w:eastAsia="Malgun Gothic"/>
          <w:b w:val="0"/>
          <w:color w:val="5A5A5A"/>
          <w:sz w:val="20"/>
        </w:rPr>
        <w:t>△ 릴리스의 얼굴은 아서의 얼굴에서 한 뼘도 안 떨어져 있다. 아서의 손은 그녀의 몸에서 떨어지지 않는다.</w:t>
      </w:r>
    </w:p>
    <w:p>
      <w:pPr>
        <w:spacing w:after="40" w:before="160"/>
      </w:pPr>
      <w:r>
        <w:rPr>
          <w:rFonts w:ascii="Malgun Gothic" w:hAnsi="Malgun Gothic" w:eastAsia="Malgun Gothic"/>
          <w:b/>
          <w:sz w:val="22"/>
        </w:rPr>
        <w:t>S#4  밤 / 안 / 릴리스의 방 문 앞</w:t>
      </w:r>
    </w:p>
    <w:p>
      <w:pPr>
        <w:spacing w:after="80" w:before="0"/>
      </w:pPr>
      <w:r>
        <w:rPr>
          <w:rFonts w:ascii="Malgun Gothic" w:hAnsi="Malgun Gothic" w:eastAsia="Malgun Gothic"/>
          <w:b w:val="0"/>
          <w:color w:val="646464"/>
          <w:sz w:val="18"/>
        </w:rPr>
        <w:t>등장인물: 릴리스, 신랑</w:t>
      </w:r>
    </w:p>
    <w:p>
      <w:pPr>
        <w:spacing w:after="60" w:before="0"/>
      </w:pPr>
      <w:r>
        <w:rPr>
          <w:rFonts w:ascii="Malgun Gothic" w:hAnsi="Malgun Gothic" w:eastAsia="Malgun Gothic"/>
          <w:b w:val="0"/>
          <w:color w:val="5A5A5A"/>
          <w:sz w:val="20"/>
        </w:rPr>
        <w:t>△ 장식된 어두운 나무 이중문. 놋쇠 손잡이. 문이 살짝 열려 있고, 왼쪽 틈으로 가느다란 따뜻한 불빛이 새어 든다. 어두운 대리석 바닥. 인기척은 없다.</w:t>
      </w:r>
    </w:p>
    <w:p>
      <w:pPr>
        <w:spacing w:after="60" w:before="0"/>
      </w:pPr>
      <w:r>
        <w:rPr>
          <w:rFonts w:ascii="Malgun Gothic" w:hAnsi="Malgun Gothic" w:eastAsia="Malgun Gothic"/>
          <w:b w:val="0"/>
          <w:color w:val="5A5A5A"/>
          <w:sz w:val="20"/>
        </w:rPr>
        <w:t>△ 문이 천천히 열린다.</w:t>
      </w:r>
    </w:p>
    <w:p>
      <w:pPr>
        <w:spacing w:after="60" w:before="0"/>
      </w:pPr>
      <w:r>
        <w:rPr>
          <w:rFonts w:ascii="Malgun Gothic" w:hAnsi="Malgun Gothic" w:eastAsia="Malgun Gothic"/>
          <w:b w:val="0"/>
          <w:color w:val="5A5A5A"/>
          <w:sz w:val="20"/>
        </w:rPr>
        <w:t>△ 어둠 속에서 괴물 같은 남자의 얼굴이 불쑥 나타난다. 창백한 잿빛 피부에 붉고 깊은 손톱 자국 같은 흉터가 얼굴 가득하다. 붉은 눈이 이글거리고, 누런 이를 드러내며 으르렁댄다. 헝클어진 검은 머리. 신랑이다. 신랑이 분노를 드러내며 정면을 노려본다.</w:t>
      </w:r>
    </w:p>
    <w:p>
      <w:pPr>
        <w:spacing w:after="60" w:before="0"/>
      </w:pPr>
      <w:r>
        <w:rPr>
          <w:rFonts w:ascii="Malgun Gothic" w:hAnsi="Malgun Gothic" w:eastAsia="Malgun Gothic"/>
          <w:b w:val="0"/>
          <w:sz w:val="20"/>
        </w:rPr>
        <w:t>릴리스: 뭐 하는 거죠?</w:t>
      </w:r>
    </w:p>
    <w:p>
      <w:pPr>
        <w:spacing w:after="60" w:before="0"/>
      </w:pPr>
      <w:r>
        <w:rPr>
          <w:rFonts w:ascii="Malgun Gothic" w:hAnsi="Malgun Gothic" w:eastAsia="Malgun Gothic"/>
          <w:b w:val="0"/>
          <w:color w:val="5A5A5A"/>
          <w:sz w:val="20"/>
        </w:rPr>
        <w:t>△ 신랑의 으르렁거리는 얼굴이 화면에 그대로 머문다.</w:t>
      </w:r>
    </w:p>
    <w:p>
      <w:pPr>
        <w:pageBreakBefore/>
        <w:spacing w:after="120" w:before="0"/>
      </w:pPr>
      <w:r>
        <w:rPr>
          <w:rFonts w:ascii="Malgun Gothic" w:hAnsi="Malgun Gothic" w:eastAsia="Malgun Gothic"/>
          <w:b/>
          <w:sz w:val="26"/>
        </w:rPr>
        <w:t>14화</w:t>
      </w:r>
    </w:p>
    <w:p>
      <w:pPr>
        <w:spacing w:after="40" w:before="160"/>
      </w:pPr>
      <w:r>
        <w:rPr>
          <w:rFonts w:ascii="Malgun Gothic" w:hAnsi="Malgun Gothic" w:eastAsia="Malgun Gothic"/>
          <w:b/>
          <w:sz w:val="22"/>
        </w:rPr>
        <w:t>S#1  밤 / 안 / 레이븐힐 저택 욕실 앞</w:t>
      </w:r>
    </w:p>
    <w:p>
      <w:pPr>
        <w:spacing w:after="80" w:before="0"/>
      </w:pPr>
      <w:r>
        <w:rPr>
          <w:rFonts w:ascii="Malgun Gothic" w:hAnsi="Malgun Gothic" w:eastAsia="Malgun Gothic"/>
          <w:b w:val="0"/>
          <w:color w:val="646464"/>
          <w:sz w:val="18"/>
        </w:rPr>
        <w:t>등장인물: 아서, 릴리스, 신랑</w:t>
      </w:r>
    </w:p>
    <w:p>
      <w:pPr>
        <w:spacing w:after="60" w:before="0"/>
      </w:pPr>
      <w:r>
        <w:rPr>
          <w:rFonts w:ascii="Malgun Gothic" w:hAnsi="Malgun Gothic" w:eastAsia="Malgun Gothic"/>
          <w:b w:val="0"/>
          <w:color w:val="5A5A5A"/>
          <w:sz w:val="20"/>
        </w:rPr>
        <w:t>△ 높은 아치창으로 차가운 청록빛이 들어온다. 릴리스가 얼굴과 가슴에 검은 핏줄이 번진 채 차갑게 고개를 숙이고 서 있다. 그 뒤에 바싹 붙은 아서가 릴리스의 어깨를 움켜쥔 채 눈을 크게 뜬다.</w:t>
      </w:r>
    </w:p>
    <w:p>
      <w:pPr>
        <w:spacing w:after="60" w:before="0"/>
      </w:pPr>
      <w:r>
        <w:rPr>
          <w:rFonts w:ascii="Malgun Gothic" w:hAnsi="Malgun Gothic" w:eastAsia="Malgun Gothic"/>
          <w:b w:val="0"/>
          <w:sz w:val="20"/>
        </w:rPr>
        <w:t>아서 VO: 젠장.</w:t>
      </w:r>
    </w:p>
    <w:p>
      <w:pPr>
        <w:spacing w:after="60" w:before="0"/>
      </w:pPr>
      <w:r>
        <w:rPr>
          <w:rFonts w:ascii="Malgun Gothic" w:hAnsi="Malgun Gothic" w:eastAsia="Malgun Gothic"/>
          <w:b w:val="0"/>
          <w:color w:val="5A5A5A"/>
          <w:sz w:val="20"/>
        </w:rPr>
        <w:t>△ 아서가 릴리스의 드레스 자락 뒤 어둠 속으로 몸을 숨긴다. 신랑이 들이닥친다. 릴리스는 앞만 본 채 꼼짝하지 않는다.</w:t>
      </w:r>
    </w:p>
    <w:p>
      <w:pPr>
        <w:spacing w:after="60" w:before="0"/>
      </w:pPr>
      <w:r>
        <w:rPr>
          <w:rFonts w:ascii="Malgun Gothic" w:hAnsi="Malgun Gothic" w:eastAsia="Malgun Gothic"/>
          <w:b w:val="0"/>
          <w:sz w:val="20"/>
        </w:rPr>
        <w:t>신랑: 남자 냄새가 나는데. 릴리스, 방금 뭘 하고 있었지?</w:t>
      </w:r>
    </w:p>
    <w:p>
      <w:pPr>
        <w:spacing w:after="60" w:before="0"/>
      </w:pPr>
      <w:r>
        <w:rPr>
          <w:rFonts w:ascii="Malgun Gothic" w:hAnsi="Malgun Gothic" w:eastAsia="Malgun Gothic"/>
          <w:b w:val="0"/>
          <w:sz w:val="20"/>
        </w:rPr>
        <w:t>릴리스: 아직 씻어야 해요. 나가요.</w:t>
      </w:r>
    </w:p>
    <w:p>
      <w:pPr>
        <w:spacing w:after="60" w:before="0"/>
      </w:pPr>
      <w:r>
        <w:rPr>
          <w:rFonts w:ascii="Malgun Gothic" w:hAnsi="Malgun Gothic" w:eastAsia="Malgun Gothic"/>
          <w:b w:val="0"/>
          <w:sz w:val="20"/>
        </w:rPr>
        <w:t>신랑: 남자 목소리를 들었어! 분명히 들었다고!</w:t>
      </w:r>
    </w:p>
    <w:p>
      <w:pPr>
        <w:spacing w:after="60" w:before="0"/>
      </w:pPr>
      <w:r>
        <w:rPr>
          <w:rFonts w:ascii="Malgun Gothic" w:hAnsi="Malgun Gothic" w:eastAsia="Malgun Gothic"/>
          <w:b w:val="0"/>
          <w:color w:val="5A5A5A"/>
          <w:sz w:val="20"/>
        </w:rPr>
        <w:t>△ 어둠 속에서 아서가 하얀 천에 얼굴을 묻고 두 주먹을 꽉 쥔다. 식은땀이 흐르고 눈이 불안하게 굴러간다.</w:t>
      </w:r>
    </w:p>
    <w:p>
      <w:pPr>
        <w:spacing w:after="60" w:before="0"/>
      </w:pPr>
      <w:r>
        <w:rPr>
          <w:rFonts w:ascii="Malgun Gothic" w:hAnsi="Malgun Gothic" w:eastAsia="Malgun Gothic"/>
          <w:b w:val="0"/>
          <w:sz w:val="20"/>
        </w:rPr>
        <w:t>시스템: 시간제 퀘스트. 남은 시간 2분.</w:t>
      </w:r>
    </w:p>
    <w:p>
      <w:pPr>
        <w:spacing w:after="60" w:before="0"/>
      </w:pPr>
      <w:r>
        <w:rPr>
          <w:rFonts w:ascii="Malgun Gothic" w:hAnsi="Malgun Gothic" w:eastAsia="Malgun Gothic"/>
          <w:b w:val="0"/>
          <w:sz w:val="20"/>
        </w:rPr>
        <w:t>시스템: 퀘스트에 실패하면 호스트는 자격 미달 하객으로 판정되어 즉시 제거됩니다.</w:t>
      </w:r>
    </w:p>
    <w:p>
      <w:pPr>
        <w:spacing w:after="60" w:before="0"/>
      </w:pPr>
      <w:r>
        <w:rPr>
          <w:rFonts w:ascii="Malgun Gothic" w:hAnsi="Malgun Gothic" w:eastAsia="Malgun Gothic"/>
          <w:b w:val="0"/>
          <w:sz w:val="20"/>
        </w:rPr>
        <w:t>아서 VO: 젠장, 하필 지금이야?</w:t>
      </w:r>
    </w:p>
    <w:p>
      <w:pPr>
        <w:spacing w:after="60" w:before="0"/>
      </w:pPr>
      <w:r>
        <w:rPr>
          <w:rFonts w:ascii="Malgun Gothic" w:hAnsi="Malgun Gothic" w:eastAsia="Malgun Gothic"/>
          <w:b w:val="0"/>
          <w:color w:val="5A5A5A"/>
          <w:sz w:val="20"/>
        </w:rPr>
        <w:t>△ 복도 한가운데. 시커멓고 덩치 큰 신랑이 릴리스와 마주 서 있다. 바닥 돌 위에 피처럼 보이는 검은 액체가 고여 있다. 릴리스는 겁 없이 똑바로 서 있다. 숨어 있는 아서는 두 주먹으로 천을 쥔 채 굳어 있다.</w:t>
      </w:r>
    </w:p>
    <w:p>
      <w:pPr>
        <w:spacing w:after="60" w:before="0"/>
      </w:pPr>
      <w:r>
        <w:rPr>
          <w:rFonts w:ascii="Malgun Gothic" w:hAnsi="Malgun Gothic" w:eastAsia="Malgun Gothic"/>
          <w:b w:val="0"/>
          <w:sz w:val="20"/>
        </w:rPr>
        <w:t>신랑: 그 잘생긴 놈, 아서 아니냐? 어디다 숨겼지?</w:t>
      </w:r>
    </w:p>
    <w:p>
      <w:pPr>
        <w:spacing w:after="60" w:before="0"/>
      </w:pPr>
      <w:r>
        <w:rPr>
          <w:rFonts w:ascii="Malgun Gothic" w:hAnsi="Malgun Gothic" w:eastAsia="Malgun Gothic"/>
          <w:b w:val="0"/>
          <w:sz w:val="20"/>
        </w:rPr>
        <w:t>릴리스: 여기엔 저 혼자뿐이에요. 제 정절을 의심하시는 건가요?</w:t>
      </w:r>
    </w:p>
    <w:p>
      <w:pPr>
        <w:spacing w:after="60" w:before="0"/>
      </w:pPr>
      <w:r>
        <w:rPr>
          <w:rFonts w:ascii="Malgun Gothic" w:hAnsi="Malgun Gothic" w:eastAsia="Malgun Gothic"/>
          <w:b w:val="0"/>
          <w:sz w:val="20"/>
        </w:rPr>
        <w:t>신랑: 나는…</w:t>
      </w:r>
    </w:p>
    <w:p>
      <w:pPr>
        <w:spacing w:after="60" w:before="0"/>
      </w:pPr>
      <w:r>
        <w:rPr>
          <w:rFonts w:ascii="Malgun Gothic" w:hAnsi="Malgun Gothic" w:eastAsia="Malgun Gothic"/>
          <w:b w:val="0"/>
          <w:color w:val="5A5A5A"/>
          <w:sz w:val="20"/>
        </w:rPr>
        <w:t>△ 신랑이 말을 삼킨다. 아서는 숨죽인 채 주먹을 쥐고, 화면 아래에 카운트다운이 뜬다.</w:t>
      </w:r>
    </w:p>
    <w:p>
      <w:pPr>
        <w:spacing w:after="60" w:before="0"/>
      </w:pPr>
      <w:r>
        <w:rPr>
          <w:rFonts w:ascii="Malgun Gothic" w:hAnsi="Malgun Gothic" w:eastAsia="Malgun Gothic"/>
          <w:b w:val="0"/>
          <w:sz w:val="20"/>
        </w:rPr>
        <w:t>시스템: 15, 14, 13…</w:t>
      </w:r>
    </w:p>
    <w:p>
      <w:pPr>
        <w:spacing w:after="60" w:before="0"/>
      </w:pPr>
      <w:r>
        <w:rPr>
          <w:rFonts w:ascii="Malgun Gothic" w:hAnsi="Malgun Gothic" w:eastAsia="Malgun Gothic"/>
          <w:b w:val="0"/>
          <w:sz w:val="20"/>
        </w:rPr>
        <w:t>아서 VO: 신랑한테 들키면 그래도 한번 싸워 볼 길은 있을지 몰라. 근데 이 퀘스트에 실패하면, 난 진짜 죽는다.</w:t>
      </w:r>
    </w:p>
    <w:p>
      <w:pPr>
        <w:spacing w:after="40" w:before="160"/>
      </w:pPr>
      <w:r>
        <w:rPr>
          <w:rFonts w:ascii="Malgun Gothic" w:hAnsi="Malgun Gothic" w:eastAsia="Malgun Gothic"/>
          <w:b/>
          <w:sz w:val="22"/>
        </w:rPr>
        <w:t>S#2  밤 / 안 / 레이븐힐 저택 홀 · 탈의실</w:t>
      </w:r>
    </w:p>
    <w:p>
      <w:pPr>
        <w:spacing w:after="80" w:before="0"/>
      </w:pPr>
      <w:r>
        <w:rPr>
          <w:rFonts w:ascii="Malgun Gothic" w:hAnsi="Malgun Gothic" w:eastAsia="Malgun Gothic"/>
          <w:b w:val="0"/>
          <w:color w:val="646464"/>
          <w:sz w:val="18"/>
        </w:rPr>
        <w:t>등장인물: 릴리스, 신랑, 아서(숨어 있음)</w:t>
      </w:r>
    </w:p>
    <w:p>
      <w:pPr>
        <w:spacing w:after="60" w:before="0"/>
      </w:pPr>
      <w:r>
        <w:rPr>
          <w:rFonts w:ascii="Malgun Gothic" w:hAnsi="Malgun Gothic" w:eastAsia="Malgun Gothic"/>
          <w:b w:val="0"/>
          <w:color w:val="5A5A5A"/>
          <w:sz w:val="20"/>
        </w:rPr>
        <w:t>△ 청록빛 돌벽의 넓은 홀. 릴리스가 허리께에 손을 모은 채 시선을 위로 둔다. 신랑이 오른쪽에서 들어와 릴리스에게 몸을 기울인다. 바닥 문턱을 따라 초록 안개가 스며든다.</w:t>
      </w:r>
    </w:p>
    <w:p>
      <w:pPr>
        <w:spacing w:after="60" w:before="0"/>
      </w:pPr>
      <w:r>
        <w:rPr>
          <w:rFonts w:ascii="Malgun Gothic" w:hAnsi="Malgun Gothic" w:eastAsia="Malgun Gothic"/>
          <w:b w:val="0"/>
          <w:sz w:val="20"/>
        </w:rPr>
        <w:t>신랑: 왜 그러지?</w:t>
      </w:r>
    </w:p>
    <w:p>
      <w:pPr>
        <w:spacing w:after="60" w:before="0"/>
      </w:pPr>
      <w:r>
        <w:rPr>
          <w:rFonts w:ascii="Malgun Gothic" w:hAnsi="Malgun Gothic" w:eastAsia="Malgun Gothic"/>
          <w:b w:val="0"/>
          <w:sz w:val="20"/>
        </w:rPr>
        <w:t>릴리스: 저는…</w:t>
      </w:r>
    </w:p>
    <w:p>
      <w:pPr>
        <w:spacing w:after="60" w:before="0"/>
      </w:pPr>
      <w:r>
        <w:rPr>
          <w:rFonts w:ascii="Malgun Gothic" w:hAnsi="Malgun Gothic" w:eastAsia="Malgun Gothic"/>
          <w:b w:val="0"/>
          <w:sz w:val="20"/>
        </w:rPr>
        <w:t>신랑: 말해 봐라.</w:t>
      </w:r>
    </w:p>
    <w:p>
      <w:pPr>
        <w:spacing w:after="60" w:before="0"/>
      </w:pPr>
      <w:r>
        <w:rPr>
          <w:rFonts w:ascii="Malgun Gothic" w:hAnsi="Malgun Gothic" w:eastAsia="Malgun Gothic"/>
          <w:b w:val="0"/>
          <w:sz w:val="20"/>
        </w:rPr>
        <w:t>릴리스: 그냥 피곤해서요.</w:t>
      </w:r>
    </w:p>
    <w:p>
      <w:pPr>
        <w:spacing w:after="60" w:before="0"/>
      </w:pPr>
      <w:r>
        <w:rPr>
          <w:rFonts w:ascii="Malgun Gothic" w:hAnsi="Malgun Gothic" w:eastAsia="Malgun Gothic"/>
          <w:b w:val="0"/>
          <w:sz w:val="20"/>
        </w:rPr>
        <w:t>신랑: 아니, 뭘 숨기는지 내가 보겠다.</w:t>
      </w:r>
    </w:p>
    <w:p>
      <w:pPr>
        <w:spacing w:after="60" w:before="0"/>
      </w:pPr>
      <w:r>
        <w:rPr>
          <w:rFonts w:ascii="Malgun Gothic" w:hAnsi="Malgun Gothic" w:eastAsia="Malgun Gothic"/>
          <w:b w:val="0"/>
          <w:sz w:val="20"/>
        </w:rPr>
        <w:t>릴리스: 저는…</w:t>
      </w:r>
    </w:p>
    <w:p>
      <w:pPr>
        <w:spacing w:after="60" w:before="0"/>
      </w:pPr>
      <w:r>
        <w:rPr>
          <w:rFonts w:ascii="Malgun Gothic" w:hAnsi="Malgun Gothic" w:eastAsia="Malgun Gothic"/>
          <w:b w:val="0"/>
          <w:sz w:val="20"/>
        </w:rPr>
        <w:t>신랑: 닥쳐!</w:t>
      </w:r>
    </w:p>
    <w:p>
      <w:pPr>
        <w:spacing w:after="60" w:before="0"/>
      </w:pPr>
      <w:r>
        <w:rPr>
          <w:rFonts w:ascii="Malgun Gothic" w:hAnsi="Malgun Gothic" w:eastAsia="Malgun Gothic"/>
          <w:b w:val="0"/>
          <w:color w:val="5A5A5A"/>
          <w:sz w:val="20"/>
        </w:rPr>
        <w:t>△ 신랑이 발톱 달린 손을 뻗는다. 피 묻은 규칙 카드가 화면 아래에 뜬다.</w:t>
      </w:r>
    </w:p>
    <w:p>
      <w:pPr>
        <w:spacing w:after="60" w:before="0"/>
      </w:pPr>
      <w:r>
        <w:rPr>
          <w:rFonts w:ascii="Malgun Gothic" w:hAnsi="Malgun Gothic" w:eastAsia="Malgun Gothic"/>
          <w:b w:val="0"/>
          <w:sz w:val="20"/>
        </w:rPr>
        <w:t>시스템: 규칙 2. 절대 복종.</w:t>
      </w:r>
    </w:p>
    <w:p>
      <w:pPr>
        <w:spacing w:after="60" w:before="0"/>
      </w:pPr>
      <w:r>
        <w:rPr>
          <w:rFonts w:ascii="Malgun Gothic" w:hAnsi="Malgun Gothic" w:eastAsia="Malgun Gothic"/>
          <w:b w:val="0"/>
          <w:color w:val="5A5A5A"/>
          <w:sz w:val="20"/>
        </w:rPr>
        <w:t>△ 장소가 옆 탈의실로 이어진다. 검은 코트가 걸린 방. 신랑이 릴리스의 손을 움켜쥐고 몸을 숙인다. 릴리스는 턱을 들고 붉은 눈으로 그를 쏘아본다. 릴리스의 갈라진 팔 곁, 드레스 자락 아래에서 아서가 눈물을 흘리며 올려다본다.</w:t>
      </w:r>
    </w:p>
    <w:p>
      <w:pPr>
        <w:spacing w:after="60" w:before="0"/>
      </w:pPr>
      <w:r>
        <w:rPr>
          <w:rFonts w:ascii="Malgun Gothic" w:hAnsi="Malgun Gothic" w:eastAsia="Malgun Gothic"/>
          <w:b w:val="0"/>
          <w:sz w:val="20"/>
        </w:rPr>
        <w:t>신랑: 호스트의 말이 곧 법이다. 거스르는 자는 없다.</w:t>
      </w:r>
    </w:p>
    <w:p>
      <w:pPr>
        <w:spacing w:after="60" w:before="0"/>
      </w:pPr>
      <w:r>
        <w:rPr>
          <w:rFonts w:ascii="Malgun Gothic" w:hAnsi="Malgun Gothic" w:eastAsia="Malgun Gothic"/>
          <w:b w:val="0"/>
          <w:sz w:val="20"/>
        </w:rPr>
        <w:t>신랑: 건배 의식은 끝났다.</w:t>
      </w:r>
    </w:p>
    <w:p>
      <w:pPr>
        <w:spacing w:after="60" w:before="0"/>
      </w:pPr>
      <w:r>
        <w:rPr>
          <w:rFonts w:ascii="Malgun Gothic" w:hAnsi="Malgun Gothic" w:eastAsia="Malgun Gothic"/>
          <w:b w:val="0"/>
          <w:sz w:val="20"/>
        </w:rPr>
        <w:t>신랑: 남편으로서 이제 이 저택의 주인은 나다.</w:t>
      </w:r>
    </w:p>
    <w:p>
      <w:pPr>
        <w:spacing w:after="60" w:before="0"/>
      </w:pPr>
      <w:r>
        <w:rPr>
          <w:rFonts w:ascii="Malgun Gothic" w:hAnsi="Malgun Gothic" w:eastAsia="Malgun Gothic"/>
          <w:b w:val="0"/>
          <w:color w:val="5A5A5A"/>
          <w:sz w:val="20"/>
        </w:rPr>
        <w:t>△ 신랑이 발톱 달린 손가락을 릴리스의 얼굴 앞에 세운다.</w:t>
      </w:r>
    </w:p>
    <w:p>
      <w:pPr>
        <w:spacing w:after="60" w:before="0"/>
      </w:pPr>
      <w:r>
        <w:rPr>
          <w:rFonts w:ascii="Malgun Gothic" w:hAnsi="Malgun Gothic" w:eastAsia="Malgun Gothic"/>
          <w:b w:val="0"/>
          <w:sz w:val="20"/>
        </w:rPr>
        <w:t>신랑: 내 신부를 건드리는 놈은 누구든 도륙을 내주마!</w:t>
      </w:r>
    </w:p>
    <w:p>
      <w:pPr>
        <w:spacing w:after="60" w:before="0"/>
      </w:pPr>
      <w:r>
        <w:rPr>
          <w:rFonts w:ascii="Malgun Gothic" w:hAnsi="Malgun Gothic" w:eastAsia="Malgun Gothic"/>
          <w:b w:val="0"/>
          <w:color w:val="5A5A5A"/>
          <w:sz w:val="20"/>
        </w:rPr>
        <w:t>△ 방 바닥에 초록 안개가 깔린다. 신랑이 릴리스 얼굴 가까이 흉터 난 얼굴을 들이민다.</w:t>
      </w:r>
    </w:p>
    <w:p>
      <w:pPr>
        <w:spacing w:after="60" w:before="0"/>
      </w:pPr>
      <w:r>
        <w:rPr>
          <w:rFonts w:ascii="Malgun Gothic" w:hAnsi="Malgun Gothic" w:eastAsia="Malgun Gothic"/>
          <w:b w:val="0"/>
          <w:sz w:val="20"/>
        </w:rPr>
        <w:t>신랑: 연회 종이 울렸다. 홀로 나가서 손님들을 접대해라.</w:t>
      </w:r>
    </w:p>
    <w:p>
      <w:pPr>
        <w:spacing w:after="60" w:before="0"/>
      </w:pPr>
      <w:r>
        <w:rPr>
          <w:rFonts w:ascii="Malgun Gothic" w:hAnsi="Malgun Gothic" w:eastAsia="Malgun Gothic"/>
          <w:b w:val="0"/>
          <w:sz w:val="20"/>
        </w:rPr>
        <w:t>신랑: 규칙을 어기면 어떻게 되는지, 알고 싶진 않겠지?</w:t>
      </w:r>
    </w:p>
    <w:p>
      <w:pPr>
        <w:spacing w:after="60" w:before="0"/>
      </w:pPr>
      <w:r>
        <w:rPr>
          <w:rFonts w:ascii="Malgun Gothic" w:hAnsi="Malgun Gothic" w:eastAsia="Malgun Gothic"/>
          <w:b w:val="0"/>
          <w:sz w:val="20"/>
        </w:rPr>
        <w:t>릴리스: …알겠어요.</w:t>
      </w:r>
    </w:p>
    <w:p>
      <w:pPr>
        <w:spacing w:after="60" w:before="0"/>
      </w:pPr>
      <w:r>
        <w:rPr>
          <w:rFonts w:ascii="Malgun Gothic" w:hAnsi="Malgun Gothic" w:eastAsia="Malgun Gothic"/>
          <w:b w:val="0"/>
          <w:sz w:val="20"/>
        </w:rPr>
        <w:t>릴리스: 결혼식은 아직 안 끝났죠. 신부는 언제나 신랑의 것이니까요.</w:t>
      </w:r>
    </w:p>
    <w:p>
      <w:pPr>
        <w:spacing w:after="60" w:before="0"/>
      </w:pPr>
      <w:r>
        <w:rPr>
          <w:rFonts w:ascii="Malgun Gothic" w:hAnsi="Malgun Gothic" w:eastAsia="Malgun Gothic"/>
          <w:b w:val="0"/>
          <w:sz w:val="20"/>
        </w:rPr>
        <w:t>신랑: 히히히히.</w:t>
      </w:r>
    </w:p>
    <w:p>
      <w:pPr>
        <w:spacing w:after="60" w:before="0"/>
      </w:pPr>
      <w:r>
        <w:rPr>
          <w:rFonts w:ascii="Malgun Gothic" w:hAnsi="Malgun Gothic" w:eastAsia="Malgun Gothic"/>
          <w:b w:val="0"/>
          <w:color w:val="5A5A5A"/>
          <w:sz w:val="20"/>
        </w:rPr>
        <w:t>△ 신랑이 몸을 돌려 나간다. 초록 안개가 바닥에서 소용돌이친다.</w:t>
      </w:r>
    </w:p>
    <w:p>
      <w:pPr>
        <w:spacing w:after="40" w:before="160"/>
      </w:pPr>
      <w:r>
        <w:rPr>
          <w:rFonts w:ascii="Malgun Gothic" w:hAnsi="Malgun Gothic" w:eastAsia="Malgun Gothic"/>
          <w:b/>
          <w:sz w:val="22"/>
        </w:rPr>
        <w:t>S#3  밤 / 안 / 레이븐힐 저택 욕실</w:t>
      </w:r>
    </w:p>
    <w:p>
      <w:pPr>
        <w:spacing w:after="80" w:before="0"/>
      </w:pPr>
      <w:r>
        <w:rPr>
          <w:rFonts w:ascii="Malgun Gothic" w:hAnsi="Malgun Gothic" w:eastAsia="Malgun Gothic"/>
          <w:b w:val="0"/>
          <w:color w:val="646464"/>
          <w:sz w:val="18"/>
        </w:rPr>
        <w:t>등장인물: 아서, 릴리스</w:t>
      </w:r>
    </w:p>
    <w:p>
      <w:pPr>
        <w:spacing w:after="60" w:before="0"/>
      </w:pPr>
      <w:r>
        <w:rPr>
          <w:rFonts w:ascii="Malgun Gothic" w:hAnsi="Malgun Gothic" w:eastAsia="Malgun Gothic"/>
          <w:b w:val="0"/>
          <w:color w:val="5A5A5A"/>
          <w:sz w:val="20"/>
        </w:rPr>
        <w:t>△ 세면대와 키 큰 거울, 촛대가 있는 돌방. 바닥이 젖어 있다. 맨발의 릴리스가 검은 주름 드레스 차림으로 눈을 크게 뜬 채 서 있다. 아서가 그 발치 대리석 바닥에 엎드려 한 손을 짚고 올려다본다. 근처 바닥에 핏자국이 있다.</w:t>
      </w:r>
    </w:p>
    <w:p>
      <w:pPr>
        <w:spacing w:after="60" w:before="0"/>
      </w:pPr>
      <w:r>
        <w:rPr>
          <w:rFonts w:ascii="Malgun Gothic" w:hAnsi="Malgun Gothic" w:eastAsia="Malgun Gothic"/>
          <w:b w:val="0"/>
          <w:color w:val="5A5A5A"/>
          <w:sz w:val="20"/>
        </w:rPr>
        <w:t>△ 아서가 일어서서 릴리스와 마주 선다. 조명이 따뜻하게 바뀐다. 아서는 능글맞게 웃고, 릴리스의 표정이 굳은 얼굴에서 어이없다는 얼굴로 변한다.</w:t>
      </w:r>
    </w:p>
    <w:p>
      <w:pPr>
        <w:spacing w:after="60" w:before="0"/>
      </w:pPr>
      <w:r>
        <w:rPr>
          <w:rFonts w:ascii="Malgun Gothic" w:hAnsi="Malgun Gothic" w:eastAsia="Malgun Gothic"/>
          <w:b w:val="0"/>
          <w:sz w:val="20"/>
        </w:rPr>
        <w:t>시스템: 시간제 퀘스트 완료. 릴리스 호감도 +20. 현재 호감도 61/100.</w:t>
      </w:r>
    </w:p>
    <w:p>
      <w:pPr>
        <w:spacing w:after="60" w:before="0"/>
      </w:pPr>
      <w:r>
        <w:rPr>
          <w:rFonts w:ascii="Malgun Gothic" w:hAnsi="Malgun Gothic" w:eastAsia="Malgun Gothic"/>
          <w:b w:val="0"/>
          <w:sz w:val="20"/>
        </w:rPr>
        <w:t>시스템: 축하합니다. 퀘스트 보상을 획득했습니다.</w:t>
      </w:r>
    </w:p>
    <w:p>
      <w:pPr>
        <w:spacing w:after="60" w:before="0"/>
      </w:pPr>
      <w:r>
        <w:rPr>
          <w:rFonts w:ascii="Malgun Gothic" w:hAnsi="Malgun Gothic" w:eastAsia="Malgun Gothic"/>
          <w:b w:val="0"/>
          <w:sz w:val="20"/>
        </w:rPr>
        <w:t>아서: 잘 먹었습니다, 모리안 양.</w:t>
      </w:r>
    </w:p>
    <w:p>
      <w:pPr>
        <w:spacing w:after="60" w:before="0"/>
      </w:pPr>
      <w:r>
        <w:rPr>
          <w:rFonts w:ascii="Malgun Gothic" w:hAnsi="Malgun Gothic" w:eastAsia="Malgun Gothic"/>
          <w:b w:val="0"/>
          <w:color w:val="5A5A5A"/>
          <w:sz w:val="20"/>
        </w:rPr>
        <w:t>△ 아서가 입을 연 채 말을 고친다.</w:t>
      </w:r>
    </w:p>
    <w:p>
      <w:pPr>
        <w:spacing w:after="60" w:before="0"/>
      </w:pPr>
      <w:r>
        <w:rPr>
          <w:rFonts w:ascii="Malgun Gothic" w:hAnsi="Malgun Gothic" w:eastAsia="Malgun Gothic"/>
          <w:b w:val="0"/>
          <w:sz w:val="20"/>
        </w:rPr>
        <w:t>아서: 아니, 릴리스.</w:t>
      </w:r>
    </w:p>
    <w:p>
      <w:pPr>
        <w:spacing w:after="60" w:before="0"/>
      </w:pPr>
      <w:r>
        <w:rPr>
          <w:rFonts w:ascii="Malgun Gothic" w:hAnsi="Malgun Gothic" w:eastAsia="Malgun Gothic"/>
          <w:b w:val="0"/>
          <w:color w:val="5A5A5A"/>
          <w:sz w:val="20"/>
        </w:rPr>
        <w:t>△ 릴리스가 붉은 눈을 가늘게 뜨고 아서 쪽으로 얼굴을 돌린다. 둘의 코끝이 닿을 듯하다.</w:t>
      </w:r>
    </w:p>
    <w:p>
      <w:pPr>
        <w:spacing w:after="60" w:before="0"/>
      </w:pPr>
      <w:r>
        <w:rPr>
          <w:rFonts w:ascii="Malgun Gothic" w:hAnsi="Malgun Gothic" w:eastAsia="Malgun Gothic"/>
          <w:b w:val="0"/>
          <w:sz w:val="20"/>
        </w:rPr>
        <w:t>릴리스: 아서, 당신 완전히 미쳤어요.</w:t>
      </w:r>
    </w:p>
    <w:p>
      <w:pPr>
        <w:spacing w:after="60" w:before="0"/>
      </w:pPr>
      <w:r>
        <w:rPr>
          <w:rFonts w:ascii="Malgun Gothic" w:hAnsi="Malgun Gothic" w:eastAsia="Malgun Gothic"/>
          <w:b w:val="0"/>
          <w:sz w:val="20"/>
        </w:rPr>
        <w:t>아서: 칭찬으로 들을게요.</w:t>
      </w:r>
    </w:p>
    <w:p>
      <w:pPr>
        <w:spacing w:after="60" w:before="0"/>
      </w:pPr>
      <w:r>
        <w:rPr>
          <w:rFonts w:ascii="Malgun Gothic" w:hAnsi="Malgun Gothic" w:eastAsia="Malgun Gothic"/>
          <w:b w:val="0"/>
          <w:color w:val="5A5A5A"/>
          <w:sz w:val="20"/>
        </w:rPr>
        <w:t>△ 두 사람은 얼굴을 맞댄 채 물러서지 않는다.</w:t>
      </w:r>
    </w:p>
    <w:p>
      <w:pPr>
        <w:pageBreakBefore/>
        <w:spacing w:after="120" w:before="0"/>
      </w:pPr>
      <w:r>
        <w:rPr>
          <w:rFonts w:ascii="Malgun Gothic" w:hAnsi="Malgun Gothic" w:eastAsia="Malgun Gothic"/>
          <w:b/>
          <w:sz w:val="26"/>
        </w:rPr>
        <w:t>15화</w:t>
      </w:r>
    </w:p>
    <w:p>
      <w:pPr>
        <w:spacing w:after="40" w:before="160"/>
      </w:pPr>
      <w:r>
        <w:rPr>
          <w:rFonts w:ascii="Malgun Gothic" w:hAnsi="Malgun Gothic" w:eastAsia="Malgun Gothic"/>
          <w:b/>
          <w:sz w:val="22"/>
        </w:rPr>
        <w:t>S#1  밤 / 안 / 레이븐힐 저택 연회장</w:t>
      </w:r>
    </w:p>
    <w:p>
      <w:pPr>
        <w:spacing w:after="80" w:before="0"/>
      </w:pPr>
      <w:r>
        <w:rPr>
          <w:rFonts w:ascii="Malgun Gothic" w:hAnsi="Malgun Gothic" w:eastAsia="Malgun Gothic"/>
          <w:b w:val="0"/>
          <w:color w:val="646464"/>
          <w:sz w:val="18"/>
        </w:rPr>
        <w:t>등장인물: 릴리스, 아서, 알렉산더, 갈색 재킷 남자 손님, 나이 든 여자 손님, 펑크 남자 손님 둘, 뚱뚱한 남자 손님, 하객들</w:t>
      </w:r>
    </w:p>
    <w:p>
      <w:pPr>
        <w:spacing w:after="60" w:before="0"/>
      </w:pPr>
      <w:r>
        <w:rPr>
          <w:rFonts w:ascii="Malgun Gothic" w:hAnsi="Malgun Gothic" w:eastAsia="Malgun Gothic"/>
          <w:b w:val="0"/>
          <w:color w:val="5A5A5A"/>
          <w:sz w:val="20"/>
        </w:rPr>
        <w:t>△ 샹들리에와 촛불이 켜진 붉은 연회장. 붉은 식탁보가 덮인 긴 식탁 양옆에 검은 정장의 하객들이 앉아 있다. 식탁 맨 끝에 붉은 드레스에 흰 장갑을 낀 릴리스가 서 있다. 얼굴에 푸른 회색 핏줄이 번져 있고 챙 넓은 검은 모자에 붉은 장미를 꽂았다. 하객 중에 붉은 머리가 보인다.</w:t>
      </w:r>
    </w:p>
    <w:p>
      <w:pPr>
        <w:spacing w:after="60" w:before="0"/>
      </w:pPr>
      <w:r>
        <w:rPr>
          <w:rFonts w:ascii="Malgun Gothic" w:hAnsi="Malgun Gothic" w:eastAsia="Malgun Gothic"/>
          <w:b w:val="0"/>
          <w:sz w:val="20"/>
        </w:rPr>
        <w:t>릴리스(OS): 수프 드세요. 송로버섯 크림에 양파와 버섯을 넣었어요. 맛있게 드세요.</w:t>
      </w:r>
    </w:p>
    <w:p>
      <w:pPr>
        <w:spacing w:after="60" w:before="0"/>
      </w:pPr>
      <w:r>
        <w:rPr>
          <w:rFonts w:ascii="Malgun Gothic" w:hAnsi="Malgun Gothic" w:eastAsia="Malgun Gothic"/>
          <w:b w:val="0"/>
          <w:color w:val="5A5A5A"/>
          <w:sz w:val="20"/>
        </w:rPr>
        <w:t>△ 아서가 수프 그릇 앞에 앉아 있다. 김이 오른다. 아서는 작은 카드를 눈높이로 들어 읽는다. 카드에 규칙 3이 적혀 있다.</w:t>
      </w:r>
    </w:p>
    <w:p>
      <w:pPr>
        <w:spacing w:after="60" w:before="0"/>
      </w:pPr>
      <w:r>
        <w:rPr>
          <w:rFonts w:ascii="Malgun Gothic" w:hAnsi="Malgun Gothic" w:eastAsia="Malgun Gothic"/>
          <w:b w:val="0"/>
          <w:color w:val="5A5A5A"/>
          <w:sz w:val="20"/>
        </w:rPr>
        <w:t>△ 시스템 창 — 「규칙 3: 음식을 낭비하지 말 것. 단, 이 결혼식에 붉은 음식은 어울리지 않는다.」</w:t>
      </w:r>
    </w:p>
    <w:p>
      <w:pPr>
        <w:spacing w:after="60" w:before="0"/>
      </w:pPr>
      <w:r>
        <w:rPr>
          <w:rFonts w:ascii="Malgun Gothic" w:hAnsi="Malgun Gothic" w:eastAsia="Malgun Gothic"/>
          <w:b w:val="0"/>
          <w:sz w:val="20"/>
        </w:rPr>
        <w:t>아서: 규칙 3. 이 결혼식에 붉은 음식은 어울리지 않는다. 먹지 마세요.</w:t>
      </w:r>
    </w:p>
    <w:p>
      <w:pPr>
        <w:spacing w:after="60" w:before="0"/>
      </w:pPr>
      <w:r>
        <w:rPr>
          <w:rFonts w:ascii="Malgun Gothic" w:hAnsi="Malgun Gothic" w:eastAsia="Malgun Gothic"/>
          <w:b w:val="0"/>
          <w:color w:val="5A5A5A"/>
          <w:sz w:val="20"/>
        </w:rPr>
        <w:t>△ 나이 든 여자 손님이 자기 수프 그릇을 내려다본다. 뒤에 앉은 펑크 남자 손님 둘이 지켜본다. 수프에 붉은 건더기가 보인다.</w:t>
      </w:r>
    </w:p>
    <w:p>
      <w:pPr>
        <w:spacing w:after="60" w:before="0"/>
      </w:pPr>
      <w:r>
        <w:rPr>
          <w:rFonts w:ascii="Malgun Gothic" w:hAnsi="Malgun Gothic" w:eastAsia="Malgun Gothic"/>
          <w:b w:val="0"/>
          <w:sz w:val="20"/>
        </w:rPr>
        <w:t>나이 든 여자 손님: 고마워요. 규칙을 어길 뻔했네.</w:t>
      </w:r>
    </w:p>
    <w:p>
      <w:pPr>
        <w:spacing w:after="60" w:before="0"/>
      </w:pPr>
      <w:r>
        <w:rPr>
          <w:rFonts w:ascii="Malgun Gothic" w:hAnsi="Malgun Gothic" w:eastAsia="Malgun Gothic"/>
          <w:b w:val="0"/>
          <w:color w:val="5A5A5A"/>
          <w:sz w:val="20"/>
        </w:rPr>
        <w:t>△ 펑크 남자 손님 둘은 눈을 내리깐 채 멍하다. 뚱뚱한 남자 손님이 그 곁에 앉아 있고, 그 뒤로 일그러진 그림자가 희미하게 겹쳐 보인다.</w:t>
      </w:r>
    </w:p>
    <w:p>
      <w:pPr>
        <w:spacing w:after="60" w:before="0"/>
      </w:pPr>
      <w:r>
        <w:rPr>
          <w:rFonts w:ascii="Malgun Gothic" w:hAnsi="Malgun Gothic" w:eastAsia="Malgun Gothic"/>
          <w:b w:val="0"/>
          <w:color w:val="5A5A5A"/>
          <w:sz w:val="20"/>
        </w:rPr>
        <w:t>△ 릴리스의 목선과 귀걸이가 어둠 속에 스친다. 아서의 눈동자가 금빛으로 번진다.</w:t>
      </w:r>
    </w:p>
    <w:p>
      <w:pPr>
        <w:spacing w:after="60" w:before="0"/>
      </w:pPr>
      <w:r>
        <w:rPr>
          <w:rFonts w:ascii="Malgun Gothic" w:hAnsi="Malgun Gothic" w:eastAsia="Malgun Gothic"/>
          <w:b w:val="0"/>
          <w:sz w:val="20"/>
        </w:rPr>
        <w:t>아서 VO: 영혼 통찰 발동.</w:t>
      </w:r>
    </w:p>
    <w:p>
      <w:pPr>
        <w:spacing w:after="60" w:before="0"/>
      </w:pPr>
      <w:r>
        <w:rPr>
          <w:rFonts w:ascii="Malgun Gothic" w:hAnsi="Malgun Gothic" w:eastAsia="Malgun Gothic"/>
          <w:b w:val="0"/>
          <w:color w:val="5A5A5A"/>
          <w:sz w:val="20"/>
        </w:rPr>
        <w:t>△ 식탁 건너편, 갈색 재킷에 헝클어진 머리의 남자 손님이 눈을 부릅뜬다. 맞은편 나이 든 여자 손님과 펑크 남자 손님 둘, 다른 하객 몇이 얼굴이 썩어 가는 좀비 같은 모습으로 보인다. 아서는 긴장한 채 그 남자를 올려다본다.</w:t>
      </w:r>
    </w:p>
    <w:p>
      <w:pPr>
        <w:spacing w:after="60" w:before="0"/>
      </w:pPr>
      <w:r>
        <w:rPr>
          <w:rFonts w:ascii="Malgun Gothic" w:hAnsi="Malgun Gothic" w:eastAsia="Malgun Gothic"/>
          <w:b w:val="0"/>
          <w:sz w:val="20"/>
        </w:rPr>
        <w:t>갈색 재킷 남자 손님 VO: 쟤들 감염된 게 분명해. 방금 어디 갔다 온 거지? 몇 명이 몸이 더럽다며 뚱뚱한 놈 따라서 손 씻으러 갔잖아. 돌아오니까 저 꼴이야. 쟤들 왜 저래?</w:t>
      </w:r>
    </w:p>
    <w:p>
      <w:pPr>
        <w:spacing w:after="60" w:before="0"/>
      </w:pPr>
      <w:r>
        <w:rPr>
          <w:rFonts w:ascii="Malgun Gothic" w:hAnsi="Malgun Gothic" w:eastAsia="Malgun Gothic"/>
          <w:b w:val="0"/>
          <w:color w:val="5A5A5A"/>
          <w:sz w:val="20"/>
        </w:rPr>
        <w:t>△ 아서가 식탁 위로 몸을 숙이고 건너편 사람을 본다. 그 사람이 손바닥을 펴 보인다. 손바닥 한가운데 별 모양 흉터가 있다. 아서가 그 손을 두 손으로 받쳐 든다.</w:t>
      </w:r>
    </w:p>
    <w:p>
      <w:pPr>
        <w:spacing w:after="60" w:before="0"/>
      </w:pPr>
      <w:r>
        <w:rPr>
          <w:rFonts w:ascii="Malgun Gothic" w:hAnsi="Malgun Gothic" w:eastAsia="Malgun Gothic"/>
          <w:b w:val="0"/>
          <w:sz w:val="20"/>
        </w:rPr>
        <w:t>아서: 무슨 일이야?</w:t>
      </w:r>
    </w:p>
    <w:p>
      <w:pPr>
        <w:spacing w:after="60" w:before="0"/>
      </w:pPr>
      <w:r>
        <w:rPr>
          <w:rFonts w:ascii="Malgun Gothic" w:hAnsi="Malgun Gothic" w:eastAsia="Malgun Gothic"/>
          <w:b w:val="0"/>
          <w:color w:val="5A5A5A"/>
          <w:sz w:val="20"/>
        </w:rPr>
        <w:t>△ 아서가 흉터를 보고 눈이 젖는다.</w:t>
      </w:r>
    </w:p>
    <w:p>
      <w:pPr>
        <w:spacing w:after="60" w:before="0"/>
      </w:pPr>
      <w:r>
        <w:rPr>
          <w:rFonts w:ascii="Malgun Gothic" w:hAnsi="Malgun Gothic" w:eastAsia="Malgun Gothic"/>
          <w:b w:val="0"/>
          <w:sz w:val="20"/>
        </w:rPr>
        <w:t>아서: 알렉산더?</w:t>
      </w:r>
    </w:p>
    <w:p>
      <w:pPr>
        <w:spacing w:after="60" w:before="0"/>
      </w:pPr>
      <w:r>
        <w:rPr>
          <w:rFonts w:ascii="Malgun Gothic" w:hAnsi="Malgun Gothic" w:eastAsia="Malgun Gothic"/>
          <w:b w:val="0"/>
          <w:sz w:val="20"/>
        </w:rPr>
        <w:t>알렉산더: 너, 아서야?</w:t>
      </w:r>
    </w:p>
    <w:p>
      <w:pPr>
        <w:spacing w:after="60" w:before="0"/>
      </w:pPr>
      <w:r>
        <w:rPr>
          <w:rFonts w:ascii="Malgun Gothic" w:hAnsi="Malgun Gothic" w:eastAsia="Malgun Gothic"/>
          <w:b w:val="0"/>
          <w:sz w:val="20"/>
        </w:rPr>
        <w:t>아서: 이 흉터… 어릴 때 바닷가에서 생긴 거잖아. 그날 네가 날 구했지. 절대 못 잊어.</w:t>
      </w:r>
    </w:p>
    <w:p>
      <w:pPr>
        <w:spacing w:after="40" w:before="160"/>
      </w:pPr>
      <w:r>
        <w:rPr>
          <w:rFonts w:ascii="Malgun Gothic" w:hAnsi="Malgun Gothic" w:eastAsia="Malgun Gothic"/>
          <w:b/>
          <w:sz w:val="22"/>
        </w:rPr>
        <w:t>S#2  낮 / 밖 / 바닷가 · 회상</w:t>
      </w:r>
    </w:p>
    <w:p>
      <w:pPr>
        <w:spacing w:after="80" w:before="0"/>
      </w:pPr>
      <w:r>
        <w:rPr>
          <w:rFonts w:ascii="Malgun Gothic" w:hAnsi="Malgun Gothic" w:eastAsia="Malgun Gothic"/>
          <w:b w:val="0"/>
          <w:color w:val="646464"/>
          <w:sz w:val="18"/>
        </w:rPr>
        <w:t>등장인물: 어린 알렉산더, 어린 아서</w:t>
      </w:r>
    </w:p>
    <w:p>
      <w:pPr>
        <w:spacing w:after="60" w:before="0"/>
      </w:pPr>
      <w:r>
        <w:rPr>
          <w:rFonts w:ascii="Malgun Gothic" w:hAnsi="Malgun Gothic" w:eastAsia="Malgun Gothic"/>
          <w:b w:val="0"/>
          <w:color w:val="5A5A5A"/>
          <w:sz w:val="20"/>
        </w:rPr>
        <w:t>△ 푸른 하늘 아래 모래사장. 어린 알렉산더(곱슬머리, 회색·빨강 줄무늬 폴로)가 피투성이가 된 오른손바닥을 펴 보이고 있다. 맞은편에 검은 재킷의 어린 아서가 서서 그를 본다. 알렉산더는 차분하다.</w:t>
      </w:r>
    </w:p>
    <w:p>
      <w:pPr>
        <w:spacing w:after="60" w:before="0"/>
      </w:pPr>
      <w:r>
        <w:rPr>
          <w:rFonts w:ascii="Malgun Gothic" w:hAnsi="Malgun Gothic" w:eastAsia="Malgun Gothic"/>
          <w:b w:val="0"/>
          <w:sz w:val="20"/>
        </w:rPr>
        <w:t>어린 알렉산더: 네가 괜찮으면 하나도 안 아파. 이제부터 같이 놀자. 난 알렉산더 레이븐힐이야.</w:t>
      </w:r>
    </w:p>
    <w:p>
      <w:pPr>
        <w:spacing w:after="60" w:before="0"/>
      </w:pPr>
      <w:r>
        <w:rPr>
          <w:rFonts w:ascii="Malgun Gothic" w:hAnsi="Malgun Gothic" w:eastAsia="Malgun Gothic"/>
          <w:b w:val="0"/>
          <w:sz w:val="20"/>
        </w:rPr>
        <w:t>어린 아서: 난 아서야.</w:t>
      </w:r>
    </w:p>
    <w:p>
      <w:pPr>
        <w:spacing w:after="40" w:before="160"/>
      </w:pPr>
      <w:r>
        <w:rPr>
          <w:rFonts w:ascii="Malgun Gothic" w:hAnsi="Malgun Gothic" w:eastAsia="Malgun Gothic"/>
          <w:b/>
          <w:sz w:val="22"/>
        </w:rPr>
        <w:t>S#3  밤 / 안 / 레이븐힐 저택 연회장</w:t>
      </w:r>
    </w:p>
    <w:p>
      <w:pPr>
        <w:spacing w:after="80" w:before="0"/>
      </w:pPr>
      <w:r>
        <w:rPr>
          <w:rFonts w:ascii="Malgun Gothic" w:hAnsi="Malgun Gothic" w:eastAsia="Malgun Gothic"/>
          <w:b w:val="0"/>
          <w:color w:val="646464"/>
          <w:sz w:val="18"/>
        </w:rPr>
        <w:t>등장인물: 아서, 알렉산더, 갈색 재킷 남자 손님, 펑크 남자 손님 둘, 뚱뚱한 남자 손님, 릴리스, 하객들</w:t>
      </w:r>
    </w:p>
    <w:p>
      <w:pPr>
        <w:spacing w:after="60" w:before="0"/>
      </w:pPr>
      <w:r>
        <w:rPr>
          <w:rFonts w:ascii="Malgun Gothic" w:hAnsi="Malgun Gothic" w:eastAsia="Malgun Gothic"/>
          <w:b w:val="0"/>
          <w:color w:val="5A5A5A"/>
          <w:sz w:val="20"/>
        </w:rPr>
        <w:t>△ 다시 촛불 켜진 연회장. 상석에는 릴리스가 앉아 있다. 아서가 알렉산더 쪽을 보며 다급하게 말한다.</w:t>
      </w:r>
    </w:p>
    <w:p>
      <w:pPr>
        <w:spacing w:after="60" w:before="0"/>
      </w:pPr>
      <w:r>
        <w:rPr>
          <w:rFonts w:ascii="Malgun Gothic" w:hAnsi="Malgun Gothic" w:eastAsia="Malgun Gothic"/>
          <w:b w:val="0"/>
          <w:sz w:val="20"/>
        </w:rPr>
        <w:t>아서: 어쩌다 여기까지 온 거야?</w:t>
      </w:r>
    </w:p>
    <w:p>
      <w:pPr>
        <w:spacing w:after="60" w:before="0"/>
      </w:pPr>
      <w:r>
        <w:rPr>
          <w:rFonts w:ascii="Malgun Gothic" w:hAnsi="Malgun Gothic" w:eastAsia="Malgun Gothic"/>
          <w:b w:val="0"/>
          <w:sz w:val="20"/>
        </w:rPr>
        <w:t>아서: 레이븐힐은 아주 드문 성이야. 이 저택 주인이 왜 너랑 성이 같지? 우리가 뭐에 끌려온 건지 알아?</w:t>
      </w:r>
    </w:p>
    <w:p>
      <w:pPr>
        <w:spacing w:after="60" w:before="0"/>
      </w:pPr>
      <w:r>
        <w:rPr>
          <w:rFonts w:ascii="Malgun Gothic" w:hAnsi="Malgun Gothic" w:eastAsia="Malgun Gothic"/>
          <w:b w:val="0"/>
          <w:color w:val="5A5A5A"/>
          <w:sz w:val="20"/>
        </w:rPr>
        <w:t>△ 알렉산더가 두 손으로 머리를 움켜쥐고 고개를 떨군다. 눈이 젖고 입이 벌어져 있다. 식은땀에 번들거린다. 아서가 그에게 몸을 기울여 어깨에 손을 얹는다.</w:t>
      </w:r>
    </w:p>
    <w:p>
      <w:pPr>
        <w:spacing w:after="60" w:before="0"/>
      </w:pPr>
      <w:r>
        <w:rPr>
          <w:rFonts w:ascii="Malgun Gothic" w:hAnsi="Malgun Gothic" w:eastAsia="Malgun Gothic"/>
          <w:b w:val="0"/>
          <w:sz w:val="20"/>
        </w:rPr>
        <w:t>알렉산더: 아서, 맹세코 나도 몰라. 나도 너처럼 눈 떠 보니 여기였어. 속이 너무 안 좋아. 너무 추워. 너무 추워…</w:t>
      </w:r>
    </w:p>
    <w:p>
      <w:pPr>
        <w:spacing w:after="60" w:before="0"/>
      </w:pPr>
      <w:r>
        <w:rPr>
          <w:rFonts w:ascii="Malgun Gothic" w:hAnsi="Malgun Gothic" w:eastAsia="Malgun Gothic"/>
          <w:b w:val="0"/>
          <w:color w:val="5A5A5A"/>
          <w:sz w:val="20"/>
        </w:rPr>
        <w:t>△ 식탁 끝에 선 뚱뚱한 남자 손님이 청록 재킷에 피 묻은 흰 셔츠 차림으로 구부정하게 몸을 흔든다. 감염된 모습이다. 아서가 그 모습을 건너다본다.</w:t>
      </w:r>
    </w:p>
    <w:p>
      <w:pPr>
        <w:spacing w:after="60" w:before="0"/>
      </w:pPr>
      <w:r>
        <w:rPr>
          <w:rFonts w:ascii="Malgun Gothic" w:hAnsi="Malgun Gothic" w:eastAsia="Malgun Gothic"/>
          <w:b w:val="0"/>
          <w:sz w:val="20"/>
        </w:rPr>
        <w:t>아서 VO: 젠장. 알렉산더도 감염됐어. 춥다고 하잖아.</w:t>
      </w:r>
    </w:p>
    <w:p>
      <w:pPr>
        <w:spacing w:after="60" w:before="0"/>
      </w:pPr>
      <w:r>
        <w:rPr>
          <w:rFonts w:ascii="Malgun Gothic" w:hAnsi="Malgun Gothic" w:eastAsia="Malgun Gothic"/>
          <w:b w:val="0"/>
          <w:color w:val="5A5A5A"/>
          <w:sz w:val="20"/>
        </w:rPr>
        <w:t>△ 펑크 남자 손님 둘이 이성을 잃고 날뛰기 시작한다. 하나는 식탁 위로 몸을 숙이고 하나는 기어 다닌다. 그중 하나가 식탁 위에 웅크린다. 모히칸 머리, 썩은 피부, 길게 돋은 송곳니를 드러내고 으르렁댄다.</w:t>
      </w:r>
    </w:p>
    <w:p>
      <w:pPr>
        <w:spacing w:after="60" w:before="0"/>
      </w:pPr>
      <w:r>
        <w:rPr>
          <w:rFonts w:ascii="Malgun Gothic" w:hAnsi="Malgun Gothic" w:eastAsia="Malgun Gothic"/>
          <w:b w:val="0"/>
          <w:sz w:val="20"/>
        </w:rPr>
        <w:t>아서 VO: 큰일 났네.</w:t>
      </w:r>
    </w:p>
    <w:p>
      <w:pPr>
        <w:spacing w:after="60" w:before="0"/>
      </w:pPr>
      <w:r>
        <w:rPr>
          <w:rFonts w:ascii="Malgun Gothic" w:hAnsi="Malgun Gothic" w:eastAsia="Malgun Gothic"/>
          <w:b w:val="0"/>
          <w:color w:val="5A5A5A"/>
          <w:sz w:val="20"/>
        </w:rPr>
        <w:t>△ 아서가 스테인드글라스 창을 등지고 서서 하객들을 향한다. 청록빛이 그의 실루엣에 번진다.</w:t>
      </w:r>
    </w:p>
    <w:p>
      <w:pPr>
        <w:spacing w:after="60" w:before="0"/>
      </w:pPr>
      <w:r>
        <w:rPr>
          <w:rFonts w:ascii="Malgun Gothic" w:hAnsi="Malgun Gothic" w:eastAsia="Malgun Gothic"/>
          <w:b w:val="0"/>
          <w:sz w:val="20"/>
        </w:rPr>
        <w:t>아서: 무작정 뛰지 마세요. 죽기 싫으면 뭉치세요. 이 괴물들을 같이 없앨 방법을 찾아야 합니다. 저 사람들은 우리 일행이에요. 그냥 아픈 겁니다.</w:t>
      </w:r>
    </w:p>
    <w:p>
      <w:pPr>
        <w:spacing w:after="60" w:before="0"/>
      </w:pPr>
      <w:r>
        <w:rPr>
          <w:rFonts w:ascii="Malgun Gothic" w:hAnsi="Malgun Gothic" w:eastAsia="Malgun Gothic"/>
          <w:b w:val="0"/>
          <w:color w:val="5A5A5A"/>
          <w:sz w:val="20"/>
        </w:rPr>
        <w:t>△ 하객들 앞으로 갈색 재킷 남자 손님이 나선다. 뒤에 붉은 드레스의 릴리스와 하객들이 지켜본다. 그는 턱을 치켜들고 아서를 몰아붙인다.</w:t>
      </w:r>
    </w:p>
    <w:p>
      <w:pPr>
        <w:spacing w:after="60" w:before="0"/>
      </w:pPr>
      <w:r>
        <w:rPr>
          <w:rFonts w:ascii="Malgun Gothic" w:hAnsi="Malgun Gothic" w:eastAsia="Malgun Gothic"/>
          <w:b w:val="0"/>
          <w:sz w:val="20"/>
        </w:rPr>
        <w:t>갈색 재킷 남자 손님: 무슨 권리로 쟤들을 없앤다는 거야? 넌 그냥 냉혈한 살인자야.</w:t>
      </w:r>
    </w:p>
    <w:p>
      <w:pPr>
        <w:spacing w:after="60" w:before="0"/>
      </w:pPr>
      <w:r>
        <w:rPr>
          <w:rFonts w:ascii="Malgun Gothic" w:hAnsi="Malgun Gothic" w:eastAsia="Malgun Gothic"/>
          <w:b w:val="0"/>
          <w:color w:val="5A5A5A"/>
          <w:sz w:val="20"/>
        </w:rPr>
        <w:t>△ 아서의 얼굴이 굳었다가 느릿하고 서늘한 비웃음으로 바뀐다.</w:t>
      </w:r>
    </w:p>
    <w:p>
      <w:pPr>
        <w:spacing w:after="60" w:before="0"/>
      </w:pPr>
      <w:r>
        <w:rPr>
          <w:rFonts w:ascii="Malgun Gothic" w:hAnsi="Malgun Gothic" w:eastAsia="Malgun Gothic"/>
          <w:b w:val="0"/>
          <w:sz w:val="20"/>
        </w:rPr>
        <w:t>아서: 내가 무슨 권리가 있냐고요? 좋아요. 그렇게 자비로우시면 직접 가서 교화시켜 보세요.</w:t>
      </w:r>
    </w:p>
    <w:p>
      <w:pPr>
        <w:spacing w:after="60" w:before="0"/>
      </w:pPr>
      <w:r>
        <w:rPr>
          <w:rFonts w:ascii="Malgun Gothic" w:hAnsi="Malgun Gothic" w:eastAsia="Malgun Gothic"/>
          <w:b w:val="0"/>
          <w:color w:val="5A5A5A"/>
          <w:sz w:val="20"/>
        </w:rPr>
        <w:t>△ 연회장이 아수라장이 됐다. 상석에서 릴리스가 왕좌에 앉아 내려다본다. 가운데 선 아서는 양팔을 내리고 방어 자세를 잡는다. 놀란 여자 하객들이 그를 둘러싼다. 갈색 재킷 남자 손님은 바닥을 기며, 그 뒤로 좀비로 변한 하객들이 다가온다.</w:t>
      </w:r>
    </w:p>
    <w:p>
      <w:pPr>
        <w:spacing w:after="60" w:before="0"/>
      </w:pPr>
      <w:r>
        <w:rPr>
          <w:rFonts w:ascii="Malgun Gothic" w:hAnsi="Malgun Gothic" w:eastAsia="Malgun Gothic"/>
          <w:b w:val="0"/>
          <w:sz w:val="20"/>
        </w:rPr>
        <w:t>갈색 재킷 남자 손님: 어떡해? 안 죽잖아! 우리 다 여기서 도륙당하겠어!</w:t>
      </w:r>
    </w:p>
    <w:p>
      <w:pPr>
        <w:spacing w:after="60" w:before="0"/>
      </w:pPr>
      <w:r>
        <w:rPr>
          <w:rFonts w:ascii="Malgun Gothic" w:hAnsi="Malgun Gothic" w:eastAsia="Malgun Gothic"/>
          <w:b w:val="0"/>
          <w:color w:val="5A5A5A"/>
          <w:sz w:val="20"/>
        </w:rPr>
        <w:t>△ 아서가 굳은 얼굴로 입을 연다.</w:t>
      </w:r>
    </w:p>
    <w:p>
      <w:pPr>
        <w:spacing w:after="60" w:before="0"/>
      </w:pPr>
      <w:r>
        <w:rPr>
          <w:rFonts w:ascii="Malgun Gothic" w:hAnsi="Malgun Gothic" w:eastAsia="Malgun Gothic"/>
          <w:b w:val="0"/>
          <w:sz w:val="20"/>
        </w:rPr>
        <w:t>아서: 저것들 상대할 방법을 알아냈어요.</w:t>
      </w:r>
    </w:p>
    <w:p>
      <w:pPr>
        <w:pageBreakBefore/>
        <w:spacing w:after="120" w:before="0"/>
      </w:pPr>
      <w:r>
        <w:rPr>
          <w:rFonts w:ascii="Malgun Gothic" w:hAnsi="Malgun Gothic" w:eastAsia="Malgun Gothic"/>
          <w:b/>
          <w:sz w:val="26"/>
        </w:rPr>
        <w:t>16화</w:t>
      </w:r>
    </w:p>
    <w:p>
      <w:pPr>
        <w:spacing w:after="40" w:before="160"/>
      </w:pPr>
      <w:r>
        <w:rPr>
          <w:rFonts w:ascii="Malgun Gothic" w:hAnsi="Malgun Gothic" w:eastAsia="Malgun Gothic"/>
          <w:b/>
          <w:sz w:val="22"/>
        </w:rPr>
        <w:t>S#1  밤 / 안 / 레이븐힐 저택 연회장</w:t>
      </w:r>
    </w:p>
    <w:p>
      <w:pPr>
        <w:spacing w:after="80" w:before="0"/>
      </w:pPr>
      <w:r>
        <w:rPr>
          <w:rFonts w:ascii="Malgun Gothic" w:hAnsi="Malgun Gothic" w:eastAsia="Malgun Gothic"/>
          <w:b w:val="0"/>
          <w:color w:val="646464"/>
          <w:sz w:val="18"/>
        </w:rPr>
        <w:t>등장인물: 아서, 알렉산더, 갈색 재킷 남자 손님, 금발 남자 손님, 금발 여자 손님, 검은 머리 여자 손님, 붉은 머리 여자 손님, 수염 난 남자 손님, 큰 남자, 펑크 남자(변이), 하객들</w:t>
      </w:r>
    </w:p>
    <w:p>
      <w:pPr>
        <w:spacing w:after="60" w:before="0"/>
      </w:pPr>
      <w:r>
        <w:rPr>
          <w:rFonts w:ascii="Malgun Gothic" w:hAnsi="Malgun Gothic" w:eastAsia="Malgun Gothic"/>
          <w:b w:val="0"/>
          <w:color w:val="5A5A5A"/>
          <w:sz w:val="20"/>
        </w:rPr>
        <w:t>△ 청록 창이 늘어선 연회장. 피 묻은 접시가 놓인 식탁 주위에 정장 하객들과 변이한 자들이 서 있다. 아서가 식탁 상석에 서서 주먹을 쥐고 앞으로 몸을 기울인다. 알렉산더가 그 곁에 있다. 식탁 가에는 칼을 든 큰 남자, 반짝이 드레스의 금발 여자 손님, 금발 남자 손님이 서 있다.</w:t>
      </w:r>
    </w:p>
    <w:p>
      <w:pPr>
        <w:spacing w:after="60" w:before="0"/>
      </w:pPr>
      <w:r>
        <w:rPr>
          <w:rFonts w:ascii="Malgun Gothic" w:hAnsi="Malgun Gothic" w:eastAsia="Malgun Gothic"/>
          <w:b w:val="0"/>
          <w:sz w:val="20"/>
        </w:rPr>
        <w:t>아서: 방법을 알아냈어요. 규칙 3에 하객은 붉은 음식을 먹으면 안 된다고 했죠. 변이했어도 이 양파를 억지로 먹이는 동안은 공식적으로 하객이라는 뜻이에요. 이 괴물들, 없앨 수 있을지도 몰라요.</w:t>
      </w:r>
    </w:p>
    <w:p>
      <w:pPr>
        <w:spacing w:after="60" w:before="0"/>
      </w:pPr>
      <w:r>
        <w:rPr>
          <w:rFonts w:ascii="Malgun Gothic" w:hAnsi="Malgun Gothic" w:eastAsia="Malgun Gothic"/>
          <w:b w:val="0"/>
          <w:color w:val="5A5A5A"/>
          <w:sz w:val="20"/>
        </w:rPr>
        <w:t>△ 아서가 변이한 펑크 남자의 멱살을 잡고 검붉은 양파를 입에 쑤셔 넣는다. 다 먹이고 놓아준다. 하객들이 술렁인다.</w:t>
      </w:r>
    </w:p>
    <w:p>
      <w:pPr>
        <w:spacing w:after="60" w:before="0"/>
      </w:pPr>
      <w:r>
        <w:rPr>
          <w:rFonts w:ascii="Malgun Gothic" w:hAnsi="Malgun Gothic" w:eastAsia="Malgun Gothic"/>
          <w:b w:val="0"/>
          <w:color w:val="5A5A5A"/>
          <w:sz w:val="20"/>
        </w:rPr>
        <w:t>△ 검은 머리 여자 손님과 붉은 머리 여자 손님이 겁에 질려 아서를 쳐다본다. 갈색 재킷 남자 손님이 아서의 옷깃을 움켜쥐고 끌어당긴다. 칼을 든 하객들이 아서를 에워싼다. 알렉산더는 그 곁에 서 있다.</w:t>
      </w:r>
    </w:p>
    <w:p>
      <w:pPr>
        <w:spacing w:after="60" w:before="0"/>
      </w:pPr>
      <w:r>
        <w:rPr>
          <w:rFonts w:ascii="Malgun Gothic" w:hAnsi="Malgun Gothic" w:eastAsia="Malgun Gothic"/>
          <w:b w:val="0"/>
          <w:sz w:val="20"/>
        </w:rPr>
        <w:t>갈색 재킷 남자 손님: 이 멍청이야, 너 때문에 저것들이 이만큼 강해진 거야. 전부 네 탓이야.</w:t>
      </w:r>
    </w:p>
    <w:p>
      <w:pPr>
        <w:spacing w:after="60" w:before="0"/>
      </w:pPr>
      <w:r>
        <w:rPr>
          <w:rFonts w:ascii="Malgun Gothic" w:hAnsi="Malgun Gothic" w:eastAsia="Malgun Gothic"/>
          <w:b w:val="0"/>
          <w:sz w:val="20"/>
        </w:rPr>
        <w:t>갈색 재킷 남자 손님: 다들 저놈을 죽여.</w:t>
      </w:r>
    </w:p>
    <w:p>
      <w:pPr>
        <w:spacing w:after="60" w:before="0"/>
      </w:pPr>
      <w:r>
        <w:rPr>
          <w:rFonts w:ascii="Malgun Gothic" w:hAnsi="Malgun Gothic" w:eastAsia="Malgun Gothic"/>
          <w:b w:val="0"/>
          <w:sz w:val="20"/>
        </w:rPr>
        <w:t>갈색 재킷 남자 손님: 네가 한 짓을 봐!</w:t>
      </w:r>
    </w:p>
    <w:p>
      <w:pPr>
        <w:spacing w:after="60" w:before="0"/>
      </w:pPr>
      <w:r>
        <w:rPr>
          <w:rFonts w:ascii="Malgun Gothic" w:hAnsi="Malgun Gothic" w:eastAsia="Malgun Gothic"/>
          <w:b w:val="0"/>
          <w:color w:val="5A5A5A"/>
          <w:sz w:val="20"/>
        </w:rPr>
        <w:t>△ 군중이 아서를 사방에서 조여 온다. 칼이 번뜩인다.</w:t>
      </w:r>
    </w:p>
    <w:p>
      <w:pPr>
        <w:spacing w:after="60" w:before="0"/>
      </w:pPr>
      <w:r>
        <w:rPr>
          <w:rFonts w:ascii="Malgun Gothic" w:hAnsi="Malgun Gothic" w:eastAsia="Malgun Gothic"/>
          <w:b w:val="0"/>
          <w:color w:val="5A5A5A"/>
          <w:sz w:val="20"/>
        </w:rPr>
        <w:t>△ 검은 버클 군화 한 켤레가 피 웅덩이 위에 서 있다. 웅덩이가 바닥으로 번진다.</w:t>
      </w:r>
    </w:p>
    <w:p>
      <w:pPr>
        <w:spacing w:after="60" w:before="0"/>
      </w:pPr>
      <w:r>
        <w:rPr>
          <w:rFonts w:ascii="Malgun Gothic" w:hAnsi="Malgun Gothic" w:eastAsia="Malgun Gothic"/>
          <w:b w:val="0"/>
          <w:color w:val="5A5A5A"/>
          <w:sz w:val="20"/>
        </w:rPr>
        <w:t>△ 아서와 알렉산더가 서로의 손을 맞잡고 마주 선다. 뒤에 하객들이 지켜본다. 아서의 얼굴은 진지하고, 알렉산더는 굳은 표정으로 아서를 본다.</w:t>
      </w:r>
    </w:p>
    <w:p>
      <w:pPr>
        <w:spacing w:after="60" w:before="0"/>
      </w:pPr>
      <w:r>
        <w:rPr>
          <w:rFonts w:ascii="Malgun Gothic" w:hAnsi="Malgun Gothic" w:eastAsia="Malgun Gothic"/>
          <w:b w:val="0"/>
          <w:color w:val="5A5A5A"/>
          <w:sz w:val="20"/>
        </w:rPr>
        <w:t>△ 금발 남자 손님이 식탁 위로 몸을 숙이고 환하게 웃는다.</w:t>
      </w:r>
    </w:p>
    <w:p>
      <w:pPr>
        <w:spacing w:after="60" w:before="0"/>
      </w:pPr>
      <w:r>
        <w:rPr>
          <w:rFonts w:ascii="Malgun Gothic" w:hAnsi="Malgun Gothic" w:eastAsia="Malgun Gothic"/>
          <w:b w:val="0"/>
          <w:sz w:val="20"/>
        </w:rPr>
        <w:t>금발 남자 손님: 먹혀! 진짜 먹힌다고! 수프에서 양파 건져 와요!</w:t>
      </w:r>
    </w:p>
    <w:p>
      <w:pPr>
        <w:spacing w:after="60" w:before="0"/>
      </w:pPr>
      <w:r>
        <w:rPr>
          <w:rFonts w:ascii="Malgun Gothic" w:hAnsi="Malgun Gothic" w:eastAsia="Malgun Gothic"/>
          <w:b w:val="0"/>
          <w:color w:val="5A5A5A"/>
          <w:sz w:val="20"/>
        </w:rPr>
        <w:t>△ 붉은 머리 여자 손님이 입을 벌리고 환호한다. 검은 머리 여자 손님은 굳어 서 있다.</w:t>
      </w:r>
    </w:p>
    <w:p>
      <w:pPr>
        <w:spacing w:after="40" w:before="160"/>
      </w:pPr>
      <w:r>
        <w:rPr>
          <w:rFonts w:ascii="Malgun Gothic" w:hAnsi="Malgun Gothic" w:eastAsia="Malgun Gothic"/>
          <w:b/>
          <w:sz w:val="22"/>
        </w:rPr>
        <w:t>S#2  밤 / 안 / 레이븐힐 저택 연회장</w:t>
      </w:r>
    </w:p>
    <w:p>
      <w:pPr>
        <w:spacing w:after="80" w:before="0"/>
      </w:pPr>
      <w:r>
        <w:rPr>
          <w:rFonts w:ascii="Malgun Gothic" w:hAnsi="Malgun Gothic" w:eastAsia="Malgun Gothic"/>
          <w:b w:val="0"/>
          <w:color w:val="646464"/>
          <w:sz w:val="18"/>
        </w:rPr>
        <w:t>등장인물: 금발 남자 손님, 금발 여자 손님, 검은 머리 여자 손님, 수염 난 남자 손님, 펑크 남자(변이), 큰 남자, 하객들</w:t>
      </w:r>
    </w:p>
    <w:p>
      <w:pPr>
        <w:spacing w:after="60" w:before="0"/>
      </w:pPr>
      <w:r>
        <w:rPr>
          <w:rFonts w:ascii="Malgun Gothic" w:hAnsi="Malgun Gothic" w:eastAsia="Malgun Gothic"/>
          <w:b w:val="0"/>
          <w:color w:val="5A5A5A"/>
          <w:sz w:val="20"/>
        </w:rPr>
        <w:t>△ 변이한 펑크 남자가 해진 붉은 가죽 재킷 차림으로 입을 쩍 벌리고 울부짖는다. 얼굴은 회녹색으로 일그러졌다. 수염 난 남자 손님이 뒤에서 그를 붙잡고, 정장 입은 남자들이 양옆에서 팔을 누른다. 어디선가 손 하나가 펑크 남자의 얼굴로 뻗는다.</w:t>
      </w:r>
    </w:p>
    <w:p>
      <w:pPr>
        <w:spacing w:after="60" w:before="0"/>
      </w:pPr>
      <w:r>
        <w:rPr>
          <w:rFonts w:ascii="Malgun Gothic" w:hAnsi="Malgun Gothic" w:eastAsia="Malgun Gothic"/>
          <w:b w:val="0"/>
          <w:sz w:val="20"/>
        </w:rPr>
        <w:t>금발 남자 손님: 아!</w:t>
      </w:r>
    </w:p>
    <w:p>
      <w:pPr>
        <w:spacing w:after="60" w:before="0"/>
      </w:pPr>
      <w:r>
        <w:rPr>
          <w:rFonts w:ascii="Malgun Gothic" w:hAnsi="Malgun Gothic" w:eastAsia="Malgun Gothic"/>
          <w:b w:val="0"/>
          <w:color w:val="5A5A5A"/>
          <w:sz w:val="20"/>
        </w:rPr>
        <w:t>△ 큰 남자는 완전히 변이한 상태다. 회색 괴물의 얼굴에 송곳니가 드러났고 피 묻은 흰 셔츠 위에 검은 재킷을 걸쳤다. 그가 등을 돌린 은색 반짝이 미니드레스의 금발 여자 손님 앞에 서서 내려다본다.</w:t>
      </w:r>
    </w:p>
    <w:p>
      <w:pPr>
        <w:spacing w:after="60" w:before="0"/>
      </w:pPr>
      <w:r>
        <w:rPr>
          <w:rFonts w:ascii="Malgun Gothic" w:hAnsi="Malgun Gothic" w:eastAsia="Malgun Gothic"/>
          <w:b w:val="0"/>
          <w:sz w:val="20"/>
        </w:rPr>
        <w:t>금발 남자 손님: 아직 살릴 수 있어요. 완전히 변이한 건 아니에요.</w:t>
      </w:r>
    </w:p>
    <w:p>
      <w:pPr>
        <w:spacing w:after="60" w:before="0"/>
      </w:pPr>
      <w:r>
        <w:rPr>
          <w:rFonts w:ascii="Malgun Gothic" w:hAnsi="Malgun Gothic" w:eastAsia="Malgun Gothic"/>
          <w:b w:val="0"/>
          <w:sz w:val="20"/>
        </w:rPr>
        <w:t>펑크 남자(변이): 나리, 나를 죽여 줘!</w:t>
      </w:r>
    </w:p>
    <w:p>
      <w:pPr>
        <w:spacing w:after="60" w:before="0"/>
      </w:pPr>
      <w:r>
        <w:rPr>
          <w:rFonts w:ascii="Malgun Gothic" w:hAnsi="Malgun Gothic" w:eastAsia="Malgun Gothic"/>
          <w:b w:val="0"/>
          <w:color w:val="5A5A5A"/>
          <w:sz w:val="20"/>
        </w:rPr>
        <w:t>△ 큰 남자가 금발 여자 손님 코앞에서 송곳니를 드러낸다. 펑크 남자의 얼굴이 어둠 속에서 화면을 채우듯 들이밀린다. 눈은 하얗게 뒤집혔고 송곳니를 드러낸 채 으르렁댄다.</w:t>
      </w:r>
    </w:p>
    <w:p>
      <w:pPr>
        <w:spacing w:after="60" w:before="0"/>
      </w:pPr>
      <w:r>
        <w:rPr>
          <w:rFonts w:ascii="Malgun Gothic" w:hAnsi="Malgun Gothic" w:eastAsia="Malgun Gothic"/>
          <w:b w:val="0"/>
          <w:color w:val="5A5A5A"/>
          <w:sz w:val="20"/>
        </w:rPr>
        <w:t>△ 식탁 끝 하객들이 놀라 일어선다. 금발 여자 손님과 검은 머리 여자 손님이 서로 마주 본다. 수염 난 남자 손님은 소란 쪽을 향해 선다. 정장 차림의 누군가가 카메라 쪽으로 빠르게 달려온다.</w:t>
      </w:r>
    </w:p>
    <w:p>
      <w:pPr>
        <w:spacing w:after="60" w:before="0"/>
      </w:pPr>
      <w:r>
        <w:rPr>
          <w:rFonts w:ascii="Malgun Gothic" w:hAnsi="Malgun Gothic" w:eastAsia="Malgun Gothic"/>
          <w:b w:val="0"/>
          <w:color w:val="5A5A5A"/>
          <w:sz w:val="20"/>
        </w:rPr>
        <w:t>△ 큰 남자가 흰 셔츠를 찢어 피 튀긴 부푼 가슴을 드러낸 채 대머리로 하늘을 향해 포효한다. 변이가 한창이다.</w:t>
      </w:r>
    </w:p>
    <w:p>
      <w:pPr>
        <w:spacing w:after="60" w:before="0"/>
      </w:pPr>
      <w:r>
        <w:rPr>
          <w:rFonts w:ascii="Malgun Gothic" w:hAnsi="Malgun Gothic" w:eastAsia="Malgun Gothic"/>
          <w:b w:val="0"/>
          <w:color w:val="5A5A5A"/>
          <w:sz w:val="20"/>
        </w:rPr>
        <w:t>△ 식탁 위에 금테 접시가 놓여 있다. 갈색 수프가 얕게 고여 있고 가운데에 검은 고명이 하나 얹혀 있다. 아무도 손대지 않았다.</w:t>
      </w:r>
    </w:p>
    <w:p>
      <w:pPr>
        <w:spacing w:after="60" w:before="0"/>
      </w:pPr>
      <w:r>
        <w:rPr>
          <w:rFonts w:ascii="Malgun Gothic" w:hAnsi="Malgun Gothic" w:eastAsia="Malgun Gothic"/>
          <w:b w:val="0"/>
          <w:color w:val="5A5A5A"/>
          <w:sz w:val="20"/>
        </w:rPr>
        <w:t>△ 식탁 저편에서 금발 여자 손님과 검은 옷의 누군가가 무언가를 치켜든다.</w:t>
      </w:r>
    </w:p>
    <w:p>
      <w:pPr>
        <w:spacing w:after="60" w:before="0"/>
      </w:pPr>
      <w:r>
        <w:rPr>
          <w:rFonts w:ascii="Malgun Gothic" w:hAnsi="Malgun Gothic" w:eastAsia="Malgun Gothic"/>
          <w:b w:val="0"/>
          <w:sz w:val="20"/>
        </w:rPr>
        <w:t>금발 여자 손님: 양파가 쟤한테는 안 들어.</w:t>
      </w:r>
    </w:p>
    <w:p>
      <w:pPr>
        <w:spacing w:after="60" w:before="0"/>
      </w:pPr>
      <w:r>
        <w:rPr>
          <w:rFonts w:ascii="Malgun Gothic" w:hAnsi="Malgun Gothic" w:eastAsia="Malgun Gothic"/>
          <w:b w:val="0"/>
          <w:sz w:val="20"/>
        </w:rPr>
        <w:t>금발 여자 손님: 아…</w:t>
      </w:r>
    </w:p>
    <w:p>
      <w:pPr>
        <w:spacing w:after="60" w:before="0"/>
      </w:pPr>
      <w:r>
        <w:rPr>
          <w:rFonts w:ascii="Malgun Gothic" w:hAnsi="Malgun Gothic" w:eastAsia="Malgun Gothic"/>
          <w:b w:val="0"/>
          <w:color w:val="5A5A5A"/>
          <w:sz w:val="20"/>
        </w:rPr>
        <w:t>△ 천장 높은 홀에 뿔 달린 검은 갑옷의 마수가 나타난다. 청록 안개가 낀 창 앞에 반짝이 드레스의 금발 여자 손님과 정장 하객들이 물러서서 지켜본다. 마수가 입을 쩍 벌리고 포효한다. 그 머리 위에 긴 머리를 풀어헤친 검은 머리 여자 손님이 올라타 있다. 입가에서 피가 흐르고 송곳니를 드러낸 채 마수를 제압하고 있다.</w:t>
      </w:r>
    </w:p>
    <w:p>
      <w:pPr>
        <w:spacing w:after="60" w:before="0"/>
      </w:pPr>
      <w:r>
        <w:rPr>
          <w:rFonts w:ascii="Malgun Gothic" w:hAnsi="Malgun Gothic" w:eastAsia="Malgun Gothic"/>
          <w:b w:val="0"/>
          <w:color w:val="5A5A5A"/>
          <w:sz w:val="20"/>
        </w:rPr>
        <w:t>△ 검은 머리 여자 손님과 마수가 포효하는 자세로 굳는다.</w:t>
      </w:r>
    </w:p>
    <w:p>
      <w:pPr>
        <w:pageBreakBefore/>
        <w:spacing w:after="120" w:before="0"/>
      </w:pPr>
      <w:r>
        <w:rPr>
          <w:rFonts w:ascii="Malgun Gothic" w:hAnsi="Malgun Gothic" w:eastAsia="Malgun Gothic"/>
          <w:b/>
          <w:sz w:val="26"/>
        </w:rPr>
        <w:t>17화</w:t>
      </w:r>
    </w:p>
    <w:p>
      <w:pPr>
        <w:spacing w:after="40" w:before="160"/>
      </w:pPr>
      <w:r>
        <w:rPr>
          <w:rFonts w:ascii="Malgun Gothic" w:hAnsi="Malgun Gothic" w:eastAsia="Malgun Gothic"/>
          <w:b/>
          <w:sz w:val="22"/>
        </w:rPr>
        <w:t>S#1  밤 / 안 / 레이븐힐 저택 연회장</w:t>
      </w:r>
    </w:p>
    <w:p>
      <w:pPr>
        <w:spacing w:after="80" w:before="0"/>
      </w:pPr>
      <w:r>
        <w:rPr>
          <w:rFonts w:ascii="Malgun Gothic" w:hAnsi="Malgun Gothic" w:eastAsia="Malgun Gothic"/>
          <w:b w:val="0"/>
          <w:color w:val="646464"/>
          <w:sz w:val="18"/>
        </w:rPr>
        <w:t>등장인물: 아서, 릴리스, 알렉산더(괴물), 기모노 남자 손님, 후드티 소년 손님, 금발 남자 손님, 군복 입은 남자 손님, 하객들</w:t>
      </w:r>
    </w:p>
    <w:p>
      <w:pPr>
        <w:spacing w:after="60" w:before="0"/>
      </w:pPr>
      <w:r>
        <w:rPr>
          <w:rFonts w:ascii="Malgun Gothic" w:hAnsi="Malgun Gothic" w:eastAsia="Malgun Gothic"/>
          <w:b w:val="0"/>
          <w:color w:val="5A5A5A"/>
          <w:sz w:val="20"/>
        </w:rPr>
        <w:t>△ 어둠 속, 뿔과 가시 돋친 껍질의 거대한 괴물이 입을 쩍 벌리고 서 있다. 알렉산더가 완전히 변이한 모습이다.</w:t>
      </w:r>
    </w:p>
    <w:p>
      <w:pPr>
        <w:spacing w:after="60" w:before="0"/>
      </w:pPr>
      <w:r>
        <w:rPr>
          <w:rFonts w:ascii="Malgun Gothic" w:hAnsi="Malgun Gothic" w:eastAsia="Malgun Gothic"/>
          <w:b w:val="0"/>
          <w:sz w:val="20"/>
        </w:rPr>
        <w:t>하객들: 저 사람이 제일 심하게 감염됐었어.</w:t>
      </w:r>
    </w:p>
    <w:p>
      <w:pPr>
        <w:spacing w:after="60" w:before="0"/>
      </w:pPr>
      <w:r>
        <w:rPr>
          <w:rFonts w:ascii="Malgun Gothic" w:hAnsi="Malgun Gothic" w:eastAsia="Malgun Gothic"/>
          <w:b w:val="0"/>
          <w:sz w:val="20"/>
        </w:rPr>
        <w:t>하객들: 완전히 악마가 돼 버렸잖아.</w:t>
      </w:r>
    </w:p>
    <w:p>
      <w:pPr>
        <w:spacing w:after="60" w:before="0"/>
      </w:pPr>
      <w:r>
        <w:rPr>
          <w:rFonts w:ascii="Malgun Gothic" w:hAnsi="Malgun Gothic" w:eastAsia="Malgun Gothic"/>
          <w:b w:val="0"/>
          <w:sz w:val="20"/>
        </w:rPr>
        <w:t>하객들: 우린 이제 끝났어.</w:t>
      </w:r>
    </w:p>
    <w:p>
      <w:pPr>
        <w:spacing w:after="60" w:before="0"/>
      </w:pPr>
      <w:r>
        <w:rPr>
          <w:rFonts w:ascii="Malgun Gothic" w:hAnsi="Malgun Gothic" w:eastAsia="Malgun Gothic"/>
          <w:b w:val="0"/>
          <w:color w:val="5A5A5A"/>
          <w:sz w:val="20"/>
        </w:rPr>
        <w:t>△ 연회장 한쪽. 기모노 남자가 아서에게 손가락질하며 다가선다. 후드티 소년이 불안하게 뒤에 서 있고, 금발 남자와 군복 입은 남자는 벽에 기대앉아 고개를 떨구고 있다.</w:t>
      </w:r>
    </w:p>
    <w:p>
      <w:pPr>
        <w:spacing w:after="60" w:before="0"/>
      </w:pPr>
      <w:r>
        <w:rPr>
          <w:rFonts w:ascii="Malgun Gothic" w:hAnsi="Malgun Gothic" w:eastAsia="Malgun Gothic"/>
          <w:b w:val="0"/>
          <w:sz w:val="20"/>
        </w:rPr>
        <w:t>기모노 남자: 가서 저 뚱뚱한 놈한테 양파 먹이고 와.</w:t>
      </w:r>
    </w:p>
    <w:p>
      <w:pPr>
        <w:spacing w:after="60" w:before="0"/>
      </w:pPr>
      <w:r>
        <w:rPr>
          <w:rFonts w:ascii="Malgun Gothic" w:hAnsi="Malgun Gothic" w:eastAsia="Malgun Gothic"/>
          <w:b w:val="0"/>
          <w:sz w:val="20"/>
        </w:rPr>
        <w:t>아서: 내가 왜? 쟤도 변이자라고!</w:t>
      </w:r>
    </w:p>
    <w:p>
      <w:pPr>
        <w:spacing w:after="60" w:before="0"/>
      </w:pPr>
      <w:r>
        <w:rPr>
          <w:rFonts w:ascii="Malgun Gothic" w:hAnsi="Malgun Gothic" w:eastAsia="Malgun Gothic"/>
          <w:b w:val="0"/>
          <w:sz w:val="20"/>
        </w:rPr>
        <w:t>기모노 남자: 안 하면 네놈도 저것들이랑 한패로 알겠어.</w:t>
      </w:r>
    </w:p>
    <w:p>
      <w:pPr>
        <w:spacing w:after="60" w:before="0"/>
      </w:pPr>
      <w:r>
        <w:rPr>
          <w:rFonts w:ascii="Malgun Gothic" w:hAnsi="Malgun Gothic" w:eastAsia="Malgun Gothic"/>
          <w:b w:val="0"/>
          <w:sz w:val="20"/>
        </w:rPr>
        <w:t>아서: 우리가 변이자들이랑 싸울 땐 다들 산으로 도망가 놓고, 더러운 일 시킬 땐 아주 기세등등하네.</w:t>
      </w:r>
    </w:p>
    <w:p>
      <w:pPr>
        <w:spacing w:after="60" w:before="0"/>
      </w:pPr>
      <w:r>
        <w:rPr>
          <w:rFonts w:ascii="Malgun Gothic" w:hAnsi="Malgun Gothic" w:eastAsia="Malgun Gothic"/>
          <w:b w:val="0"/>
          <w:color w:val="5A5A5A"/>
          <w:sz w:val="20"/>
        </w:rPr>
        <w:t>△ 기모노 남자가 아서를 마주 보며 옅게 웃는다. 뒤에는 후드티 소년, 붉은 양파를 손에 쥔 금발 남자가 서 있다.</w:t>
      </w:r>
    </w:p>
    <w:p>
      <w:pPr>
        <w:spacing w:after="60" w:before="0"/>
      </w:pPr>
      <w:r>
        <w:rPr>
          <w:rFonts w:ascii="Malgun Gothic" w:hAnsi="Malgun Gothic" w:eastAsia="Malgun Gothic"/>
          <w:b w:val="0"/>
          <w:sz w:val="20"/>
        </w:rPr>
        <w:t>기모노 남자: 일본 속담에 이런 게 있지. 목숨만 붙어 있으면 다 가진 거라고.</w:t>
      </w:r>
    </w:p>
    <w:p>
      <w:pPr>
        <w:spacing w:after="60" w:before="0"/>
      </w:pPr>
      <w:r>
        <w:rPr>
          <w:rFonts w:ascii="Malgun Gothic" w:hAnsi="Malgun Gothic" w:eastAsia="Malgun Gothic"/>
          <w:b w:val="0"/>
          <w:color w:val="5A5A5A"/>
          <w:sz w:val="20"/>
        </w:rPr>
        <w:t>△ 웃음이 걷히고 눈빛이 굳는다.</w:t>
      </w:r>
    </w:p>
    <w:p>
      <w:pPr>
        <w:spacing w:after="60" w:before="0"/>
      </w:pPr>
      <w:r>
        <w:rPr>
          <w:rFonts w:ascii="Malgun Gothic" w:hAnsi="Malgun Gothic" w:eastAsia="Malgun Gothic"/>
          <w:b w:val="0"/>
          <w:sz w:val="20"/>
        </w:rPr>
        <w:t>기모노 남자: 우린 힘을 아끼고 있었을 뿐이야.</w:t>
      </w:r>
    </w:p>
    <w:p>
      <w:pPr>
        <w:spacing w:after="60" w:before="0"/>
      </w:pPr>
      <w:r>
        <w:rPr>
          <w:rFonts w:ascii="Malgun Gothic" w:hAnsi="Malgun Gothic" w:eastAsia="Malgun Gothic"/>
          <w:b w:val="0"/>
          <w:sz w:val="20"/>
        </w:rPr>
        <w:t>하객들(OS): 계속 미적거리면 자비는 없다.</w:t>
      </w:r>
    </w:p>
    <w:p>
      <w:pPr>
        <w:spacing w:after="60" w:before="0"/>
      </w:pPr>
      <w:r>
        <w:rPr>
          <w:rFonts w:ascii="Malgun Gothic" w:hAnsi="Malgun Gothic" w:eastAsia="Malgun Gothic"/>
          <w:b w:val="0"/>
          <w:color w:val="5A5A5A"/>
          <w:sz w:val="20"/>
        </w:rPr>
        <w:t>△ 금발 남자가 손에 든 붉은 양파를 내려다보며 차갑게 코웃음 친다. 옆의 후드티 소년은 겁에 질려 있다.</w:t>
      </w:r>
    </w:p>
    <w:p>
      <w:pPr>
        <w:spacing w:after="60" w:before="0"/>
      </w:pPr>
      <w:r>
        <w:rPr>
          <w:rFonts w:ascii="Malgun Gothic" w:hAnsi="Malgun Gothic" w:eastAsia="Malgun Gothic"/>
          <w:b w:val="0"/>
          <w:sz w:val="20"/>
        </w:rPr>
        <w:t>아서 VO: 날 죽을 자리로 밀어 넣으려는 거잖아.</w:t>
      </w:r>
    </w:p>
    <w:p>
      <w:pPr>
        <w:spacing w:after="60" w:before="0"/>
      </w:pPr>
      <w:r>
        <w:rPr>
          <w:rFonts w:ascii="Malgun Gothic" w:hAnsi="Malgun Gothic" w:eastAsia="Malgun Gothic"/>
          <w:b w:val="0"/>
          <w:sz w:val="20"/>
        </w:rPr>
        <w:t>금발 남자 손님: 하찮은 버러지 셋이 감히 나를 협박해?</w:t>
      </w:r>
    </w:p>
    <w:p>
      <w:pPr>
        <w:spacing w:after="60" w:before="0"/>
      </w:pPr>
      <w:r>
        <w:rPr>
          <w:rFonts w:ascii="Malgun Gothic" w:hAnsi="Malgun Gothic" w:eastAsia="Malgun Gothic"/>
          <w:b w:val="0"/>
          <w:color w:val="5A5A5A"/>
          <w:sz w:val="20"/>
        </w:rPr>
        <w:t>△ 넓은 홀. 스테인드글라스 창가에 거대한 괴물이 우뚝 서 있고, 그 앞에 아서가 등을 보이며 서 있다. 멀리 창가에 군복 입은 남자가 가만히 서 있다. 바닥에는 어두운 얼룩이 번져 있다.</w:t>
      </w:r>
    </w:p>
    <w:p>
      <w:pPr>
        <w:spacing w:after="60" w:before="0"/>
      </w:pPr>
      <w:r>
        <w:rPr>
          <w:rFonts w:ascii="Malgun Gothic" w:hAnsi="Malgun Gothic" w:eastAsia="Malgun Gothic"/>
          <w:b w:val="0"/>
          <w:sz w:val="20"/>
        </w:rPr>
        <w:t>하객들: 저 녀석, 이제 완전히 변이했어.</w:t>
      </w:r>
    </w:p>
    <w:p>
      <w:pPr>
        <w:spacing w:after="60" w:before="0"/>
      </w:pPr>
      <w:r>
        <w:rPr>
          <w:rFonts w:ascii="Malgun Gothic" w:hAnsi="Malgun Gothic" w:eastAsia="Malgun Gothic"/>
          <w:b w:val="0"/>
          <w:color w:val="5A5A5A"/>
          <w:sz w:val="20"/>
        </w:rPr>
        <w:t>△ 괴물이 포효한다. 아서가 주먹을 쥐고 버틴다.</w:t>
      </w:r>
    </w:p>
    <w:p>
      <w:pPr>
        <w:spacing w:after="60" w:before="0"/>
      </w:pPr>
      <w:r>
        <w:rPr>
          <w:rFonts w:ascii="Malgun Gothic" w:hAnsi="Malgun Gothic" w:eastAsia="Malgun Gothic"/>
          <w:b w:val="0"/>
          <w:sz w:val="20"/>
        </w:rPr>
        <w:t>아서: 알렉산더, 내가 널 위해 갈게!</w:t>
      </w:r>
    </w:p>
    <w:p>
      <w:pPr>
        <w:spacing w:after="60" w:before="0"/>
      </w:pPr>
      <w:r>
        <w:rPr>
          <w:rFonts w:ascii="Malgun Gothic" w:hAnsi="Malgun Gothic" w:eastAsia="Malgun Gothic"/>
          <w:b w:val="0"/>
          <w:color w:val="5A5A5A"/>
          <w:sz w:val="20"/>
        </w:rPr>
        <w:t>△ 괴물 곁에 릴리스가 옆모습으로 서 있다. 같은 시각, 식탁 앞의 아서는 붉은 양파를 두 손에 쥐고 놀란 얼굴이다. 후드티 소년이 다급하게 입을 벌린다.</w:t>
      </w:r>
    </w:p>
    <w:p>
      <w:pPr>
        <w:spacing w:after="60" w:before="0"/>
      </w:pPr>
      <w:r>
        <w:rPr>
          <w:rFonts w:ascii="Malgun Gothic" w:hAnsi="Malgun Gothic" w:eastAsia="Malgun Gothic"/>
          <w:b w:val="0"/>
          <w:sz w:val="20"/>
        </w:rPr>
        <w:t>릴리스: 덩치가 너무 커!</w:t>
      </w:r>
    </w:p>
    <w:p>
      <w:pPr>
        <w:spacing w:after="60" w:before="0"/>
      </w:pPr>
      <w:r>
        <w:rPr>
          <w:rFonts w:ascii="Malgun Gothic" w:hAnsi="Malgun Gothic" w:eastAsia="Malgun Gothic"/>
          <w:b w:val="0"/>
          <w:sz w:val="20"/>
        </w:rPr>
        <w:t>릴리스: 아서, 계속 먹여!</w:t>
      </w:r>
    </w:p>
    <w:p>
      <w:pPr>
        <w:spacing w:after="60" w:before="0"/>
      </w:pPr>
      <w:r>
        <w:rPr>
          <w:rFonts w:ascii="Malgun Gothic" w:hAnsi="Malgun Gothic" w:eastAsia="Malgun Gothic"/>
          <w:b w:val="0"/>
          <w:sz w:val="20"/>
        </w:rPr>
        <w:t>릴리스: 양파를 목구멍에 다 쑤셔 넣어!</w:t>
      </w:r>
    </w:p>
    <w:p>
      <w:pPr>
        <w:spacing w:after="60" w:before="0"/>
      </w:pPr>
      <w:r>
        <w:rPr>
          <w:rFonts w:ascii="Malgun Gothic" w:hAnsi="Malgun Gothic" w:eastAsia="Malgun Gothic"/>
          <w:b w:val="0"/>
          <w:color w:val="5A5A5A"/>
          <w:sz w:val="20"/>
        </w:rPr>
        <w:t>△ 괴물의 얼굴이 클로즈하게 일그러진다. 입을 쩍 벌린 채 몸부림친다.</w:t>
      </w:r>
    </w:p>
    <w:p>
      <w:pPr>
        <w:spacing w:after="60" w:before="0"/>
      </w:pPr>
      <w:r>
        <w:rPr>
          <w:rFonts w:ascii="Malgun Gothic" w:hAnsi="Malgun Gothic" w:eastAsia="Malgun Gothic"/>
          <w:b w:val="0"/>
          <w:sz w:val="20"/>
        </w:rPr>
        <w:t>알렉산더(괴물): 안 돼!</w:t>
      </w:r>
    </w:p>
    <w:p>
      <w:pPr>
        <w:spacing w:after="60" w:before="0"/>
      </w:pPr>
      <w:r>
        <w:rPr>
          <w:rFonts w:ascii="Malgun Gothic" w:hAnsi="Malgun Gothic" w:eastAsia="Malgun Gothic"/>
          <w:b w:val="0"/>
          <w:color w:val="5A5A5A"/>
          <w:sz w:val="20"/>
        </w:rPr>
        <w:t>△ 괴물의 온몸이 하얀 불길과 연기에 휩싸인다. 불꽃 속에서 실루엣이 몸부림치다 무너진다. 불길이 화면을 가득 채운다.</w:t>
      </w:r>
    </w:p>
    <w:p>
      <w:pPr>
        <w:spacing w:after="40" w:before="160"/>
      </w:pPr>
      <w:r>
        <w:rPr>
          <w:rFonts w:ascii="Malgun Gothic" w:hAnsi="Malgun Gothic" w:eastAsia="Malgun Gothic"/>
          <w:b/>
          <w:sz w:val="22"/>
        </w:rPr>
        <w:t>S#2  밤 / 안 / 레이븐힐 저택 연회장 (이어서)</w:t>
      </w:r>
    </w:p>
    <w:p>
      <w:pPr>
        <w:spacing w:after="80" w:before="0"/>
      </w:pPr>
      <w:r>
        <w:rPr>
          <w:rFonts w:ascii="Malgun Gothic" w:hAnsi="Malgun Gothic" w:eastAsia="Malgun Gothic"/>
          <w:b w:val="0"/>
          <w:color w:val="646464"/>
          <w:sz w:val="18"/>
        </w:rPr>
        <w:t>등장인물: 아서, 릴리스, 기모노 남자 손님, 금발 남자 손님, 군복 입은 남자 손님, 빨간 머리 여자 손님, 땋은 머리 소녀 손님, 하객들</w:t>
      </w:r>
    </w:p>
    <w:p>
      <w:pPr>
        <w:spacing w:after="60" w:before="0"/>
      </w:pPr>
      <w:r>
        <w:rPr>
          <w:rFonts w:ascii="Malgun Gothic" w:hAnsi="Malgun Gothic" w:eastAsia="Malgun Gothic"/>
          <w:b w:val="0"/>
          <w:color w:val="5A5A5A"/>
          <w:sz w:val="20"/>
        </w:rPr>
        <w:t>△ 기모노 남자가 만족스럽게 웃으며 두 손바닥을 펼쳐 보인다.</w:t>
      </w:r>
    </w:p>
    <w:p>
      <w:pPr>
        <w:spacing w:after="60" w:before="0"/>
      </w:pPr>
      <w:r>
        <w:rPr>
          <w:rFonts w:ascii="Malgun Gothic" w:hAnsi="Malgun Gothic" w:eastAsia="Malgun Gothic"/>
          <w:b w:val="0"/>
          <w:sz w:val="20"/>
        </w:rPr>
        <w:t>기모노 남자: 우리 모두에게 해피엔딩이지!</w:t>
      </w:r>
    </w:p>
    <w:p>
      <w:pPr>
        <w:spacing w:after="60" w:before="0"/>
      </w:pPr>
      <w:r>
        <w:rPr>
          <w:rFonts w:ascii="Malgun Gothic" w:hAnsi="Malgun Gothic" w:eastAsia="Malgun Gothic"/>
          <w:b w:val="0"/>
          <w:sz w:val="20"/>
        </w:rPr>
        <w:t>기모노 남자: 변이자들이 싹 정리됐으니 말이야…</w:t>
      </w:r>
    </w:p>
    <w:p>
      <w:pPr>
        <w:spacing w:after="60" w:before="0"/>
      </w:pPr>
      <w:r>
        <w:rPr>
          <w:rFonts w:ascii="Malgun Gothic" w:hAnsi="Malgun Gothic" w:eastAsia="Malgun Gothic"/>
          <w:b w:val="0"/>
          <w:color w:val="5A5A5A"/>
          <w:sz w:val="20"/>
        </w:rPr>
        <w:t>△ 군복 입은 남자가 눈을 내리깔고 앉아 있다. 금발 남자는 그의 오른쪽에 기대 눈을 감았고, 빨간 머리 여자가 왼쪽에 몸을 붙인다. 땋은 머리 소녀가 뒤에서 그의 어깨 쪽으로 손을 뻗는다.</w:t>
      </w:r>
    </w:p>
    <w:p>
      <w:pPr>
        <w:spacing w:after="60" w:before="0"/>
      </w:pPr>
      <w:r>
        <w:rPr>
          <w:rFonts w:ascii="Malgun Gothic" w:hAnsi="Malgun Gothic" w:eastAsia="Malgun Gothic"/>
          <w:b w:val="0"/>
          <w:color w:val="5A5A5A"/>
          <w:sz w:val="20"/>
        </w:rPr>
        <w:t>△ 어두운 군중 속, 기모노 남자의 얼굴이 굳는다. 눈을 좁히고 이를 악문다. 그가 누군가를 보며 말한다.</w:t>
      </w:r>
    </w:p>
    <w:p>
      <w:pPr>
        <w:spacing w:after="60" w:before="0"/>
      </w:pPr>
      <w:r>
        <w:rPr>
          <w:rFonts w:ascii="Malgun Gothic" w:hAnsi="Malgun Gothic" w:eastAsia="Malgun Gothic"/>
          <w:b w:val="0"/>
          <w:sz w:val="20"/>
        </w:rPr>
        <w:t>기모노 남자: 눈에 띄려고 설치면 어떻게 되는지 보여 주지.</w:t>
      </w:r>
    </w:p>
    <w:p>
      <w:pPr>
        <w:spacing w:after="60" w:before="0"/>
      </w:pPr>
      <w:r>
        <w:rPr>
          <w:rFonts w:ascii="Malgun Gothic" w:hAnsi="Malgun Gothic" w:eastAsia="Malgun Gothic"/>
          <w:b w:val="0"/>
          <w:sz w:val="20"/>
        </w:rPr>
        <w:t>기모노 남자: 그 양파를 먹는 순간,</w:t>
      </w:r>
    </w:p>
    <w:p>
      <w:pPr>
        <w:spacing w:after="60" w:before="0"/>
      </w:pPr>
      <w:r>
        <w:rPr>
          <w:rFonts w:ascii="Malgun Gothic" w:hAnsi="Malgun Gothic" w:eastAsia="Malgun Gothic"/>
          <w:b w:val="0"/>
          <w:sz w:val="20"/>
        </w:rPr>
        <w:t>기모노 남자: 넌 죽은 목숨이야.</w:t>
      </w:r>
    </w:p>
    <w:p>
      <w:pPr>
        <w:spacing w:after="60" w:before="0"/>
      </w:pPr>
      <w:r>
        <w:rPr>
          <w:rFonts w:ascii="Malgun Gothic" w:hAnsi="Malgun Gothic" w:eastAsia="Malgun Gothic"/>
          <w:b w:val="0"/>
          <w:color w:val="5A5A5A"/>
          <w:sz w:val="20"/>
        </w:rPr>
        <w:t>△ 피가 번진 식탁 위로 릴리스가 손톱이 붉은 손을 쭉 뻗는다. 검은 챙 넓은 모자에 붉은 장미, 검붉은 레이스 코르셋, 잿빛 피부 위로 갈라진 검은 핏줄. 시선은 내리깔고 표정은 차갑다.</w:t>
      </w:r>
    </w:p>
    <w:p>
      <w:pPr>
        <w:spacing w:after="60" w:before="0"/>
      </w:pPr>
      <w:r>
        <w:rPr>
          <w:rFonts w:ascii="Malgun Gothic" w:hAnsi="Malgun Gothic" w:eastAsia="Malgun Gothic"/>
          <w:b w:val="0"/>
          <w:color w:val="5A5A5A"/>
          <w:sz w:val="20"/>
        </w:rPr>
        <w:t>△ 기모노 남자가 몸을 꺾으며 오른손을 왼손으로 움켜쥔다. 얼굴이 고통으로 일그러지고, 눈앞 식탁에 붉은 것이 번져 있다.</w:t>
      </w:r>
    </w:p>
    <w:p>
      <w:pPr>
        <w:spacing w:after="60" w:before="0"/>
      </w:pPr>
      <w:r>
        <w:rPr>
          <w:rFonts w:ascii="Malgun Gothic" w:hAnsi="Malgun Gothic" w:eastAsia="Malgun Gothic"/>
          <w:b w:val="0"/>
          <w:sz w:val="20"/>
        </w:rPr>
        <w:t>기모노 남자: 내 손!</w:t>
      </w:r>
    </w:p>
    <w:p>
      <w:pPr>
        <w:spacing w:after="60" w:before="0"/>
      </w:pPr>
      <w:r>
        <w:rPr>
          <w:rFonts w:ascii="Malgun Gothic" w:hAnsi="Malgun Gothic" w:eastAsia="Malgun Gothic"/>
          <w:b w:val="0"/>
          <w:color w:val="5A5A5A"/>
          <w:sz w:val="20"/>
        </w:rPr>
        <w:t>△ 홀 한가운데, 아서가 꼿꼿이 서 있다. 이마에 땀이 맺히고 눈이 경계하듯 굴러간다.</w:t>
      </w:r>
    </w:p>
    <w:p>
      <w:pPr>
        <w:spacing w:after="60" w:before="0"/>
      </w:pPr>
      <w:r>
        <w:rPr>
          <w:rFonts w:ascii="Malgun Gothic" w:hAnsi="Malgun Gothic" w:eastAsia="Malgun Gothic"/>
          <w:b w:val="0"/>
          <w:sz w:val="20"/>
        </w:rPr>
        <w:t>아서 VO: 쟤가 날 챙겨 주는 건가?</w:t>
      </w:r>
    </w:p>
    <w:p>
      <w:pPr>
        <w:spacing w:after="60" w:before="0"/>
      </w:pPr>
      <w:r>
        <w:rPr>
          <w:rFonts w:ascii="Malgun Gothic" w:hAnsi="Malgun Gothic" w:eastAsia="Malgun Gothic"/>
          <w:b w:val="0"/>
          <w:sz w:val="20"/>
        </w:rPr>
        <w:t>아서 VO: 저 인간은 질투에 눈이 멀었어.</w:t>
      </w:r>
    </w:p>
    <w:p>
      <w:pPr>
        <w:spacing w:after="60" w:before="0"/>
      </w:pPr>
      <w:r>
        <w:rPr>
          <w:rFonts w:ascii="Malgun Gothic" w:hAnsi="Malgun Gothic" w:eastAsia="Malgun Gothic"/>
          <w:b w:val="0"/>
          <w:sz w:val="20"/>
        </w:rPr>
        <w:t>아서 VO: 뒤통수 안 맞게 조심해야겠다.</w:t>
      </w:r>
    </w:p>
    <w:p>
      <w:pPr>
        <w:pageBreakBefore/>
        <w:spacing w:after="120" w:before="0"/>
      </w:pPr>
      <w:r>
        <w:rPr>
          <w:rFonts w:ascii="Malgun Gothic" w:hAnsi="Malgun Gothic" w:eastAsia="Malgun Gothic"/>
          <w:b/>
          <w:sz w:val="26"/>
        </w:rPr>
        <w:t>18화</w:t>
      </w:r>
    </w:p>
    <w:p>
      <w:pPr>
        <w:spacing w:after="40" w:before="160"/>
      </w:pPr>
      <w:r>
        <w:rPr>
          <w:rFonts w:ascii="Malgun Gothic" w:hAnsi="Malgun Gothic" w:eastAsia="Malgun Gothic"/>
          <w:b/>
          <w:sz w:val="22"/>
        </w:rPr>
        <w:t>S#1  밤 / 안 / 레이븐힐 저택 연회장</w:t>
      </w:r>
    </w:p>
    <w:p>
      <w:pPr>
        <w:spacing w:after="80" w:before="0"/>
      </w:pPr>
      <w:r>
        <w:rPr>
          <w:rFonts w:ascii="Malgun Gothic" w:hAnsi="Malgun Gothic" w:eastAsia="Malgun Gothic"/>
          <w:b w:val="0"/>
          <w:color w:val="646464"/>
          <w:sz w:val="18"/>
        </w:rPr>
        <w:t>등장인물: 아서, 릴리스, 금발 젊은 남자 손님, 중년 남자 손님, 여자 손님, 하객들</w:t>
      </w:r>
    </w:p>
    <w:p>
      <w:pPr>
        <w:spacing w:after="60" w:before="0"/>
      </w:pPr>
      <w:r>
        <w:rPr>
          <w:rFonts w:ascii="Malgun Gothic" w:hAnsi="Malgun Gothic" w:eastAsia="Malgun Gothic"/>
          <w:b w:val="0"/>
          <w:color w:val="5A5A5A"/>
          <w:sz w:val="20"/>
        </w:rPr>
        <w:t>△ 어둡고 넓은 연회장. 진홍색 식탁보 위에 촛대와 자기 접시가 늘어서 있고, 하객들이 주변을 서성인다. 식탁 상석 가까이 선 아서가 경계하는 얼굴로 앞을 본다. 금발 젊은 남자가 옷깃을 매만지고, 중년 남자가 그 뒤에 서 있다.</w:t>
      </w:r>
    </w:p>
    <w:p>
      <w:pPr>
        <w:spacing w:after="60" w:before="0"/>
      </w:pPr>
      <w:r>
        <w:rPr>
          <w:rFonts w:ascii="Malgun Gothic" w:hAnsi="Malgun Gothic" w:eastAsia="Malgun Gothic"/>
          <w:b w:val="0"/>
          <w:sz w:val="20"/>
        </w:rPr>
        <w:t>아서 VO: 숨 쉬고 살려면 호감도를 계속 쌓아야겠네.</w:t>
      </w:r>
    </w:p>
    <w:p>
      <w:pPr>
        <w:spacing w:after="60" w:before="0"/>
      </w:pPr>
      <w:r>
        <w:rPr>
          <w:rFonts w:ascii="Malgun Gothic" w:hAnsi="Malgun Gothic" w:eastAsia="Malgun Gothic"/>
          <w:b w:val="0"/>
          <w:color w:val="5A5A5A"/>
          <w:sz w:val="20"/>
        </w:rPr>
        <w:t>△ 아서가 눈을 감는다. 얼굴에 청록색 빛이 번진다.</w:t>
      </w:r>
    </w:p>
    <w:p>
      <w:pPr>
        <w:spacing w:after="60" w:before="0"/>
      </w:pPr>
      <w:r>
        <w:rPr>
          <w:rFonts w:ascii="Malgun Gothic" w:hAnsi="Malgun Gothic" w:eastAsia="Malgun Gothic"/>
          <w:b w:val="0"/>
          <w:sz w:val="20"/>
        </w:rPr>
        <w:t>아서 VO: 영혼 통찰 발동!</w:t>
      </w:r>
    </w:p>
    <w:p>
      <w:pPr>
        <w:spacing w:after="60" w:before="0"/>
      </w:pPr>
      <w:r>
        <w:rPr>
          <w:rFonts w:ascii="Malgun Gothic" w:hAnsi="Malgun Gothic" w:eastAsia="Malgun Gothic"/>
          <w:b w:val="0"/>
          <w:sz w:val="20"/>
        </w:rPr>
        <w:t>아서 VO: 현재 대상의 숨은 욕망!</w:t>
      </w:r>
    </w:p>
    <w:p>
      <w:pPr>
        <w:spacing w:after="60" w:before="0"/>
      </w:pPr>
      <w:r>
        <w:rPr>
          <w:rFonts w:ascii="Malgun Gothic" w:hAnsi="Malgun Gothic" w:eastAsia="Malgun Gothic"/>
          <w:b w:val="0"/>
          <w:color w:val="5A5A5A"/>
          <w:sz w:val="20"/>
        </w:rPr>
        <w:t>△ 아서가 눈을 뜨고 결과를 읽는다.</w:t>
      </w:r>
    </w:p>
    <w:p>
      <w:pPr>
        <w:spacing w:after="60" w:before="0"/>
      </w:pPr>
      <w:r>
        <w:rPr>
          <w:rFonts w:ascii="Malgun Gothic" w:hAnsi="Malgun Gothic" w:eastAsia="Malgun Gothic"/>
          <w:b w:val="0"/>
          <w:sz w:val="20"/>
        </w:rPr>
        <w:t>아서 VO: 사람들 앞에서 하는 프렌치 키스를 원한다고?</w:t>
      </w:r>
    </w:p>
    <w:p>
      <w:pPr>
        <w:spacing w:after="60" w:before="0"/>
      </w:pPr>
      <w:r>
        <w:rPr>
          <w:rFonts w:ascii="Malgun Gothic" w:hAnsi="Malgun Gothic" w:eastAsia="Malgun Gothic"/>
          <w:b w:val="0"/>
          <w:color w:val="5A5A5A"/>
          <w:sz w:val="20"/>
        </w:rPr>
        <w:t>△ 아서의 얼굴에 불안이 스친다.</w:t>
      </w:r>
    </w:p>
    <w:p>
      <w:pPr>
        <w:spacing w:after="60" w:before="0"/>
      </w:pPr>
      <w:r>
        <w:rPr>
          <w:rFonts w:ascii="Malgun Gothic" w:hAnsi="Malgun Gothic" w:eastAsia="Malgun Gothic"/>
          <w:b w:val="0"/>
          <w:sz w:val="20"/>
        </w:rPr>
        <w:t>아서 VO: 신랑이 보면 날 갈기갈기 찢어 놓겠는데.</w:t>
      </w:r>
    </w:p>
    <w:p>
      <w:pPr>
        <w:spacing w:after="60" w:before="0"/>
      </w:pPr>
      <w:r>
        <w:rPr>
          <w:rFonts w:ascii="Malgun Gothic" w:hAnsi="Malgun Gothic" w:eastAsia="Malgun Gothic"/>
          <w:b w:val="0"/>
          <w:color w:val="5A5A5A"/>
          <w:sz w:val="20"/>
        </w:rPr>
        <w:t>△ 식탁 위에는 부서진 조각과 쏟은 액체가 흩어져 있다. 아서 앞에 국그릇이 놓여 있고, 뒤쪽 높은 의자에는 여자 손님이 앉아 있다. 아서가 식탁 앞에 선 릴리스를 올려다본다. 표정은 점잖고 공손하다.</w:t>
      </w:r>
    </w:p>
    <w:p>
      <w:pPr>
        <w:spacing w:after="60" w:before="0"/>
      </w:pPr>
      <w:r>
        <w:rPr>
          <w:rFonts w:ascii="Malgun Gothic" w:hAnsi="Malgun Gothic" w:eastAsia="Malgun Gothic"/>
          <w:b w:val="0"/>
          <w:sz w:val="20"/>
        </w:rPr>
        <w:t>아서: 모리안 양!</w:t>
      </w:r>
    </w:p>
    <w:p>
      <w:pPr>
        <w:spacing w:after="60" w:before="0"/>
      </w:pPr>
      <w:r>
        <w:rPr>
          <w:rFonts w:ascii="Malgun Gothic" w:hAnsi="Malgun Gothic" w:eastAsia="Malgun Gothic"/>
          <w:b w:val="0"/>
          <w:sz w:val="20"/>
        </w:rPr>
        <w:t>아서: 제 수프에 붉은 양파가 실수로 들어갔네요. 치우는 것 좀 도와주시겠어요?</w:t>
      </w:r>
    </w:p>
    <w:p>
      <w:pPr>
        <w:spacing w:after="60" w:before="0"/>
      </w:pPr>
      <w:r>
        <w:rPr>
          <w:rFonts w:ascii="Malgun Gothic" w:hAnsi="Malgun Gothic" w:eastAsia="Malgun Gothic"/>
          <w:b w:val="0"/>
          <w:color w:val="5A5A5A"/>
          <w:sz w:val="20"/>
        </w:rPr>
        <w:t>△ 멀리, 너덜너덜한 코트를 걸친 신랑이 의식의 자리에 서서 이쪽을 지켜본다.</w:t>
      </w:r>
    </w:p>
    <w:p>
      <w:pPr>
        <w:spacing w:after="60" w:before="0"/>
      </w:pPr>
      <w:r>
        <w:rPr>
          <w:rFonts w:ascii="Malgun Gothic" w:hAnsi="Malgun Gothic" w:eastAsia="Malgun Gothic"/>
          <w:b w:val="0"/>
          <w:sz w:val="20"/>
        </w:rPr>
        <w:t>여자 손님 VO: 어머, 저런 부주의한 손님이 있나.</w:t>
      </w:r>
    </w:p>
    <w:p>
      <w:pPr>
        <w:spacing w:after="60" w:before="0"/>
      </w:pPr>
      <w:r>
        <w:rPr>
          <w:rFonts w:ascii="Malgun Gothic" w:hAnsi="Malgun Gothic" w:eastAsia="Malgun Gothic"/>
          <w:b w:val="0"/>
          <w:color w:val="5A5A5A"/>
          <w:sz w:val="20"/>
        </w:rPr>
        <w:t>△ 식탁에 앉은 금발 젊은 남자가 찻잔을 내려다본다. 아까 사슬과 가시가 달린 큰 낫을 붉은 손톱의 창백한 손이 식탁 위에서 쥐고 있었다. 찻잔은 그 바로 아래에 있다.</w:t>
      </w:r>
    </w:p>
    <w:p>
      <w:pPr>
        <w:spacing w:after="60" w:before="0"/>
      </w:pPr>
      <w:r>
        <w:rPr>
          <w:rFonts w:ascii="Malgun Gothic" w:hAnsi="Malgun Gothic" w:eastAsia="Malgun Gothic"/>
          <w:b w:val="0"/>
          <w:sz w:val="20"/>
        </w:rPr>
        <w:t>금발 젊은 남자 손님 VO: 이 각도면 신랑 쪽에선 절대 안 보여.</w:t>
      </w:r>
    </w:p>
    <w:p>
      <w:pPr>
        <w:spacing w:after="60" w:before="0"/>
      </w:pPr>
      <w:r>
        <w:rPr>
          <w:rFonts w:ascii="Malgun Gothic" w:hAnsi="Malgun Gothic" w:eastAsia="Malgun Gothic"/>
          <w:b w:val="0"/>
          <w:sz w:val="20"/>
        </w:rPr>
        <w:t>금발 젊은 남자 손님 VO: 기회다.</w:t>
      </w:r>
    </w:p>
    <w:p>
      <w:pPr>
        <w:spacing w:after="60" w:before="0"/>
      </w:pPr>
      <w:r>
        <w:rPr>
          <w:rFonts w:ascii="Malgun Gothic" w:hAnsi="Malgun Gothic" w:eastAsia="Malgun Gothic"/>
          <w:b w:val="0"/>
          <w:color w:val="5A5A5A"/>
          <w:sz w:val="20"/>
        </w:rPr>
        <w:t>△ 아서와 릴리스의 얼굴이 코앞까지 가까워진다. 릴리스의 빨간 눈은 크게 떠져 있고, 받아들이는지 밀어내는지 알 수 없는 표정이다. 아서가 그녀 쪽으로 몸을 기울인다.</w:t>
      </w:r>
    </w:p>
    <w:p>
      <w:pPr>
        <w:spacing w:after="60" w:before="0"/>
      </w:pPr>
      <w:r>
        <w:rPr>
          <w:rFonts w:ascii="Malgun Gothic" w:hAnsi="Malgun Gothic" w:eastAsia="Malgun Gothic"/>
          <w:b w:val="0"/>
          <w:color w:val="5A5A5A"/>
          <w:sz w:val="20"/>
        </w:rPr>
        <w:t>△ 여자 손님이 눈을 크게 뜨고 입을 벌린 채 얼어붙어 있다.</w:t>
      </w:r>
    </w:p>
    <w:p>
      <w:pPr>
        <w:spacing w:after="60" w:before="0"/>
      </w:pPr>
      <w:r>
        <w:rPr>
          <w:rFonts w:ascii="Malgun Gothic" w:hAnsi="Malgun Gothic" w:eastAsia="Malgun Gothic"/>
          <w:b w:val="0"/>
          <w:sz w:val="20"/>
        </w:rPr>
        <w:t>여자 손님 VO: 피의 신부한테 강제로 키스를?</w:t>
      </w:r>
    </w:p>
    <w:p>
      <w:pPr>
        <w:spacing w:after="60" w:before="0"/>
      </w:pPr>
      <w:r>
        <w:rPr>
          <w:rFonts w:ascii="Malgun Gothic" w:hAnsi="Malgun Gothic" w:eastAsia="Malgun Gothic"/>
          <w:b w:val="0"/>
          <w:sz w:val="20"/>
        </w:rPr>
        <w:t>여자 손님 VO: 완전히 정신이 나간 거 아냐?</w:t>
      </w:r>
    </w:p>
    <w:p>
      <w:pPr>
        <w:spacing w:after="60" w:before="0"/>
      </w:pPr>
      <w:r>
        <w:rPr>
          <w:rFonts w:ascii="Malgun Gothic" w:hAnsi="Malgun Gothic" w:eastAsia="Malgun Gothic"/>
          <w:b w:val="0"/>
          <w:sz w:val="20"/>
        </w:rPr>
        <w:t>여자 손님 VO: 세상에, 진짜 먼저 들이대네.</w:t>
      </w:r>
    </w:p>
    <w:p>
      <w:pPr>
        <w:spacing w:after="60" w:before="0"/>
      </w:pPr>
      <w:r>
        <w:rPr>
          <w:rFonts w:ascii="Malgun Gothic" w:hAnsi="Malgun Gothic" w:eastAsia="Malgun Gothic"/>
          <w:b w:val="0"/>
          <w:color w:val="5A5A5A"/>
          <w:sz w:val="20"/>
        </w:rPr>
        <w:t>△ 금발 젊은 남자가 눈을 휘둥그레 뜨고 입을 벌린 채 앞을 본다. 아서가 릴리스에게 코가 닿을 만큼 몸을 기울였고, 릴리스의 장갑 낀 손은 붉은 손톱으로 그의 가슴에 얹혀 있다.</w:t>
      </w:r>
    </w:p>
    <w:p>
      <w:pPr>
        <w:spacing w:after="60" w:before="0"/>
      </w:pPr>
      <w:r>
        <w:rPr>
          <w:rFonts w:ascii="Malgun Gothic" w:hAnsi="Malgun Gothic" w:eastAsia="Malgun Gothic"/>
          <w:b w:val="0"/>
          <w:sz w:val="20"/>
        </w:rPr>
        <w:t>금발 젊은 남자 손님: 죽고 싶어 환장했나?</w:t>
      </w:r>
    </w:p>
    <w:p>
      <w:pPr>
        <w:spacing w:after="60" w:before="0"/>
      </w:pPr>
      <w:r>
        <w:rPr>
          <w:rFonts w:ascii="Malgun Gothic" w:hAnsi="Malgun Gothic" w:eastAsia="Malgun Gothic"/>
          <w:b w:val="0"/>
          <w:sz w:val="20"/>
        </w:rPr>
        <w:t>금발 젊은 남자 손님: 형, 당신 전설이다.</w:t>
      </w:r>
    </w:p>
    <w:p>
      <w:pPr>
        <w:spacing w:after="60" w:before="0"/>
      </w:pPr>
      <w:r>
        <w:rPr>
          <w:rFonts w:ascii="Malgun Gothic" w:hAnsi="Malgun Gothic" w:eastAsia="Malgun Gothic"/>
          <w:b w:val="0"/>
          <w:sz w:val="20"/>
        </w:rPr>
        <w:t>금발 젊은 남자 손님: 저렇게 못생긴 신부한테 작업을 걸다니.</w:t>
      </w:r>
    </w:p>
    <w:p>
      <w:pPr>
        <w:spacing w:after="60" w:before="0"/>
      </w:pPr>
      <w:r>
        <w:rPr>
          <w:rFonts w:ascii="Malgun Gothic" w:hAnsi="Malgun Gothic" w:eastAsia="Malgun Gothic"/>
          <w:b w:val="0"/>
          <w:color w:val="5A5A5A"/>
          <w:sz w:val="20"/>
        </w:rPr>
        <w:t>△ 릴리스의 표정이 굳는다.</w:t>
      </w:r>
    </w:p>
    <w:p>
      <w:pPr>
        <w:spacing w:after="60" w:before="0"/>
      </w:pPr>
      <w:r>
        <w:rPr>
          <w:rFonts w:ascii="Malgun Gothic" w:hAnsi="Malgun Gothic" w:eastAsia="Malgun Gothic"/>
          <w:b w:val="0"/>
          <w:sz w:val="20"/>
        </w:rPr>
        <w:t>릴리스: 못생겼다고?</w:t>
      </w:r>
    </w:p>
    <w:p>
      <w:pPr>
        <w:spacing w:after="60" w:before="0"/>
      </w:pPr>
      <w:r>
        <w:rPr>
          <w:rFonts w:ascii="Malgun Gothic" w:hAnsi="Malgun Gothic" w:eastAsia="Malgun Gothic"/>
          <w:b w:val="0"/>
          <w:color w:val="5A5A5A"/>
          <w:sz w:val="20"/>
        </w:rPr>
        <w:t>△ 아서가 릴리스에게 매력적으로 웃어 보인다.</w:t>
      </w:r>
    </w:p>
    <w:p>
      <w:pPr>
        <w:spacing w:after="60" w:before="0"/>
      </w:pPr>
      <w:r>
        <w:rPr>
          <w:rFonts w:ascii="Malgun Gothic" w:hAnsi="Malgun Gothic" w:eastAsia="Malgun Gothic"/>
          <w:b w:val="0"/>
          <w:sz w:val="20"/>
        </w:rPr>
        <w:t>아서: 무슨 소리야.</w:t>
      </w:r>
    </w:p>
    <w:p>
      <w:pPr>
        <w:spacing w:after="60" w:before="0"/>
      </w:pPr>
      <w:r>
        <w:rPr>
          <w:rFonts w:ascii="Malgun Gothic" w:hAnsi="Malgun Gothic" w:eastAsia="Malgun Gothic"/>
          <w:b w:val="0"/>
          <w:sz w:val="20"/>
        </w:rPr>
        <w:t>아서: 릴리스는 완전 미인이야.</w:t>
      </w:r>
    </w:p>
    <w:p>
      <w:pPr>
        <w:spacing w:after="60" w:before="0"/>
      </w:pPr>
      <w:r>
        <w:rPr>
          <w:rFonts w:ascii="Malgun Gothic" w:hAnsi="Malgun Gothic" w:eastAsia="Malgun Gothic"/>
          <w:b w:val="0"/>
          <w:color w:val="5A5A5A"/>
          <w:sz w:val="20"/>
        </w:rPr>
        <w:t>△ 릴리스의 뺨 위로 눈물이 흘러내린다. 놀라고 벅찬 얼굴이다.</w:t>
      </w:r>
    </w:p>
    <w:p>
      <w:pPr>
        <w:spacing w:after="60" w:before="0"/>
      </w:pPr>
      <w:r>
        <w:rPr>
          <w:rFonts w:ascii="Malgun Gothic" w:hAnsi="Malgun Gothic" w:eastAsia="Malgun Gothic"/>
          <w:b w:val="0"/>
          <w:sz w:val="20"/>
        </w:rPr>
        <w:t>릴리스 VO: 그건, 그건 너무했어.</w:t>
      </w:r>
    </w:p>
    <w:p>
      <w:pPr>
        <w:spacing w:after="60" w:before="0"/>
      </w:pPr>
      <w:r>
        <w:rPr>
          <w:rFonts w:ascii="Malgun Gothic" w:hAnsi="Malgun Gothic" w:eastAsia="Malgun Gothic"/>
          <w:b w:val="0"/>
          <w:color w:val="5A5A5A"/>
          <w:sz w:val="20"/>
        </w:rPr>
        <w:t>△ 아서가 장난스럽게 릴리스를 올려다본다.</w:t>
      </w:r>
    </w:p>
    <w:p>
      <w:pPr>
        <w:spacing w:after="60" w:before="0"/>
      </w:pPr>
      <w:r>
        <w:rPr>
          <w:rFonts w:ascii="Malgun Gothic" w:hAnsi="Malgun Gothic" w:eastAsia="Malgun Gothic"/>
          <w:b w:val="0"/>
          <w:sz w:val="20"/>
        </w:rPr>
        <w:t>아서: 모리안 양, 어서 양파 좀 골라 주시겠어요?</w:t>
      </w:r>
    </w:p>
    <w:p>
      <w:pPr>
        <w:spacing w:after="60" w:before="0"/>
      </w:pPr>
      <w:r>
        <w:rPr>
          <w:rFonts w:ascii="Malgun Gothic" w:hAnsi="Malgun Gothic" w:eastAsia="Malgun Gothic"/>
          <w:b w:val="0"/>
          <w:sz w:val="20"/>
        </w:rPr>
        <w:t>릴리스: 너!</w:t>
      </w:r>
    </w:p>
    <w:p>
      <w:pPr>
        <w:spacing w:after="40" w:before="160"/>
      </w:pPr>
      <w:r>
        <w:rPr>
          <w:rFonts w:ascii="Malgun Gothic" w:hAnsi="Malgun Gothic" w:eastAsia="Malgun Gothic"/>
          <w:b/>
          <w:sz w:val="22"/>
        </w:rPr>
        <w:t>S#2  밤 / 안 / 레이븐힐 저택 왕좌의 방</w:t>
      </w:r>
    </w:p>
    <w:p>
      <w:pPr>
        <w:spacing w:after="80" w:before="0"/>
      </w:pPr>
      <w:r>
        <w:rPr>
          <w:rFonts w:ascii="Malgun Gothic" w:hAnsi="Malgun Gothic" w:eastAsia="Malgun Gothic"/>
          <w:b w:val="0"/>
          <w:color w:val="646464"/>
          <w:sz w:val="18"/>
        </w:rPr>
        <w:t>등장인물: 신랑, 릴리스, 아서</w:t>
      </w:r>
    </w:p>
    <w:p>
      <w:pPr>
        <w:spacing w:after="60" w:before="0"/>
      </w:pPr>
      <w:r>
        <w:rPr>
          <w:rFonts w:ascii="Malgun Gothic" w:hAnsi="Malgun Gothic" w:eastAsia="Malgun Gothic"/>
          <w:b w:val="0"/>
          <w:color w:val="5A5A5A"/>
          <w:sz w:val="20"/>
        </w:rPr>
        <w:t>△ 높은 아치와 촛대가 늘어선 어두운 석조 방. 검고 흰 체크무늬 바닥에 핏자국이 튀어 있다. 가운데 안쪽 왕좌에 신랑이 앉아 있다. 양옆에 뼈 손잡이 낫 두 자루가 기대어 있다. 신랑이 왕좌 팔걸이를 움켜쥔 채 몸을 앞으로 숙이고 차갑게 노려본다.</w:t>
      </w:r>
    </w:p>
    <w:p>
      <w:pPr>
        <w:spacing w:after="60" w:before="0"/>
      </w:pPr>
      <w:r>
        <w:rPr>
          <w:rFonts w:ascii="Malgun Gothic" w:hAnsi="Malgun Gothic" w:eastAsia="Malgun Gothic"/>
          <w:b w:val="0"/>
          <w:sz w:val="20"/>
        </w:rPr>
        <w:t>신랑: 릴리스, 얼굴이 왜 그렇게 빨갛지?</w:t>
      </w:r>
    </w:p>
    <w:p>
      <w:pPr>
        <w:pageBreakBefore/>
        <w:spacing w:after="120" w:before="0"/>
      </w:pPr>
      <w:r>
        <w:rPr>
          <w:rFonts w:ascii="Malgun Gothic" w:hAnsi="Malgun Gothic" w:eastAsia="Malgun Gothic"/>
          <w:b/>
          <w:sz w:val="26"/>
        </w:rPr>
        <w:t>19화</w:t>
      </w:r>
    </w:p>
    <w:p>
      <w:pPr>
        <w:spacing w:after="40" w:before="160"/>
      </w:pPr>
      <w:r>
        <w:rPr>
          <w:rFonts w:ascii="Malgun Gothic" w:hAnsi="Malgun Gothic" w:eastAsia="Malgun Gothic"/>
          <w:b/>
          <w:sz w:val="22"/>
        </w:rPr>
        <w:t>S#1  밤 / 안 / 레이븐힐 저택 왕좌의 방</w:t>
      </w:r>
    </w:p>
    <w:p>
      <w:pPr>
        <w:spacing w:after="80" w:before="0"/>
      </w:pPr>
      <w:r>
        <w:rPr>
          <w:rFonts w:ascii="Malgun Gothic" w:hAnsi="Malgun Gothic" w:eastAsia="Malgun Gothic"/>
          <w:b w:val="0"/>
          <w:color w:val="646464"/>
          <w:sz w:val="18"/>
        </w:rPr>
        <w:t>등장인물: 신랑, 아서, 릴리스</w:t>
      </w:r>
    </w:p>
    <w:p>
      <w:pPr>
        <w:spacing w:after="60" w:before="0"/>
      </w:pPr>
      <w:r>
        <w:rPr>
          <w:rFonts w:ascii="Malgun Gothic" w:hAnsi="Malgun Gothic" w:eastAsia="Malgun Gothic"/>
          <w:b w:val="0"/>
          <w:color w:val="5A5A5A"/>
          <w:sz w:val="20"/>
        </w:rPr>
        <w:t>△ 붉은 방석의 왕좌 두 개 앞. 신랑이 눈살을 찌푸리고 정면을 노려본다. 검은 모피 코트에 장식 브로치.</w:t>
      </w:r>
    </w:p>
    <w:p>
      <w:pPr>
        <w:spacing w:after="60" w:before="0"/>
      </w:pPr>
      <w:r>
        <w:rPr>
          <w:rFonts w:ascii="Malgun Gothic" w:hAnsi="Malgun Gothic" w:eastAsia="Malgun Gothic"/>
          <w:b w:val="0"/>
          <w:sz w:val="20"/>
        </w:rPr>
        <w:t>신랑: 릴리스? 얼굴이 왜 그렇게 빨갛지?</w:t>
      </w:r>
    </w:p>
    <w:p>
      <w:pPr>
        <w:spacing w:after="60" w:before="0"/>
      </w:pPr>
      <w:r>
        <w:rPr>
          <w:rFonts w:ascii="Malgun Gothic" w:hAnsi="Malgun Gothic" w:eastAsia="Malgun Gothic"/>
          <w:b w:val="0"/>
          <w:color w:val="5A5A5A"/>
          <w:sz w:val="20"/>
        </w:rPr>
        <w:t>△ 아서와 릴리스가 코앞까지 붙어 있다. 릴리스의 손이 아서의 이마 쪽으로 올라가 있다.</w:t>
      </w:r>
    </w:p>
    <w:p>
      <w:pPr>
        <w:spacing w:after="60" w:before="0"/>
      </w:pPr>
      <w:r>
        <w:rPr>
          <w:rFonts w:ascii="Malgun Gothic" w:hAnsi="Malgun Gothic" w:eastAsia="Malgun Gothic"/>
          <w:b w:val="0"/>
          <w:sz w:val="20"/>
        </w:rPr>
        <w:t>신랑: 아서! 감히 내 신부를 안아?</w:t>
      </w:r>
    </w:p>
    <w:p>
      <w:pPr>
        <w:spacing w:after="60" w:before="0"/>
      </w:pPr>
      <w:r>
        <w:rPr>
          <w:rFonts w:ascii="Malgun Gothic" w:hAnsi="Malgun Gothic" w:eastAsia="Malgun Gothic"/>
          <w:b w:val="0"/>
          <w:color w:val="5A5A5A"/>
          <w:sz w:val="20"/>
        </w:rPr>
        <w:t>△ 얼굴의 꿰맨 흉터가 선명한 신랑이 릴리스 쪽으로 고개를 홱 돌린다.</w:t>
      </w:r>
    </w:p>
    <w:p>
      <w:pPr>
        <w:spacing w:after="60" w:before="0"/>
      </w:pPr>
      <w:r>
        <w:rPr>
          <w:rFonts w:ascii="Malgun Gothic" w:hAnsi="Malgun Gothic" w:eastAsia="Malgun Gothic"/>
          <w:b w:val="0"/>
          <w:sz w:val="20"/>
        </w:rPr>
        <w:t>신랑: 릴리스, 뭐 하는 거지?</w:t>
      </w:r>
    </w:p>
    <w:p>
      <w:pPr>
        <w:spacing w:after="60" w:before="0"/>
      </w:pPr>
      <w:r>
        <w:rPr>
          <w:rFonts w:ascii="Malgun Gothic" w:hAnsi="Malgun Gothic" w:eastAsia="Malgun Gothic"/>
          <w:b w:val="0"/>
          <w:sz w:val="20"/>
        </w:rPr>
        <w:t>릴리스: 바닥이 너무 미끄러워서 발이 걸렸어요.</w:t>
      </w:r>
    </w:p>
    <w:p>
      <w:pPr>
        <w:spacing w:after="60" w:before="0"/>
      </w:pPr>
      <w:r>
        <w:rPr>
          <w:rFonts w:ascii="Malgun Gothic" w:hAnsi="Malgun Gothic" w:eastAsia="Malgun Gothic"/>
          <w:b w:val="0"/>
          <w:color w:val="5A5A5A"/>
          <w:sz w:val="20"/>
        </w:rPr>
        <w:t>△ 신랑이 아서 코앞까지 다가가 손을 들어 명령하듯 말한다.</w:t>
      </w:r>
    </w:p>
    <w:p>
      <w:pPr>
        <w:spacing w:after="60" w:before="0"/>
      </w:pPr>
      <w:r>
        <w:rPr>
          <w:rFonts w:ascii="Malgun Gothic" w:hAnsi="Malgun Gothic" w:eastAsia="Malgun Gothic"/>
          <w:b w:val="0"/>
          <w:sz w:val="20"/>
        </w:rPr>
        <w:t>신랑: 서둘러 준비해라. 곧 연회가 정식으로 시작된다.</w:t>
      </w:r>
    </w:p>
    <w:p>
      <w:pPr>
        <w:spacing w:after="60" w:before="0"/>
      </w:pPr>
      <w:r>
        <w:rPr>
          <w:rFonts w:ascii="Malgun Gothic" w:hAnsi="Malgun Gothic" w:eastAsia="Malgun Gothic"/>
          <w:b w:val="0"/>
          <w:color w:val="5A5A5A"/>
          <w:sz w:val="20"/>
        </w:rPr>
        <w:t>△ 아서가 표정 없이 가만히 신랑을 본다. 신랑은 돌아서 왕좌 쪽으로 걸어간다. 붉은 카펫 위, 아서는 왼편 앞쪽에 서서 지켜본다.</w:t>
      </w:r>
    </w:p>
    <w:p>
      <w:pPr>
        <w:spacing w:after="60" w:before="0"/>
      </w:pPr>
      <w:r>
        <w:rPr>
          <w:rFonts w:ascii="Malgun Gothic" w:hAnsi="Malgun Gothic" w:eastAsia="Malgun Gothic"/>
          <w:b w:val="0"/>
          <w:sz w:val="20"/>
        </w:rPr>
        <w:t>시스템: 릴리스 호감도 +10. 현재 호감도 71/100. 축하합니다. 퀘스트 보상을 획득했습니다.</w:t>
      </w:r>
    </w:p>
    <w:p>
      <w:pPr>
        <w:spacing w:after="60" w:before="0"/>
      </w:pPr>
      <w:r>
        <w:rPr>
          <w:rFonts w:ascii="Malgun Gothic" w:hAnsi="Malgun Gothic" w:eastAsia="Malgun Gothic"/>
          <w:b w:val="0"/>
          <w:color w:val="5A5A5A"/>
          <w:sz w:val="20"/>
        </w:rPr>
        <w:t>△ 아서가 차분하고 생각에 잠긴 얼굴로 앞을 본다.</w:t>
      </w:r>
    </w:p>
    <w:p>
      <w:pPr>
        <w:spacing w:after="40" w:before="160"/>
      </w:pPr>
      <w:r>
        <w:rPr>
          <w:rFonts w:ascii="Malgun Gothic" w:hAnsi="Malgun Gothic" w:eastAsia="Malgun Gothic"/>
          <w:b/>
          <w:sz w:val="22"/>
        </w:rPr>
        <w:t>S#2  밤 / 안 / 레이븐힐 저택 연회장</w:t>
      </w:r>
    </w:p>
    <w:p>
      <w:pPr>
        <w:spacing w:after="80" w:before="0"/>
      </w:pPr>
      <w:r>
        <w:rPr>
          <w:rFonts w:ascii="Malgun Gothic" w:hAnsi="Malgun Gothic" w:eastAsia="Malgun Gothic"/>
          <w:b w:val="0"/>
          <w:color w:val="646464"/>
          <w:sz w:val="18"/>
        </w:rPr>
        <w:t>등장인물: 아서, 릴리스, 여자 손님, 남자 손님 A, 남자 손님 B, 하객들</w:t>
      </w:r>
    </w:p>
    <w:p>
      <w:pPr>
        <w:spacing w:after="60" w:before="0"/>
      </w:pPr>
      <w:r>
        <w:rPr>
          <w:rFonts w:ascii="Malgun Gothic" w:hAnsi="Malgun Gothic" w:eastAsia="Malgun Gothic"/>
          <w:b w:val="0"/>
          <w:color w:val="5A5A5A"/>
          <w:sz w:val="20"/>
        </w:rPr>
        <w:t>△ 연회 식탁 위, 은 덮개를 씌운 접시. 청록색 소매의 손이 뚜껑 손잡이를 쥔다.</w:t>
      </w:r>
    </w:p>
    <w:p>
      <w:pPr>
        <w:spacing w:after="60" w:before="0"/>
      </w:pPr>
      <w:r>
        <w:rPr>
          <w:rFonts w:ascii="Malgun Gothic" w:hAnsi="Malgun Gothic" w:eastAsia="Malgun Gothic"/>
          <w:b w:val="0"/>
          <w:sz w:val="20"/>
        </w:rPr>
        <w:t>목소리(OS): 하객 여러분, 귀하신 손님께 이야기를 하나씩 들려 드리십시오.</w:t>
      </w:r>
    </w:p>
    <w:p>
      <w:pPr>
        <w:spacing w:after="60" w:before="0"/>
      </w:pPr>
      <w:r>
        <w:rPr>
          <w:rFonts w:ascii="Malgun Gothic" w:hAnsi="Malgun Gothic" w:eastAsia="Malgun Gothic"/>
          <w:b w:val="0"/>
          <w:color w:val="5A5A5A"/>
          <w:sz w:val="20"/>
        </w:rPr>
        <w:t>△ 뚜껑 아래 접시에는 밀랍 도장이 찍힌 낡은 양피지 봉투가 놓여 있다. 겉에 손글씨가 쓰여 있다.</w:t>
      </w:r>
    </w:p>
    <w:p>
      <w:pPr>
        <w:spacing w:after="60" w:before="0"/>
      </w:pPr>
      <w:r>
        <w:rPr>
          <w:rFonts w:ascii="Malgun Gothic" w:hAnsi="Malgun Gothic" w:eastAsia="Malgun Gothic"/>
          <w:b w:val="0"/>
          <w:color w:val="5A5A5A"/>
          <w:sz w:val="20"/>
        </w:rPr>
        <w:t>△ 시스템 창 — 「하객 여러분, 귀하신 손님께 이야기를 하나씩 들려 드리십시오.」</w:t>
      </w:r>
    </w:p>
    <w:p>
      <w:pPr>
        <w:spacing w:after="60" w:before="0"/>
      </w:pPr>
      <w:r>
        <w:rPr>
          <w:rFonts w:ascii="Malgun Gothic" w:hAnsi="Malgun Gothic" w:eastAsia="Malgun Gothic"/>
          <w:b w:val="0"/>
          <w:color w:val="5A5A5A"/>
          <w:sz w:val="20"/>
        </w:rPr>
        <w:t>△ 진홍색 식탁보가 덮인 기다란 식탁 양쪽에 하객들이 앉아 있다. 식탁 맨 끝, 왕좌 두 개 사이에 릴리스가 서서 두 손을 펼쳐 하객들에게 말한다. 그녀의 손톱은 붉고 손은 창백하게 갈라져 있다. 곁에는 붉은 모래가 든 모래시계가 놓여 있고, 모래가 좁은 목을 통해 아래로 떨어진다.</w:t>
      </w:r>
    </w:p>
    <w:p>
      <w:pPr>
        <w:spacing w:after="60" w:before="0"/>
      </w:pPr>
      <w:r>
        <w:rPr>
          <w:rFonts w:ascii="Malgun Gothic" w:hAnsi="Malgun Gothic" w:eastAsia="Malgun Gothic"/>
          <w:b w:val="0"/>
          <w:sz w:val="20"/>
        </w:rPr>
        <w:t>릴리스: 이야기를 아주 좋아하시는 귀한 손님이 계십니다. 돌아가며 끝까지 흥미진진한 이야기를 들려주세요.</w:t>
      </w:r>
    </w:p>
    <w:p>
      <w:pPr>
        <w:spacing w:after="60" w:before="0"/>
      </w:pPr>
      <w:r>
        <w:rPr>
          <w:rFonts w:ascii="Malgun Gothic" w:hAnsi="Malgun Gothic" w:eastAsia="Malgun Gothic"/>
          <w:b w:val="0"/>
          <w:sz w:val="20"/>
        </w:rPr>
        <w:t>릴리스: 손님이 이야기를 마음에 들어 하시면 모래시계 위쪽 모래가 다시 차오릅니다.</w:t>
      </w:r>
    </w:p>
    <w:p>
      <w:pPr>
        <w:spacing w:after="60" w:before="0"/>
      </w:pPr>
      <w:r>
        <w:rPr>
          <w:rFonts w:ascii="Malgun Gothic" w:hAnsi="Malgun Gothic" w:eastAsia="Malgun Gothic"/>
          <w:b w:val="0"/>
          <w:sz w:val="20"/>
        </w:rPr>
        <w:t>릴리스: 지루해하시면 모래가 더 빨리 떨어지고요.</w:t>
      </w:r>
    </w:p>
    <w:p>
      <w:pPr>
        <w:spacing w:after="60" w:before="0"/>
      </w:pPr>
      <w:r>
        <w:rPr>
          <w:rFonts w:ascii="Malgun Gothic" w:hAnsi="Malgun Gothic" w:eastAsia="Malgun Gothic"/>
          <w:b w:val="0"/>
          <w:sz w:val="20"/>
        </w:rPr>
        <w:t>릴리스: 위쪽 모래가 1센티미터 밑으로 내려가면, 여기 있는 모든 하객이 지루한 쓰레기로 탈락합니다.</w:t>
      </w:r>
    </w:p>
    <w:p>
      <w:pPr>
        <w:spacing w:after="60" w:before="0"/>
      </w:pPr>
      <w:r>
        <w:rPr>
          <w:rFonts w:ascii="Malgun Gothic" w:hAnsi="Malgun Gothic" w:eastAsia="Malgun Gothic"/>
          <w:b w:val="0"/>
          <w:color w:val="5A5A5A"/>
          <w:sz w:val="20"/>
        </w:rPr>
        <w:t>△ 아서가 긴장한 얼굴로 앞을 본다. 여자 손님이 충격에 입을 벌린다. 뒤의 남자 손님도 걱정스러운 얼굴이다.</w:t>
      </w:r>
    </w:p>
    <w:p>
      <w:pPr>
        <w:spacing w:after="60" w:before="0"/>
      </w:pPr>
      <w:r>
        <w:rPr>
          <w:rFonts w:ascii="Malgun Gothic" w:hAnsi="Malgun Gothic" w:eastAsia="Malgun Gothic"/>
          <w:b w:val="0"/>
          <w:sz w:val="20"/>
        </w:rPr>
        <w:t>여자 손님: 한 명이라도 지루한 이야기를 하면 우리 다 죽는다고요? 세상에.</w:t>
      </w:r>
    </w:p>
    <w:p>
      <w:pPr>
        <w:spacing w:after="60" w:before="0"/>
      </w:pPr>
      <w:r>
        <w:rPr>
          <w:rFonts w:ascii="Malgun Gothic" w:hAnsi="Malgun Gothic" w:eastAsia="Malgun Gothic"/>
          <w:b w:val="0"/>
          <w:color w:val="5A5A5A"/>
          <w:sz w:val="20"/>
        </w:rPr>
        <w:t>△ 여자 손님이 주먹을 식탁보에 쥐고 몸을 앞으로 내밀며 다급히 누군가에게 말한다. 아서는 뒤쪽에서 말없이 지켜본다.</w:t>
      </w:r>
    </w:p>
    <w:p>
      <w:pPr>
        <w:spacing w:after="60" w:before="0"/>
      </w:pPr>
      <w:r>
        <w:rPr>
          <w:rFonts w:ascii="Malgun Gothic" w:hAnsi="Malgun Gothic" w:eastAsia="Malgun Gothic"/>
          <w:b w:val="0"/>
          <w:color w:val="5A5A5A"/>
          <w:sz w:val="20"/>
        </w:rPr>
        <w:t>△ 아서가 처음엔 침착하다가 눈이 커지고, 두 주먹으로 식탁 모서리를 움켜쥔다. 릴리스는 눈을 감고 고개를 살짝 숙인 채 붉은 손톱의 손을 우아하게 든다.</w:t>
      </w:r>
    </w:p>
    <w:p>
      <w:pPr>
        <w:spacing w:after="60" w:before="0"/>
      </w:pPr>
      <w:r>
        <w:rPr>
          <w:rFonts w:ascii="Malgun Gothic" w:hAnsi="Malgun Gothic" w:eastAsia="Malgun Gothic"/>
          <w:b w:val="0"/>
          <w:sz w:val="20"/>
        </w:rPr>
        <w:t>릴리스(OS): 이야기의 시작은 이렇습니다.</w:t>
      </w:r>
    </w:p>
    <w:p>
      <w:pPr>
        <w:spacing w:after="60" w:before="0"/>
      </w:pPr>
      <w:r>
        <w:rPr>
          <w:rFonts w:ascii="Malgun Gothic" w:hAnsi="Malgun Gothic" w:eastAsia="Malgun Gothic"/>
          <w:b w:val="0"/>
          <w:sz w:val="20"/>
        </w:rPr>
        <w:t>릴리스(OS): 연회가 시작되고 얼마 지나지 않아, 하객들은 저택 화장실에 숨겨진 시체를 발견했습니다.</w:t>
      </w:r>
    </w:p>
    <w:p>
      <w:pPr>
        <w:spacing w:after="60" w:before="0"/>
      </w:pPr>
      <w:r>
        <w:rPr>
          <w:rFonts w:ascii="Malgun Gothic" w:hAnsi="Malgun Gothic" w:eastAsia="Malgun Gothic"/>
          <w:b w:val="0"/>
          <w:color w:val="5A5A5A"/>
          <w:sz w:val="20"/>
        </w:rPr>
        <w:t>△ 아서가 충격에 입을 벌리고 화면 밖을 쳐다본다. 네이비 홀터넥 가운의 여자 손님과 곱슬머리 남자 손님이 나란히 위를 올려다보며 겁에 질린다.</w:t>
      </w:r>
    </w:p>
    <w:p>
      <w:pPr>
        <w:spacing w:after="60" w:before="0"/>
      </w:pPr>
      <w:r>
        <w:rPr>
          <w:rFonts w:ascii="Malgun Gothic" w:hAnsi="Malgun Gothic" w:eastAsia="Malgun Gothic"/>
          <w:b w:val="0"/>
          <w:sz w:val="20"/>
        </w:rPr>
        <w:t>여자 손님: 아!</w:t>
      </w:r>
    </w:p>
    <w:p>
      <w:pPr>
        <w:spacing w:after="60" w:before="0"/>
      </w:pPr>
      <w:r>
        <w:rPr>
          <w:rFonts w:ascii="Malgun Gothic" w:hAnsi="Malgun Gothic" w:eastAsia="Malgun Gothic"/>
          <w:b w:val="0"/>
          <w:color w:val="5A5A5A"/>
          <w:sz w:val="20"/>
        </w:rPr>
        <w:t>△ 붉은 모래가 쏟아지는 모래시계. 눈을 뜬 릴리스의 붉은 눈이 빛나고, 갈라진 얼굴에 섬뜩한 미소가 번진다. 아서는 빈 접시 앞에서 식기를 쥔 두 주먹을 부들부들 떤다.</w:t>
      </w:r>
    </w:p>
    <w:p>
      <w:pPr>
        <w:spacing w:after="60" w:before="0"/>
      </w:pPr>
      <w:r>
        <w:rPr>
          <w:rFonts w:ascii="Malgun Gothic" w:hAnsi="Malgun Gothic" w:eastAsia="Malgun Gothic"/>
          <w:b w:val="0"/>
          <w:sz w:val="20"/>
        </w:rPr>
        <w:t>남자 손님 A(OS): 어서 말해, 이 멍청아! 1센티미터까지 내려가면 우리 다 죽는다고!</w:t>
      </w:r>
    </w:p>
    <w:p>
      <w:pPr>
        <w:pageBreakBefore/>
        <w:spacing w:after="120" w:before="0"/>
      </w:pPr>
      <w:r>
        <w:rPr>
          <w:rFonts w:ascii="Malgun Gothic" w:hAnsi="Malgun Gothic" w:eastAsia="Malgun Gothic"/>
          <w:b/>
          <w:sz w:val="26"/>
        </w:rPr>
        <w:t>20화</w:t>
      </w:r>
    </w:p>
    <w:p>
      <w:pPr>
        <w:spacing w:after="40" w:before="160"/>
      </w:pPr>
      <w:r>
        <w:rPr>
          <w:rFonts w:ascii="Malgun Gothic" w:hAnsi="Malgun Gothic" w:eastAsia="Malgun Gothic"/>
          <w:b/>
          <w:sz w:val="22"/>
        </w:rPr>
        <w:t>S#1  밤 / 안 / 레이븐힐 저택 연회장</w:t>
      </w:r>
    </w:p>
    <w:p>
      <w:pPr>
        <w:spacing w:after="80" w:before="0"/>
      </w:pPr>
      <w:r>
        <w:rPr>
          <w:rFonts w:ascii="Malgun Gothic" w:hAnsi="Malgun Gothic" w:eastAsia="Malgun Gothic"/>
          <w:b w:val="0"/>
          <w:color w:val="646464"/>
          <w:sz w:val="18"/>
        </w:rPr>
        <w:t>등장인물: 남자 손님 A, 남자 손님 B, 여자 손님(녹색 블레이저), 릴리스, 하객들</w:t>
      </w:r>
    </w:p>
    <w:p>
      <w:pPr>
        <w:spacing w:after="60" w:before="0"/>
      </w:pPr>
      <w:r>
        <w:rPr>
          <w:rFonts w:ascii="Malgun Gothic" w:hAnsi="Malgun Gothic" w:eastAsia="Malgun Gothic"/>
          <w:b w:val="0"/>
          <w:color w:val="5A5A5A"/>
          <w:sz w:val="20"/>
        </w:rPr>
        <w:t>△ 남자 손님 A가 남자 손님 B에게 고개를 홱 돌려 이를 드러내고 소리친다.</w:t>
      </w:r>
    </w:p>
    <w:p>
      <w:pPr>
        <w:spacing w:after="60" w:before="0"/>
      </w:pPr>
      <w:r>
        <w:rPr>
          <w:rFonts w:ascii="Malgun Gothic" w:hAnsi="Malgun Gothic" w:eastAsia="Malgun Gothic"/>
          <w:b w:val="0"/>
          <w:sz w:val="20"/>
        </w:rPr>
        <w:t>남자 손님 A: 어서 말하라고! 이 멍청아! 1센티미터까지 내려가면 우리 다 죽는다고!</w:t>
      </w:r>
    </w:p>
    <w:p>
      <w:pPr>
        <w:spacing w:after="60" w:before="0"/>
      </w:pPr>
      <w:r>
        <w:rPr>
          <w:rFonts w:ascii="Malgun Gothic" w:hAnsi="Malgun Gothic" w:eastAsia="Malgun Gothic"/>
          <w:b w:val="0"/>
          <w:color w:val="5A5A5A"/>
          <w:sz w:val="20"/>
        </w:rPr>
        <w:t>△ 남자 손님 B가 겁에 질려 눈을 크게 뜬다. 땀인지 눈물인지 얼굴이 젖어 있다.</w:t>
      </w:r>
    </w:p>
    <w:p>
      <w:pPr>
        <w:spacing w:after="60" w:before="0"/>
      </w:pPr>
      <w:r>
        <w:rPr>
          <w:rFonts w:ascii="Malgun Gothic" w:hAnsi="Malgun Gothic" w:eastAsia="Malgun Gothic"/>
          <w:b w:val="0"/>
          <w:sz w:val="20"/>
        </w:rPr>
        <w:t>남자 손님 B: 시체는 멋진 웨딩드레스를 입고 있었는데, 얼굴 가죽이 통째로 벗겨져 있었어요.</w:t>
      </w:r>
    </w:p>
    <w:p>
      <w:pPr>
        <w:spacing w:after="60" w:before="0"/>
      </w:pPr>
      <w:r>
        <w:rPr>
          <w:rFonts w:ascii="Malgun Gothic" w:hAnsi="Malgun Gothic" w:eastAsia="Malgun Gothic"/>
          <w:b w:val="0"/>
          <w:sz w:val="20"/>
        </w:rPr>
        <w:t>남자 손님 B: 누구였는지 알아볼 방법이 없었죠.</w:t>
      </w:r>
    </w:p>
    <w:p>
      <w:pPr>
        <w:spacing w:after="60" w:before="0"/>
      </w:pPr>
      <w:r>
        <w:rPr>
          <w:rFonts w:ascii="Malgun Gothic" w:hAnsi="Malgun Gothic" w:eastAsia="Malgun Gothic"/>
          <w:b w:val="0"/>
          <w:color w:val="5A5A5A"/>
          <w:sz w:val="20"/>
        </w:rPr>
        <w:t>△ 남자 손님 A가 식탁에 앉아 두 손을 깍지 낀 채 굳은 얼굴이다. 붉은 액체가 든 모래시계가 줄어든다. 남자 손님 B가 땀에 젖어 눈을 크게 뜨고 말을 잇는다.</w:t>
      </w:r>
    </w:p>
    <w:p>
      <w:pPr>
        <w:spacing w:after="60" w:before="0"/>
      </w:pPr>
      <w:r>
        <w:rPr>
          <w:rFonts w:ascii="Malgun Gothic" w:hAnsi="Malgun Gothic" w:eastAsia="Malgun Gothic"/>
          <w:b w:val="0"/>
          <w:sz w:val="20"/>
        </w:rPr>
        <w:t>남자 손님 B: 더 무서운 건요, 가끔씩 저택 복도에 섬뜩한 동요가 울려 퍼졌다는 겁니다. 이미 오래전에 사라진 사람의 이름을 부르면서요.</w:t>
      </w:r>
    </w:p>
    <w:p>
      <w:pPr>
        <w:spacing w:after="60" w:before="0"/>
      </w:pPr>
      <w:r>
        <w:rPr>
          <w:rFonts w:ascii="Malgun Gothic" w:hAnsi="Malgun Gothic" w:eastAsia="Malgun Gothic"/>
          <w:b w:val="0"/>
          <w:color w:val="5A5A5A"/>
          <w:sz w:val="20"/>
        </w:rPr>
        <w:t>△ 열 명이 넘는 하객들이 식탁 양쪽에 앉아 있다. 아무도 음식에 손대지 않는다. 식탁 옆, 녹색 블레이저를 입은 단발의 여자 손님이 뺨에 눈물을 흘리며 식탁 끝을 바라본다. 모래시계의 붉은 액체가 점점 줄어든다.</w:t>
      </w:r>
    </w:p>
    <w:p>
      <w:pPr>
        <w:spacing w:after="60" w:before="0"/>
      </w:pPr>
      <w:r>
        <w:rPr>
          <w:rFonts w:ascii="Malgun Gothic" w:hAnsi="Malgun Gothic" w:eastAsia="Malgun Gothic"/>
          <w:b w:val="0"/>
          <w:color w:val="5A5A5A"/>
          <w:sz w:val="20"/>
        </w:rPr>
        <w:t>△ 식탁 끝, 금빛 아치를 등진 릴리스가 옅은 미소를 띠고 붉은 눈으로 정면을 본다. 모래시계의 붉은 모래가 쉬지 않고 떨어진다. 남자 손님 A가 똑바로 앉아 위를 올려다보며 입을 연다.</w:t>
      </w:r>
    </w:p>
    <w:p>
      <w:pPr>
        <w:spacing w:after="60" w:before="0"/>
      </w:pPr>
      <w:r>
        <w:rPr>
          <w:rFonts w:ascii="Malgun Gothic" w:hAnsi="Malgun Gothic" w:eastAsia="Malgun Gothic"/>
          <w:b w:val="0"/>
          <w:sz w:val="20"/>
        </w:rPr>
        <w:t>남자 손님 A: 그러다가, 그러다가 신랑이 나와서 모두에게 무서워하지 말라고 했습니다.</w:t>
      </w:r>
    </w:p>
    <w:p>
      <w:pPr>
        <w:spacing w:after="60" w:before="0"/>
      </w:pPr>
      <w:r>
        <w:rPr>
          <w:rFonts w:ascii="Malgun Gothic" w:hAnsi="Malgun Gothic" w:eastAsia="Malgun Gothic"/>
          <w:b w:val="0"/>
          <w:sz w:val="20"/>
        </w:rPr>
        <w:t>남자 손님 A: 결혼식이 끝날 때까지만 기다리면 다들 무사히 집에 갈 수 있다고요!</w:t>
      </w:r>
    </w:p>
    <w:p>
      <w:pPr>
        <w:spacing w:after="60" w:before="0"/>
      </w:pPr>
      <w:r>
        <w:rPr>
          <w:rFonts w:ascii="Malgun Gothic" w:hAnsi="Malgun Gothic" w:eastAsia="Malgun Gothic"/>
          <w:b w:val="0"/>
          <w:color w:val="5A5A5A"/>
          <w:sz w:val="20"/>
        </w:rPr>
        <w:t>△ 가죽 재킷에 붉은 띠를 가슴에 두른 남자 손님 B가 바닥에 몸을 던지듯 앞으로 쏠려 소리친다.</w:t>
      </w:r>
    </w:p>
    <w:p>
      <w:pPr>
        <w:spacing w:after="60" w:before="0"/>
      </w:pPr>
      <w:r>
        <w:rPr>
          <w:rFonts w:ascii="Malgun Gothic" w:hAnsi="Malgun Gothic" w:eastAsia="Malgun Gothic"/>
          <w:b w:val="0"/>
          <w:sz w:val="20"/>
        </w:rPr>
        <w:t>남자 손님 B: 한 번만 더 기회를 주세요!</w:t>
      </w:r>
    </w:p>
    <w:p>
      <w:pPr>
        <w:spacing w:after="60" w:before="0"/>
      </w:pPr>
      <w:r>
        <w:rPr>
          <w:rFonts w:ascii="Malgun Gothic" w:hAnsi="Malgun Gothic" w:eastAsia="Malgun Gothic"/>
          <w:b w:val="0"/>
          <w:sz w:val="20"/>
        </w:rPr>
        <w:t>남자 손님 B: 더 잘할 수 있어요! 한 번만 더요!</w:t>
      </w:r>
    </w:p>
    <w:p>
      <w:pPr>
        <w:spacing w:after="60" w:before="0"/>
      </w:pPr>
      <w:r>
        <w:rPr>
          <w:rFonts w:ascii="Malgun Gothic" w:hAnsi="Malgun Gothic" w:eastAsia="Malgun Gothic"/>
          <w:b w:val="0"/>
          <w:color w:val="5A5A5A"/>
          <w:sz w:val="20"/>
        </w:rPr>
        <w:t>△ 하객들이 고개를 숙이고 두 손을 모아 기도하듯 떨고 있다. 남자 손님 A가 심각한 얼굴로 정면을 응시한다. 따뜻한 호박빛 조명 아래, 그의 얼굴이 굳는다.</w:t>
      </w:r>
    </w:p>
    <w:p>
      <w:pPr>
        <w:spacing w:after="60" w:before="0"/>
      </w:pPr>
      <w:r>
        <w:rPr>
          <w:rFonts w:ascii="Malgun Gothic" w:hAnsi="Malgun Gothic" w:eastAsia="Malgun Gothic"/>
          <w:b w:val="0"/>
          <w:sz w:val="20"/>
        </w:rPr>
        <w:t>남자 손님 A: 이야기가 지루하군. 1센티미터 밑으로 안 떨어져도, 손님은 우리를 죽일 거야.</w:t>
      </w:r>
    </w:p>
    <w:p>
      <w:pPr>
        <w:pageBreakBefore/>
        <w:spacing w:after="120" w:before="0"/>
      </w:pPr>
      <w:r>
        <w:rPr>
          <w:rFonts w:ascii="Malgun Gothic" w:hAnsi="Malgun Gothic" w:eastAsia="Malgun Gothic"/>
          <w:b/>
          <w:sz w:val="26"/>
        </w:rPr>
        <w:t>21화</w:t>
      </w:r>
    </w:p>
    <w:p>
      <w:pPr>
        <w:spacing w:after="40" w:before="160"/>
      </w:pPr>
      <w:r>
        <w:rPr>
          <w:rFonts w:ascii="Malgun Gothic" w:hAnsi="Malgun Gothic" w:eastAsia="Malgun Gothic"/>
          <w:b/>
          <w:sz w:val="22"/>
        </w:rPr>
        <w:t>S#1  밤 / 안 / 레이븐힐 저택 연회장</w:t>
      </w:r>
    </w:p>
    <w:p>
      <w:pPr>
        <w:spacing w:after="80" w:before="0"/>
      </w:pPr>
      <w:r>
        <w:rPr>
          <w:rFonts w:ascii="Malgun Gothic" w:hAnsi="Malgun Gothic" w:eastAsia="Malgun Gothic"/>
          <w:b w:val="0"/>
          <w:color w:val="646464"/>
          <w:sz w:val="18"/>
        </w:rPr>
        <w:t>등장인물: 아서, 소녀, 붉은 머리 여자 손님, 금발 여자 손님, 기모노 입은 남자 손님, 금발 젊은 남자 손님, 알렉산더(검은 코트의 남자), 하객들</w:t>
      </w:r>
    </w:p>
    <w:p>
      <w:pPr>
        <w:spacing w:after="60" w:before="0"/>
      </w:pPr>
      <w:r>
        <w:rPr>
          <w:rFonts w:ascii="Malgun Gothic" w:hAnsi="Malgun Gothic" w:eastAsia="Malgun Gothic"/>
          <w:b w:val="0"/>
          <w:color w:val="5A5A5A"/>
          <w:sz w:val="20"/>
        </w:rPr>
        <w:t>△ 촛불 켜진 긴 식탁. 소녀가 눈물 맺힌 얼굴로 두 손을 모아 아서를 올려다본다.</w:t>
      </w:r>
    </w:p>
    <w:p>
      <w:pPr>
        <w:spacing w:after="60" w:before="0"/>
      </w:pPr>
      <w:r>
        <w:rPr>
          <w:rFonts w:ascii="Malgun Gothic" w:hAnsi="Malgun Gothic" w:eastAsia="Malgun Gothic"/>
          <w:b w:val="0"/>
          <w:sz w:val="20"/>
        </w:rPr>
        <w:t>소녀: 아서, 제발! 재미있는 이야기를 해야 해!</w:t>
      </w:r>
    </w:p>
    <w:p>
      <w:pPr>
        <w:spacing w:after="60" w:before="0"/>
      </w:pPr>
      <w:r>
        <w:rPr>
          <w:rFonts w:ascii="Malgun Gothic" w:hAnsi="Malgun Gothic" w:eastAsia="Malgun Gothic"/>
          <w:b w:val="0"/>
          <w:sz w:val="20"/>
        </w:rPr>
        <w:t>소녀: 아서! 아무 얘기나 해! 빨리!</w:t>
      </w:r>
    </w:p>
    <w:p>
      <w:pPr>
        <w:spacing w:after="60" w:before="0"/>
      </w:pPr>
      <w:r>
        <w:rPr>
          <w:rFonts w:ascii="Malgun Gothic" w:hAnsi="Malgun Gothic" w:eastAsia="Malgun Gothic"/>
          <w:b w:val="0"/>
          <w:color w:val="5A5A5A"/>
          <w:sz w:val="20"/>
        </w:rPr>
        <w:t>△ 식탁을 따라 앉은 하객들이 굳은 얼굴로 아서 쪽을 돌아본다. 아서가 입을 연다.</w:t>
      </w:r>
    </w:p>
    <w:p>
      <w:pPr>
        <w:spacing w:after="60" w:before="0"/>
      </w:pPr>
      <w:r>
        <w:rPr>
          <w:rFonts w:ascii="Malgun Gothic" w:hAnsi="Malgun Gothic" w:eastAsia="Malgun Gothic"/>
          <w:b w:val="0"/>
          <w:sz w:val="20"/>
        </w:rPr>
        <w:t>아서: 한 손님이 릴리스에게 줬던 목걸이를, 핏빛 웨딩드레스 밑에서 발견했을 때,</w:t>
      </w:r>
    </w:p>
    <w:p>
      <w:pPr>
        <w:spacing w:after="60" w:before="0"/>
      </w:pPr>
      <w:r>
        <w:rPr>
          <w:rFonts w:ascii="Malgun Gothic" w:hAnsi="Malgun Gothic" w:eastAsia="Malgun Gothic"/>
          <w:b w:val="0"/>
          <w:color w:val="5A5A5A"/>
          <w:sz w:val="20"/>
        </w:rPr>
        <w:t>△ (이야기 속 장면) 어두운 바닥에 핏빛 새틴 천이 흘러내려 있다. 천 밑단 아래로 작은 목걸이가 보인다.</w:t>
      </w:r>
    </w:p>
    <w:p>
      <w:pPr>
        <w:spacing w:after="60" w:before="0"/>
      </w:pPr>
      <w:r>
        <w:rPr>
          <w:rFonts w:ascii="Malgun Gothic" w:hAnsi="Malgun Gothic" w:eastAsia="Malgun Gothic"/>
          <w:b w:val="0"/>
          <w:sz w:val="20"/>
        </w:rPr>
        <w:t>아서(OS): 핏빛 웨딩드레스 밑에 누워 있던,</w:t>
      </w:r>
    </w:p>
    <w:p>
      <w:pPr>
        <w:spacing w:after="60" w:before="0"/>
      </w:pPr>
      <w:r>
        <w:rPr>
          <w:rFonts w:ascii="Malgun Gothic" w:hAnsi="Malgun Gothic" w:eastAsia="Malgun Gothic"/>
          <w:b w:val="0"/>
          <w:sz w:val="20"/>
        </w:rPr>
        <w:t>아서(OS): 얼굴 없는 신부의 시체가 천천히 일어났다.</w:t>
      </w:r>
    </w:p>
    <w:p>
      <w:pPr>
        <w:spacing w:after="60" w:before="0"/>
      </w:pPr>
      <w:r>
        <w:rPr>
          <w:rFonts w:ascii="Malgun Gothic" w:hAnsi="Malgun Gothic" w:eastAsia="Malgun Gothic"/>
          <w:b w:val="0"/>
          <w:sz w:val="20"/>
        </w:rPr>
        <w:t>아서(OS): 텅 빈 눈구멍으로 그 손님을 바라보며, 웃으면서 말했다.</w:t>
      </w:r>
    </w:p>
    <w:p>
      <w:pPr>
        <w:spacing w:after="60" w:before="0"/>
      </w:pPr>
      <w:r>
        <w:rPr>
          <w:rFonts w:ascii="Malgun Gothic" w:hAnsi="Malgun Gothic" w:eastAsia="Malgun Gothic"/>
          <w:b w:val="0"/>
          <w:color w:val="5A5A5A"/>
          <w:sz w:val="20"/>
        </w:rPr>
        <w:t>△ 소녀와 붉은 머리 여자 손님이 나란히 앉아 숨죽이고 듣는다.</w:t>
      </w:r>
    </w:p>
    <w:p>
      <w:pPr>
        <w:spacing w:after="60" w:before="0"/>
      </w:pPr>
      <w:r>
        <w:rPr>
          <w:rFonts w:ascii="Malgun Gothic" w:hAnsi="Malgun Gothic" w:eastAsia="Malgun Gothic"/>
          <w:b w:val="0"/>
          <w:sz w:val="20"/>
        </w:rPr>
        <w:t>아서(OS): 몸을 빌려줘서 고마워요.</w:t>
      </w:r>
    </w:p>
    <w:p>
      <w:pPr>
        <w:spacing w:after="60" w:before="0"/>
      </w:pPr>
      <w:r>
        <w:rPr>
          <w:rFonts w:ascii="Malgun Gothic" w:hAnsi="Malgun Gothic" w:eastAsia="Malgun Gothic"/>
          <w:b w:val="0"/>
          <w:color w:val="5A5A5A"/>
          <w:sz w:val="20"/>
        </w:rPr>
        <w:t>△ 식탁 위 모래시계. 붉은 모래가 한 줄기씩 흘러내린다.</w:t>
      </w:r>
    </w:p>
    <w:p>
      <w:pPr>
        <w:spacing w:after="60" w:before="0"/>
      </w:pPr>
      <w:r>
        <w:rPr>
          <w:rFonts w:ascii="Malgun Gothic" w:hAnsi="Malgun Gothic" w:eastAsia="Malgun Gothic"/>
          <w:b w:val="0"/>
          <w:color w:val="5A5A5A"/>
          <w:sz w:val="20"/>
        </w:rPr>
        <w:t>△ 아서가 눈을 크게 뜨고 위를 올려다본다. 맞은편 상석에 앉은 기모노 입은 남자 손님은 입가에 옅은 웃음을 띠고 지켜본다.</w:t>
      </w:r>
    </w:p>
    <w:p>
      <w:pPr>
        <w:spacing w:after="60" w:before="0"/>
      </w:pPr>
      <w:r>
        <w:rPr>
          <w:rFonts w:ascii="Malgun Gothic" w:hAnsi="Malgun Gothic" w:eastAsia="Malgun Gothic"/>
          <w:b w:val="0"/>
          <w:sz w:val="20"/>
        </w:rPr>
        <w:t>아서: 신부는 그 손님을 죽이고, 그 몸으로 되살아났어.</w:t>
      </w:r>
    </w:p>
    <w:p>
      <w:pPr>
        <w:spacing w:after="60" w:before="0"/>
      </w:pPr>
      <w:r>
        <w:rPr>
          <w:rFonts w:ascii="Malgun Gothic" w:hAnsi="Malgun Gothic" w:eastAsia="Malgun Gothic"/>
          <w:b w:val="0"/>
          <w:color w:val="5A5A5A"/>
          <w:sz w:val="20"/>
        </w:rPr>
        <w:t>△ 식탁 전체가 긴장으로 굳어 있다. 아서는 식탁 끝에서 슬쩍 입꼬리를 올린다. 뒤편 모래시계가 흘러간다.</w:t>
      </w:r>
    </w:p>
    <w:p>
      <w:pPr>
        <w:spacing w:after="60" w:before="0"/>
      </w:pPr>
      <w:r>
        <w:rPr>
          <w:rFonts w:ascii="Malgun Gothic" w:hAnsi="Malgun Gothic" w:eastAsia="Malgun Gothic"/>
          <w:b w:val="0"/>
          <w:sz w:val="20"/>
        </w:rPr>
        <w:t>기모노 입은 남자 손님: 신부는 죽은 사람의 모습을 완벽하게 따라 했습니다. 몸에 난 흉터까지 똑같이요.</w:t>
      </w:r>
    </w:p>
    <w:p>
      <w:pPr>
        <w:spacing w:after="60" w:before="0"/>
      </w:pPr>
      <w:r>
        <w:rPr>
          <w:rFonts w:ascii="Malgun Gothic" w:hAnsi="Malgun Gothic" w:eastAsia="Malgun Gothic"/>
          <w:b w:val="0"/>
          <w:color w:val="5A5A5A"/>
          <w:sz w:val="20"/>
        </w:rPr>
        <w:t>△ 상석의 기모노 입은 남자 손님이 시선을 돌린다. 등 뒤로 갑옷 장식이 서 있다.</w:t>
      </w:r>
    </w:p>
    <w:p>
      <w:pPr>
        <w:spacing w:after="60" w:before="0"/>
      </w:pPr>
      <w:r>
        <w:rPr>
          <w:rFonts w:ascii="Malgun Gothic" w:hAnsi="Malgun Gothic" w:eastAsia="Malgun Gothic"/>
          <w:b w:val="0"/>
          <w:sz w:val="20"/>
        </w:rPr>
        <w:t>기모노 입은 남자 손님: 그 순간 모두가 깨달았죠. 이건 평범한 괴물이 아니라, 살아 있는 사람을 똑같이 복제하는 특별한 존재라는 걸.</w:t>
      </w:r>
    </w:p>
    <w:p>
      <w:pPr>
        <w:spacing w:after="60" w:before="0"/>
      </w:pPr>
      <w:r>
        <w:rPr>
          <w:rFonts w:ascii="Malgun Gothic" w:hAnsi="Malgun Gothic" w:eastAsia="Malgun Gothic"/>
          <w:b w:val="0"/>
          <w:sz w:val="20"/>
        </w:rPr>
        <w:t>기모노 입은 남자 손님: 그 복제품 하나가 이미 우리 사이에 섞여 들어왔을지도 모릅니다.</w:t>
      </w:r>
    </w:p>
    <w:p>
      <w:pPr>
        <w:spacing w:after="60" w:before="0"/>
      </w:pPr>
      <w:r>
        <w:rPr>
          <w:rFonts w:ascii="Malgun Gothic" w:hAnsi="Malgun Gothic" w:eastAsia="Malgun Gothic"/>
          <w:b w:val="0"/>
          <w:color w:val="5A5A5A"/>
          <w:sz w:val="20"/>
        </w:rPr>
        <w:t>△ (이야기 속 장면) 어둡고 비좁은 실내. 수염 난 젊은 남자가 갈색 재킷 차림으로 눈을 크게 뜨고 한곳을 쳐다본다.</w:t>
      </w:r>
    </w:p>
    <w:p>
      <w:pPr>
        <w:spacing w:after="60" w:before="0"/>
      </w:pPr>
      <w:r>
        <w:rPr>
          <w:rFonts w:ascii="Malgun Gothic" w:hAnsi="Malgun Gothic" w:eastAsia="Malgun Gothic"/>
          <w:b w:val="0"/>
          <w:color w:val="5A5A5A"/>
          <w:sz w:val="20"/>
        </w:rPr>
        <w:t>△ 아서의 표정이 슬쩍 만족스럽게 풀린다. 이야기 속 남자의 눈이 크게 뜨인다.</w:t>
      </w:r>
    </w:p>
    <w:p>
      <w:pPr>
        <w:spacing w:after="60" w:before="0"/>
      </w:pPr>
      <w:r>
        <w:rPr>
          <w:rFonts w:ascii="Malgun Gothic" w:hAnsi="Malgun Gothic" w:eastAsia="Malgun Gothic"/>
          <w:b w:val="0"/>
          <w:sz w:val="20"/>
        </w:rPr>
        <w:t>기모노 입은 남자 손님: 이 귀하신 손님께서 우리 이야기에 아주 푹 빠지셨나 봅니다.</w:t>
      </w:r>
    </w:p>
    <w:p>
      <w:pPr>
        <w:spacing w:after="60" w:before="0"/>
      </w:pPr>
      <w:r>
        <w:rPr>
          <w:rFonts w:ascii="Malgun Gothic" w:hAnsi="Malgun Gothic" w:eastAsia="Malgun Gothic"/>
          <w:b w:val="0"/>
          <w:color w:val="5A5A5A"/>
          <w:sz w:val="20"/>
        </w:rPr>
        <w:t>△ 아서가 벽난로 불빛을 등지고 의자에 곧게 앉아 손짓을 한다.</w:t>
      </w:r>
    </w:p>
    <w:p>
      <w:pPr>
        <w:spacing w:after="60" w:before="0"/>
      </w:pPr>
      <w:r>
        <w:rPr>
          <w:rFonts w:ascii="Malgun Gothic" w:hAnsi="Malgun Gothic" w:eastAsia="Malgun Gothic"/>
          <w:b w:val="0"/>
          <w:sz w:val="20"/>
        </w:rPr>
        <w:t>아서: 그리고, 그리고 또 한 명이 그 복제품을 발견했어.</w:t>
      </w:r>
    </w:p>
    <w:p>
      <w:pPr>
        <w:spacing w:after="60" w:before="0"/>
      </w:pPr>
      <w:r>
        <w:rPr>
          <w:rFonts w:ascii="Malgun Gothic" w:hAnsi="Malgun Gothic" w:eastAsia="Malgun Gothic"/>
          <w:b w:val="0"/>
          <w:sz w:val="20"/>
        </w:rPr>
        <w:t>아서: 안 돼! 줄거리를 되풀이하지 마! 지루하다고 할 거야!</w:t>
      </w:r>
    </w:p>
    <w:p>
      <w:pPr>
        <w:spacing w:after="60" w:before="0"/>
      </w:pPr>
      <w:r>
        <w:rPr>
          <w:rFonts w:ascii="Malgun Gothic" w:hAnsi="Malgun Gothic" w:eastAsia="Malgun Gothic"/>
          <w:b w:val="0"/>
          <w:color w:val="5A5A5A"/>
          <w:sz w:val="20"/>
        </w:rPr>
        <w:t>△ (이야기 속 장면) 수염 난 남자가 겁에 질려 위를 올려다본다. 이마에 땀이 흐른다.</w:t>
      </w:r>
    </w:p>
    <w:p>
      <w:pPr>
        <w:spacing w:after="60" w:before="0"/>
      </w:pPr>
      <w:r>
        <w:rPr>
          <w:rFonts w:ascii="Malgun Gothic" w:hAnsi="Malgun Gothic" w:eastAsia="Malgun Gothic"/>
          <w:b w:val="0"/>
          <w:sz w:val="20"/>
        </w:rPr>
        <w:t>기모노 입은 남자 손님(OS): 이쯤 되자 누가 복제품인지, 누가 제일 먼저 알아챘는지 아무도 알 수 없었습니다!</w:t>
      </w:r>
    </w:p>
    <w:p>
      <w:pPr>
        <w:spacing w:after="60" w:before="0"/>
      </w:pPr>
      <w:r>
        <w:rPr>
          <w:rFonts w:ascii="Malgun Gothic" w:hAnsi="Malgun Gothic" w:eastAsia="Malgun Gothic"/>
          <w:b w:val="0"/>
          <w:color w:val="5A5A5A"/>
          <w:sz w:val="20"/>
        </w:rPr>
        <w:t>△ (이야기 속 장면) 청동빛 금속 액체 덩어리가 검은 어둠 속에서 흘러내려 사람의 머리 위로 떨어진다. 수염 난 남자가 눈을 질끈 감고 얼굴을 일그러뜨린다.</w:t>
      </w:r>
    </w:p>
    <w:p>
      <w:pPr>
        <w:spacing w:after="60" w:before="0"/>
      </w:pPr>
      <w:r>
        <w:rPr>
          <w:rFonts w:ascii="Malgun Gothic" w:hAnsi="Malgun Gothic" w:eastAsia="Malgun Gothic"/>
          <w:b w:val="0"/>
          <w:color w:val="5A5A5A"/>
          <w:sz w:val="20"/>
        </w:rPr>
        <w:t>△ 촛불과 샹들리에 아래 하객들이 줄지어 앉아 있다. 몇몇이 소리가 난 쪽으로 고개를 든다. 아서도 검은 정장 차림으로 그 속에 있다.</w:t>
      </w:r>
    </w:p>
    <w:p>
      <w:pPr>
        <w:spacing w:after="60" w:before="0"/>
      </w:pPr>
      <w:r>
        <w:rPr>
          <w:rFonts w:ascii="Malgun Gothic" w:hAnsi="Malgun Gothic" w:eastAsia="Malgun Gothic"/>
          <w:b w:val="0"/>
          <w:sz w:val="20"/>
        </w:rPr>
        <w:t>기모노 입은 남자 손님(OS): 아무도 예상하지 못했던 건, 우리 사이에 숨어 있던 완벽한 복제 괴물이 바로 레이븐힐 씨였다는 겁니다!</w:t>
      </w:r>
    </w:p>
    <w:p>
      <w:pPr>
        <w:spacing w:after="60" w:before="0"/>
      </w:pPr>
      <w:r>
        <w:rPr>
          <w:rFonts w:ascii="Malgun Gothic" w:hAnsi="Malgun Gothic" w:eastAsia="Malgun Gothic"/>
          <w:b w:val="0"/>
          <w:color w:val="5A5A5A"/>
          <w:sz w:val="20"/>
        </w:rPr>
        <w:t>△ 모래시계에 붉은 모래가 아직 많이 남아 있다.</w:t>
      </w:r>
    </w:p>
    <w:p>
      <w:pPr>
        <w:spacing w:after="60" w:before="0"/>
      </w:pPr>
      <w:r>
        <w:rPr>
          <w:rFonts w:ascii="Malgun Gothic" w:hAnsi="Malgun Gothic" w:eastAsia="Malgun Gothic"/>
          <w:b w:val="0"/>
          <w:color w:val="5A5A5A"/>
          <w:sz w:val="20"/>
        </w:rPr>
        <w:t>△ 아서가 자리에서 일어나 선다. 침착하고 주의 깊은 얼굴. 이어서 검은 모자에 붉은 장미를 꽂은 고딕 차림의 여자(릴리스)가 붉은 눈으로 입을 반쯤 벌린 채 옆얼굴을 드러낸다.</w:t>
      </w:r>
    </w:p>
    <w:p>
      <w:pPr>
        <w:spacing w:after="60" w:before="0"/>
      </w:pPr>
      <w:r>
        <w:rPr>
          <w:rFonts w:ascii="Malgun Gothic" w:hAnsi="Malgun Gothic" w:eastAsia="Malgun Gothic"/>
          <w:b w:val="0"/>
          <w:color w:val="5A5A5A"/>
          <w:sz w:val="20"/>
        </w:rPr>
        <w:t>△ 소녀가 눈이 휘둥그레져 앞을 바라본다. 붉은 머리 여자 손님도 입을 벌린 채 굳어 있다. 뒤쪽의 기모노 입은 남자 손님은 긴장한 얼굴이다.</w:t>
      </w:r>
    </w:p>
    <w:p>
      <w:pPr>
        <w:spacing w:after="60" w:before="0"/>
      </w:pPr>
      <w:r>
        <w:rPr>
          <w:rFonts w:ascii="Malgun Gothic" w:hAnsi="Malgun Gothic" w:eastAsia="Malgun Gothic"/>
          <w:b w:val="0"/>
          <w:sz w:val="20"/>
        </w:rPr>
        <w:t>소녀: 아서, 무슨 말이야?</w:t>
      </w:r>
    </w:p>
    <w:p>
      <w:pPr>
        <w:spacing w:after="60" w:before="0"/>
      </w:pPr>
      <w:r>
        <w:rPr>
          <w:rFonts w:ascii="Malgun Gothic" w:hAnsi="Malgun Gothic" w:eastAsia="Malgun Gothic"/>
          <w:b w:val="0"/>
          <w:color w:val="5A5A5A"/>
          <w:sz w:val="20"/>
        </w:rPr>
        <w:t>△ 아서가 한쪽을 똑바로 바라본다. 표정은 차분하고 단단하다.</w:t>
      </w:r>
    </w:p>
    <w:p>
      <w:pPr>
        <w:spacing w:after="60" w:before="0"/>
      </w:pPr>
      <w:r>
        <w:rPr>
          <w:rFonts w:ascii="Malgun Gothic" w:hAnsi="Malgun Gothic" w:eastAsia="Malgun Gothic"/>
          <w:b w:val="0"/>
          <w:sz w:val="20"/>
        </w:rPr>
        <w:t>아서: 아니면 이렇게 불러야 할까. 알렉산더 레이븐힐, 내 오랜 친구.</w:t>
      </w:r>
    </w:p>
    <w:p>
      <w:pPr>
        <w:spacing w:after="60" w:before="0"/>
      </w:pPr>
      <w:r>
        <w:rPr>
          <w:rFonts w:ascii="Malgun Gothic" w:hAnsi="Malgun Gothic" w:eastAsia="Malgun Gothic"/>
          <w:b w:val="0"/>
          <w:color w:val="5A5A5A"/>
          <w:sz w:val="20"/>
        </w:rPr>
        <w:t>△ 찢어진 어두운 코트 차림의 남자(알렉산더)가 몸을 앞으로 기울인다. 뒤에 릴리스가 말없이 서 있고, 그 뒤로 붉은 모래가 든 모래시계가 놓여 있다. 남자가 고개를 갸웃하며 얇게 웃는다.</w:t>
      </w:r>
    </w:p>
    <w:p>
      <w:pPr>
        <w:spacing w:after="60" w:before="0"/>
      </w:pPr>
      <w:r>
        <w:rPr>
          <w:rFonts w:ascii="Malgun Gothic" w:hAnsi="Malgun Gothic" w:eastAsia="Malgun Gothic"/>
          <w:b w:val="0"/>
          <w:sz w:val="20"/>
        </w:rPr>
        <w:t>알렉산더: 내가 네 목숨을 구해 줬는데, 아서. 그런데도 날 꿰뚫어 봤군.</w:t>
      </w:r>
    </w:p>
    <w:p>
      <w:pPr>
        <w:spacing w:after="60" w:before="0"/>
      </w:pPr>
      <w:r>
        <w:rPr>
          <w:rFonts w:ascii="Malgun Gothic" w:hAnsi="Malgun Gothic" w:eastAsia="Malgun Gothic"/>
          <w:b w:val="0"/>
          <w:color w:val="5A5A5A"/>
          <w:sz w:val="20"/>
        </w:rPr>
        <w:t>△ 남자의 얼굴이 아래서 올려다보인다. 핏줄이 도드라진 창백한 얼굴에 차갑고 흡족한 웃음이 걸린다.</w:t>
      </w:r>
    </w:p>
    <w:p>
      <w:pPr>
        <w:spacing w:after="40" w:before="160"/>
      </w:pPr>
      <w:r>
        <w:rPr>
          <w:rFonts w:ascii="Malgun Gothic" w:hAnsi="Malgun Gothic" w:eastAsia="Malgun Gothic"/>
          <w:b/>
          <w:sz w:val="22"/>
        </w:rPr>
        <w:t>S#2  밤 / 안 / 레이븐힐 저택 옥좌의 방 · 환영</w:t>
      </w:r>
    </w:p>
    <w:p>
      <w:pPr>
        <w:spacing w:after="80" w:before="0"/>
      </w:pPr>
      <w:r>
        <w:rPr>
          <w:rFonts w:ascii="Malgun Gothic" w:hAnsi="Malgun Gothic" w:eastAsia="Malgun Gothic"/>
          <w:b w:val="0"/>
          <w:color w:val="646464"/>
          <w:sz w:val="18"/>
        </w:rPr>
        <w:t>등장인물: 알렉산더, 릴리스</w:t>
      </w:r>
    </w:p>
    <w:p>
      <w:pPr>
        <w:spacing w:after="60" w:before="0"/>
      </w:pPr>
      <w:r>
        <w:rPr>
          <w:rFonts w:ascii="Malgun Gothic" w:hAnsi="Malgun Gothic" w:eastAsia="Malgun Gothic"/>
          <w:b w:val="0"/>
          <w:color w:val="5A5A5A"/>
          <w:sz w:val="20"/>
        </w:rPr>
        <w:t>△ 붉은 벨벳 옥좌 두 개가 놓인 고딕 옥좌의 방. 왼쪽 옥좌에 알렉산더가 검은 코트와 흰 주름 장식 크라바트 차림으로 꼿꼿이 앉아 있다. 릴리스가 옥좌 옆에 두 손을 모으고 서 있다.</w:t>
      </w:r>
    </w:p>
    <w:p>
      <w:pPr>
        <w:spacing w:after="60" w:before="0"/>
      </w:pPr>
      <w:r>
        <w:rPr>
          <w:rFonts w:ascii="Malgun Gothic" w:hAnsi="Malgun Gothic" w:eastAsia="Malgun Gothic"/>
          <w:b w:val="0"/>
          <w:color w:val="5A5A5A"/>
          <w:sz w:val="20"/>
        </w:rPr>
        <w:t>△ 알렉산더가 팔걸이에 손을 얹고 앞을 응시한다. 옆얼굴에서 눈을 감는 정면 얼굴로 이어진다.</w:t>
      </w:r>
    </w:p>
    <w:p>
      <w:pPr>
        <w:pageBreakBefore/>
        <w:spacing w:after="120" w:before="0"/>
      </w:pPr>
      <w:r>
        <w:rPr>
          <w:rFonts w:ascii="Malgun Gothic" w:hAnsi="Malgun Gothic" w:eastAsia="Malgun Gothic"/>
          <w:b/>
          <w:sz w:val="26"/>
        </w:rPr>
        <w:t>22화</w:t>
      </w:r>
    </w:p>
    <w:p>
      <w:pPr>
        <w:spacing w:after="40" w:before="160"/>
      </w:pPr>
      <w:r>
        <w:rPr>
          <w:rFonts w:ascii="Malgun Gothic" w:hAnsi="Malgun Gothic" w:eastAsia="Malgun Gothic"/>
          <w:b/>
          <w:sz w:val="22"/>
        </w:rPr>
        <w:t>S#1  밤 / 안 / 레이븐힐 저택 연회장</w:t>
      </w:r>
    </w:p>
    <w:p>
      <w:pPr>
        <w:spacing w:after="80" w:before="0"/>
      </w:pPr>
      <w:r>
        <w:rPr>
          <w:rFonts w:ascii="Malgun Gothic" w:hAnsi="Malgun Gothic" w:eastAsia="Malgun Gothic"/>
          <w:b w:val="0"/>
          <w:color w:val="646464"/>
          <w:sz w:val="18"/>
        </w:rPr>
        <w:t>등장인물: 아서, 알렉산더(검은 코트의 남자), 붉은 머리 여자 손님, 금발 여자 손님, 하객들</w:t>
      </w:r>
    </w:p>
    <w:p>
      <w:pPr>
        <w:spacing w:after="60" w:before="0"/>
      </w:pPr>
      <w:r>
        <w:rPr>
          <w:rFonts w:ascii="Malgun Gothic" w:hAnsi="Malgun Gothic" w:eastAsia="Malgun Gothic"/>
          <w:b w:val="0"/>
          <w:color w:val="5A5A5A"/>
          <w:sz w:val="20"/>
        </w:rPr>
        <w:t>△ 청록빛 스테인드글라스 앞에서 아서가 검은 코트의 남자와 코앞에서 마주 선다. 남자는 침착한 웃음을 띠고 있다.</w:t>
      </w:r>
    </w:p>
    <w:p>
      <w:pPr>
        <w:spacing w:after="60" w:before="0"/>
      </w:pPr>
      <w:r>
        <w:rPr>
          <w:rFonts w:ascii="Malgun Gothic" w:hAnsi="Malgun Gothic" w:eastAsia="Malgun Gothic"/>
          <w:b w:val="0"/>
          <w:sz w:val="20"/>
        </w:rPr>
        <w:t>아서: 이 이야기에서 정원에서 썩고 있는 시체는 신부가 아니야.</w:t>
      </w:r>
    </w:p>
    <w:p>
      <w:pPr>
        <w:spacing w:after="60" w:before="0"/>
      </w:pPr>
      <w:r>
        <w:rPr>
          <w:rFonts w:ascii="Malgun Gothic" w:hAnsi="Malgun Gothic" w:eastAsia="Malgun Gothic"/>
          <w:b w:val="0"/>
          <w:sz w:val="20"/>
        </w:rPr>
        <w:t>아서: 신랑이야. 그러니까 그게 너라는 소리지, 알렉산더.</w:t>
      </w:r>
    </w:p>
    <w:p>
      <w:pPr>
        <w:spacing w:after="60" w:before="0"/>
      </w:pPr>
      <w:r>
        <w:rPr>
          <w:rFonts w:ascii="Malgun Gothic" w:hAnsi="Malgun Gothic" w:eastAsia="Malgun Gothic"/>
          <w:b w:val="0"/>
          <w:sz w:val="20"/>
        </w:rPr>
        <w:t>아서: 아니면 릴리스가 말한 그 이야기 좋아하는 귀하신 손님이라고 해야 하나?</w:t>
      </w:r>
    </w:p>
    <w:p>
      <w:pPr>
        <w:spacing w:after="60" w:before="0"/>
      </w:pPr>
      <w:r>
        <w:rPr>
          <w:rFonts w:ascii="Malgun Gothic" w:hAnsi="Malgun Gothic" w:eastAsia="Malgun Gothic"/>
          <w:b w:val="0"/>
          <w:color w:val="5A5A5A"/>
          <w:sz w:val="20"/>
        </w:rPr>
        <w:t>△ 식탁에 앉은 하객들이 두 사람을 본다. 알렉산더가 눈을 감았다 뜨며 항의하듯 아서 쪽으로 몸을 돌린다.</w:t>
      </w:r>
    </w:p>
    <w:p>
      <w:pPr>
        <w:spacing w:after="60" w:before="0"/>
      </w:pPr>
      <w:r>
        <w:rPr>
          <w:rFonts w:ascii="Malgun Gothic" w:hAnsi="Malgun Gothic" w:eastAsia="Malgun Gothic"/>
          <w:b w:val="0"/>
          <w:sz w:val="20"/>
        </w:rPr>
        <w:t>알렉산더: 하지만 알렉산더는 우릴 구하려고 스스로를 희생했잖아. 우리 눈앞에서 죽었다고!</w:t>
      </w:r>
    </w:p>
    <w:p>
      <w:pPr>
        <w:spacing w:after="60" w:before="0"/>
      </w:pPr>
      <w:r>
        <w:rPr>
          <w:rFonts w:ascii="Malgun Gothic" w:hAnsi="Malgun Gothic" w:eastAsia="Malgun Gothic"/>
          <w:b w:val="0"/>
          <w:color w:val="5A5A5A"/>
          <w:sz w:val="20"/>
        </w:rPr>
        <w:t>△ 눈시울이 붉어진 알렉산더의 얼굴. 상처 입은 표정이다.</w:t>
      </w:r>
    </w:p>
    <w:p>
      <w:pPr>
        <w:spacing w:after="60" w:before="0"/>
      </w:pPr>
      <w:r>
        <w:rPr>
          <w:rFonts w:ascii="Malgun Gothic" w:hAnsi="Malgun Gothic" w:eastAsia="Malgun Gothic"/>
          <w:b w:val="0"/>
          <w:sz w:val="20"/>
        </w:rPr>
        <w:t>알렉산더: 아서, 우린 몇 년을 친구로 지냈어. 어떻게 나를 눈곱만큼도 믿지 못해?</w:t>
      </w:r>
    </w:p>
    <w:p>
      <w:pPr>
        <w:spacing w:after="60" w:before="0"/>
      </w:pPr>
      <w:r>
        <w:rPr>
          <w:rFonts w:ascii="Malgun Gothic" w:hAnsi="Malgun Gothic" w:eastAsia="Malgun Gothic"/>
          <w:b w:val="0"/>
          <w:color w:val="5A5A5A"/>
          <w:sz w:val="20"/>
        </w:rPr>
        <w:t>△ 아서의 표정은 흔들리지 않는다. 뒤로 어둡게 나무 같은 형체들이 보이는 청록빛 배경.</w:t>
      </w:r>
    </w:p>
    <w:p>
      <w:pPr>
        <w:spacing w:after="60" w:before="0"/>
      </w:pPr>
      <w:r>
        <w:rPr>
          <w:rFonts w:ascii="Malgun Gothic" w:hAnsi="Malgun Gothic" w:eastAsia="Malgun Gothic"/>
          <w:b w:val="0"/>
          <w:sz w:val="20"/>
        </w:rPr>
        <w:t>아서: 진짜 알렉산더라면 이 저택에 도착한 순간 나를 알아봤을 거야.</w:t>
      </w:r>
    </w:p>
    <w:p>
      <w:pPr>
        <w:spacing w:after="60" w:before="0"/>
      </w:pPr>
      <w:r>
        <w:rPr>
          <w:rFonts w:ascii="Malgun Gothic" w:hAnsi="Malgun Gothic" w:eastAsia="Malgun Gothic"/>
          <w:b w:val="0"/>
          <w:sz w:val="20"/>
        </w:rPr>
        <w:t>아서: 세 라운드를 살아남을 때까지 날 안다고 말하지 않고 기다렸을 리가 없어.</w:t>
      </w:r>
    </w:p>
    <w:p>
      <w:pPr>
        <w:spacing w:after="60" w:before="0"/>
      </w:pPr>
      <w:r>
        <w:rPr>
          <w:rFonts w:ascii="Malgun Gothic" w:hAnsi="Malgun Gothic" w:eastAsia="Malgun Gothic"/>
          <w:b w:val="0"/>
          <w:color w:val="5A5A5A"/>
          <w:sz w:val="20"/>
        </w:rPr>
        <w:t>△ 알렉산더의 표정이 굳는다. 그가 도전적으로 아서의 시선을 받는다.</w:t>
      </w:r>
    </w:p>
    <w:p>
      <w:pPr>
        <w:spacing w:after="60" w:before="0"/>
      </w:pPr>
      <w:r>
        <w:rPr>
          <w:rFonts w:ascii="Malgun Gothic" w:hAnsi="Malgun Gothic" w:eastAsia="Malgun Gothic"/>
          <w:b w:val="0"/>
          <w:sz w:val="20"/>
        </w:rPr>
        <w:t>알렉산더: 억지가 심하네. 증거가 하나도 없잖아.</w:t>
      </w:r>
    </w:p>
    <w:p>
      <w:pPr>
        <w:spacing w:after="60" w:before="0"/>
      </w:pPr>
      <w:r>
        <w:rPr>
          <w:rFonts w:ascii="Malgun Gothic" w:hAnsi="Malgun Gothic" w:eastAsia="Malgun Gothic"/>
          <w:b w:val="0"/>
          <w:color w:val="5A5A5A"/>
          <w:sz w:val="20"/>
        </w:rPr>
        <w:t>△ 알렉산더가 입꼬리를 비튼다.</w:t>
      </w:r>
    </w:p>
    <w:p>
      <w:pPr>
        <w:spacing w:after="60" w:before="0"/>
      </w:pPr>
      <w:r>
        <w:rPr>
          <w:rFonts w:ascii="Malgun Gothic" w:hAnsi="Malgun Gothic" w:eastAsia="Malgun Gothic"/>
          <w:b w:val="0"/>
          <w:sz w:val="20"/>
        </w:rPr>
        <w:t>알렉산더: 그냥 널 친구로 생각하지 않았거나, 아는 척하기 싫었을 수도 있지.</w:t>
      </w:r>
    </w:p>
    <w:p>
      <w:pPr>
        <w:spacing w:after="60" w:before="0"/>
      </w:pPr>
      <w:r>
        <w:rPr>
          <w:rFonts w:ascii="Malgun Gothic" w:hAnsi="Malgun Gothic" w:eastAsia="Malgun Gothic"/>
          <w:b w:val="0"/>
          <w:color w:val="5A5A5A"/>
          <w:sz w:val="20"/>
        </w:rPr>
        <w:t>△ 붉은 머리 여자 손님이 시선을 아래로 떨구고 불편한 얼굴로 입을 연다.</w:t>
      </w:r>
    </w:p>
    <w:p>
      <w:pPr>
        <w:spacing w:after="60" w:before="0"/>
      </w:pPr>
      <w:r>
        <w:rPr>
          <w:rFonts w:ascii="Malgun Gothic" w:hAnsi="Malgun Gothic" w:eastAsia="Malgun Gothic"/>
          <w:b w:val="0"/>
          <w:sz w:val="20"/>
        </w:rPr>
        <w:t>붉은 머리 여자 손님: 인정하기 싫지만, 저쪽 말에도 일리가 있어. 근거치고는 약하다, 아서.</w:t>
      </w:r>
    </w:p>
    <w:p>
      <w:pPr>
        <w:spacing w:after="60" w:before="0"/>
      </w:pPr>
      <w:r>
        <w:rPr>
          <w:rFonts w:ascii="Malgun Gothic" w:hAnsi="Malgun Gothic" w:eastAsia="Malgun Gothic"/>
          <w:b w:val="0"/>
          <w:color w:val="5A5A5A"/>
          <w:sz w:val="20"/>
        </w:rPr>
        <w:t>△ 식탁에 줄지어 앉은 하객들이 긴장해서 두 사람의 대치를 지켜본다. 아서가 알렉산더의 손을 들어 올려 손바닥의 사선 흉터를 보인다. 알렉산더는 가슴께에 손을 모은 채 굳어 있다.</w:t>
      </w:r>
    </w:p>
    <w:p>
      <w:pPr>
        <w:spacing w:after="60" w:before="0"/>
      </w:pPr>
      <w:r>
        <w:rPr>
          <w:rFonts w:ascii="Malgun Gothic" w:hAnsi="Malgun Gothic" w:eastAsia="Malgun Gothic"/>
          <w:b w:val="0"/>
          <w:sz w:val="20"/>
        </w:rPr>
        <w:t>아서: 이게 어릴 때 알렉산더가 날 지키다 생긴 바로 그 흉터야. 똑같아.</w:t>
      </w:r>
    </w:p>
    <w:p>
      <w:pPr>
        <w:spacing w:after="60" w:before="0"/>
      </w:pPr>
      <w:r>
        <w:rPr>
          <w:rFonts w:ascii="Malgun Gothic" w:hAnsi="Malgun Gothic" w:eastAsia="Malgun Gothic"/>
          <w:b w:val="0"/>
          <w:sz w:val="20"/>
        </w:rPr>
        <w:t>아서: 신부가 내 수프에서 양파를 건져 줬을 때, 넌 질투에 눈이 멀어서 날 주먹으로 치려고 했지.</w:t>
      </w:r>
    </w:p>
    <w:p>
      <w:pPr>
        <w:spacing w:after="60" w:before="0"/>
      </w:pPr>
      <w:r>
        <w:rPr>
          <w:rFonts w:ascii="Malgun Gothic" w:hAnsi="Malgun Gothic" w:eastAsia="Malgun Gothic"/>
          <w:b w:val="0"/>
          <w:color w:val="5A5A5A"/>
          <w:sz w:val="20"/>
        </w:rPr>
        <w:t>△ 휘두르는 팔이 번개처럼 스친다. 아서가 그 손을 붙잡는다.</w:t>
      </w:r>
    </w:p>
    <w:p>
      <w:pPr>
        <w:spacing w:after="60" w:before="0"/>
      </w:pPr>
      <w:r>
        <w:rPr>
          <w:rFonts w:ascii="Malgun Gothic" w:hAnsi="Malgun Gothic" w:eastAsia="Malgun Gothic"/>
          <w:b w:val="0"/>
          <w:sz w:val="20"/>
        </w:rPr>
        <w:t>아서: 그때 네 손을 잡고 이 흉터를 봤어.</w:t>
      </w:r>
    </w:p>
    <w:p>
      <w:pPr>
        <w:spacing w:after="60" w:before="0"/>
      </w:pPr>
      <w:r>
        <w:rPr>
          <w:rFonts w:ascii="Malgun Gothic" w:hAnsi="Malgun Gothic" w:eastAsia="Malgun Gothic"/>
          <w:b w:val="0"/>
          <w:color w:val="5A5A5A"/>
          <w:sz w:val="20"/>
        </w:rPr>
        <w:t>△ 아서가 턱을 굳히고 알렉산더를 노려본다.</w:t>
      </w:r>
    </w:p>
    <w:p>
      <w:pPr>
        <w:spacing w:after="60" w:before="0"/>
      </w:pPr>
      <w:r>
        <w:rPr>
          <w:rFonts w:ascii="Malgun Gothic" w:hAnsi="Malgun Gothic" w:eastAsia="Malgun Gothic"/>
          <w:b w:val="0"/>
          <w:color w:val="5A5A5A"/>
          <w:sz w:val="20"/>
        </w:rPr>
        <w:t>△ 아서가 한 걸음 더 다가선다. 분노로 얼굴이 굳었다. 알렉산더는 아서의 눈을 피하지 않는다.</w:t>
      </w:r>
    </w:p>
    <w:p>
      <w:pPr>
        <w:spacing w:after="60" w:before="0"/>
      </w:pPr>
      <w:r>
        <w:rPr>
          <w:rFonts w:ascii="Malgun Gothic" w:hAnsi="Malgun Gothic" w:eastAsia="Malgun Gothic"/>
          <w:b w:val="0"/>
          <w:sz w:val="20"/>
        </w:rPr>
        <w:t>아서: 아서, 감히 내 신부를 안아?!</w:t>
      </w:r>
    </w:p>
    <w:p>
      <w:pPr>
        <w:spacing w:after="60" w:before="0"/>
      </w:pPr>
      <w:r>
        <w:rPr>
          <w:rFonts w:ascii="Malgun Gothic" w:hAnsi="Malgun Gothic" w:eastAsia="Malgun Gothic"/>
          <w:b w:val="0"/>
          <w:color w:val="5A5A5A"/>
          <w:sz w:val="20"/>
        </w:rPr>
        <w:t>△ 알렉산더의 표정이 풀리며 얼굴이 연약해진다.</w:t>
      </w:r>
    </w:p>
    <w:p>
      <w:pPr>
        <w:spacing w:after="60" w:before="0"/>
      </w:pPr>
      <w:r>
        <w:rPr>
          <w:rFonts w:ascii="Malgun Gothic" w:hAnsi="Malgun Gothic" w:eastAsia="Malgun Gothic"/>
          <w:b w:val="0"/>
          <w:sz w:val="20"/>
        </w:rPr>
        <w:t>알렉산더: 네가 진짜 알렉산더야?</w:t>
      </w:r>
    </w:p>
    <w:p>
      <w:pPr>
        <w:spacing w:after="60" w:before="0"/>
      </w:pPr>
      <w:r>
        <w:rPr>
          <w:rFonts w:ascii="Malgun Gothic" w:hAnsi="Malgun Gothic" w:eastAsia="Malgun Gothic"/>
          <w:b w:val="0"/>
          <w:color w:val="5A5A5A"/>
          <w:sz w:val="20"/>
        </w:rPr>
        <w:t>△ 하객 테이블이 숨을 죽이고 있다. 알렉산더의 얼굴이 클로즈업된다. 눈물이 두 뺨 위로 흘러내리고, 검은 벨벳 코트의 보석 브로치가 흔들린다.</w:t>
      </w:r>
    </w:p>
    <w:p>
      <w:pPr>
        <w:spacing w:after="60" w:before="0"/>
      </w:pPr>
      <w:r>
        <w:rPr>
          <w:rFonts w:ascii="Malgun Gothic" w:hAnsi="Malgun Gothic" w:eastAsia="Malgun Gothic"/>
          <w:b w:val="0"/>
          <w:sz w:val="20"/>
        </w:rPr>
        <w:t>알렉산더: 그래, 좋아. 그런데 아서, 난 신랑이 아니야. 난 그냥 비참한 복제품일 뿐이야.</w:t>
      </w:r>
    </w:p>
    <w:p>
      <w:pPr>
        <w:spacing w:after="60" w:before="0"/>
      </w:pPr>
      <w:r>
        <w:rPr>
          <w:rFonts w:ascii="Malgun Gothic" w:hAnsi="Malgun Gothic" w:eastAsia="Malgun Gothic"/>
          <w:b w:val="0"/>
          <w:sz w:val="20"/>
        </w:rPr>
        <w:t>알렉산더: 내가 네 친구 알렉산더인 건, 레이븐힐이라는 이름을 같이 썼기 때문이야.</w:t>
      </w:r>
    </w:p>
    <w:p>
      <w:pPr>
        <w:spacing w:after="60" w:before="0"/>
      </w:pPr>
      <w:r>
        <w:rPr>
          <w:rFonts w:ascii="Malgun Gothic" w:hAnsi="Malgun Gothic" w:eastAsia="Malgun Gothic"/>
          <w:b w:val="0"/>
          <w:sz w:val="20"/>
        </w:rPr>
        <w:t>알렉산더: 그놈들이 날 여기로 끌고 와서 산 채로 가죽을 벗기고, 그 악마 신랑의 미끼로 쓴 거야.</w:t>
      </w:r>
    </w:p>
    <w:p>
      <w:pPr>
        <w:spacing w:after="60" w:before="0"/>
      </w:pPr>
      <w:r>
        <w:rPr>
          <w:rFonts w:ascii="Malgun Gothic" w:hAnsi="Malgun Gothic" w:eastAsia="Malgun Gothic"/>
          <w:b w:val="0"/>
          <w:color w:val="5A5A5A"/>
          <w:sz w:val="20"/>
        </w:rPr>
        <w:t>△ 수염 난 남자 손님과 턱시도 차림의 남자 손님이 다른 식탁에서 말없이 굳어 있다.</w:t>
      </w:r>
    </w:p>
    <w:p>
      <w:pPr>
        <w:spacing w:after="60" w:before="0"/>
      </w:pPr>
      <w:r>
        <w:rPr>
          <w:rFonts w:ascii="Malgun Gothic" w:hAnsi="Malgun Gothic" w:eastAsia="Malgun Gothic"/>
          <w:b w:val="0"/>
          <w:sz w:val="20"/>
        </w:rPr>
        <w:t>알렉산더: 나도 피해자라고!</w:t>
      </w:r>
    </w:p>
    <w:p>
      <w:pPr>
        <w:pageBreakBefore/>
        <w:spacing w:after="120" w:before="0"/>
      </w:pPr>
      <w:r>
        <w:rPr>
          <w:rFonts w:ascii="Malgun Gothic" w:hAnsi="Malgun Gothic" w:eastAsia="Malgun Gothic"/>
          <w:b/>
          <w:sz w:val="26"/>
        </w:rPr>
        <w:t>23화</w:t>
      </w:r>
    </w:p>
    <w:p>
      <w:pPr>
        <w:spacing w:after="40" w:before="160"/>
      </w:pPr>
      <w:r>
        <w:rPr>
          <w:rFonts w:ascii="Malgun Gothic" w:hAnsi="Malgun Gothic" w:eastAsia="Malgun Gothic"/>
          <w:b/>
          <w:sz w:val="22"/>
        </w:rPr>
        <w:t>S#1  밤 / 안 / 레이븐힐 저택 연회장</w:t>
      </w:r>
    </w:p>
    <w:p>
      <w:pPr>
        <w:spacing w:after="80" w:before="0"/>
      </w:pPr>
      <w:r>
        <w:rPr>
          <w:rFonts w:ascii="Malgun Gothic" w:hAnsi="Malgun Gothic" w:eastAsia="Malgun Gothic"/>
          <w:b w:val="0"/>
          <w:color w:val="646464"/>
          <w:sz w:val="18"/>
        </w:rPr>
        <w:t>등장인물: 아서, 알렉산더(검은 코트의 남자), 금발 남자 손님, 하객들 · (VO 삽입) 릴리스</w:t>
      </w:r>
    </w:p>
    <w:p>
      <w:pPr>
        <w:spacing w:after="60" w:before="0"/>
      </w:pPr>
      <w:r>
        <w:rPr>
          <w:rFonts w:ascii="Malgun Gothic" w:hAnsi="Malgun Gothic" w:eastAsia="Malgun Gothic"/>
          <w:b w:val="0"/>
          <w:color w:val="5A5A5A"/>
          <w:sz w:val="20"/>
        </w:rPr>
        <w:t>△ 긴 식탁 끝에서 아서가 팔짱을 끼고 알렉산더를 마주 본다. 입가에 비웃음이 걸려 있다. 알렉산더는 두 손을 늘어뜨린 채 굳어 있다.</w:t>
      </w:r>
    </w:p>
    <w:p>
      <w:pPr>
        <w:spacing w:after="60" w:before="0"/>
      </w:pPr>
      <w:r>
        <w:rPr>
          <w:rFonts w:ascii="Malgun Gothic" w:hAnsi="Malgun Gothic" w:eastAsia="Malgun Gothic"/>
          <w:b w:val="0"/>
          <w:sz w:val="20"/>
        </w:rPr>
        <w:t>아서: 눈물겨운 신세 한탄이네. 논리가 안 맞는 게 아쉽지만.</w:t>
      </w:r>
    </w:p>
    <w:p>
      <w:pPr>
        <w:spacing w:after="60" w:before="0"/>
      </w:pPr>
      <w:r>
        <w:rPr>
          <w:rFonts w:ascii="Malgun Gothic" w:hAnsi="Malgun Gothic" w:eastAsia="Malgun Gothic"/>
          <w:b w:val="0"/>
          <w:color w:val="5A5A5A"/>
          <w:sz w:val="20"/>
        </w:rPr>
        <w:t>△ 알렉산더가 눈시울이 젖은 채 억울하게 입을 연다.</w:t>
      </w:r>
    </w:p>
    <w:p>
      <w:pPr>
        <w:spacing w:after="60" w:before="0"/>
      </w:pPr>
      <w:r>
        <w:rPr>
          <w:rFonts w:ascii="Malgun Gothic" w:hAnsi="Malgun Gothic" w:eastAsia="Malgun Gothic"/>
          <w:b w:val="0"/>
          <w:sz w:val="20"/>
        </w:rPr>
        <w:t>알렉산더: 아서, 우린 몇 년이나 친구였어. 도대체 왜 나를 안 믿는 거야?</w:t>
      </w:r>
    </w:p>
    <w:p>
      <w:pPr>
        <w:spacing w:after="60" w:before="0"/>
      </w:pPr>
      <w:r>
        <w:rPr>
          <w:rFonts w:ascii="Malgun Gothic" w:hAnsi="Malgun Gothic" w:eastAsia="Malgun Gothic"/>
          <w:b w:val="0"/>
          <w:color w:val="5A5A5A"/>
          <w:sz w:val="20"/>
        </w:rPr>
        <w:t>△ 샹들리에 아래 식탁 전체가 보인다. 금발 남자 손님이 식탁 왼쪽 끝에 앉아 있다. 아서가 식탁 오른쪽에서 알렉산더 쪽을 향해 말한다.</w:t>
      </w:r>
    </w:p>
    <w:p>
      <w:pPr>
        <w:spacing w:after="60" w:before="0"/>
      </w:pPr>
      <w:r>
        <w:rPr>
          <w:rFonts w:ascii="Malgun Gothic" w:hAnsi="Malgun Gothic" w:eastAsia="Malgun Gothic"/>
          <w:b w:val="0"/>
          <w:sz w:val="20"/>
        </w:rPr>
        <w:t>아서: 네가 사람들이 그 이야기를 하게 이끈 거지? 복제품도 흉터를 베낄 수 있다고 믿게 만들려고. 안 그래?</w:t>
      </w:r>
    </w:p>
    <w:p>
      <w:pPr>
        <w:spacing w:after="60" w:before="0"/>
      </w:pPr>
      <w:r>
        <w:rPr>
          <w:rFonts w:ascii="Malgun Gothic" w:hAnsi="Malgun Gothic" w:eastAsia="Malgun Gothic"/>
          <w:b w:val="0"/>
          <w:sz w:val="20"/>
        </w:rPr>
        <w:t>알렉산더: 하지만 그 이야기는 우리가 스스로 지어낸 거야. 아무도 우릴 이끌지 않았어.</w:t>
      </w:r>
    </w:p>
    <w:p>
      <w:pPr>
        <w:spacing w:after="60" w:before="0"/>
      </w:pPr>
      <w:r>
        <w:rPr>
          <w:rFonts w:ascii="Malgun Gothic" w:hAnsi="Malgun Gothic" w:eastAsia="Malgun Gothic"/>
          <w:b w:val="0"/>
          <w:color w:val="5A5A5A"/>
          <w:sz w:val="20"/>
        </w:rPr>
        <w:t>△ 아서의 표정이 굳는다. 팔짱을 풀지 않은 채 알렉산더에게서 눈을 떼지 않는다.</w:t>
      </w:r>
    </w:p>
    <w:p>
      <w:pPr>
        <w:spacing w:after="60" w:before="0"/>
      </w:pPr>
      <w:r>
        <w:rPr>
          <w:rFonts w:ascii="Malgun Gothic" w:hAnsi="Malgun Gothic" w:eastAsia="Malgun Gothic"/>
          <w:b w:val="0"/>
          <w:sz w:val="20"/>
        </w:rPr>
        <w:t>아서: 이 저택에 발을 들인 뒤 네가 본 건 전부 그가 짜 놓은 판이야.</w:t>
      </w:r>
    </w:p>
    <w:p>
      <w:pPr>
        <w:spacing w:after="60" w:before="0"/>
      </w:pPr>
      <w:r>
        <w:rPr>
          <w:rFonts w:ascii="Malgun Gothic" w:hAnsi="Malgun Gothic" w:eastAsia="Malgun Gothic"/>
          <w:b w:val="0"/>
          <w:color w:val="5A5A5A"/>
          <w:sz w:val="20"/>
        </w:rPr>
        <w:t>△ 알렉산더가 눈을 아래로 깔고 입을 다문다.</w:t>
      </w:r>
    </w:p>
    <w:p>
      <w:pPr>
        <w:spacing w:after="60" w:before="0"/>
      </w:pPr>
      <w:r>
        <w:rPr>
          <w:rFonts w:ascii="Malgun Gothic" w:hAnsi="Malgun Gothic" w:eastAsia="Malgun Gothic"/>
          <w:b w:val="0"/>
          <w:sz w:val="20"/>
        </w:rPr>
        <w:t>아서: 시간에 쫓기면 누구나 제일 먼저 떠오르는 줄거리를 불어 버리지.</w:t>
      </w:r>
    </w:p>
    <w:p>
      <w:pPr>
        <w:spacing w:after="60" w:before="0"/>
      </w:pPr>
      <w:r>
        <w:rPr>
          <w:rFonts w:ascii="Malgun Gothic" w:hAnsi="Malgun Gothic" w:eastAsia="Malgun Gothic"/>
          <w:b w:val="0"/>
          <w:sz w:val="20"/>
        </w:rPr>
        <w:t>아서: 처음부터 전부 그놈의 게임이었어.</w:t>
      </w:r>
    </w:p>
    <w:p>
      <w:pPr>
        <w:spacing w:after="60" w:before="0"/>
      </w:pPr>
      <w:r>
        <w:rPr>
          <w:rFonts w:ascii="Malgun Gothic" w:hAnsi="Malgun Gothic" w:eastAsia="Malgun Gothic"/>
          <w:b w:val="0"/>
          <w:color w:val="5A5A5A"/>
          <w:sz w:val="20"/>
        </w:rPr>
        <w:t>△ 두 사람이 코앞에서 서로 마주 본다. 알렉산더의 오른쪽 뺨에 붉은 사선 흉터 세 줄이 선명하다. 그가 외투 깃을 한 손으로 움켜쥐고 긴장해 있다.</w:t>
      </w:r>
    </w:p>
    <w:p>
      <w:pPr>
        <w:spacing w:after="60" w:before="0"/>
      </w:pPr>
      <w:r>
        <w:rPr>
          <w:rFonts w:ascii="Malgun Gothic" w:hAnsi="Malgun Gothic" w:eastAsia="Malgun Gothic"/>
          <w:b w:val="0"/>
          <w:sz w:val="20"/>
        </w:rPr>
        <w:t>아서: 하지만 복제품은 흉터를 못 베껴.</w:t>
      </w:r>
    </w:p>
    <w:p>
      <w:pPr>
        <w:spacing w:after="60" w:before="0"/>
      </w:pPr>
      <w:r>
        <w:rPr>
          <w:rFonts w:ascii="Malgun Gothic" w:hAnsi="Malgun Gothic" w:eastAsia="Malgun Gothic"/>
          <w:b w:val="0"/>
          <w:color w:val="5A5A5A"/>
          <w:sz w:val="20"/>
        </w:rPr>
        <w:t>△ 아서의 얼굴이 클로즈업된다. 연갈색 곱슬머리. 집중한 표정으로 입술이 열린다.</w:t>
      </w:r>
    </w:p>
    <w:p>
      <w:pPr>
        <w:spacing w:after="60" w:before="0"/>
      </w:pPr>
      <w:r>
        <w:rPr>
          <w:rFonts w:ascii="Malgun Gothic" w:hAnsi="Malgun Gothic" w:eastAsia="Malgun Gothic"/>
          <w:b w:val="0"/>
          <w:sz w:val="20"/>
        </w:rPr>
        <w:t>아서: 신부 방에서 다리가 여덟 달린 신랑의 손을 봤어. 흉터가 하나도 없이 깨끗했어.</w:t>
      </w:r>
    </w:p>
    <w:p>
      <w:pPr>
        <w:spacing w:after="60" w:before="0"/>
      </w:pPr>
      <w:r>
        <w:rPr>
          <w:rFonts w:ascii="Malgun Gothic" w:hAnsi="Malgun Gothic" w:eastAsia="Malgun Gothic"/>
          <w:b w:val="0"/>
          <w:color w:val="5A5A5A"/>
          <w:sz w:val="20"/>
        </w:rPr>
        <w:t>△ 알렉산더의 얼굴. 경계심이 올라온다.</w:t>
      </w:r>
    </w:p>
    <w:p>
      <w:pPr>
        <w:spacing w:after="60" w:before="0"/>
      </w:pPr>
      <w:r>
        <w:rPr>
          <w:rFonts w:ascii="Malgun Gothic" w:hAnsi="Malgun Gothic" w:eastAsia="Malgun Gothic"/>
          <w:b w:val="0"/>
          <w:sz w:val="20"/>
        </w:rPr>
        <w:t>알렉산더: 잠깐, 신부 방에 갔었다고?</w:t>
      </w:r>
    </w:p>
    <w:p>
      <w:pPr>
        <w:spacing w:after="60" w:before="0"/>
      </w:pPr>
      <w:r>
        <w:rPr>
          <w:rFonts w:ascii="Malgun Gothic" w:hAnsi="Malgun Gothic" w:eastAsia="Malgun Gothic"/>
          <w:b w:val="0"/>
          <w:color w:val="5A5A5A"/>
          <w:sz w:val="20"/>
        </w:rPr>
        <w:t>△ 알렉산더가 의심스러운 표정으로 아서를 바라본다. 아서가 그에게 바싹 붙어 선다. 알렉산더의 뒤통수와 치켜든 손이 화면 오른쪽 가장자리에 걸린다.</w:t>
      </w:r>
    </w:p>
    <w:p>
      <w:pPr>
        <w:spacing w:after="60" w:before="0"/>
      </w:pPr>
      <w:r>
        <w:rPr>
          <w:rFonts w:ascii="Malgun Gothic" w:hAnsi="Malgun Gothic" w:eastAsia="Malgun Gothic"/>
          <w:b w:val="0"/>
          <w:sz w:val="20"/>
        </w:rPr>
        <w:t>아서: 신랑은 계속 새 가죽을 찾아 헤맸어.</w:t>
      </w:r>
    </w:p>
    <w:p>
      <w:pPr>
        <w:spacing w:after="60" w:before="0"/>
      </w:pPr>
      <w:r>
        <w:rPr>
          <w:rFonts w:ascii="Malgun Gothic" w:hAnsi="Malgun Gothic" w:eastAsia="Malgun Gothic"/>
          <w:b w:val="0"/>
          <w:sz w:val="20"/>
        </w:rPr>
        <w:t>아서: 영혼이 몸을 갈아타고 있었던 거야.</w:t>
      </w:r>
    </w:p>
    <w:p>
      <w:pPr>
        <w:spacing w:after="60" w:before="0"/>
      </w:pPr>
      <w:r>
        <w:rPr>
          <w:rFonts w:ascii="Malgun Gothic" w:hAnsi="Malgun Gothic" w:eastAsia="Malgun Gothic"/>
          <w:b w:val="0"/>
          <w:sz w:val="20"/>
        </w:rPr>
        <w:t>아서: 그러니까 이 흉터를 몸에 지닐 수 있는 건 주인뿐이야.</w:t>
      </w:r>
    </w:p>
    <w:p>
      <w:pPr>
        <w:spacing w:after="60" w:before="0"/>
      </w:pPr>
      <w:r>
        <w:rPr>
          <w:rFonts w:ascii="Malgun Gothic" w:hAnsi="Malgun Gothic" w:eastAsia="Malgun Gothic"/>
          <w:b w:val="0"/>
          <w:sz w:val="20"/>
        </w:rPr>
        <w:t>아서: 바로 너.</w:t>
      </w:r>
    </w:p>
    <w:p>
      <w:pPr>
        <w:spacing w:after="60" w:before="0"/>
      </w:pPr>
      <w:r>
        <w:rPr>
          <w:rFonts w:ascii="Malgun Gothic" w:hAnsi="Malgun Gothic" w:eastAsia="Malgun Gothic"/>
          <w:b w:val="0"/>
          <w:color w:val="5A5A5A"/>
          <w:sz w:val="20"/>
        </w:rPr>
        <w:t>△ 식탁을 따라 앉은 하객들이 모두 놀라서 같은 방향을 쳐다본다. 금발 남자 손님은 입을 벌린 채 굳어 있다.</w:t>
      </w:r>
    </w:p>
    <w:p>
      <w:pPr>
        <w:spacing w:after="60" w:before="0"/>
      </w:pPr>
      <w:r>
        <w:rPr>
          <w:rFonts w:ascii="Malgun Gothic" w:hAnsi="Malgun Gothic" w:eastAsia="Malgun Gothic"/>
          <w:b w:val="0"/>
          <w:color w:val="5A5A5A"/>
          <w:sz w:val="20"/>
        </w:rPr>
        <w:t>△ (삽입) 철제 울타리와 돌건물이 보이는 정원. 장미 꽃잎과 연기 사이에 다리 여덟 달린 썩은 시체가 쓰러져 있다. 멀리 울타리 곁에 하얀 옷 입은 사람이 서 있다.</w:t>
      </w:r>
    </w:p>
    <w:p>
      <w:pPr>
        <w:spacing w:after="60" w:before="0"/>
      </w:pPr>
      <w:r>
        <w:rPr>
          <w:rFonts w:ascii="Malgun Gothic" w:hAnsi="Malgun Gothic" w:eastAsia="Malgun Gothic"/>
          <w:b w:val="0"/>
          <w:sz w:val="20"/>
        </w:rPr>
        <w:t>아서 VO: 가짜 신랑으로 말하자면, 정원에서 다리 여덟 달린 시체가 지금쯤 썩어 가고 있을 거야.</w:t>
      </w:r>
    </w:p>
    <w:p>
      <w:pPr>
        <w:spacing w:after="60" w:before="0"/>
      </w:pPr>
      <w:r>
        <w:rPr>
          <w:rFonts w:ascii="Malgun Gothic" w:hAnsi="Malgun Gothic" w:eastAsia="Malgun Gothic"/>
          <w:b w:val="0"/>
          <w:color w:val="5A5A5A"/>
          <w:sz w:val="20"/>
        </w:rPr>
        <w:t>△ (삽입) 어두운 고딕 홀. 릴리스가 가운데에 똑바로 서서 앞을 본다. 검은 보석 반지를 낀 한 손을 내려뜨리고, 붉은 테를 두른 눈은 침착하다.</w:t>
      </w:r>
    </w:p>
    <w:p>
      <w:pPr>
        <w:spacing w:after="60" w:before="0"/>
      </w:pPr>
      <w:r>
        <w:rPr>
          <w:rFonts w:ascii="Malgun Gothic" w:hAnsi="Malgun Gothic" w:eastAsia="Malgun Gothic"/>
          <w:b w:val="0"/>
          <w:sz w:val="20"/>
        </w:rPr>
        <w:t>아서 VO: 진짜 신랑인 네가 직접 게임에 뛰어들기로 한 순간,</w:t>
      </w:r>
    </w:p>
    <w:p>
      <w:pPr>
        <w:spacing w:after="60" w:before="0"/>
      </w:pPr>
      <w:r>
        <w:rPr>
          <w:rFonts w:ascii="Malgun Gothic" w:hAnsi="Malgun Gothic" w:eastAsia="Malgun Gothic"/>
          <w:b w:val="0"/>
          <w:sz w:val="20"/>
        </w:rPr>
        <w:t>아서 VO: 그 가짜 신랑은 버려진 껍데기가 됐어.</w:t>
      </w:r>
    </w:p>
    <w:p>
      <w:pPr>
        <w:spacing w:after="60" w:before="0"/>
      </w:pPr>
      <w:r>
        <w:rPr>
          <w:rFonts w:ascii="Malgun Gothic" w:hAnsi="Malgun Gothic" w:eastAsia="Malgun Gothic"/>
          <w:b w:val="0"/>
          <w:sz w:val="20"/>
        </w:rPr>
        <w:t>아서 VO: 내 말이 맞지?</w:t>
      </w:r>
    </w:p>
    <w:p>
      <w:pPr>
        <w:spacing w:after="60" w:before="0"/>
      </w:pPr>
      <w:r>
        <w:rPr>
          <w:rFonts w:ascii="Malgun Gothic" w:hAnsi="Malgun Gothic" w:eastAsia="Malgun Gothic"/>
          <w:b w:val="0"/>
          <w:sz w:val="20"/>
        </w:rPr>
        <w:t>아서 VO: 진짜 신랑.</w:t>
      </w:r>
    </w:p>
    <w:p>
      <w:pPr>
        <w:spacing w:after="60" w:before="0"/>
      </w:pPr>
      <w:r>
        <w:rPr>
          <w:rFonts w:ascii="Malgun Gothic" w:hAnsi="Malgun Gothic" w:eastAsia="Malgun Gothic"/>
          <w:b w:val="0"/>
          <w:color w:val="5A5A5A"/>
          <w:sz w:val="20"/>
        </w:rPr>
        <w:t>△ 아서와 알렉산더가 서로 코앞에서 눈을 맞춘다. 아서의 표정이 날카로운 데서 조용히 캐묻는 쪽으로 가라앉는다. 알렉산더는 등을 보이고 서 있다. 대치는 풀리지 않은 채 남는다.</w:t>
      </w:r>
    </w:p>
    <w:p>
      <w:pPr>
        <w:pageBreakBefore/>
        <w:spacing w:after="120" w:before="0"/>
      </w:pPr>
      <w:r>
        <w:rPr>
          <w:rFonts w:ascii="Malgun Gothic" w:hAnsi="Malgun Gothic" w:eastAsia="Malgun Gothic"/>
          <w:b/>
          <w:sz w:val="26"/>
        </w:rPr>
        <w:t>24화</w:t>
      </w:r>
    </w:p>
    <w:p>
      <w:pPr>
        <w:spacing w:after="40" w:before="160"/>
      </w:pPr>
      <w:r>
        <w:rPr>
          <w:rFonts w:ascii="Malgun Gothic" w:hAnsi="Malgun Gothic" w:eastAsia="Malgun Gothic"/>
          <w:b/>
          <w:sz w:val="22"/>
        </w:rPr>
        <w:t>S#1  밤 / 안 / 레이븐힐 저택 연회장</w:t>
      </w:r>
    </w:p>
    <w:p>
      <w:pPr>
        <w:spacing w:after="80" w:before="0"/>
      </w:pPr>
      <w:r>
        <w:rPr>
          <w:rFonts w:ascii="Malgun Gothic" w:hAnsi="Malgun Gothic" w:eastAsia="Malgun Gothic"/>
          <w:b w:val="0"/>
          <w:color w:val="646464"/>
          <w:sz w:val="18"/>
        </w:rPr>
        <w:t>등장인물: 아서, 알드릭(알렉산더 행세를 하던 남자), 릴리스, 하객들</w:t>
      </w:r>
    </w:p>
    <w:p>
      <w:pPr>
        <w:spacing w:after="60" w:before="0"/>
      </w:pPr>
      <w:r>
        <w:rPr>
          <w:rFonts w:ascii="Malgun Gothic" w:hAnsi="Malgun Gothic" w:eastAsia="Malgun Gothic"/>
          <w:b w:val="0"/>
          <w:color w:val="5A5A5A"/>
          <w:sz w:val="20"/>
        </w:rPr>
        <w:t>△ 알드릭의 얼굴이 가까이 잡힌다. 검은 연미복, 흰 주름 크라바트, 큰 검은 보석 브로치. 연한 푸른 눈이 번들거린다. 입이 찢어지도록 웃음이 번진다.</w:t>
      </w:r>
    </w:p>
    <w:p>
      <w:pPr>
        <w:spacing w:after="60" w:before="0"/>
      </w:pPr>
      <w:r>
        <w:rPr>
          <w:rFonts w:ascii="Malgun Gothic" w:hAnsi="Malgun Gothic" w:eastAsia="Malgun Gothic"/>
          <w:b w:val="0"/>
          <w:sz w:val="20"/>
        </w:rPr>
        <w:t>알드릭: 하하하! 훌륭해! 정말 훌륭해! 내 친애하는 친구, 아서!</w:t>
      </w:r>
    </w:p>
    <w:p>
      <w:pPr>
        <w:spacing w:after="60" w:before="0"/>
      </w:pPr>
      <w:r>
        <w:rPr>
          <w:rFonts w:ascii="Malgun Gothic" w:hAnsi="Malgun Gothic" w:eastAsia="Malgun Gothic"/>
          <w:b w:val="0"/>
          <w:color w:val="5A5A5A"/>
          <w:sz w:val="20"/>
        </w:rPr>
        <w:t>△ 아서가 알드릭을 똑바로 쳐다본다. 뒤편에 안개가 낀 듯한 어두운 나무 형상이 흐릿하다. 알드릭의 목소리가 화면 밖에서 이어진다.</w:t>
      </w:r>
    </w:p>
    <w:p>
      <w:pPr>
        <w:spacing w:after="60" w:before="0"/>
      </w:pPr>
      <w:r>
        <w:rPr>
          <w:rFonts w:ascii="Malgun Gothic" w:hAnsi="Malgun Gothic" w:eastAsia="Malgun Gothic"/>
          <w:b w:val="0"/>
          <w:sz w:val="20"/>
        </w:rPr>
        <w:t>알드릭(OS): 정말 영리하네. 하지만 잊지 마, 나한테는 알렉산더의 기억이 있어.</w:t>
      </w:r>
    </w:p>
    <w:p>
      <w:pPr>
        <w:spacing w:after="60" w:before="0"/>
      </w:pPr>
      <w:r>
        <w:rPr>
          <w:rFonts w:ascii="Malgun Gothic" w:hAnsi="Malgun Gothic" w:eastAsia="Malgun Gothic"/>
          <w:b w:val="0"/>
          <w:sz w:val="20"/>
        </w:rPr>
        <w:t>알드릭(OS): 난 여전히 네 친구야. 십 년을 알고 지낸 절친을 정말 죽일 거야?</w:t>
      </w:r>
    </w:p>
    <w:p>
      <w:pPr>
        <w:spacing w:after="60" w:before="0"/>
      </w:pPr>
      <w:r>
        <w:rPr>
          <w:rFonts w:ascii="Malgun Gothic" w:hAnsi="Malgun Gothic" w:eastAsia="Malgun Gothic"/>
          <w:b w:val="0"/>
          <w:color w:val="5A5A5A"/>
          <w:sz w:val="20"/>
        </w:rPr>
        <w:t>△ 알드릭이 애원하는 얼굴에서 뭔가 아는 듯한 비웃음으로 표정을 바꾼다. 아서의 뒤통수가 화면 왼쪽에 걸려 있다.</w:t>
      </w:r>
    </w:p>
    <w:p>
      <w:pPr>
        <w:spacing w:after="60" w:before="0"/>
      </w:pPr>
      <w:r>
        <w:rPr>
          <w:rFonts w:ascii="Malgun Gothic" w:hAnsi="Malgun Gothic" w:eastAsia="Malgun Gothic"/>
          <w:b w:val="0"/>
          <w:sz w:val="20"/>
        </w:rPr>
        <w:t>아서: 연기 그만해. 진짜 알렉산더라면 알았을 거야. 내가 제일 집착하는 게 잊힌 역사를 파헤치는 거라는 걸.</w:t>
      </w:r>
    </w:p>
    <w:p>
      <w:pPr>
        <w:spacing w:after="60" w:before="0"/>
      </w:pPr>
      <w:r>
        <w:rPr>
          <w:rFonts w:ascii="Malgun Gothic" w:hAnsi="Malgun Gothic" w:eastAsia="Malgun Gothic"/>
          <w:b w:val="0"/>
          <w:color w:val="5A5A5A"/>
          <w:sz w:val="20"/>
        </w:rPr>
        <w:t>△ 알드릭의 비웃음이 살짝 좁아진다. 고개를 기울인다.</w:t>
      </w:r>
    </w:p>
    <w:p>
      <w:pPr>
        <w:spacing w:after="60" w:before="0"/>
      </w:pPr>
      <w:r>
        <w:rPr>
          <w:rFonts w:ascii="Malgun Gothic" w:hAnsi="Malgun Gothic" w:eastAsia="Malgun Gothic"/>
          <w:b w:val="0"/>
          <w:sz w:val="20"/>
        </w:rPr>
        <w:t>알드릭: 그래서 하고 싶은 말이 뭔데?</w:t>
      </w:r>
    </w:p>
    <w:p>
      <w:pPr>
        <w:spacing w:after="60" w:before="0"/>
      </w:pPr>
      <w:r>
        <w:rPr>
          <w:rFonts w:ascii="Malgun Gothic" w:hAnsi="Malgun Gothic" w:eastAsia="Malgun Gothic"/>
          <w:b w:val="0"/>
          <w:color w:val="5A5A5A"/>
          <w:sz w:val="20"/>
        </w:rPr>
        <w:t>△ 고딕 대강당의 높은 스테인드글라스와 촛불, 뒤쪽에 어두운 옷차림의 하객들. 아서가 정장 차림으로 한가운데 서서 알드릭 쪽을 쳐다본다. 눈이 날카롭고 화를 누르고 있다.</w:t>
      </w:r>
    </w:p>
    <w:p>
      <w:pPr>
        <w:spacing w:after="60" w:before="0"/>
      </w:pPr>
      <w:r>
        <w:rPr>
          <w:rFonts w:ascii="Malgun Gothic" w:hAnsi="Malgun Gothic" w:eastAsia="Malgun Gothic"/>
          <w:b w:val="0"/>
          <w:sz w:val="20"/>
        </w:rPr>
        <w:t>아서: 오래된 역사책에서 읽었어. 레이븐힐 초대 공작에게는 역사에서 지워진 아들이 있었다고. '악마의 아이'.</w:t>
      </w:r>
    </w:p>
    <w:p>
      <w:pPr>
        <w:spacing w:after="60" w:before="0"/>
      </w:pPr>
      <w:r>
        <w:rPr>
          <w:rFonts w:ascii="Malgun Gothic" w:hAnsi="Malgun Gothic" w:eastAsia="Malgun Gothic"/>
          <w:b w:val="0"/>
          <w:color w:val="5A5A5A"/>
          <w:sz w:val="20"/>
        </w:rPr>
        <w:t>△ 아서가 이름을 부르듯 한 글자씩 힘주어 말한다.</w:t>
      </w:r>
    </w:p>
    <w:p>
      <w:pPr>
        <w:spacing w:after="60" w:before="0"/>
      </w:pPr>
      <w:r>
        <w:rPr>
          <w:rFonts w:ascii="Malgun Gothic" w:hAnsi="Malgun Gothic" w:eastAsia="Malgun Gothic"/>
          <w:b w:val="0"/>
          <w:sz w:val="20"/>
        </w:rPr>
        <w:t>아서: 바로 너야, 알드릭 레이븐힐.</w:t>
      </w:r>
    </w:p>
    <w:p>
      <w:pPr>
        <w:spacing w:after="60" w:before="0"/>
      </w:pPr>
      <w:r>
        <w:rPr>
          <w:rFonts w:ascii="Malgun Gothic" w:hAnsi="Malgun Gothic" w:eastAsia="Malgun Gothic"/>
          <w:b w:val="0"/>
          <w:color w:val="5A5A5A"/>
          <w:sz w:val="20"/>
        </w:rPr>
        <w:t>△ 알드릭의 환한 웃음이 가라앉는다. 눈가가 젖은 채 아프게 웃는 복잡한 얼굴.</w:t>
      </w:r>
    </w:p>
    <w:p>
      <w:pPr>
        <w:spacing w:after="60" w:before="0"/>
      </w:pPr>
      <w:r>
        <w:rPr>
          <w:rFonts w:ascii="Malgun Gothic" w:hAnsi="Malgun Gothic" w:eastAsia="Malgun Gothic"/>
          <w:b w:val="0"/>
          <w:color w:val="5A5A5A"/>
          <w:sz w:val="20"/>
        </w:rPr>
        <w:t>△ 가시 달린 쇠 고리가 둘린 방패 문장의 지팡이가 어둠 속에서 붉은 빛으로 맥동한다. 방패에는 둥지 위의 까마귀 문양과 '카사 레이븐힐'이라는 글귀가 새겨져 있다.</w:t>
      </w:r>
    </w:p>
    <w:p>
      <w:pPr>
        <w:spacing w:after="60" w:before="0"/>
      </w:pPr>
      <w:r>
        <w:rPr>
          <w:rFonts w:ascii="Malgun Gothic" w:hAnsi="Malgun Gothic" w:eastAsia="Malgun Gothic"/>
          <w:b w:val="0"/>
          <w:sz w:val="20"/>
        </w:rPr>
        <w:t>아서: 마녀의 딸과 약혼해 놓고, 상속 때문에 아버지 말을 따랐지.</w:t>
      </w:r>
    </w:p>
    <w:p>
      <w:pPr>
        <w:spacing w:after="60" w:before="0"/>
      </w:pPr>
      <w:r>
        <w:rPr>
          <w:rFonts w:ascii="Malgun Gothic" w:hAnsi="Malgun Gothic" w:eastAsia="Malgun Gothic"/>
          <w:b w:val="0"/>
          <w:color w:val="5A5A5A"/>
          <w:sz w:val="20"/>
        </w:rPr>
        <w:t>△ 진주 장식 흰 코르셋 웨딩드레스를 입은 젊은 신부의 맨 등이 클로즈업된다. 목덜미에 진주 목걸이.</w:t>
      </w:r>
    </w:p>
    <w:p>
      <w:pPr>
        <w:spacing w:after="60" w:before="0"/>
      </w:pPr>
      <w:r>
        <w:rPr>
          <w:rFonts w:ascii="Malgun Gothic" w:hAnsi="Malgun Gothic" w:eastAsia="Malgun Gothic"/>
          <w:b w:val="0"/>
          <w:sz w:val="20"/>
        </w:rPr>
        <w:t>아서: 아버지의 상속을 확실히 쥐어야 우리가 전부 가질 수 있다고.</w:t>
      </w:r>
    </w:p>
    <w:p>
      <w:pPr>
        <w:spacing w:after="40" w:before="160"/>
      </w:pPr>
      <w:r>
        <w:rPr>
          <w:rFonts w:ascii="Malgun Gothic" w:hAnsi="Malgun Gothic" w:eastAsia="Malgun Gothic"/>
          <w:b/>
          <w:sz w:val="22"/>
        </w:rPr>
        <w:t>S#2  낮 / 밖 / 레이븐힐 저택 눈 덮인 정원 · 회상</w:t>
      </w:r>
    </w:p>
    <w:p>
      <w:pPr>
        <w:spacing w:after="80" w:before="0"/>
      </w:pPr>
      <w:r>
        <w:rPr>
          <w:rFonts w:ascii="Malgun Gothic" w:hAnsi="Malgun Gothic" w:eastAsia="Malgun Gothic"/>
          <w:b w:val="0"/>
          <w:color w:val="646464"/>
          <w:sz w:val="18"/>
        </w:rPr>
        <w:t>등장인물: 마녀, 젊은 신부</w:t>
      </w:r>
    </w:p>
    <w:p>
      <w:pPr>
        <w:spacing w:after="60" w:before="0"/>
      </w:pPr>
      <w:r>
        <w:rPr>
          <w:rFonts w:ascii="Malgun Gothic" w:hAnsi="Malgun Gothic" w:eastAsia="Malgun Gothic"/>
          <w:b w:val="0"/>
          <w:color w:val="5A5A5A"/>
          <w:sz w:val="20"/>
        </w:rPr>
        <w:t>△ 흐린 겨울 하늘 아래 눈 덮인 정원. 마녀가 눈밭에 무릎을 꿇고, 정신을 잃은 젊은 신부를 안고 있다. 크림색 진주 웨딩드레스 차림의 신부는 눈을 감은 채 축 늘어져 있다. 마녀는 얼굴에 검은 룬 문신을 새기고 땋은 머리에 작은 뼈 장식을 달았다. 신부의 얼굴 위로 고개를 숙인 마녀의 표정에 슬픔과 분노가 엉긴다.</w:t>
      </w:r>
    </w:p>
    <w:p>
      <w:pPr>
        <w:spacing w:after="60" w:before="0"/>
      </w:pPr>
      <w:r>
        <w:rPr>
          <w:rFonts w:ascii="Malgun Gothic" w:hAnsi="Malgun Gothic" w:eastAsia="Malgun Gothic"/>
          <w:b w:val="0"/>
          <w:sz w:val="20"/>
        </w:rPr>
        <w:t>아서(OS): 넌 첫날밤에 낙인을 찍어서, 네 신부를 잔혹하고 호색한 네 아버지의 침대로 밀어 넣었어.</w:t>
      </w:r>
    </w:p>
    <w:p>
      <w:pPr>
        <w:spacing w:after="60" w:before="0"/>
      </w:pPr>
      <w:r>
        <w:rPr>
          <w:rFonts w:ascii="Malgun Gothic" w:hAnsi="Malgun Gothic" w:eastAsia="Malgun Gothic"/>
          <w:b w:val="0"/>
          <w:color w:val="5A5A5A"/>
          <w:sz w:val="20"/>
        </w:rPr>
        <w:t>△ 눈이 쌓인 저택 전경. 문기둥 위에 까마귀 두 마리가 앉아 있고, 멀리 분수 곁에 작은 사람 하나가 서 있다.</w:t>
      </w:r>
    </w:p>
    <w:p>
      <w:pPr>
        <w:spacing w:after="60" w:before="0"/>
      </w:pPr>
      <w:r>
        <w:rPr>
          <w:rFonts w:ascii="Malgun Gothic" w:hAnsi="Malgun Gothic" w:eastAsia="Malgun Gothic"/>
          <w:b w:val="0"/>
          <w:sz w:val="20"/>
        </w:rPr>
        <w:t>아서(OS): 그게 마녀가 가문 전체와 이 저택에 저주를 내린 계기였지.</w:t>
      </w:r>
    </w:p>
    <w:p>
      <w:pPr>
        <w:spacing w:after="40" w:before="160"/>
      </w:pPr>
      <w:r>
        <w:rPr>
          <w:rFonts w:ascii="Malgun Gothic" w:hAnsi="Malgun Gothic" w:eastAsia="Malgun Gothic"/>
          <w:b/>
          <w:sz w:val="22"/>
        </w:rPr>
        <w:t>S#3  밤 / 안 / 레이븐힐 저택 연회장</w:t>
      </w:r>
    </w:p>
    <w:p>
      <w:pPr>
        <w:spacing w:after="80" w:before="0"/>
      </w:pPr>
      <w:r>
        <w:rPr>
          <w:rFonts w:ascii="Malgun Gothic" w:hAnsi="Malgun Gothic" w:eastAsia="Malgun Gothic"/>
          <w:b w:val="0"/>
          <w:color w:val="646464"/>
          <w:sz w:val="18"/>
        </w:rPr>
        <w:t>등장인물: 아서, 알드릭, 릴리스, 하객들</w:t>
      </w:r>
    </w:p>
    <w:p>
      <w:pPr>
        <w:spacing w:after="60" w:before="0"/>
      </w:pPr>
      <w:r>
        <w:rPr>
          <w:rFonts w:ascii="Malgun Gothic" w:hAnsi="Malgun Gothic" w:eastAsia="Malgun Gothic"/>
          <w:b w:val="0"/>
          <w:color w:val="5A5A5A"/>
          <w:sz w:val="20"/>
        </w:rPr>
        <w:t>△ 아서가 알드릭을 향해 서서 살짝 득의양양한 웃음을 띤다.</w:t>
      </w:r>
    </w:p>
    <w:p>
      <w:pPr>
        <w:spacing w:after="60" w:before="0"/>
      </w:pPr>
      <w:r>
        <w:rPr>
          <w:rFonts w:ascii="Malgun Gothic" w:hAnsi="Malgun Gothic" w:eastAsia="Malgun Gothic"/>
          <w:b w:val="0"/>
          <w:sz w:val="20"/>
        </w:rPr>
        <w:t>아서: 그래서 늙은 레이븐힐 공작이 첫 번째 라운드에 우리 저녁 식사가 된 거지.</w:t>
      </w:r>
    </w:p>
    <w:p>
      <w:pPr>
        <w:spacing w:after="60" w:before="0"/>
      </w:pPr>
      <w:r>
        <w:rPr>
          <w:rFonts w:ascii="Malgun Gothic" w:hAnsi="Malgun Gothic" w:eastAsia="Malgun Gothic"/>
          <w:b w:val="0"/>
          <w:color w:val="5A5A5A"/>
          <w:sz w:val="20"/>
        </w:rPr>
        <w:t>△ 촛대의 불빛이 번지는 어두운 연회장. 아서가 릴리스와 마주 서 있다. 릴리스는 검은 레이스 드레스에 붉은 장미 단 챙 넓은 검은 모자 차림이다. 갈라진 백악색 피부, 붉게 빛나는 눈, 붉은 보석 십자가 목걸이와 장미 초커.</w:t>
      </w:r>
    </w:p>
    <w:p>
      <w:pPr>
        <w:spacing w:after="60" w:before="0"/>
      </w:pPr>
      <w:r>
        <w:rPr>
          <w:rFonts w:ascii="Malgun Gothic" w:hAnsi="Malgun Gothic" w:eastAsia="Malgun Gothic"/>
          <w:b w:val="0"/>
          <w:sz w:val="20"/>
        </w:rPr>
        <w:t>아서: 그리고 릴리스, 넌 지옥에서 돌아온 복수의 신부야.</w:t>
      </w:r>
    </w:p>
    <w:p>
      <w:pPr>
        <w:spacing w:after="60" w:before="0"/>
      </w:pPr>
      <w:r>
        <w:rPr>
          <w:rFonts w:ascii="Malgun Gothic" w:hAnsi="Malgun Gothic" w:eastAsia="Malgun Gothic"/>
          <w:b w:val="0"/>
          <w:color w:val="5A5A5A"/>
          <w:sz w:val="20"/>
        </w:rPr>
        <w:t>△ 아서가 릴리스의 눈을 놓치지 않는다. 릴리스는 소름 끼치도록 침착하다.</w:t>
      </w:r>
    </w:p>
    <w:p>
      <w:pPr>
        <w:spacing w:after="60" w:before="0"/>
      </w:pPr>
      <w:r>
        <w:rPr>
          <w:rFonts w:ascii="Malgun Gothic" w:hAnsi="Malgun Gothic" w:eastAsia="Malgun Gothic"/>
          <w:b w:val="0"/>
          <w:sz w:val="20"/>
        </w:rPr>
        <w:t>아서: 이 죽음의 결혼식의 진짜 주인이잖아, 안 그래?</w:t>
      </w:r>
    </w:p>
    <w:p>
      <w:pPr>
        <w:spacing w:after="60" w:before="0"/>
      </w:pPr>
      <w:r>
        <w:rPr>
          <w:rFonts w:ascii="Malgun Gothic" w:hAnsi="Malgun Gothic" w:eastAsia="Malgun Gothic"/>
          <w:b w:val="0"/>
          <w:color w:val="5A5A5A"/>
          <w:sz w:val="20"/>
        </w:rPr>
        <w:t>△ 릴리스의 얼굴이 가까이 잡힌다. 붉은 눈이 커지고, 입술이 벌어지며 아서에게 직접 말한다.</w:t>
      </w:r>
    </w:p>
    <w:p>
      <w:pPr>
        <w:spacing w:after="60" w:before="0"/>
      </w:pPr>
      <w:r>
        <w:rPr>
          <w:rFonts w:ascii="Malgun Gothic" w:hAnsi="Malgun Gothic" w:eastAsia="Malgun Gothic"/>
          <w:b w:val="0"/>
          <w:sz w:val="20"/>
        </w:rPr>
        <w:t>릴리스: 그건 내가 아니야. 도망쳐.</w:t>
      </w:r>
    </w:p>
    <w:p>
      <w:pPr>
        <w:spacing w:after="60" w:before="0"/>
      </w:pPr>
      <w:r>
        <w:rPr>
          <w:rFonts w:ascii="Malgun Gothic" w:hAnsi="Malgun Gothic" w:eastAsia="Malgun Gothic"/>
          <w:b w:val="0"/>
          <w:color w:val="5A5A5A"/>
          <w:sz w:val="20"/>
        </w:rPr>
        <w:t>△ 아서의 눈이 휘둥그레지고, 추궁하던 표정이 경계로 바뀐다.</w:t>
      </w:r>
    </w:p>
    <w:p>
      <w:pPr>
        <w:pageBreakBefore/>
        <w:spacing w:after="120" w:before="0"/>
      </w:pPr>
      <w:r>
        <w:rPr>
          <w:rFonts w:ascii="Malgun Gothic" w:hAnsi="Malgun Gothic" w:eastAsia="Malgun Gothic"/>
          <w:b/>
          <w:sz w:val="26"/>
        </w:rPr>
        <w:t>25화</w:t>
      </w:r>
    </w:p>
    <w:p>
      <w:pPr>
        <w:spacing w:after="40" w:before="160"/>
      </w:pPr>
      <w:r>
        <w:rPr>
          <w:rFonts w:ascii="Malgun Gothic" w:hAnsi="Malgun Gothic" w:eastAsia="Malgun Gothic"/>
          <w:b/>
          <w:sz w:val="22"/>
        </w:rPr>
        <w:t>S#1  밤 / 안 / 레이븐힐 저택 연회장</w:t>
      </w:r>
    </w:p>
    <w:p>
      <w:pPr>
        <w:spacing w:after="80" w:before="0"/>
      </w:pPr>
      <w:r>
        <w:rPr>
          <w:rFonts w:ascii="Malgun Gothic" w:hAnsi="Malgun Gothic" w:eastAsia="Malgun Gothic"/>
          <w:b w:val="0"/>
          <w:color w:val="646464"/>
          <w:sz w:val="18"/>
        </w:rPr>
        <w:t>등장인물: 아서, 알드릭, 릴리스, 하객들</w:t>
      </w:r>
    </w:p>
    <w:p>
      <w:pPr>
        <w:spacing w:after="60" w:before="0"/>
      </w:pPr>
      <w:r>
        <w:rPr>
          <w:rFonts w:ascii="Malgun Gothic" w:hAnsi="Malgun Gothic" w:eastAsia="Malgun Gothic"/>
          <w:b w:val="0"/>
          <w:color w:val="5A5A5A"/>
          <w:sz w:val="20"/>
        </w:rPr>
        <w:t>△ 아서가 피 묻은 고딕 룬 테두리의 규칙 패널을 들어 얼굴 아랫부분을 가린다. 눈만 앞을 똑바로 본다. 패널에는 붉게 빛나는 글귀 — 「규칙 2. 절대 복종. 주인의 말이 곧 법이다. 누구도 거역할 수 없다.」</w:t>
      </w:r>
    </w:p>
    <w:p>
      <w:pPr>
        <w:spacing w:after="60" w:before="0"/>
      </w:pPr>
      <w:r>
        <w:rPr>
          <w:rFonts w:ascii="Malgun Gothic" w:hAnsi="Malgun Gothic" w:eastAsia="Malgun Gothic"/>
          <w:b w:val="0"/>
          <w:sz w:val="20"/>
        </w:rPr>
        <w:t>아서: 규칙 2. 절대 복종. 주인의 말이 법이다. 누구도 거역할 수 없다.</w:t>
      </w:r>
    </w:p>
    <w:p>
      <w:pPr>
        <w:spacing w:after="60" w:before="0"/>
      </w:pPr>
      <w:r>
        <w:rPr>
          <w:rFonts w:ascii="Malgun Gothic" w:hAnsi="Malgun Gothic" w:eastAsia="Malgun Gothic"/>
          <w:b w:val="0"/>
          <w:color w:val="5A5A5A"/>
          <w:sz w:val="20"/>
        </w:rPr>
        <w:t>△ 아서가 패널을 내리고 번뜩 깨달은 표정으로 입을 연다. 어두운 뒤쪽에 촛불 빛이 번진다.</w:t>
      </w:r>
    </w:p>
    <w:p>
      <w:pPr>
        <w:spacing w:after="60" w:before="0"/>
      </w:pPr>
      <w:r>
        <w:rPr>
          <w:rFonts w:ascii="Malgun Gothic" w:hAnsi="Malgun Gothic" w:eastAsia="Malgun Gothic"/>
          <w:b w:val="0"/>
          <w:sz w:val="20"/>
        </w:rPr>
        <w:t>아서: 아니야. 우리 전부 틀렸어. 신부니까 다들 신부가 주인인 줄 알았는데, 신부는 첫날밤 전에 죽었잖아.</w:t>
      </w:r>
    </w:p>
    <w:p>
      <w:pPr>
        <w:spacing w:after="60" w:before="0"/>
      </w:pPr>
      <w:r>
        <w:rPr>
          <w:rFonts w:ascii="Malgun Gothic" w:hAnsi="Malgun Gothic" w:eastAsia="Malgun Gothic"/>
          <w:b w:val="0"/>
          <w:color w:val="5A5A5A"/>
          <w:sz w:val="20"/>
        </w:rPr>
        <w:t>△ 제단 단상에 촛대가 늘어선 어두운 예식장. 제단 앞 먼 끝에 붉은 코르셋 드레스에 검은 모자를 쓴 릴리스가 등을 보이고 서 있다. 아서가 그 앞에서 얼굴을 굳히고 눈을 번뜩인다.</w:t>
      </w:r>
    </w:p>
    <w:p>
      <w:pPr>
        <w:spacing w:after="60" w:before="0"/>
      </w:pPr>
      <w:r>
        <w:rPr>
          <w:rFonts w:ascii="Malgun Gothic" w:hAnsi="Malgun Gothic" w:eastAsia="Malgun Gothic"/>
          <w:b w:val="0"/>
          <w:sz w:val="20"/>
        </w:rPr>
        <w:t>아서: 신부는 의식을 끝내지 못했어. 이 결혼식의 진짜 주인은 거래를 직접 짜고, 학살을 이끌고, 오늘 신랑으로 의식을 마무리하는 사람이야. 알드릭!</w:t>
      </w:r>
    </w:p>
    <w:p>
      <w:pPr>
        <w:spacing w:after="60" w:before="0"/>
      </w:pPr>
      <w:r>
        <w:rPr>
          <w:rFonts w:ascii="Malgun Gothic" w:hAnsi="Malgun Gothic" w:eastAsia="Malgun Gothic"/>
          <w:b w:val="0"/>
          <w:color w:val="5A5A5A"/>
          <w:sz w:val="20"/>
        </w:rPr>
        <w:t>△ 샹들리에 촛불 아래 알드릭이 은 장식 긴 검은 연미복, 흰 주름 크라바트, 흰 장갑 차림으로 서 있다. 두 팔을 활짝 벌리고 득의양양하게 웃는다.</w:t>
      </w:r>
    </w:p>
    <w:p>
      <w:pPr>
        <w:spacing w:after="60" w:before="0"/>
      </w:pPr>
      <w:r>
        <w:rPr>
          <w:rFonts w:ascii="Malgun Gothic" w:hAnsi="Malgun Gothic" w:eastAsia="Malgun Gothic"/>
          <w:b w:val="0"/>
          <w:sz w:val="20"/>
        </w:rPr>
        <w:t>알드릭: 드디어 퍼즐을 맞췄네, 아서! 아쉽지만 너무 늦었어!</w:t>
      </w:r>
    </w:p>
    <w:p>
      <w:pPr>
        <w:spacing w:after="60" w:before="0"/>
      </w:pPr>
      <w:r>
        <w:rPr>
          <w:rFonts w:ascii="Malgun Gothic" w:hAnsi="Malgun Gothic" w:eastAsia="Malgun Gothic"/>
          <w:b w:val="0"/>
          <w:color w:val="5A5A5A"/>
          <w:sz w:val="20"/>
        </w:rPr>
        <w:t>△ 아서가 몸을 반쯤 숙이고 놀라 입을 벌린 채 알드릭 쪽을 쳐다본다. 그 뒤로 식탁에 앉거나 선 하객들, 권좌 같은 의자가 흐릿하다.</w:t>
      </w:r>
    </w:p>
    <w:p>
      <w:pPr>
        <w:spacing w:after="60" w:before="0"/>
      </w:pPr>
      <w:r>
        <w:rPr>
          <w:rFonts w:ascii="Malgun Gothic" w:hAnsi="Malgun Gothic" w:eastAsia="Malgun Gothic"/>
          <w:b w:val="0"/>
          <w:color w:val="5A5A5A"/>
          <w:sz w:val="20"/>
        </w:rPr>
        <w:t>△ 알드릭이 연회장 한복판 단 위에서 아서와 하객들을 내려다본다. 뒤편 샹들리에에 촛불이 가득하고, 붉은 문장 태피스트리가 늘어져 있다. 흰 장갑 낀 손을 가슴에 얹고 연기가 얼굴 곁에 어른거린다.</w:t>
      </w:r>
    </w:p>
    <w:p>
      <w:pPr>
        <w:spacing w:after="60" w:before="0"/>
      </w:pPr>
      <w:r>
        <w:rPr>
          <w:rFonts w:ascii="Malgun Gothic" w:hAnsi="Malgun Gothic" w:eastAsia="Malgun Gothic"/>
          <w:b w:val="0"/>
          <w:sz w:val="20"/>
        </w:rPr>
        <w:t>알드릭: 사랑하는 아서, 그 뛰어난 머리를 진심으로 존경해. 상으로 오늘 밤 마지막 카니발을 내가 직접 열어 주지.</w:t>
      </w:r>
    </w:p>
    <w:p>
      <w:pPr>
        <w:spacing w:after="60" w:before="0"/>
      </w:pPr>
      <w:r>
        <w:rPr>
          <w:rFonts w:ascii="Malgun Gothic" w:hAnsi="Malgun Gothic" w:eastAsia="Malgun Gothic"/>
          <w:b w:val="0"/>
          <w:sz w:val="20"/>
        </w:rPr>
        <w:t>알드릭: 최종 숨겨진 규칙, 발동! 카운트다운! 12시간!</w:t>
      </w:r>
    </w:p>
    <w:p>
      <w:pPr>
        <w:spacing w:after="60" w:before="0"/>
      </w:pPr>
      <w:r>
        <w:rPr>
          <w:rFonts w:ascii="Malgun Gothic" w:hAnsi="Malgun Gothic" w:eastAsia="Malgun Gothic"/>
          <w:b w:val="0"/>
          <w:color w:val="5A5A5A"/>
          <w:sz w:val="20"/>
        </w:rPr>
        <w:t>△ 알드릭이 한 발 물러서 샹들리에와 옥좌를 등지고 우뚝 선다. 연단 밑에서 연기가 피어오르기 시작한다.</w:t>
      </w:r>
    </w:p>
    <w:p>
      <w:pPr>
        <w:spacing w:after="60" w:before="0"/>
      </w:pPr>
      <w:r>
        <w:rPr>
          <w:rFonts w:ascii="Malgun Gothic" w:hAnsi="Malgun Gothic" w:eastAsia="Malgun Gothic"/>
          <w:b w:val="0"/>
          <w:color w:val="5A5A5A"/>
          <w:sz w:val="20"/>
        </w:rPr>
        <w:t>△ 청록빛 문양 패널을 등지고 선 아서. 커다랗게 뜬 눈, 살짝 벌어진 입, 찌푸린 미간 위로 불안한 이해가 번진다.</w:t>
      </w:r>
    </w:p>
    <w:p>
      <w:pPr>
        <w:spacing w:after="60" w:before="0"/>
      </w:pPr>
      <w:r>
        <w:rPr>
          <w:rFonts w:ascii="Malgun Gothic" w:hAnsi="Malgun Gothic" w:eastAsia="Malgun Gothic"/>
          <w:b w:val="0"/>
          <w:sz w:val="20"/>
        </w:rPr>
        <w:t>알드릭(OS): 이 저택 안에서 내 숨겨진 규칙을 찾아 깨뜨려라. 못 하면 12시간 뒤에 전원 제거된다.</w:t>
      </w:r>
    </w:p>
    <w:p>
      <w:pPr>
        <w:spacing w:after="60" w:before="0"/>
      </w:pPr>
      <w:r>
        <w:rPr>
          <w:rFonts w:ascii="Malgun Gothic" w:hAnsi="Malgun Gothic" w:eastAsia="Malgun Gothic"/>
          <w:b w:val="0"/>
          <w:color w:val="5A5A5A"/>
          <w:sz w:val="20"/>
        </w:rPr>
        <w:t>△ 연회장 전체. 샹들리에가 높이 걸려 있고, 바닥에서 검은 연기가 안개처럼 깔려 홀 아래쪽을 가린다. 왼쪽 높은 창으로 청록빛이 스며든다. 하객들은 연기 속 실루엣으로 보인다. 연기가 계속 차오르며 화면이 청록과 짙은 그림자로 가라앉는다.</w:t>
      </w:r>
    </w:p>
    <w:p>
      <w:pPr>
        <w:pageBreakBefore/>
        <w:spacing w:after="120" w:before="0"/>
      </w:pPr>
      <w:r>
        <w:rPr>
          <w:rFonts w:ascii="Malgun Gothic" w:hAnsi="Malgun Gothic" w:eastAsia="Malgun Gothic"/>
          <w:b/>
          <w:sz w:val="26"/>
        </w:rPr>
        <w:t>26화</w:t>
      </w:r>
    </w:p>
    <w:p>
      <w:pPr>
        <w:spacing w:after="40" w:before="160"/>
      </w:pPr>
      <w:r>
        <w:rPr>
          <w:rFonts w:ascii="Malgun Gothic" w:hAnsi="Malgun Gothic" w:eastAsia="Malgun Gothic"/>
          <w:b/>
          <w:sz w:val="22"/>
        </w:rPr>
        <w:t>S#1  밤 / 안 / 레이븐힐 저택 예배당</w:t>
      </w:r>
    </w:p>
    <w:p>
      <w:pPr>
        <w:spacing w:after="80" w:before="0"/>
      </w:pPr>
      <w:r>
        <w:rPr>
          <w:rFonts w:ascii="Malgun Gothic" w:hAnsi="Malgun Gothic" w:eastAsia="Malgun Gothic"/>
          <w:b w:val="0"/>
          <w:color w:val="646464"/>
          <w:sz w:val="18"/>
        </w:rPr>
        <w:t>등장인물: 아서, 금발 남자 손님, 붉은 군복 병사, 중년 남자 손님, 여자 손님, 하객들</w:t>
      </w:r>
    </w:p>
    <w:p>
      <w:pPr>
        <w:spacing w:after="60" w:before="0"/>
      </w:pPr>
      <w:r>
        <w:rPr>
          <w:rFonts w:ascii="Malgun Gothic" w:hAnsi="Malgun Gothic" w:eastAsia="Malgun Gothic"/>
          <w:b w:val="0"/>
          <w:color w:val="5A5A5A"/>
          <w:sz w:val="20"/>
        </w:rPr>
        <w:t>△ 가시덩굴이 감긴 거대한 쇠종이 천장에 매달려 있다. 종이 막 울린 듯 그 밑으로 안개가 흐른다. 아래쪽 장미창이 차가운 푸른 빛을 뿜는다.</w:t>
      </w:r>
    </w:p>
    <w:p>
      <w:pPr>
        <w:spacing w:after="60" w:before="0"/>
      </w:pPr>
      <w:r>
        <w:rPr>
          <w:rFonts w:ascii="Malgun Gothic" w:hAnsi="Malgun Gothic" w:eastAsia="Malgun Gothic"/>
          <w:b w:val="0"/>
          <w:sz w:val="20"/>
        </w:rPr>
        <w:t>아서 VO: 첫 번째 종이다. 12시간 남았다.</w:t>
      </w:r>
    </w:p>
    <w:p>
      <w:pPr>
        <w:spacing w:after="60" w:before="0"/>
      </w:pPr>
      <w:r>
        <w:rPr>
          <w:rFonts w:ascii="Malgun Gothic" w:hAnsi="Malgun Gothic" w:eastAsia="Malgun Gothic"/>
          <w:b w:val="0"/>
          <w:color w:val="5A5A5A"/>
          <w:sz w:val="20"/>
        </w:rPr>
        <w:t>△ 어두운 예배당 안. 아서가 돌벽을 등지고 두 손을 모아 선 채 침착하게 서 있다. 곱슬 금발의 금발 남자 손님이 긴 나무 상자 옆에 주저앉아 겁에 질려 있다.</w:t>
      </w:r>
    </w:p>
    <w:p>
      <w:pPr>
        <w:spacing w:after="60" w:before="0"/>
      </w:pPr>
      <w:r>
        <w:rPr>
          <w:rFonts w:ascii="Malgun Gothic" w:hAnsi="Malgun Gothic" w:eastAsia="Malgun Gothic"/>
          <w:b w:val="0"/>
          <w:sz w:val="20"/>
        </w:rPr>
        <w:t>금발 남자 손님: 아서, 이제 어쩌지? 숨겨진 규칙이 뭔데?</w:t>
      </w:r>
    </w:p>
    <w:p>
      <w:pPr>
        <w:spacing w:after="60" w:before="0"/>
      </w:pPr>
      <w:r>
        <w:rPr>
          <w:rFonts w:ascii="Malgun Gothic" w:hAnsi="Malgun Gothic" w:eastAsia="Malgun Gothic"/>
          <w:b w:val="0"/>
          <w:sz w:val="20"/>
        </w:rPr>
        <w:t>금발 남자 손님: 힌트가 하나도 없잖아. 우린 이제 죽은 목숨이야.</w:t>
      </w:r>
    </w:p>
    <w:p>
      <w:pPr>
        <w:spacing w:after="60" w:before="0"/>
      </w:pPr>
      <w:r>
        <w:rPr>
          <w:rFonts w:ascii="Malgun Gothic" w:hAnsi="Malgun Gothic" w:eastAsia="Malgun Gothic"/>
          <w:b w:val="0"/>
          <w:sz w:val="20"/>
        </w:rPr>
        <w:t>아서: 당황하지 마.</w:t>
      </w:r>
    </w:p>
    <w:p>
      <w:pPr>
        <w:spacing w:after="60" w:before="0"/>
      </w:pPr>
      <w:r>
        <w:rPr>
          <w:rFonts w:ascii="Malgun Gothic" w:hAnsi="Malgun Gothic" w:eastAsia="Malgun Gothic"/>
          <w:b w:val="0"/>
          <w:color w:val="5A5A5A"/>
          <w:sz w:val="20"/>
        </w:rPr>
        <w:t>△ 아서가 피 묻은 오른손 주먹을 모아 쥐고 말을 잇는다.</w:t>
      </w:r>
    </w:p>
    <w:p>
      <w:pPr>
        <w:spacing w:after="60" w:before="0"/>
      </w:pPr>
      <w:r>
        <w:rPr>
          <w:rFonts w:ascii="Malgun Gothic" w:hAnsi="Malgun Gothic" w:eastAsia="Malgun Gothic"/>
          <w:b w:val="0"/>
          <w:sz w:val="20"/>
        </w:rPr>
        <w:t>아서: 규칙이 있는 데스 게임이면 이길 수 없는 판은 없어. 규칙이 있으면 단서도 있어. 다들 이 예배당을 구석구석 뒤져 봐.</w:t>
      </w:r>
    </w:p>
    <w:p>
      <w:pPr>
        <w:spacing w:after="60" w:before="0"/>
      </w:pPr>
      <w:r>
        <w:rPr>
          <w:rFonts w:ascii="Malgun Gothic" w:hAnsi="Malgun Gothic" w:eastAsia="Malgun Gothic"/>
          <w:b w:val="0"/>
          <w:sz w:val="20"/>
        </w:rPr>
        <w:t>아서: 이상한 거, 앞뒤가 안 맞는 거, 뭐든 살아서 나가는 열쇠일 수 있어.</w:t>
      </w:r>
    </w:p>
    <w:p>
      <w:pPr>
        <w:spacing w:after="60" w:before="0"/>
      </w:pPr>
      <w:r>
        <w:rPr>
          <w:rFonts w:ascii="Malgun Gothic" w:hAnsi="Malgun Gothic" w:eastAsia="Malgun Gothic"/>
          <w:b w:val="0"/>
          <w:color w:val="5A5A5A"/>
          <w:sz w:val="20"/>
        </w:rPr>
        <w:t>△ 그때 붉은 군복에 금 견장을 단 병사가 목과 가슴을 움켜쥐고 숨을 몰아쉬다가 앞으로 쓰러진다. 돌바닥에 핏자국이 있다. 금발 남자 손님이 달려가 병사의 어깨와 머리를 받친다.</w:t>
      </w:r>
    </w:p>
    <w:p>
      <w:pPr>
        <w:spacing w:after="60" w:before="0"/>
      </w:pPr>
      <w:r>
        <w:rPr>
          <w:rFonts w:ascii="Malgun Gothic" w:hAnsi="Malgun Gothic" w:eastAsia="Malgun Gothic"/>
          <w:b w:val="0"/>
          <w:sz w:val="20"/>
        </w:rPr>
        <w:t>금발 남자 손님: 흡입기! 이 사람 심한 천식이야! 누가 흡입기 있는 사람 없어요?</w:t>
      </w:r>
    </w:p>
    <w:p>
      <w:pPr>
        <w:spacing w:after="60" w:before="0"/>
      </w:pPr>
      <w:r>
        <w:rPr>
          <w:rFonts w:ascii="Malgun Gothic" w:hAnsi="Malgun Gothic" w:eastAsia="Malgun Gothic"/>
          <w:b w:val="0"/>
          <w:color w:val="5A5A5A"/>
          <w:sz w:val="20"/>
        </w:rPr>
        <w:t>△ 나무 칸막이로 막힌 좁은 자리. 금발 남자 손님이 청록색 원통형 기구를 두 손으로 아서에게 내민다. 아서가 두 손으로 받아 쥔다.</w:t>
      </w:r>
    </w:p>
    <w:p>
      <w:pPr>
        <w:spacing w:after="60" w:before="0"/>
      </w:pPr>
      <w:r>
        <w:rPr>
          <w:rFonts w:ascii="Malgun Gothic" w:hAnsi="Malgun Gothic" w:eastAsia="Malgun Gothic"/>
          <w:b w:val="0"/>
          <w:sz w:val="20"/>
        </w:rPr>
        <w:t>금발 남자 손님: 여기 있어. 빨리, 이 사람한테 써.</w:t>
      </w:r>
    </w:p>
    <w:p>
      <w:pPr>
        <w:spacing w:after="60" w:before="0"/>
      </w:pPr>
      <w:r>
        <w:rPr>
          <w:rFonts w:ascii="Malgun Gothic" w:hAnsi="Malgun Gothic" w:eastAsia="Malgun Gothic"/>
          <w:b w:val="0"/>
          <w:color w:val="5A5A5A"/>
          <w:sz w:val="20"/>
        </w:rPr>
        <w:t>△ 어둡고 넓은 홀. 기둥 사이로 푸른 초록빛이 어른거린다. 병사가 의자 위에 정신을 잃고 누워 있다. 아서가 병사의 가슴 쪽으로 몸을 숙이고, 중년 남자 손님이 왼쪽에서 거든다. 여자 손님이 뒤에서 놀란 눈으로 지켜본다.</w:t>
      </w:r>
    </w:p>
    <w:p>
      <w:pPr>
        <w:spacing w:after="60" w:before="0"/>
      </w:pPr>
      <w:r>
        <w:rPr>
          <w:rFonts w:ascii="Malgun Gothic" w:hAnsi="Malgun Gothic" w:eastAsia="Malgun Gothic"/>
          <w:b w:val="0"/>
          <w:sz w:val="20"/>
        </w:rPr>
        <w:t>여자 손님 VO: 왜 이렇게 낯익은 느낌이지?</w:t>
      </w:r>
    </w:p>
    <w:p>
      <w:pPr>
        <w:spacing w:after="60" w:before="0"/>
      </w:pPr>
      <w:r>
        <w:rPr>
          <w:rFonts w:ascii="Malgun Gothic" w:hAnsi="Malgun Gothic" w:eastAsia="Malgun Gothic"/>
          <w:b w:val="0"/>
          <w:color w:val="5A5A5A"/>
          <w:sz w:val="20"/>
        </w:rPr>
        <w:t>△ 금테 두른 커다란 초상화가 걸려 있다. 팔짱 낀 엄한 노인이 그려져 있다. 그림이 기우뚱 흔들리고 벽 밑에 먼지와 잔해가 떨어진다. 여자 손님이 액자 가까이 서서 두 손을 가슴 앞에 모으고 굳어 있다.</w:t>
      </w:r>
    </w:p>
    <w:p>
      <w:pPr>
        <w:spacing w:after="60" w:before="0"/>
      </w:pPr>
      <w:r>
        <w:rPr>
          <w:rFonts w:ascii="Malgun Gothic" w:hAnsi="Malgun Gothic" w:eastAsia="Malgun Gothic"/>
          <w:b w:val="0"/>
          <w:sz w:val="20"/>
        </w:rPr>
        <w:t>여자 손님: 공작님 눈이랑 저 초상화가 우릴 쳐다보는 게 너무 섬뜩해요.</w:t>
      </w:r>
    </w:p>
    <w:p>
      <w:pPr>
        <w:spacing w:after="60" w:before="0"/>
      </w:pPr>
      <w:r>
        <w:rPr>
          <w:rFonts w:ascii="Malgun Gothic" w:hAnsi="Malgun Gothic" w:eastAsia="Malgun Gothic"/>
          <w:b w:val="0"/>
          <w:sz w:val="20"/>
        </w:rPr>
        <w:t>여자 손님: 돌려놓는 게 훨씬 나을 텐데.</w:t>
      </w:r>
    </w:p>
    <w:p>
      <w:pPr>
        <w:spacing w:after="60" w:before="0"/>
      </w:pPr>
      <w:r>
        <w:rPr>
          <w:rFonts w:ascii="Malgun Gothic" w:hAnsi="Malgun Gothic" w:eastAsia="Malgun Gothic"/>
          <w:b w:val="0"/>
          <w:color w:val="5A5A5A"/>
          <w:sz w:val="20"/>
        </w:rPr>
        <w:t>△ 초상화가 계속 움직이며 먼지가 올라온다. 아서 뒤에 병사가 누워 있고, 금발 남자 손님은 조금 떨어져 서 있다. 한 사람이 허리를 숙여 바닥에 떨어진 가늘고 긴 막대를 집으려 한다. 아서가 홀 안쪽의 무언가를 보고 홱 돌아본다.</w:t>
      </w:r>
    </w:p>
    <w:p>
      <w:pPr>
        <w:spacing w:after="60" w:before="0"/>
      </w:pPr>
      <w:r>
        <w:rPr>
          <w:rFonts w:ascii="Malgun Gothic" w:hAnsi="Malgun Gothic" w:eastAsia="Malgun Gothic"/>
          <w:b w:val="0"/>
          <w:sz w:val="20"/>
        </w:rPr>
        <w:t>금발 남자 손님: 저게 뭐야? 우리 들어올 때도 저기 있었어?</w:t>
      </w:r>
    </w:p>
    <w:p>
      <w:pPr>
        <w:spacing w:after="60" w:before="0"/>
      </w:pPr>
      <w:r>
        <w:rPr>
          <w:rFonts w:ascii="Malgun Gothic" w:hAnsi="Malgun Gothic" w:eastAsia="Malgun Gothic"/>
          <w:b w:val="0"/>
          <w:sz w:val="20"/>
        </w:rPr>
        <w:t>---</w:t>
      </w:r>
    </w:p>
    <w:p>
      <w:pPr>
        <w:pageBreakBefore/>
        <w:spacing w:after="120" w:before="0"/>
      </w:pPr>
      <w:r>
        <w:rPr>
          <w:rFonts w:ascii="Malgun Gothic" w:hAnsi="Malgun Gothic" w:eastAsia="Malgun Gothic"/>
          <w:b/>
          <w:sz w:val="26"/>
        </w:rPr>
        <w:t>27화</w:t>
      </w:r>
    </w:p>
    <w:p>
      <w:pPr>
        <w:spacing w:after="40" w:before="160"/>
      </w:pPr>
      <w:r>
        <w:rPr>
          <w:rFonts w:ascii="Malgun Gothic" w:hAnsi="Malgun Gothic" w:eastAsia="Malgun Gothic"/>
          <w:b/>
          <w:sz w:val="22"/>
        </w:rPr>
        <w:t>S#1  밤 / 안 / 수조 속</w:t>
      </w:r>
    </w:p>
    <w:p>
      <w:pPr>
        <w:spacing w:after="80" w:before="0"/>
      </w:pPr>
      <w:r>
        <w:rPr>
          <w:rFonts w:ascii="Malgun Gothic" w:hAnsi="Malgun Gothic" w:eastAsia="Malgun Gothic"/>
          <w:b w:val="0"/>
          <w:color w:val="646464"/>
          <w:sz w:val="18"/>
        </w:rPr>
        <w:t>등장인물: 인어들</w:t>
      </w:r>
    </w:p>
    <w:p>
      <w:pPr>
        <w:spacing w:after="60" w:before="0"/>
      </w:pPr>
      <w:r>
        <w:rPr>
          <w:rFonts w:ascii="Malgun Gothic" w:hAnsi="Malgun Gothic" w:eastAsia="Malgun Gothic"/>
          <w:b w:val="0"/>
          <w:color w:val="5A5A5A"/>
          <w:sz w:val="20"/>
        </w:rPr>
        <w:t>△ 바닥부터 천장까지 이어진 유리 수조. 청록빛 물속에서 창백한 긴 머리에 보석 조개 장식을 단 인어 셋이 떠다닌다. 맨 앞 인어가 유리 쪽으로 다가와 위를 올려다본다. 나머지 둘은 머리카락을 물에 흩날리며 뒤에서 떠 있다.</w:t>
      </w:r>
    </w:p>
    <w:p>
      <w:pPr>
        <w:spacing w:after="40" w:before="160"/>
      </w:pPr>
      <w:r>
        <w:rPr>
          <w:rFonts w:ascii="Malgun Gothic" w:hAnsi="Malgun Gothic" w:eastAsia="Malgun Gothic"/>
          <w:b/>
          <w:sz w:val="22"/>
        </w:rPr>
        <w:t>S#2  밤 / 안 / 레이븐힐 저택 복도</w:t>
      </w:r>
    </w:p>
    <w:p>
      <w:pPr>
        <w:spacing w:after="80" w:before="0"/>
      </w:pPr>
      <w:r>
        <w:rPr>
          <w:rFonts w:ascii="Malgun Gothic" w:hAnsi="Malgun Gothic" w:eastAsia="Malgun Gothic"/>
          <w:b w:val="0"/>
          <w:color w:val="646464"/>
          <w:sz w:val="18"/>
        </w:rPr>
        <w:t>등장인물: 젊은 남자 손님</w:t>
      </w:r>
    </w:p>
    <w:p>
      <w:pPr>
        <w:spacing w:after="60" w:before="0"/>
      </w:pPr>
      <w:r>
        <w:rPr>
          <w:rFonts w:ascii="Malgun Gothic" w:hAnsi="Malgun Gothic" w:eastAsia="Malgun Gothic"/>
          <w:b w:val="0"/>
          <w:color w:val="5A5A5A"/>
          <w:sz w:val="20"/>
        </w:rPr>
        <w:t>△ 촛불이 어른거리는 어두운 돌복도. 젊은 남자 손님이 누군가에게 고개를 돌려 말한다.</w:t>
      </w:r>
    </w:p>
    <w:p>
      <w:pPr>
        <w:spacing w:after="60" w:before="0"/>
      </w:pPr>
      <w:r>
        <w:rPr>
          <w:rFonts w:ascii="Malgun Gothic" w:hAnsi="Malgun Gothic" w:eastAsia="Malgun Gothic"/>
          <w:b w:val="0"/>
          <w:sz w:val="20"/>
        </w:rPr>
        <w:t>젊은 남자 손님: 눈 속에 갇힌 성이잖아. 근데 갑자기 수조가 왜 생겨?</w:t>
      </w:r>
    </w:p>
    <w:p>
      <w:pPr>
        <w:spacing w:after="40" w:before="160"/>
      </w:pPr>
      <w:r>
        <w:rPr>
          <w:rFonts w:ascii="Malgun Gothic" w:hAnsi="Malgun Gothic" w:eastAsia="Malgun Gothic"/>
          <w:b/>
          <w:sz w:val="22"/>
        </w:rPr>
        <w:t>S#3  밤 / 안 / 규칙 두루마리 방 · 회상</w:t>
      </w:r>
    </w:p>
    <w:p>
      <w:pPr>
        <w:spacing w:after="80" w:before="0"/>
      </w:pPr>
      <w:r>
        <w:rPr>
          <w:rFonts w:ascii="Malgun Gothic" w:hAnsi="Malgun Gothic" w:eastAsia="Malgun Gothic"/>
          <w:b w:val="0"/>
          <w:color w:val="646464"/>
          <w:sz w:val="18"/>
        </w:rPr>
        <w:t>등장인물: 규칙 하녀 둘, 젊은 남자 손님</w:t>
      </w:r>
    </w:p>
    <w:p>
      <w:pPr>
        <w:spacing w:after="60" w:before="0"/>
      </w:pPr>
      <w:r>
        <w:rPr>
          <w:rFonts w:ascii="Malgun Gothic" w:hAnsi="Malgun Gothic" w:eastAsia="Malgun Gothic"/>
          <w:b w:val="0"/>
          <w:color w:val="5A5A5A"/>
          <w:sz w:val="20"/>
        </w:rPr>
        <w:t>△ 사슬에 매달린 커다란 두루마리. 해골과 뼈, 맨 위의 붉은 눈이 그려져 있고 붉은 글씨로 규칙 네 줄이 빛난다. 은청색 드레스의 규칙 하녀와 누더기 흰 드레스의 규칙 하녀가 두루마리 양옆에 서서 앞을 본다.</w:t>
      </w:r>
    </w:p>
    <w:p>
      <w:pPr>
        <w:spacing w:after="60" w:before="0"/>
      </w:pPr>
      <w:r>
        <w:rPr>
          <w:rFonts w:ascii="Malgun Gothic" w:hAnsi="Malgun Gothic" w:eastAsia="Malgun Gothic"/>
          <w:b w:val="0"/>
          <w:sz w:val="20"/>
        </w:rPr>
        <w:t>젊은 남자 손님 VO: 규칙 4. 물속을 오래 들여다보지 말 것. 물이 아닌 무엇이 나타나면 절대 만지지 말 것.</w:t>
      </w:r>
    </w:p>
    <w:p>
      <w:pPr>
        <w:spacing w:after="40" w:before="160"/>
      </w:pPr>
      <w:r>
        <w:rPr>
          <w:rFonts w:ascii="Malgun Gothic" w:hAnsi="Malgun Gothic" w:eastAsia="Malgun Gothic"/>
          <w:b/>
          <w:sz w:val="22"/>
        </w:rPr>
        <w:t>S#4  밤 / 안 / 레이븐힐 저택 예배당 (수조 앞)</w:t>
      </w:r>
    </w:p>
    <w:p>
      <w:pPr>
        <w:spacing w:after="80" w:before="0"/>
      </w:pPr>
      <w:r>
        <w:rPr>
          <w:rFonts w:ascii="Malgun Gothic" w:hAnsi="Malgun Gothic" w:eastAsia="Malgun Gothic"/>
          <w:b w:val="0"/>
          <w:color w:val="646464"/>
          <w:sz w:val="18"/>
        </w:rPr>
        <w:t>등장인물: 젊은 남자 손님, 에블린, 금발 남자 손님, 하객들, 인어</w:t>
      </w:r>
    </w:p>
    <w:p>
      <w:pPr>
        <w:spacing w:after="60" w:before="0"/>
      </w:pPr>
      <w:r>
        <w:rPr>
          <w:rFonts w:ascii="Malgun Gothic" w:hAnsi="Malgun Gothic" w:eastAsia="Malgun Gothic"/>
          <w:b w:val="0"/>
          <w:color w:val="5A5A5A"/>
          <w:sz w:val="20"/>
        </w:rPr>
        <w:t>△ 뒤쪽 벽을 가득 채운 수조에서 청록빛이 새어 나온다. 정장 차림의 하객들이 수조를 향해 등을 보이고 서 있다. 수조 안에 인어 한 마리가 떠 있다. 젊은 남자 손님이 하객들 틈에서 놀라 고개를 홱 돌린다. 그 앞에 검은 드레스 여자가 수조를 보며 서 있다.</w:t>
      </w:r>
    </w:p>
    <w:p>
      <w:pPr>
        <w:spacing w:after="60" w:before="0"/>
      </w:pPr>
      <w:r>
        <w:rPr>
          <w:rFonts w:ascii="Malgun Gothic" w:hAnsi="Malgun Gothic" w:eastAsia="Malgun Gothic"/>
          <w:b w:val="0"/>
          <w:sz w:val="20"/>
        </w:rPr>
        <w:t>젊은 남자 손님: 수면을 오래 보지 마요! 함정이에요! 물을 오래 들여다보지 말고, 절대 건드리지 마요!</w:t>
      </w:r>
    </w:p>
    <w:p>
      <w:pPr>
        <w:spacing w:after="60" w:before="0"/>
      </w:pPr>
      <w:r>
        <w:rPr>
          <w:rFonts w:ascii="Malgun Gothic" w:hAnsi="Malgun Gothic" w:eastAsia="Malgun Gothic"/>
          <w:b w:val="0"/>
          <w:color w:val="5A5A5A"/>
          <w:sz w:val="20"/>
        </w:rPr>
        <w:t>△ 수조 유리에 바짝 붙어 선 연한 갈색 머리의 젊은 남자가 눈을 청록빛으로 빛내며 희미하게 웃고 있다. 이미 홀린 모습이다.</w:t>
      </w:r>
    </w:p>
    <w:p>
      <w:pPr>
        <w:spacing w:after="60" w:before="0"/>
      </w:pPr>
      <w:r>
        <w:rPr>
          <w:rFonts w:ascii="Malgun Gothic" w:hAnsi="Malgun Gothic" w:eastAsia="Malgun Gothic"/>
          <w:b w:val="0"/>
          <w:sz w:val="20"/>
        </w:rPr>
        <w:t>하객: 왜요?!</w:t>
      </w:r>
    </w:p>
    <w:p>
      <w:pPr>
        <w:spacing w:after="60" w:before="0"/>
      </w:pPr>
      <w:r>
        <w:rPr>
          <w:rFonts w:ascii="Malgun Gothic" w:hAnsi="Malgun Gothic" w:eastAsia="Malgun Gothic"/>
          <w:b w:val="0"/>
          <w:color w:val="5A5A5A"/>
          <w:sz w:val="20"/>
        </w:rPr>
        <w:t>△ 홀린 남자가 나무 막대를 두 손으로 움켜쥔 채 퍼뜩 정신을 차린다. 수조 안에서 인어가 갈고리 같은 손톱을 뻗고 뾰족한 이빨을 드러내며 덮쳐 든다.</w:t>
      </w:r>
    </w:p>
    <w:p>
      <w:pPr>
        <w:spacing w:after="60" w:before="0"/>
      </w:pPr>
      <w:r>
        <w:rPr>
          <w:rFonts w:ascii="Malgun Gothic" w:hAnsi="Malgun Gothic" w:eastAsia="Malgun Gothic"/>
          <w:b w:val="0"/>
          <w:sz w:val="20"/>
        </w:rPr>
        <w:t>홀린 남자 VO: 내가 지금 뭘 하고 있었지?</w:t>
      </w:r>
    </w:p>
    <w:p>
      <w:pPr>
        <w:spacing w:after="40" w:before="160"/>
      </w:pPr>
      <w:r>
        <w:rPr>
          <w:rFonts w:ascii="Malgun Gothic" w:hAnsi="Malgun Gothic" w:eastAsia="Malgun Gothic"/>
          <w:b/>
          <w:sz w:val="22"/>
        </w:rPr>
        <w:t>S#5  밤 / 안 / 레이븐힐 저택 예배당</w:t>
      </w:r>
    </w:p>
    <w:p>
      <w:pPr>
        <w:spacing w:after="80" w:before="0"/>
      </w:pPr>
      <w:r>
        <w:rPr>
          <w:rFonts w:ascii="Malgun Gothic" w:hAnsi="Malgun Gothic" w:eastAsia="Malgun Gothic"/>
          <w:b w:val="0"/>
          <w:color w:val="646464"/>
          <w:sz w:val="18"/>
        </w:rPr>
        <w:t>등장인물: 아서, 젊은 남자 손님</w:t>
      </w:r>
    </w:p>
    <w:p>
      <w:pPr>
        <w:spacing w:after="60" w:before="0"/>
      </w:pPr>
      <w:r>
        <w:rPr>
          <w:rFonts w:ascii="Malgun Gothic" w:hAnsi="Malgun Gothic" w:eastAsia="Malgun Gothic"/>
          <w:b w:val="0"/>
          <w:color w:val="5A5A5A"/>
          <w:sz w:val="20"/>
        </w:rPr>
        <w:t>△ 어두운 예배당. 아서가 주먹을 치켜든 채 서 있다. 방금 싸움을 막아낸 듯 머리가 헝클어져 있다. 젊은 남자 손님이 굳은 얼굴로 아서를 본다.</w:t>
      </w:r>
    </w:p>
    <w:p>
      <w:pPr>
        <w:spacing w:after="60" w:before="0"/>
      </w:pPr>
      <w:r>
        <w:rPr>
          <w:rFonts w:ascii="Malgun Gothic" w:hAnsi="Malgun Gothic" w:eastAsia="Malgun Gothic"/>
          <w:b w:val="0"/>
          <w:sz w:val="20"/>
        </w:rPr>
        <w:t>젊은 남자 손님: 아서, 와 줘서 다행이에요. 당신 없었으면 다 죽을 뻔했어요. 다행히 다친 사람은 없어요.</w:t>
      </w:r>
    </w:p>
    <w:p>
      <w:pPr>
        <w:spacing w:after="60" w:before="0"/>
      </w:pPr>
      <w:r>
        <w:rPr>
          <w:rFonts w:ascii="Malgun Gothic" w:hAnsi="Malgun Gothic" w:eastAsia="Malgun Gothic"/>
          <w:b w:val="0"/>
          <w:color w:val="5A5A5A"/>
          <w:sz w:val="20"/>
        </w:rPr>
        <w:t>△ 그의 표정이 안도에서 걱정으로 바뀐다.</w:t>
      </w:r>
    </w:p>
    <w:p>
      <w:pPr>
        <w:spacing w:after="60" w:before="0"/>
      </w:pPr>
      <w:r>
        <w:rPr>
          <w:rFonts w:ascii="Malgun Gothic" w:hAnsi="Malgun Gothic" w:eastAsia="Malgun Gothic"/>
          <w:b w:val="0"/>
          <w:sz w:val="20"/>
        </w:rPr>
        <w:t>젊은 남자 손님: 그런데 숨겨진 규칙은 아직도 감도 못 잡겠어요.</w:t>
      </w:r>
    </w:p>
    <w:p>
      <w:pPr>
        <w:spacing w:after="40" w:before="160"/>
      </w:pPr>
      <w:r>
        <w:rPr>
          <w:rFonts w:ascii="Malgun Gothic" w:hAnsi="Malgun Gothic" w:eastAsia="Malgun Gothic"/>
          <w:b/>
          <w:sz w:val="22"/>
        </w:rPr>
        <w:t>S#6  밤 / 안 / 레이븐힐 저택 예배당 중앙 통로</w:t>
      </w:r>
    </w:p>
    <w:p>
      <w:pPr>
        <w:spacing w:after="80" w:before="0"/>
      </w:pPr>
      <w:r>
        <w:rPr>
          <w:rFonts w:ascii="Malgun Gothic" w:hAnsi="Malgun Gothic" w:eastAsia="Malgun Gothic"/>
          <w:b w:val="0"/>
          <w:color w:val="646464"/>
          <w:sz w:val="18"/>
        </w:rPr>
        <w:t>등장인물: 에블린</w:t>
      </w:r>
    </w:p>
    <w:p>
      <w:pPr>
        <w:spacing w:after="60" w:before="0"/>
      </w:pPr>
      <w:r>
        <w:rPr>
          <w:rFonts w:ascii="Malgun Gothic" w:hAnsi="Malgun Gothic" w:eastAsia="Malgun Gothic"/>
          <w:b w:val="0"/>
          <w:color w:val="5A5A5A"/>
          <w:sz w:val="20"/>
        </w:rPr>
        <w:t>△ 장미창 불빛이 청록색으로 비치는 높고 어두운 예배당. 바닥은 붉게 물들어 있고 긴 의자가 줄지어 있다. 가운데 통로 끝에 수조가 빛난다. 올림머리 금발의 검은 어깨 드러난 드레스 여자가 오른손에 칼을 쥐고 빛나는 수조 쪽으로 통로를 달려간다.</w:t>
      </w:r>
    </w:p>
    <w:p>
      <w:pPr>
        <w:spacing w:after="60" w:before="0"/>
      </w:pPr>
      <w:r>
        <w:rPr>
          <w:rFonts w:ascii="Malgun Gothic" w:hAnsi="Malgun Gothic" w:eastAsia="Malgun Gothic"/>
          <w:b w:val="0"/>
          <w:sz w:val="20"/>
        </w:rPr>
        <w:t>---</w:t>
      </w:r>
    </w:p>
    <w:p>
      <w:pPr>
        <w:pageBreakBefore/>
        <w:spacing w:after="120" w:before="0"/>
      </w:pPr>
      <w:r>
        <w:rPr>
          <w:rFonts w:ascii="Malgun Gothic" w:hAnsi="Malgun Gothic" w:eastAsia="Malgun Gothic"/>
          <w:b/>
          <w:sz w:val="26"/>
        </w:rPr>
        <w:t>28화</w:t>
      </w:r>
    </w:p>
    <w:p>
      <w:pPr>
        <w:spacing w:after="40" w:before="160"/>
      </w:pPr>
      <w:r>
        <w:rPr>
          <w:rFonts w:ascii="Malgun Gothic" w:hAnsi="Malgun Gothic" w:eastAsia="Malgun Gothic"/>
          <w:b/>
          <w:sz w:val="22"/>
        </w:rPr>
        <w:t>S#1  밤 / 안 / 레이븐힐 저택 예배당 · 회상</w:t>
      </w:r>
    </w:p>
    <w:p>
      <w:pPr>
        <w:spacing w:after="80" w:before="0"/>
      </w:pPr>
      <w:r>
        <w:rPr>
          <w:rFonts w:ascii="Malgun Gothic" w:hAnsi="Malgun Gothic" w:eastAsia="Malgun Gothic"/>
          <w:b w:val="0"/>
          <w:color w:val="646464"/>
          <w:sz w:val="18"/>
        </w:rPr>
        <w:t>등장인물: 에블린, 괴이들</w:t>
      </w:r>
    </w:p>
    <w:p>
      <w:pPr>
        <w:spacing w:after="60" w:before="0"/>
      </w:pPr>
      <w:r>
        <w:rPr>
          <w:rFonts w:ascii="Malgun Gothic" w:hAnsi="Malgun Gothic" w:eastAsia="Malgun Gothic"/>
          <w:b w:val="0"/>
          <w:color w:val="5A5A5A"/>
          <w:sz w:val="20"/>
        </w:rPr>
        <w:t>△ 나무 막대를 쥔 여자의 팔뚝에 깊은 손톱 자국 두 줄이 나 있고, 검은 피가 뚝뚝 떨어진다. 와인색 레이스 드레스에 진주 목걸이를 한 금발 여자가 몸을 홱 돌리며 물러난다.</w:t>
      </w:r>
    </w:p>
    <w:p>
      <w:pPr>
        <w:spacing w:after="60" w:before="0"/>
      </w:pPr>
      <w:r>
        <w:rPr>
          <w:rFonts w:ascii="Malgun Gothic" w:hAnsi="Malgun Gothic" w:eastAsia="Malgun Gothic"/>
          <w:b w:val="0"/>
          <w:sz w:val="20"/>
        </w:rPr>
        <w:t>내레이션: 홀에서 변이체들과 싸울 때였어. 그때 저 여자가 놈들 손톱에 긁혔어.</w:t>
      </w:r>
    </w:p>
    <w:p>
      <w:pPr>
        <w:spacing w:after="40" w:before="160"/>
      </w:pPr>
      <w:r>
        <w:rPr>
          <w:rFonts w:ascii="Malgun Gothic" w:hAnsi="Malgun Gothic" w:eastAsia="Malgun Gothic"/>
          <w:b/>
          <w:sz w:val="22"/>
        </w:rPr>
        <w:t>S#2  밤 / 안 / 레이븐힐 저택 예배당</w:t>
      </w:r>
    </w:p>
    <w:p>
      <w:pPr>
        <w:spacing w:after="80" w:before="0"/>
      </w:pPr>
      <w:r>
        <w:rPr>
          <w:rFonts w:ascii="Malgun Gothic" w:hAnsi="Malgun Gothic" w:eastAsia="Malgun Gothic"/>
          <w:b w:val="0"/>
          <w:color w:val="646464"/>
          <w:sz w:val="18"/>
        </w:rPr>
        <w:t>등장인물: 아서, 에블린, 하객들, 괴이 셋</w:t>
      </w:r>
    </w:p>
    <w:p>
      <w:pPr>
        <w:spacing w:after="60" w:before="0"/>
      </w:pPr>
      <w:r>
        <w:rPr>
          <w:rFonts w:ascii="Malgun Gothic" w:hAnsi="Malgun Gothic" w:eastAsia="Malgun Gothic"/>
          <w:b w:val="0"/>
          <w:color w:val="5A5A5A"/>
          <w:sz w:val="20"/>
        </w:rPr>
        <w:t>△ 아서가 얼굴이 일그러져 소리친다. 뒤쪽으로 장미창이 붉게 빛나고 홀 중앙에 청록빛 수조가 서 있다. 하객들이 수조 쪽으로 다급히 몰려간다. 바닥은 핏빛이다.</w:t>
      </w:r>
    </w:p>
    <w:p>
      <w:pPr>
        <w:spacing w:after="60" w:before="0"/>
      </w:pPr>
      <w:r>
        <w:rPr>
          <w:rFonts w:ascii="Malgun Gothic" w:hAnsi="Malgun Gothic" w:eastAsia="Malgun Gothic"/>
          <w:b w:val="0"/>
          <w:sz w:val="20"/>
        </w:rPr>
        <w:t>아서: 저 여자 막아요! 감염됐어요!</w:t>
      </w:r>
    </w:p>
    <w:p>
      <w:pPr>
        <w:spacing w:after="60" w:before="0"/>
      </w:pPr>
      <w:r>
        <w:rPr>
          <w:rFonts w:ascii="Malgun Gothic" w:hAnsi="Malgun Gothic" w:eastAsia="Malgun Gothic"/>
          <w:b w:val="0"/>
          <w:color w:val="5A5A5A"/>
          <w:sz w:val="20"/>
        </w:rPr>
        <w:t>△ 어두운 복도를 금발 여자가 기둥 사이로 뛰어 수조로 달려간다. 홀 제단 쪽에서는 수조가 열려 하얀 안개를 뿜는다. 쇠 머리장식을 한 창백한 괴이 셋이 피에 젖은 바닥을 네 발로 기며 이쪽으로 다가온다.</w:t>
      </w:r>
    </w:p>
    <w:p>
      <w:pPr>
        <w:spacing w:after="60" w:before="0"/>
      </w:pPr>
      <w:r>
        <w:rPr>
          <w:rFonts w:ascii="Malgun Gothic" w:hAnsi="Malgun Gothic" w:eastAsia="Malgun Gothic"/>
          <w:b w:val="0"/>
          <w:sz w:val="20"/>
        </w:rPr>
        <w:t>검은 드레스 여자: 풀어 줘!</w:t>
      </w:r>
    </w:p>
    <w:p>
      <w:pPr>
        <w:spacing w:after="60" w:before="0"/>
      </w:pPr>
      <w:r>
        <w:rPr>
          <w:rFonts w:ascii="Malgun Gothic" w:hAnsi="Malgun Gothic" w:eastAsia="Malgun Gothic"/>
          <w:b w:val="0"/>
          <w:color w:val="5A5A5A"/>
          <w:sz w:val="20"/>
        </w:rPr>
        <w:t>△ 하객들이 비명을 지르며 한꺼번에 달아난다. 서로 부딪히고 밀친다. 가시 돋은 키 큰 변이체 1이 군중 뒤에서 솟아오른다. 군중에 휩쓸려 어두운 머리의 한 사람이 떠밀린다.</w:t>
      </w:r>
    </w:p>
    <w:p>
      <w:pPr>
        <w:spacing w:after="60" w:before="0"/>
      </w:pPr>
      <w:r>
        <w:rPr>
          <w:rFonts w:ascii="Malgun Gothic" w:hAnsi="Malgun Gothic" w:eastAsia="Malgun Gothic"/>
          <w:b w:val="0"/>
          <w:color w:val="5A5A5A"/>
          <w:sz w:val="20"/>
        </w:rPr>
        <w:t>△ 물이 얕게 고인 바닥. 변이체 1이 뼈 가시 돋은 긴 목을 쳐들고 덮친다. 그 밑에 와인색 옷을 입은 사람이 쓰러져 있다.</w:t>
      </w:r>
    </w:p>
    <w:p>
      <w:pPr>
        <w:spacing w:after="60" w:before="0"/>
      </w:pPr>
      <w:r>
        <w:rPr>
          <w:rFonts w:ascii="Malgun Gothic" w:hAnsi="Malgun Gothic" w:eastAsia="Malgun Gothic"/>
          <w:b w:val="0"/>
          <w:color w:val="5A5A5A"/>
          <w:sz w:val="20"/>
        </w:rPr>
        <w:t>△ 아서가 오른손을 펼쳐 뻗으며 다급히 외친다.</w:t>
      </w:r>
    </w:p>
    <w:p>
      <w:pPr>
        <w:spacing w:after="60" w:before="0"/>
      </w:pPr>
      <w:r>
        <w:rPr>
          <w:rFonts w:ascii="Malgun Gothic" w:hAnsi="Malgun Gothic" w:eastAsia="Malgun Gothic"/>
          <w:b w:val="0"/>
          <w:sz w:val="20"/>
        </w:rPr>
        <w:t>아서: 막아요!</w:t>
      </w:r>
    </w:p>
    <w:p>
      <w:pPr>
        <w:spacing w:after="60" w:before="0"/>
      </w:pPr>
      <w:r>
        <w:rPr>
          <w:rFonts w:ascii="Malgun Gothic" w:hAnsi="Malgun Gothic" w:eastAsia="Malgun Gothic"/>
          <w:b w:val="0"/>
          <w:color w:val="5A5A5A"/>
          <w:sz w:val="20"/>
        </w:rPr>
        <w:t>△ 누군가의 손이 가시와 깃털 모양 쇠 줄기로 된 크리스털 잔을 내민다. 잔에 짙은 붉은 액체가 담겨 있다.</w:t>
      </w:r>
    </w:p>
    <w:p>
      <w:pPr>
        <w:spacing w:after="60" w:before="0"/>
      </w:pPr>
      <w:r>
        <w:rPr>
          <w:rFonts w:ascii="Malgun Gothic" w:hAnsi="Malgun Gothic" w:eastAsia="Malgun Gothic"/>
          <w:b w:val="0"/>
          <w:color w:val="5A5A5A"/>
          <w:sz w:val="20"/>
        </w:rPr>
        <w:t>△ 부서진 홀. 아서가 등을 보이고 붉은 액체가 든 잔을 옆에 쥔 채 서 있다. 물고기 지느러미 같은 귀에 이빨이 줄지은 거대한 변이체 2가 입을 쩍 벌리고 포효하며 덮쳐 온다.</w:t>
      </w:r>
    </w:p>
    <w:p>
      <w:pPr>
        <w:spacing w:after="60" w:before="0"/>
      </w:pPr>
      <w:r>
        <w:rPr>
          <w:rFonts w:ascii="Malgun Gothic" w:hAnsi="Malgun Gothic" w:eastAsia="Malgun Gothic"/>
          <w:b w:val="0"/>
          <w:color w:val="5A5A5A"/>
          <w:sz w:val="20"/>
        </w:rPr>
        <w:t>△ 아서의 눈앞에 두 여자 형체가 위에서 내려다보며 나타난다. 하나는 올림머리에 진주 목걸이를 한 여자인데, 얼굴이 입가에 피를 묻히고 입이 찢어지게 웃는 모습으로 일그러져 있다. 다른 하나는 흰 머리에 붉은 눈, 보석 왕관을 쓰고 송곳니를 드러낸 변이체 3이다. 몸이 반쯤 투명하다. 아서가 충격과 공포로 눈을 부릅뜬다.</w:t>
      </w:r>
    </w:p>
    <w:p>
      <w:pPr>
        <w:spacing w:after="60" w:before="0"/>
      </w:pPr>
      <w:r>
        <w:rPr>
          <w:rFonts w:ascii="Malgun Gothic" w:hAnsi="Malgun Gothic" w:eastAsia="Malgun Gothic"/>
          <w:b w:val="0"/>
          <w:sz w:val="20"/>
        </w:rPr>
        <w:t>---</w:t>
      </w:r>
    </w:p>
    <w:p>
      <w:pPr>
        <w:pageBreakBefore/>
        <w:spacing w:after="120" w:before="0"/>
      </w:pPr>
      <w:r>
        <w:rPr>
          <w:rFonts w:ascii="Malgun Gothic" w:hAnsi="Malgun Gothic" w:eastAsia="Malgun Gothic"/>
          <w:b/>
          <w:sz w:val="26"/>
        </w:rPr>
        <w:t>29화</w:t>
      </w:r>
    </w:p>
    <w:p>
      <w:pPr>
        <w:spacing w:after="40" w:before="160"/>
      </w:pPr>
      <w:r>
        <w:rPr>
          <w:rFonts w:ascii="Malgun Gothic" w:hAnsi="Malgun Gothic" w:eastAsia="Malgun Gothic"/>
          <w:b/>
          <w:sz w:val="22"/>
        </w:rPr>
        <w:t>S#1  밤 / 안 / 레이븐힐 저택 예배당</w:t>
      </w:r>
    </w:p>
    <w:p>
      <w:pPr>
        <w:spacing w:after="80" w:before="0"/>
      </w:pPr>
      <w:r>
        <w:rPr>
          <w:rFonts w:ascii="Malgun Gothic" w:hAnsi="Malgun Gothic" w:eastAsia="Malgun Gothic"/>
          <w:b w:val="0"/>
          <w:color w:val="646464"/>
          <w:sz w:val="18"/>
        </w:rPr>
        <w:t>등장인물: 알드릭, 하객들</w:t>
      </w:r>
    </w:p>
    <w:p>
      <w:pPr>
        <w:spacing w:after="60" w:before="0"/>
      </w:pPr>
      <w:r>
        <w:rPr>
          <w:rFonts w:ascii="Malgun Gothic" w:hAnsi="Malgun Gothic" w:eastAsia="Malgun Gothic"/>
          <w:b w:val="0"/>
          <w:color w:val="5A5A5A"/>
          <w:sz w:val="20"/>
        </w:rPr>
        <w:t>△ 청록 불빛이 깔린 어두운 홀. 뒤에 누군가 늘어져 앉아 있다. 알드릭이 차갑고 권위 있게 아래를 내려다본다.</w:t>
      </w:r>
    </w:p>
    <w:p>
      <w:pPr>
        <w:spacing w:after="60" w:before="0"/>
      </w:pPr>
      <w:r>
        <w:rPr>
          <w:rFonts w:ascii="Malgun Gothic" w:hAnsi="Malgun Gothic" w:eastAsia="Malgun Gothic"/>
          <w:b w:val="0"/>
          <w:sz w:val="20"/>
        </w:rPr>
        <w:t>알드릭: 열두 시간 안에 내 숨겨진 규칙을 찾아 풀어라.</w:t>
      </w:r>
    </w:p>
    <w:p>
      <w:pPr>
        <w:spacing w:after="60" w:before="0"/>
      </w:pPr>
      <w:r>
        <w:rPr>
          <w:rFonts w:ascii="Malgun Gothic" w:hAnsi="Malgun Gothic" w:eastAsia="Malgun Gothic"/>
          <w:b w:val="0"/>
          <w:sz w:val="20"/>
        </w:rPr>
        <w:t>알드릭: 실패하면 전원 제거다.</w:t>
      </w:r>
    </w:p>
    <w:p>
      <w:pPr>
        <w:spacing w:after="40" w:before="160"/>
      </w:pPr>
      <w:r>
        <w:rPr>
          <w:rFonts w:ascii="Malgun Gothic" w:hAnsi="Malgun Gothic" w:eastAsia="Malgun Gothic"/>
          <w:b/>
          <w:sz w:val="22"/>
        </w:rPr>
        <w:t>S#2  밤 / 안 / 괘종시계 방</w:t>
      </w:r>
    </w:p>
    <w:p>
      <w:pPr>
        <w:spacing w:after="80" w:before="0"/>
      </w:pPr>
      <w:r>
        <w:rPr>
          <w:rFonts w:ascii="Malgun Gothic" w:hAnsi="Malgun Gothic" w:eastAsia="Malgun Gothic"/>
          <w:b w:val="0"/>
          <w:color w:val="646464"/>
          <w:sz w:val="18"/>
        </w:rPr>
        <w:t>등장인물: 아서</w:t>
      </w:r>
    </w:p>
    <w:p>
      <w:pPr>
        <w:spacing w:after="60" w:before="0"/>
      </w:pPr>
      <w:r>
        <w:rPr>
          <w:rFonts w:ascii="Malgun Gothic" w:hAnsi="Malgun Gothic" w:eastAsia="Malgun Gothic"/>
          <w:b w:val="0"/>
          <w:color w:val="5A5A5A"/>
          <w:sz w:val="20"/>
        </w:rPr>
        <w:t>△ 큰 어두운 나무 괘종시계. 로마 숫자 문자판과 황동 바늘이 약 한 시를 가리킨다. 벽에는 가시덩굴 무늬 위에 까마귀 그림이 있다. 짙은 녹색 정장 상의를 입은 아서가 시계 앞에 등을 보이고 서 있다.</w:t>
      </w:r>
    </w:p>
    <w:p>
      <w:pPr>
        <w:spacing w:after="60" w:before="0"/>
      </w:pPr>
      <w:r>
        <w:rPr>
          <w:rFonts w:ascii="Malgun Gothic" w:hAnsi="Malgun Gothic" w:eastAsia="Malgun Gothic"/>
          <w:b w:val="0"/>
          <w:sz w:val="20"/>
        </w:rPr>
        <w:t>아서 VO: 11시간밖에 안 남았다고?</w:t>
      </w:r>
    </w:p>
    <w:p>
      <w:pPr>
        <w:spacing w:after="60" w:before="0"/>
      </w:pPr>
      <w:r>
        <w:rPr>
          <w:rFonts w:ascii="Malgun Gothic" w:hAnsi="Malgun Gothic" w:eastAsia="Malgun Gothic"/>
          <w:b w:val="0"/>
          <w:sz w:val="20"/>
        </w:rPr>
        <w:t>아서 VO: 어떻게 그럴 수 있지?</w:t>
      </w:r>
    </w:p>
    <w:p>
      <w:pPr>
        <w:spacing w:after="60" w:before="0"/>
      </w:pPr>
      <w:r>
        <w:rPr>
          <w:rFonts w:ascii="Malgun Gothic" w:hAnsi="Malgun Gothic" w:eastAsia="Malgun Gothic"/>
          <w:b w:val="0"/>
          <w:sz w:val="20"/>
        </w:rPr>
        <w:t>아서 VO: 잠깐 정신을 잃었을 뿐인데.</w:t>
      </w:r>
    </w:p>
    <w:p>
      <w:pPr>
        <w:spacing w:after="60" w:before="0"/>
      </w:pPr>
      <w:r>
        <w:rPr>
          <w:rFonts w:ascii="Malgun Gothic" w:hAnsi="Malgun Gothic" w:eastAsia="Malgun Gothic"/>
          <w:b w:val="0"/>
          <w:sz w:val="20"/>
        </w:rPr>
        <w:t>아서 VO: 어떻게 한 시간이 통째로 지나간 거야?!</w:t>
      </w:r>
    </w:p>
    <w:p>
      <w:pPr>
        <w:spacing w:after="40" w:before="160"/>
      </w:pPr>
      <w:r>
        <w:rPr>
          <w:rFonts w:ascii="Malgun Gothic" w:hAnsi="Malgun Gothic" w:eastAsia="Malgun Gothic"/>
          <w:b/>
          <w:sz w:val="22"/>
        </w:rPr>
        <w:t>S#3  밤 / 안 / 레이븐힐 저택 예배당</w:t>
      </w:r>
    </w:p>
    <w:p>
      <w:pPr>
        <w:spacing w:after="80" w:before="0"/>
      </w:pPr>
      <w:r>
        <w:rPr>
          <w:rFonts w:ascii="Malgun Gothic" w:hAnsi="Malgun Gothic" w:eastAsia="Malgun Gothic"/>
          <w:b w:val="0"/>
          <w:color w:val="646464"/>
          <w:sz w:val="18"/>
        </w:rPr>
        <w:t>등장인물: 아서, 금발 남자 손님, 붉은 군복 병사, 군복 입은 사람들, 하객들</w:t>
      </w:r>
    </w:p>
    <w:p>
      <w:pPr>
        <w:spacing w:after="60" w:before="0"/>
      </w:pPr>
      <w:r>
        <w:rPr>
          <w:rFonts w:ascii="Malgun Gothic" w:hAnsi="Malgun Gothic" w:eastAsia="Malgun Gothic"/>
          <w:b w:val="0"/>
          <w:color w:val="5A5A5A"/>
          <w:sz w:val="20"/>
        </w:rPr>
        <w:t>△ 청록 불빛이 깔린 어두운 홀. 금발 남자 손님이 옆모습으로 서서 걱정스러운 얼굴이다.</w:t>
      </w:r>
    </w:p>
    <w:p>
      <w:pPr>
        <w:spacing w:after="60" w:before="0"/>
      </w:pPr>
      <w:r>
        <w:rPr>
          <w:rFonts w:ascii="Malgun Gothic" w:hAnsi="Malgun Gothic" w:eastAsia="Malgun Gothic"/>
          <w:b w:val="0"/>
          <w:sz w:val="20"/>
        </w:rPr>
        <w:t>금발 남자 손님 VO: 무슨 일이지? 내가 잠들었었나?</w:t>
      </w:r>
    </w:p>
    <w:p>
      <w:pPr>
        <w:spacing w:after="60" w:before="0"/>
      </w:pPr>
      <w:r>
        <w:rPr>
          <w:rFonts w:ascii="Malgun Gothic" w:hAnsi="Malgun Gothic" w:eastAsia="Malgun Gothic"/>
          <w:b w:val="0"/>
          <w:sz w:val="20"/>
        </w:rPr>
        <w:t>금발 남자 손님 VO: 시간이 한 덩어리 통째로 날아간 것 같아.</w:t>
      </w:r>
    </w:p>
    <w:p>
      <w:pPr>
        <w:spacing w:after="60" w:before="0"/>
      </w:pPr>
      <w:r>
        <w:rPr>
          <w:rFonts w:ascii="Malgun Gothic" w:hAnsi="Malgun Gothic" w:eastAsia="Malgun Gothic"/>
          <w:b w:val="0"/>
          <w:color w:val="5A5A5A"/>
          <w:sz w:val="20"/>
        </w:rPr>
        <w:t>△ 흉한 나뭇가지처럼 뒤틀린 벽 앞. 아서가 오른손을 관자놀이에 대고 있다. 땀이 흐르고 눈이 초점을 잃었다.</w:t>
      </w:r>
    </w:p>
    <w:p>
      <w:pPr>
        <w:spacing w:after="60" w:before="0"/>
      </w:pPr>
      <w:r>
        <w:rPr>
          <w:rFonts w:ascii="Malgun Gothic" w:hAnsi="Malgun Gothic" w:eastAsia="Malgun Gothic"/>
          <w:b w:val="0"/>
          <w:sz w:val="20"/>
        </w:rPr>
        <w:t>아서: 나도요. 기억이 한 덩어리 빠진 것 같아요.</w:t>
      </w:r>
    </w:p>
    <w:p>
      <w:pPr>
        <w:spacing w:after="60" w:before="0"/>
      </w:pPr>
      <w:r>
        <w:rPr>
          <w:rFonts w:ascii="Malgun Gothic" w:hAnsi="Malgun Gothic" w:eastAsia="Malgun Gothic"/>
          <w:b w:val="0"/>
          <w:sz w:val="20"/>
        </w:rPr>
        <w:t>아서: 혹시 시간 감각을 비트는 최면 규칙 같은 게 이 저택에 있는 걸까요?</w:t>
      </w:r>
    </w:p>
    <w:p>
      <w:pPr>
        <w:spacing w:after="60" w:before="0"/>
      </w:pPr>
      <w:r>
        <w:rPr>
          <w:rFonts w:ascii="Malgun Gothic" w:hAnsi="Malgun Gothic" w:eastAsia="Malgun Gothic"/>
          <w:b w:val="0"/>
          <w:color w:val="5A5A5A"/>
          <w:sz w:val="20"/>
        </w:rPr>
        <w:t>△ 어두운 홀 안쪽에 군복 입은 사람들이 여럿 서 있다. 앞쪽에는 관처럼 보이는 큰 어두운 상자가 있다. 붉은 군복에 금 견장을 단 병사가 눈을 감고 입을 쩍 벌린 채 목을 움켜쥐고 있다. 금발 남자 손님이 쓰러진 병사의 깃을 잡고 도우려 한다.</w:t>
      </w:r>
    </w:p>
    <w:p>
      <w:pPr>
        <w:spacing w:after="60" w:before="0"/>
      </w:pPr>
      <w:r>
        <w:rPr>
          <w:rFonts w:ascii="Malgun Gothic" w:hAnsi="Malgun Gothic" w:eastAsia="Malgun Gothic"/>
          <w:b w:val="0"/>
          <w:sz w:val="20"/>
        </w:rPr>
        <w:t>금발 남자 손님: 흡입기! 천식 발작이에요! 어서 가져와요!</w:t>
      </w:r>
    </w:p>
    <w:p>
      <w:pPr>
        <w:spacing w:after="60" w:before="0"/>
      </w:pPr>
      <w:r>
        <w:rPr>
          <w:rFonts w:ascii="Malgun Gothic" w:hAnsi="Malgun Gothic" w:eastAsia="Malgun Gothic"/>
          <w:b w:val="0"/>
          <w:color w:val="5A5A5A"/>
          <w:sz w:val="20"/>
        </w:rPr>
        <w:t>△ 뒤에 있던 아서가 땀범벅이 되어 눈을 크게 뜬다. 줄무늬 셔츠에 짙은 넥타이 차림이다.</w:t>
      </w:r>
    </w:p>
    <w:p>
      <w:pPr>
        <w:spacing w:after="60" w:before="0"/>
      </w:pPr>
      <w:r>
        <w:rPr>
          <w:rFonts w:ascii="Malgun Gothic" w:hAnsi="Malgun Gothic" w:eastAsia="Malgun Gothic"/>
          <w:b w:val="0"/>
          <w:sz w:val="20"/>
        </w:rPr>
        <w:t>아서: 아니야, 난 이걸 본 적 있어.</w:t>
      </w:r>
    </w:p>
    <w:p>
      <w:pPr>
        <w:spacing w:after="60" w:before="0"/>
      </w:pPr>
      <w:r>
        <w:rPr>
          <w:rFonts w:ascii="Malgun Gothic" w:hAnsi="Malgun Gothic" w:eastAsia="Malgun Gothic"/>
          <w:b w:val="0"/>
          <w:sz w:val="20"/>
        </w:rPr>
        <w:t>아서: 똑같은 장면, 똑같은 대사, 똑같은 관이야!</w:t>
      </w:r>
    </w:p>
    <w:p>
      <w:pPr>
        <w:spacing w:after="60" w:before="0"/>
      </w:pPr>
      <w:r>
        <w:rPr>
          <w:rFonts w:ascii="Malgun Gothic" w:hAnsi="Malgun Gothic" w:eastAsia="Malgun Gothic"/>
          <w:b w:val="0"/>
          <w:sz w:val="20"/>
        </w:rPr>
        <w:t>---</w:t>
      </w:r>
    </w:p>
    <w:p>
      <w:pPr>
        <w:pageBreakBefore/>
        <w:spacing w:after="120" w:before="0"/>
      </w:pPr>
      <w:r>
        <w:rPr>
          <w:rFonts w:ascii="Malgun Gothic" w:hAnsi="Malgun Gothic" w:eastAsia="Malgun Gothic"/>
          <w:b/>
          <w:sz w:val="26"/>
        </w:rPr>
        <w:t>30화</w:t>
      </w:r>
    </w:p>
    <w:p>
      <w:pPr>
        <w:spacing w:after="40" w:before="160"/>
      </w:pPr>
      <w:r>
        <w:rPr>
          <w:rFonts w:ascii="Malgun Gothic" w:hAnsi="Malgun Gothic" w:eastAsia="Malgun Gothic"/>
          <w:b/>
          <w:sz w:val="22"/>
        </w:rPr>
        <w:t>S#1  밤 / 안 / 지하 · 회상</w:t>
      </w:r>
    </w:p>
    <w:p>
      <w:pPr>
        <w:spacing w:after="80" w:before="0"/>
      </w:pPr>
      <w:r>
        <w:rPr>
          <w:rFonts w:ascii="Malgun Gothic" w:hAnsi="Malgun Gothic" w:eastAsia="Malgun Gothic"/>
          <w:b w:val="0"/>
          <w:color w:val="646464"/>
          <w:sz w:val="18"/>
        </w:rPr>
        <w:t>등장인물: 아서, 금발 남자 손님, 붉은 외투 남자, 군복 입은 사람들, 괴이</w:t>
      </w:r>
    </w:p>
    <w:p>
      <w:pPr>
        <w:spacing w:after="60" w:before="0"/>
      </w:pPr>
      <w:r>
        <w:rPr>
          <w:rFonts w:ascii="Malgun Gothic" w:hAnsi="Malgun Gothic" w:eastAsia="Malgun Gothic"/>
          <w:b w:val="0"/>
          <w:color w:val="5A5A5A"/>
          <w:sz w:val="20"/>
        </w:rPr>
        <w:t>△ 청록 불빛이 희미한 어두운 지하. 군복 입은 남자 서넛이 어두운 상자 둘레에 모여 있다. 금발 남자 손님이 붉은 외투 남자의 어깨 가까이에 작은 푸른 약병을 들이댄다.</w:t>
      </w:r>
    </w:p>
    <w:p>
      <w:pPr>
        <w:spacing w:after="60" w:before="0"/>
      </w:pPr>
      <w:r>
        <w:rPr>
          <w:rFonts w:ascii="Malgun Gothic" w:hAnsi="Malgun Gothic" w:eastAsia="Malgun Gothic"/>
          <w:b w:val="0"/>
          <w:color w:val="5A5A5A"/>
          <w:sz w:val="20"/>
        </w:rPr>
        <w:t>△ 어둠 속, 검은 정장의 아서가 벌린 입으로 놀란 눈을 하고 홀로 서 있다. 뒤 바닥에 붉은 얼룩이 보인다.</w:t>
      </w:r>
    </w:p>
    <w:p>
      <w:pPr>
        <w:spacing w:after="60" w:before="0"/>
      </w:pPr>
      <w:r>
        <w:rPr>
          <w:rFonts w:ascii="Malgun Gothic" w:hAnsi="Malgun Gothic" w:eastAsia="Malgun Gothic"/>
          <w:b w:val="0"/>
          <w:sz w:val="20"/>
        </w:rPr>
        <w:t>아서 VO: 시간이 뒤틀린 게 아니야. 사망 리셋이야.</w:t>
      </w:r>
    </w:p>
    <w:p>
      <w:pPr>
        <w:spacing w:after="60" w:before="0"/>
      </w:pPr>
      <w:r>
        <w:rPr>
          <w:rFonts w:ascii="Malgun Gothic" w:hAnsi="Malgun Gothic" w:eastAsia="Malgun Gothic"/>
          <w:b w:val="0"/>
          <w:sz w:val="20"/>
        </w:rPr>
        <w:t>아서 VO: 나는 이미 한 번 죽었어.</w:t>
      </w:r>
    </w:p>
    <w:p>
      <w:pPr>
        <w:spacing w:after="60" w:before="0"/>
      </w:pPr>
      <w:r>
        <w:rPr>
          <w:rFonts w:ascii="Malgun Gothic" w:hAnsi="Malgun Gothic" w:eastAsia="Malgun Gothic"/>
          <w:b w:val="0"/>
          <w:color w:val="5A5A5A"/>
          <w:sz w:val="20"/>
        </w:rPr>
        <w:t>△ 괴이의 거대하고 휘어진 발톱이 치켜올려진다. 그 아래 고개를 든 아서의 머리가 보인다. 돌바닥에 붉은 웅덩이가 번지고 무언가 검은 것이 바닥을 쓸고 지나간다.</w:t>
      </w:r>
    </w:p>
    <w:p>
      <w:pPr>
        <w:spacing w:after="40" w:before="160"/>
      </w:pPr>
      <w:r>
        <w:rPr>
          <w:rFonts w:ascii="Malgun Gothic" w:hAnsi="Malgun Gothic" w:eastAsia="Malgun Gothic"/>
          <w:b/>
          <w:sz w:val="22"/>
        </w:rPr>
        <w:t>S#2  밤 / 안 / 레이븐힐 저택 예배당</w:t>
      </w:r>
    </w:p>
    <w:p>
      <w:pPr>
        <w:spacing w:after="80" w:before="0"/>
      </w:pPr>
      <w:r>
        <w:rPr>
          <w:rFonts w:ascii="Malgun Gothic" w:hAnsi="Malgun Gothic" w:eastAsia="Malgun Gothic"/>
          <w:b w:val="0"/>
          <w:color w:val="646464"/>
          <w:sz w:val="18"/>
        </w:rPr>
        <w:t>등장인물: 아서, 여자 손님(검은머리), 금발 남자 손님, 붉은 외투 남자, 여학생 손님, 하객들, 괴이</w:t>
      </w:r>
    </w:p>
    <w:p>
      <w:pPr>
        <w:spacing w:after="60" w:before="0"/>
      </w:pPr>
      <w:r>
        <w:rPr>
          <w:rFonts w:ascii="Malgun Gothic" w:hAnsi="Malgun Gothic" w:eastAsia="Malgun Gothic"/>
          <w:b w:val="0"/>
          <w:color w:val="5A5A5A"/>
          <w:sz w:val="20"/>
        </w:rPr>
        <w:t>△ 거친 돌벽의 방. 큰 초상화가 벽 쪽으로 뒤집혀 있다. 검은 머리 여자 손님이 뒤집힌 액자 옆에 서서 한 손을 가슴에 얹고 흡족하게 내려다본다. 금발 남자 손님이 돌벽에 기대어 놀란 얼굴로 둘을 본다.</w:t>
      </w:r>
    </w:p>
    <w:p>
      <w:pPr>
        <w:spacing w:after="60" w:before="0"/>
      </w:pPr>
      <w:r>
        <w:rPr>
          <w:rFonts w:ascii="Malgun Gothic" w:hAnsi="Malgun Gothic" w:eastAsia="Malgun Gothic"/>
          <w:b w:val="0"/>
          <w:sz w:val="20"/>
        </w:rPr>
        <w:t>검은 머리 여자 손님: 공작님 눈이 저 초상화에서 우릴 쳐다보는 게 너무 섬뜩해요.</w:t>
      </w:r>
    </w:p>
    <w:p>
      <w:pPr>
        <w:spacing w:after="60" w:before="0"/>
      </w:pPr>
      <w:r>
        <w:rPr>
          <w:rFonts w:ascii="Malgun Gothic" w:hAnsi="Malgun Gothic" w:eastAsia="Malgun Gothic"/>
          <w:b w:val="0"/>
          <w:sz w:val="20"/>
        </w:rPr>
        <w:t>검은 머리 여자 손님: 돌려놓으니까 훨씬 낫네요.</w:t>
      </w:r>
    </w:p>
    <w:p>
      <w:pPr>
        <w:spacing w:after="60" w:before="0"/>
      </w:pPr>
      <w:r>
        <w:rPr>
          <w:rFonts w:ascii="Malgun Gothic" w:hAnsi="Malgun Gothic" w:eastAsia="Malgun Gothic"/>
          <w:b w:val="0"/>
          <w:sz w:val="20"/>
        </w:rPr>
        <w:t>금발 남자 손님: 저게 뭐야?</w:t>
      </w:r>
    </w:p>
    <w:p>
      <w:pPr>
        <w:spacing w:after="60" w:before="0"/>
      </w:pPr>
      <w:r>
        <w:rPr>
          <w:rFonts w:ascii="Malgun Gothic" w:hAnsi="Malgun Gothic" w:eastAsia="Malgun Gothic"/>
          <w:b w:val="0"/>
          <w:color w:val="5A5A5A"/>
          <w:sz w:val="20"/>
        </w:rPr>
        <w:t>△ 촛불이 번지는 어두운 홀. 금발 남자 손님이 위쪽을 보며 눈을 크게 뜨고 입을 벌린다.</w:t>
      </w:r>
    </w:p>
    <w:p>
      <w:pPr>
        <w:spacing w:after="60" w:before="0"/>
      </w:pPr>
      <w:r>
        <w:rPr>
          <w:rFonts w:ascii="Malgun Gothic" w:hAnsi="Malgun Gothic" w:eastAsia="Malgun Gothic"/>
          <w:b w:val="0"/>
          <w:color w:val="5A5A5A"/>
          <w:sz w:val="20"/>
        </w:rPr>
        <w:t>△ 젖은 어두운 바닥에 작은 잔해와 물방울이 흩어져 청록빛을 되비친다. 나무 막대가 가로놓여 있다. 짙은 정장 소매의 손이 막대를 향해 손가락을 펼치며 내려간다.</w:t>
      </w:r>
    </w:p>
    <w:p>
      <w:pPr>
        <w:spacing w:after="60" w:before="0"/>
      </w:pPr>
      <w:r>
        <w:rPr>
          <w:rFonts w:ascii="Malgun Gothic" w:hAnsi="Malgun Gothic" w:eastAsia="Malgun Gothic"/>
          <w:b w:val="0"/>
          <w:color w:val="5A5A5A"/>
          <w:sz w:val="20"/>
        </w:rPr>
        <w:t>△ 높은 천장에 의자가 줄지은 큰 홀. 가운데 통로에 붉은 카펫이 깔렸고 벽에 까마귀 문장 깃발이 걸렸다. 하얀 안개 거품이 의자 사이로 번진다. 아서가 통로 한가운데서 작은 막대를 오른손에 쥐고 무릎을 굽혀 낮게 버틴다. 붉은 외투 남자가 왼쪽에서 앞으로 나선다. 뒤쪽에는 금발 남자 손님이 서 있고, 오른쪽 뒤에서 여학생 손님이 지켜본다.</w:t>
      </w:r>
    </w:p>
    <w:p>
      <w:pPr>
        <w:spacing w:after="60" w:before="0"/>
      </w:pPr>
      <w:r>
        <w:rPr>
          <w:rFonts w:ascii="Malgun Gothic" w:hAnsi="Malgun Gothic" w:eastAsia="Malgun Gothic"/>
          <w:b w:val="0"/>
          <w:sz w:val="20"/>
        </w:rPr>
        <w:t>아서: 규칙 4, 물속을 오래 들여다보지 마! 다들 눈 감아요!</w:t>
      </w:r>
    </w:p>
    <w:p>
      <w:pPr>
        <w:spacing w:after="60" w:before="0"/>
      </w:pPr>
      <w:r>
        <w:rPr>
          <w:rFonts w:ascii="Malgun Gothic" w:hAnsi="Malgun Gothic" w:eastAsia="Malgun Gothic"/>
          <w:b w:val="0"/>
          <w:color w:val="5A5A5A"/>
          <w:sz w:val="20"/>
        </w:rPr>
        <w:t>△ 청록 물빛 속, 허리 위만 보이는 인어가 떠 있다. 흰빛 도는 금발에 뾰족한 귀, 은 왕관을 썼다. 눈은 하얗게 비어 있고 입술이 살짝 벌어져 있다.</w:t>
      </w:r>
    </w:p>
    <w:p>
      <w:pPr>
        <w:spacing w:after="60" w:before="0"/>
      </w:pPr>
      <w:r>
        <w:rPr>
          <w:rFonts w:ascii="Malgun Gothic" w:hAnsi="Malgun Gothic" w:eastAsia="Malgun Gothic"/>
          <w:b w:val="0"/>
          <w:color w:val="5A5A5A"/>
          <w:sz w:val="20"/>
        </w:rPr>
        <w:t>△ 짙은 푸른 어깨선 드레스를 입은 여자의 허리 아래만 보인다. 두 손으로 긴 나무 막대를 가로로 쥐고 앞으로 나아가거나 휘두른다.</w:t>
      </w:r>
    </w:p>
    <w:p>
      <w:pPr>
        <w:spacing w:after="60" w:before="0"/>
      </w:pPr>
      <w:r>
        <w:rPr>
          <w:rFonts w:ascii="Malgun Gothic" w:hAnsi="Malgun Gothic" w:eastAsia="Malgun Gothic"/>
          <w:b w:val="0"/>
          <w:color w:val="5A5A5A"/>
          <w:sz w:val="20"/>
        </w:rPr>
        <w:t>△ 올림머리에 흰 리본을 꽂은 금발 여자의 얼굴이 드러난다. 두 팔과 손이 피투성이이고 눈에 청록빛이 감돌며 입술이 검다. 감염됐다는 증거다.</w:t>
      </w:r>
    </w:p>
    <w:p>
      <w:pPr>
        <w:spacing w:after="60" w:before="0"/>
      </w:pPr>
      <w:r>
        <w:rPr>
          <w:rFonts w:ascii="Malgun Gothic" w:hAnsi="Malgun Gothic" w:eastAsia="Malgun Gothic"/>
          <w:b w:val="0"/>
          <w:sz w:val="20"/>
        </w:rPr>
        <w:t>아서: 막아! 지금 당장! 수조에 손대게 하지 마! 저 여자 감염됐어!</w:t>
      </w:r>
    </w:p>
    <w:p>
      <w:pPr>
        <w:spacing w:after="60" w:before="0"/>
      </w:pPr>
      <w:r>
        <w:rPr>
          <w:rFonts w:ascii="Malgun Gothic" w:hAnsi="Malgun Gothic" w:eastAsia="Malgun Gothic"/>
          <w:b w:val="0"/>
          <w:color w:val="5A5A5A"/>
          <w:sz w:val="20"/>
        </w:rPr>
        <w:t>△ 젖은 머리가 이마에 달라붙은 아서의 얼굴. 그 뒤로 이빨이 줄지은 거대한 턱을 쩍 벌린 회색 비늘의 수중 괴물이 아서의 머리 위로 덮쳐 온다. 아서가 겁에 질린 눈으로 그것을 마주 본다.</w:t>
      </w:r>
    </w:p>
    <w:p>
      <w:pPr>
        <w:spacing w:after="60" w:before="0"/>
      </w:pPr>
      <w:r>
        <w:rPr>
          <w:rFonts w:ascii="Malgun Gothic" w:hAnsi="Malgun Gothic" w:eastAsia="Malgun Gothic"/>
          <w:b w:val="0"/>
          <w:sz w:val="20"/>
        </w:rPr>
        <w:t>---</w:t>
      </w:r>
    </w:p>
    <w:p>
      <w:pPr>
        <w:pageBreakBefore/>
        <w:spacing w:after="120" w:before="0"/>
      </w:pPr>
      <w:r>
        <w:rPr>
          <w:rFonts w:ascii="Malgun Gothic" w:hAnsi="Malgun Gothic" w:eastAsia="Malgun Gothic"/>
          <w:b/>
          <w:sz w:val="26"/>
        </w:rPr>
        <w:t>31화</w:t>
      </w:r>
    </w:p>
    <w:p>
      <w:pPr>
        <w:spacing w:after="40" w:before="160"/>
      </w:pPr>
      <w:r>
        <w:rPr>
          <w:rFonts w:ascii="Malgun Gothic" w:hAnsi="Malgun Gothic" w:eastAsia="Malgun Gothic"/>
          <w:b/>
          <w:sz w:val="22"/>
        </w:rPr>
        <w:t>S#1  밤 / 안 / 레이븐힐 저택 예배당</w:t>
      </w:r>
    </w:p>
    <w:p>
      <w:pPr>
        <w:spacing w:after="80" w:before="0"/>
      </w:pPr>
      <w:r>
        <w:rPr>
          <w:rFonts w:ascii="Malgun Gothic" w:hAnsi="Malgun Gothic" w:eastAsia="Malgun Gothic"/>
          <w:b w:val="0"/>
          <w:color w:val="646464"/>
          <w:sz w:val="18"/>
        </w:rPr>
        <w:t>등장인물: 아서, 금발 남자 손님, 손에 피 묻은 남자 손님, 붉은 군복 병사, 하객들</w:t>
      </w:r>
    </w:p>
    <w:p>
      <w:pPr>
        <w:spacing w:after="60" w:before="0"/>
      </w:pPr>
      <w:r>
        <w:rPr>
          <w:rFonts w:ascii="Malgun Gothic" w:hAnsi="Malgun Gothic" w:eastAsia="Malgun Gothic"/>
          <w:b w:val="0"/>
          <w:color w:val="5A5A5A"/>
          <w:sz w:val="20"/>
        </w:rPr>
        <w:t>△ 어두운 예배당 의자 사이. 뒤에 다른 남자가 흐릿하게 앉아 있다. 아서가 긴장한 얼굴로 앞을 노려보다가 위를 올려다본다. 땀이 번진 얼굴이 공격에서 혼란스러운 다급함으로 바뀐다. 의자 등받이를 오른손으로 잡고 서 있다. 뒤 의자에는 피투성이이거나 흉한 모습의 사람들이 앉아 있다.</w:t>
      </w:r>
    </w:p>
    <w:p>
      <w:pPr>
        <w:spacing w:after="60" w:before="0"/>
      </w:pPr>
      <w:r>
        <w:rPr>
          <w:rFonts w:ascii="Malgun Gothic" w:hAnsi="Malgun Gothic" w:eastAsia="Malgun Gothic"/>
          <w:b w:val="0"/>
          <w:sz w:val="20"/>
        </w:rPr>
        <w:t>아서 VO: 나는—</w:t>
      </w:r>
    </w:p>
    <w:p>
      <w:pPr>
        <w:spacing w:after="60" w:before="0"/>
      </w:pPr>
      <w:r>
        <w:rPr>
          <w:rFonts w:ascii="Malgun Gothic" w:hAnsi="Malgun Gothic" w:eastAsia="Malgun Gothic"/>
          <w:b w:val="0"/>
          <w:color w:val="5A5A5A"/>
          <w:sz w:val="20"/>
        </w:rPr>
        <w:t>△ 거대한 예배당 전경. 늑골 모양 천장, 끝의 장미창이 푸른 초록빛을 내고 중앙 제단, 붉은 카펫, 양옆 의자들이 보인다. 사람은 보이지 않는다.</w:t>
      </w:r>
    </w:p>
    <w:p>
      <w:pPr>
        <w:spacing w:after="60" w:before="0"/>
      </w:pPr>
      <w:r>
        <w:rPr>
          <w:rFonts w:ascii="Malgun Gothic" w:hAnsi="Malgun Gothic" w:eastAsia="Malgun Gothic"/>
          <w:b w:val="0"/>
          <w:sz w:val="20"/>
        </w:rPr>
        <w:t>아서 VO: 열 시간밖에 안 남았다니, 젠장.</w:t>
      </w:r>
    </w:p>
    <w:p>
      <w:pPr>
        <w:spacing w:after="60" w:before="0"/>
      </w:pPr>
      <w:r>
        <w:rPr>
          <w:rFonts w:ascii="Malgun Gothic" w:hAnsi="Malgun Gothic" w:eastAsia="Malgun Gothic"/>
          <w:b w:val="0"/>
          <w:color w:val="5A5A5A"/>
          <w:sz w:val="20"/>
        </w:rPr>
        <w:t>△ 앞쪽 왼편에 붉은 견장 군복의 병사가 앉아 있고, 그 뒤에서 금발 남자 손님이 일어서며 두 손으로 관자놀이를 누른다.</w:t>
      </w:r>
    </w:p>
    <w:p>
      <w:pPr>
        <w:spacing w:after="60" w:before="0"/>
      </w:pPr>
      <w:r>
        <w:rPr>
          <w:rFonts w:ascii="Malgun Gothic" w:hAnsi="Malgun Gothic" w:eastAsia="Malgun Gothic"/>
          <w:b w:val="0"/>
          <w:sz w:val="20"/>
        </w:rPr>
        <w:t>금발 남자 손님: 무슨 일이지? 왜 이렇게 강한 데자뷔가 느껴지는 거야? 이 순간을 똑같이 산 것 같아.</w:t>
      </w:r>
    </w:p>
    <w:p>
      <w:pPr>
        <w:spacing w:after="60" w:before="0"/>
      </w:pPr>
      <w:r>
        <w:rPr>
          <w:rFonts w:ascii="Malgun Gothic" w:hAnsi="Malgun Gothic" w:eastAsia="Malgun Gothic"/>
          <w:b w:val="0"/>
          <w:color w:val="5A5A5A"/>
          <w:sz w:val="20"/>
        </w:rPr>
        <w:t>△ 아서 곁에 선 남자 손님이 아서를 마주 본다. 오른손이 피투성이다. 뒤 의자에 병사가 앉아 지켜본다.</w:t>
      </w:r>
    </w:p>
    <w:p>
      <w:pPr>
        <w:spacing w:after="60" w:before="0"/>
      </w:pPr>
      <w:r>
        <w:rPr>
          <w:rFonts w:ascii="Malgun Gothic" w:hAnsi="Malgun Gothic" w:eastAsia="Malgun Gothic"/>
          <w:b w:val="0"/>
          <w:sz w:val="20"/>
        </w:rPr>
        <w:t>손에 피 묻은 남자 손님: 우린 이 장면을 계속 되풀이하고 있어. 죽을 때마다 한 시간씩 잃고, 죽으면 장면이 리셋되고 기억도 지워져.</w:t>
      </w:r>
    </w:p>
    <w:p>
      <w:pPr>
        <w:spacing w:after="40" w:before="160"/>
      </w:pPr>
      <w:r>
        <w:rPr>
          <w:rFonts w:ascii="Malgun Gothic" w:hAnsi="Malgun Gothic" w:eastAsia="Malgun Gothic"/>
          <w:b/>
          <w:sz w:val="22"/>
        </w:rPr>
        <w:t>S#2  밤 / 안 / 레이븐힐 저택 예배당</w:t>
      </w:r>
    </w:p>
    <w:p>
      <w:pPr>
        <w:spacing w:after="80" w:before="0"/>
      </w:pPr>
      <w:r>
        <w:rPr>
          <w:rFonts w:ascii="Malgun Gothic" w:hAnsi="Malgun Gothic" w:eastAsia="Malgun Gothic"/>
          <w:b w:val="0"/>
          <w:color w:val="646464"/>
          <w:sz w:val="18"/>
        </w:rPr>
        <w:t>등장인물: 아서, 금발 남자 손님, 에블린, 고딕 소녀, 병사, 하객들</w:t>
      </w:r>
    </w:p>
    <w:p>
      <w:pPr>
        <w:spacing w:after="60" w:before="0"/>
      </w:pPr>
      <w:r>
        <w:rPr>
          <w:rFonts w:ascii="Malgun Gothic" w:hAnsi="Malgun Gothic" w:eastAsia="Malgun Gothic"/>
          <w:b w:val="0"/>
          <w:color w:val="5A5A5A"/>
          <w:sz w:val="20"/>
        </w:rPr>
        <w:t>△ 어둡고 따뜻한 불빛 아래, 나무 탁자 위에 얼룩진 낡은 양피지가 펼쳐져 있다. 아서의 손이 가장자리에 놓여 있고 종이에는 이미 글이 적혀 있다.</w:t>
      </w:r>
    </w:p>
    <w:p>
      <w:pPr>
        <w:spacing w:after="60" w:before="0"/>
      </w:pPr>
      <w:r>
        <w:rPr>
          <w:rFonts w:ascii="Malgun Gothic" w:hAnsi="Malgun Gothic" w:eastAsia="Malgun Gothic"/>
          <w:b w:val="0"/>
          <w:sz w:val="20"/>
        </w:rPr>
        <w:t>아서 VO: 하지만 시간은 못 돌려도 기억은 리셋 때마다 지워져.</w:t>
      </w:r>
    </w:p>
    <w:p>
      <w:pPr>
        <w:spacing w:after="60" w:before="0"/>
      </w:pPr>
      <w:r>
        <w:rPr>
          <w:rFonts w:ascii="Malgun Gothic" w:hAnsi="Malgun Gothic" w:eastAsia="Malgun Gothic"/>
          <w:b w:val="0"/>
          <w:sz w:val="20"/>
        </w:rPr>
        <w:t>아서 VO: 죽기 전에 다음 루프의 나한테 이 정보를 넘겨야 해!</w:t>
      </w:r>
    </w:p>
    <w:p>
      <w:pPr>
        <w:spacing w:after="60" w:before="0"/>
      </w:pPr>
      <w:r>
        <w:rPr>
          <w:rFonts w:ascii="Malgun Gothic" w:hAnsi="Malgun Gothic" w:eastAsia="Malgun Gothic"/>
          <w:b w:val="0"/>
          <w:color w:val="5A5A5A"/>
          <w:sz w:val="20"/>
        </w:rPr>
        <w:t>△ 아서가 옆얼굴을 보인 채 서 있다. 뒤로 붉은 군복에 금 견장을 단 병사들이 초점 없이 서 있다.</w:t>
      </w:r>
    </w:p>
    <w:p>
      <w:pPr>
        <w:spacing w:after="60" w:before="0"/>
      </w:pPr>
      <w:r>
        <w:rPr>
          <w:rFonts w:ascii="Malgun Gothic" w:hAnsi="Malgun Gothic" w:eastAsia="Malgun Gothic"/>
          <w:b w:val="0"/>
          <w:sz w:val="20"/>
        </w:rPr>
        <w:t>아서 VO: 흡입기가 필요하다. 심한 천식이다. 흡입기 있는 사람 있나요? 첫 번째 병사의 천식 발작!</w:t>
      </w:r>
    </w:p>
    <w:p>
      <w:pPr>
        <w:spacing w:after="60" w:before="0"/>
      </w:pPr>
      <w:r>
        <w:rPr>
          <w:rFonts w:ascii="Malgun Gothic" w:hAnsi="Malgun Gothic" w:eastAsia="Malgun Gothic"/>
          <w:b w:val="0"/>
          <w:color w:val="5A5A5A"/>
          <w:sz w:val="20"/>
        </w:rPr>
        <w:t>△ 아서의 손이 깃펜으로 양피지에 흘려 쓴다. 보이는 글자는 「First, the Soldi…」</w:t>
      </w:r>
    </w:p>
    <w:p>
      <w:pPr>
        <w:spacing w:after="60" w:before="0"/>
      </w:pPr>
      <w:r>
        <w:rPr>
          <w:rFonts w:ascii="Malgun Gothic" w:hAnsi="Malgun Gothic" w:eastAsia="Malgun Gothic"/>
          <w:b w:val="0"/>
          <w:color w:val="5A5A5A"/>
          <w:sz w:val="20"/>
        </w:rPr>
        <w:t>△ 촛불이 흔들리는 돌벽 홀. 금테 두른 노인 초상화가 오른쪽에 걸려 있다. 금발 남자 손님이 의자에 몸을 기대고 액자를 두 손으로 붙잡고 있다. 멀리 흰옷의 여자가 흐릿하게 보인다.</w:t>
      </w:r>
    </w:p>
    <w:p>
      <w:pPr>
        <w:spacing w:after="60" w:before="0"/>
      </w:pPr>
      <w:r>
        <w:rPr>
          <w:rFonts w:ascii="Malgun Gothic" w:hAnsi="Malgun Gothic" w:eastAsia="Malgun Gothic"/>
          <w:b w:val="0"/>
          <w:sz w:val="20"/>
        </w:rPr>
        <w:t>아서 VO: 그다음, 공작의 초상화가 떨어진다.</w:t>
      </w:r>
    </w:p>
    <w:p>
      <w:pPr>
        <w:spacing w:after="60" w:before="0"/>
      </w:pPr>
      <w:r>
        <w:rPr>
          <w:rFonts w:ascii="Malgun Gothic" w:hAnsi="Malgun Gothic" w:eastAsia="Malgun Gothic"/>
          <w:b w:val="0"/>
          <w:color w:val="5A5A5A"/>
          <w:sz w:val="20"/>
        </w:rPr>
        <w:t>△ 금발 남자 손님이 놀라 눈을 크게 뜨고 초상화 쪽으로 손을 뻗는다.</w:t>
      </w:r>
    </w:p>
    <w:p>
      <w:pPr>
        <w:spacing w:after="60" w:before="0"/>
      </w:pPr>
      <w:r>
        <w:rPr>
          <w:rFonts w:ascii="Malgun Gothic" w:hAnsi="Malgun Gothic" w:eastAsia="Malgun Gothic"/>
          <w:b w:val="0"/>
          <w:sz w:val="20"/>
        </w:rPr>
        <w:t>금발 남자 손님: 나—</w:t>
      </w:r>
    </w:p>
    <w:p>
      <w:pPr>
        <w:spacing w:after="60" w:before="0"/>
      </w:pPr>
      <w:r>
        <w:rPr>
          <w:rFonts w:ascii="Malgun Gothic" w:hAnsi="Malgun Gothic" w:eastAsia="Malgun Gothic"/>
          <w:b w:val="0"/>
          <w:color w:val="5A5A5A"/>
          <w:sz w:val="20"/>
        </w:rPr>
        <w:t>△ 환상 같은 고딕 홀. 아서가 왼편 책상에 앉아 깃펜으로 책에 쓰고 있다. 뒤로 청록 장미창과 깃발이 보이고, 옥좌 같은 구조물에 작은 인형 같은 형체가 앉아 있다. 그 옆 푸른 빛의 수조 속에는 하얗게 빛나는 형체가 떠 있다.</w:t>
      </w:r>
    </w:p>
    <w:p>
      <w:pPr>
        <w:spacing w:after="60" w:before="0"/>
      </w:pPr>
      <w:r>
        <w:rPr>
          <w:rFonts w:ascii="Malgun Gothic" w:hAnsi="Malgun Gothic" w:eastAsia="Malgun Gothic"/>
          <w:b w:val="0"/>
          <w:sz w:val="20"/>
        </w:rPr>
        <w:t>아서 VO: 수조가 나타난다.</w:t>
      </w:r>
    </w:p>
    <w:p>
      <w:pPr>
        <w:spacing w:after="60" w:before="0"/>
      </w:pPr>
      <w:r>
        <w:rPr>
          <w:rFonts w:ascii="Malgun Gothic" w:hAnsi="Malgun Gothic" w:eastAsia="Malgun Gothic"/>
          <w:b w:val="0"/>
          <w:color w:val="5A5A5A"/>
          <w:sz w:val="20"/>
        </w:rPr>
        <w:t>△ 묵직한 전투 도끼의 날이 피 얼룩진 돌바닥에 닿아 있다. 도끼를 쥔 손이 자루를 단단히 움켜쥐고 있다. 에블린가 검은 드레스 자락을 끌며 통로 한가운데를 혼자 걸어 수조로 다가간다. 의자에 앉은 고딕 소녀가 에블린를 지켜보고, 그 옆에 아서가 앉아 앞을 본다. 에블린가 제단 앞 수조 앞에 도끼를 내린 채 선다. 수조 속에 창백한 형체가 떠 있다.</w:t>
      </w:r>
    </w:p>
    <w:p>
      <w:pPr>
        <w:spacing w:after="60" w:before="0"/>
      </w:pPr>
      <w:r>
        <w:rPr>
          <w:rFonts w:ascii="Malgun Gothic" w:hAnsi="Malgun Gothic" w:eastAsia="Malgun Gothic"/>
          <w:b w:val="0"/>
          <w:sz w:val="20"/>
        </w:rPr>
        <w:t>아서 VO: 에블린가 수조로 달려간다.</w:t>
      </w:r>
    </w:p>
    <w:p>
      <w:pPr>
        <w:spacing w:after="60" w:before="0"/>
      </w:pPr>
      <w:r>
        <w:rPr>
          <w:rFonts w:ascii="Malgun Gothic" w:hAnsi="Malgun Gothic" w:eastAsia="Malgun Gothic"/>
          <w:b w:val="0"/>
          <w:sz w:val="20"/>
        </w:rPr>
        <w:t>아서 VO: 그리고 숨겨진 규칙의 방아쇠.</w:t>
      </w:r>
    </w:p>
    <w:p>
      <w:pPr>
        <w:spacing w:after="60" w:before="0"/>
      </w:pPr>
      <w:r>
        <w:rPr>
          <w:rFonts w:ascii="Malgun Gothic" w:hAnsi="Malgun Gothic" w:eastAsia="Malgun Gothic"/>
          <w:b w:val="0"/>
          <w:sz w:val="20"/>
        </w:rPr>
        <w:t>아서 VO: 에블린이다. 그 애가 리셋의 열쇠고 숨겨진 규칙의 방아쇠야.</w:t>
      </w:r>
    </w:p>
    <w:p>
      <w:pPr>
        <w:spacing w:after="60" w:before="0"/>
      </w:pPr>
      <w:r>
        <w:rPr>
          <w:rFonts w:ascii="Malgun Gothic" w:hAnsi="Malgun Gothic" w:eastAsia="Malgun Gothic"/>
          <w:b w:val="0"/>
          <w:color w:val="5A5A5A"/>
          <w:sz w:val="20"/>
        </w:rPr>
        <w:t>△ 촛불 켜진 탁자 앞에서 누군가 깃펜으로 편지를 쓰고 있다. 뒤로 붉은 카펫과 청록 수조, 수조 앞에 선 에블린가 보인다. 쓰는 사람의 곱슬머리가 앞으로 흘러내렸다. 눈이 푸른 초록빛이고 뺨에 작은 상처가 나 있다.</w:t>
      </w:r>
    </w:p>
    <w:p>
      <w:pPr>
        <w:spacing w:after="60" w:before="0"/>
      </w:pPr>
      <w:r>
        <w:rPr>
          <w:rFonts w:ascii="Malgun Gothic" w:hAnsi="Malgun Gothic" w:eastAsia="Malgun Gothic"/>
          <w:b w:val="0"/>
          <w:sz w:val="20"/>
        </w:rPr>
        <w:t>아서 VO: 종이는 다음 루프로 가져갈 수 없어.</w:t>
      </w:r>
    </w:p>
    <w:p>
      <w:pPr>
        <w:spacing w:after="60" w:before="0"/>
      </w:pPr>
      <w:r>
        <w:rPr>
          <w:rFonts w:ascii="Malgun Gothic" w:hAnsi="Malgun Gothic" w:eastAsia="Malgun Gothic"/>
          <w:b w:val="0"/>
          <w:sz w:val="20"/>
        </w:rPr>
        <w:t>아서 VO: 더 안전한 방법을 써야 해!</w:t>
      </w:r>
    </w:p>
    <w:p>
      <w:pPr>
        <w:spacing w:after="60" w:before="0"/>
      </w:pPr>
      <w:r>
        <w:rPr>
          <w:rFonts w:ascii="Malgun Gothic" w:hAnsi="Malgun Gothic" w:eastAsia="Malgun Gothic"/>
          <w:b w:val="0"/>
          <w:sz w:val="20"/>
        </w:rPr>
        <w:t>---</w:t>
      </w:r>
    </w:p>
    <w:p>
      <w:pPr>
        <w:pageBreakBefore/>
        <w:spacing w:after="120" w:before="0"/>
      </w:pPr>
      <w:r>
        <w:rPr>
          <w:rFonts w:ascii="Malgun Gothic" w:hAnsi="Malgun Gothic" w:eastAsia="Malgun Gothic"/>
          <w:b/>
          <w:sz w:val="26"/>
        </w:rPr>
        <w:t>32화</w:t>
      </w:r>
    </w:p>
    <w:p>
      <w:pPr>
        <w:spacing w:after="40" w:before="160"/>
      </w:pPr>
      <w:r>
        <w:rPr>
          <w:rFonts w:ascii="Malgun Gothic" w:hAnsi="Malgun Gothic" w:eastAsia="Malgun Gothic"/>
          <w:b/>
          <w:sz w:val="22"/>
        </w:rPr>
        <w:t>S#1  밤 / 안 / 레이븐힐 저택 예배당</w:t>
      </w:r>
    </w:p>
    <w:p>
      <w:pPr>
        <w:spacing w:after="80" w:before="0"/>
      </w:pPr>
      <w:r>
        <w:rPr>
          <w:rFonts w:ascii="Malgun Gothic" w:hAnsi="Malgun Gothic" w:eastAsia="Malgun Gothic"/>
          <w:b w:val="0"/>
          <w:color w:val="646464"/>
          <w:sz w:val="18"/>
        </w:rPr>
        <w:t>등장인물: 아서, 금발 남자 손님, 에블린, 하객들</w:t>
      </w:r>
    </w:p>
    <w:p>
      <w:pPr>
        <w:spacing w:after="60" w:before="0"/>
      </w:pPr>
      <w:r>
        <w:rPr>
          <w:rFonts w:ascii="Malgun Gothic" w:hAnsi="Malgun Gothic" w:eastAsia="Malgun Gothic"/>
          <w:b w:val="0"/>
          <w:color w:val="5A5A5A"/>
          <w:sz w:val="20"/>
        </w:rPr>
        <w:t>△ 핏줄 선 팔이 낡은 쇠 도끼 자루를 움켜쥐고 있다. 뒤로 청록 거울 같은 빛 속에 유령 같은 여자 실루엣이 떠 있다. 금발 남자 손님이 아서 쪽을 보고 놀라 입을 벌린다.</w:t>
      </w:r>
    </w:p>
    <w:p>
      <w:pPr>
        <w:spacing w:after="60" w:before="0"/>
      </w:pPr>
      <w:r>
        <w:rPr>
          <w:rFonts w:ascii="Malgun Gothic" w:hAnsi="Malgun Gothic" w:eastAsia="Malgun Gothic"/>
          <w:b w:val="0"/>
          <w:sz w:val="20"/>
        </w:rPr>
        <w:t>금발 남자 손님: 지금 뭐 하는 거야, 아서?</w:t>
      </w:r>
    </w:p>
    <w:p>
      <w:pPr>
        <w:spacing w:after="60" w:before="0"/>
      </w:pPr>
      <w:r>
        <w:rPr>
          <w:rFonts w:ascii="Malgun Gothic" w:hAnsi="Malgun Gothic" w:eastAsia="Malgun Gothic"/>
          <w:b w:val="0"/>
          <w:sz w:val="20"/>
        </w:rPr>
        <w:t>금발 남자 손님: 정신 나갔어?</w:t>
      </w:r>
    </w:p>
    <w:p>
      <w:pPr>
        <w:spacing w:after="60" w:before="0"/>
      </w:pPr>
      <w:r>
        <w:rPr>
          <w:rFonts w:ascii="Malgun Gothic" w:hAnsi="Malgun Gothic" w:eastAsia="Malgun Gothic"/>
          <w:b w:val="0"/>
          <w:color w:val="5A5A5A"/>
          <w:sz w:val="20"/>
        </w:rPr>
        <w:t>△ 그의 시선이 무언가를 따라 돌아간다.</w:t>
      </w:r>
    </w:p>
    <w:p>
      <w:pPr>
        <w:spacing w:after="60" w:before="0"/>
      </w:pPr>
      <w:r>
        <w:rPr>
          <w:rFonts w:ascii="Malgun Gothic" w:hAnsi="Malgun Gothic" w:eastAsia="Malgun Gothic"/>
          <w:b w:val="0"/>
          <w:sz w:val="20"/>
        </w:rPr>
        <w:t>금발 남자 손님: 그녀가—</w:t>
      </w:r>
    </w:p>
    <w:p>
      <w:pPr>
        <w:spacing w:after="60" w:before="0"/>
      </w:pPr>
      <w:r>
        <w:rPr>
          <w:rFonts w:ascii="Malgun Gothic" w:hAnsi="Malgun Gothic" w:eastAsia="Malgun Gothic"/>
          <w:b w:val="0"/>
          <w:color w:val="5A5A5A"/>
          <w:sz w:val="20"/>
        </w:rPr>
        <w:t>△ 위에서 내려다본 예배당. 붉은 카펫 양옆 의자에 하객들이 앉아 있고 까마귀 깃발이 벽에 걸렸다. 제단 위 청록 거울 같은 수조가 쩍 갈라지며 푸른 빛이 사방으로 튄다. 어깨선 드러난 검은 드레스의 여자가 제단 앞에서 등을 보이고 도끼를 수조 쪽으로 치켜든다. 의자에 앉은 하객들 몇이 고개를 돌려 제단을 본다. 아서가 의자 옆에서 깃펜과 양피지를 쥐고 고개를 숙인 채 집중해 있다.</w:t>
      </w:r>
    </w:p>
    <w:p>
      <w:pPr>
        <w:spacing w:after="60" w:before="0"/>
      </w:pPr>
      <w:r>
        <w:rPr>
          <w:rFonts w:ascii="Malgun Gothic" w:hAnsi="Malgun Gothic" w:eastAsia="Malgun Gothic"/>
          <w:b w:val="0"/>
          <w:color w:val="5A5A5A"/>
          <w:sz w:val="20"/>
        </w:rPr>
        <w:t>△ 새하얀 빛에 휩싸인 화면. 눈을 질끈 감고 두 손으로 관자놀이를 누른 사람의 얼굴이 뭉개져 보인다.</w:t>
      </w:r>
    </w:p>
    <w:p>
      <w:pPr>
        <w:spacing w:after="60" w:before="0"/>
      </w:pPr>
      <w:r>
        <w:rPr>
          <w:rFonts w:ascii="Malgun Gothic" w:hAnsi="Malgun Gothic" w:eastAsia="Malgun Gothic"/>
          <w:b w:val="0"/>
          <w:sz w:val="20"/>
        </w:rPr>
        <w:t>아서 VO: 머리가 꽉 찼어.</w:t>
      </w:r>
    </w:p>
    <w:p>
      <w:pPr>
        <w:spacing w:after="60" w:before="0"/>
      </w:pPr>
      <w:r>
        <w:rPr>
          <w:rFonts w:ascii="Malgun Gothic" w:hAnsi="Malgun Gothic" w:eastAsia="Malgun Gothic"/>
          <w:b w:val="0"/>
          <w:sz w:val="20"/>
        </w:rPr>
        <w:t>아서 VO: 더는 못 버티겠어. 더는 못 버티겠어.</w:t>
      </w:r>
    </w:p>
    <w:p>
      <w:pPr>
        <w:spacing w:after="60" w:before="0"/>
      </w:pPr>
      <w:r>
        <w:rPr>
          <w:rFonts w:ascii="Malgun Gothic" w:hAnsi="Malgun Gothic" w:eastAsia="Malgun Gothic"/>
          <w:b w:val="0"/>
          <w:sz w:val="20"/>
        </w:rPr>
        <w:t>아서 VO: 머리가 터질 것 같아.</w:t>
      </w:r>
    </w:p>
    <w:p>
      <w:pPr>
        <w:spacing w:after="60" w:before="0"/>
      </w:pPr>
      <w:r>
        <w:rPr>
          <w:rFonts w:ascii="Malgun Gothic" w:hAnsi="Malgun Gothic" w:eastAsia="Malgun Gothic"/>
          <w:b w:val="0"/>
          <w:color w:val="5A5A5A"/>
          <w:sz w:val="20"/>
        </w:rPr>
        <w:t>△ 거대한 예배당 전경. 장미창이 보이고 제단의 푸른 수조 안에 여자 형체가 떠 있다. 하객들이 의자에 앉아 있다. 폭풍 치는 하늘이 보이는 천장 위로 붉은 고딕체 글씨가 뜬다.</w:t>
      </w:r>
    </w:p>
    <w:p>
      <w:pPr>
        <w:spacing w:after="60" w:before="0"/>
      </w:pPr>
      <w:r>
        <w:rPr>
          <w:rFonts w:ascii="Malgun Gothic" w:hAnsi="Malgun Gothic" w:eastAsia="Malgun Gothic"/>
          <w:b w:val="0"/>
          <w:color w:val="5A5A5A"/>
          <w:sz w:val="20"/>
        </w:rPr>
        <w:t>△ 시스템 창 — 「9시간」</w:t>
      </w:r>
    </w:p>
    <w:p>
      <w:pPr>
        <w:spacing w:after="60" w:before="0"/>
      </w:pPr>
      <w:r>
        <w:rPr>
          <w:rFonts w:ascii="Malgun Gothic" w:hAnsi="Malgun Gothic" w:eastAsia="Malgun Gothic"/>
          <w:b w:val="0"/>
          <w:color w:val="5A5A5A"/>
          <w:sz w:val="20"/>
        </w:rPr>
        <w:t>△ 아서가 앞쪽 왼편 의자에 앉아 고개를 숙이고 있다. 검은 매니큐어를 칠한 손가락을 턱에 대고 얼굴을 찌푸린다. 제단 근처에는 검은 드레스 여자가 서 있다.</w:t>
      </w:r>
    </w:p>
    <w:p>
      <w:pPr>
        <w:spacing w:after="60" w:before="0"/>
      </w:pPr>
      <w:r>
        <w:rPr>
          <w:rFonts w:ascii="Malgun Gothic" w:hAnsi="Malgun Gothic" w:eastAsia="Malgun Gothic"/>
          <w:b w:val="0"/>
          <w:sz w:val="20"/>
        </w:rPr>
        <w:t>아서 VO: 어떻게 아홉 시간밖에 안 남았지?</w:t>
      </w:r>
    </w:p>
    <w:p>
      <w:pPr>
        <w:spacing w:after="60" w:before="0"/>
      </w:pPr>
      <w:r>
        <w:rPr>
          <w:rFonts w:ascii="Malgun Gothic" w:hAnsi="Malgun Gothic" w:eastAsia="Malgun Gothic"/>
          <w:b w:val="0"/>
          <w:color w:val="5A5A5A"/>
          <w:sz w:val="20"/>
        </w:rPr>
        <w:t>△ 의자 사이에서 아서가 금발 남자 손님과 마주 선다. 뒤쪽 제단 근처에 검은 드레스 여자와 앉은 하객들이 보인다. 금발 남자 손님은 한 손으로 자기 재킷 깃을 움켜쥔 채 경계하는 얼굴로 아래를 본다.</w:t>
      </w:r>
    </w:p>
    <w:p>
      <w:pPr>
        <w:spacing w:after="60" w:before="0"/>
      </w:pPr>
      <w:r>
        <w:rPr>
          <w:rFonts w:ascii="Malgun Gothic" w:hAnsi="Malgun Gothic" w:eastAsia="Malgun Gothic"/>
          <w:b w:val="0"/>
          <w:sz w:val="20"/>
        </w:rPr>
        <w:t>아서: 이제 기억났어.</w:t>
      </w:r>
    </w:p>
    <w:p>
      <w:pPr>
        <w:spacing w:after="60" w:before="0"/>
      </w:pPr>
      <w:r>
        <w:rPr>
          <w:rFonts w:ascii="Malgun Gothic" w:hAnsi="Malgun Gothic" w:eastAsia="Malgun Gothic"/>
          <w:b w:val="0"/>
          <w:sz w:val="20"/>
        </w:rPr>
        <w:t>아서: 기억은 지워져도 몸에 쓴 글씨는 남아.</w:t>
      </w:r>
    </w:p>
    <w:p>
      <w:pPr>
        <w:spacing w:after="60" w:before="0"/>
      </w:pPr>
      <w:r>
        <w:rPr>
          <w:rFonts w:ascii="Malgun Gothic" w:hAnsi="Malgun Gothic" w:eastAsia="Malgun Gothic"/>
          <w:b w:val="0"/>
          <w:color w:val="5A5A5A"/>
          <w:sz w:val="20"/>
        </w:rPr>
        <w:t>△ 아서가 두 손으로 셔츠 앞섶을 잡아 연다.</w:t>
      </w:r>
    </w:p>
    <w:p>
      <w:pPr>
        <w:spacing w:after="60" w:before="0"/>
      </w:pPr>
      <w:r>
        <w:rPr>
          <w:rFonts w:ascii="Malgun Gothic" w:hAnsi="Malgun Gothic" w:eastAsia="Malgun Gothic"/>
          <w:b w:val="0"/>
          <w:sz w:val="20"/>
        </w:rPr>
        <w:t>아서: 설명할 시간 없어.</w:t>
      </w:r>
    </w:p>
    <w:p>
      <w:pPr>
        <w:spacing w:after="60" w:before="0"/>
      </w:pPr>
      <w:r>
        <w:rPr>
          <w:rFonts w:ascii="Malgun Gothic" w:hAnsi="Malgun Gothic" w:eastAsia="Malgun Gothic"/>
          <w:b w:val="0"/>
          <w:color w:val="5A5A5A"/>
          <w:sz w:val="20"/>
        </w:rPr>
        <w:t>△ 아서가 셔츠를 완전히 찢어 연다. 가슴과 배, 목과 팔 그 어디에나 같은 필체의 손글씨가 빽빽하다. 아서가 아래를 내려다본다.</w:t>
      </w:r>
    </w:p>
    <w:p>
      <w:pPr>
        <w:spacing w:after="60" w:before="0"/>
      </w:pPr>
      <w:r>
        <w:rPr>
          <w:rFonts w:ascii="Malgun Gothic" w:hAnsi="Malgun Gothic" w:eastAsia="Malgun Gothic"/>
          <w:b w:val="0"/>
          <w:sz w:val="20"/>
        </w:rPr>
        <w:t>아서: 내 가슴에 쓴 글씨를 봐.</w:t>
      </w:r>
    </w:p>
    <w:p>
      <w:pPr>
        <w:spacing w:after="60" w:before="0"/>
      </w:pPr>
      <w:r>
        <w:rPr>
          <w:rFonts w:ascii="Malgun Gothic" w:hAnsi="Malgun Gothic" w:eastAsia="Malgun Gothic"/>
          <w:b w:val="0"/>
          <w:color w:val="5A5A5A"/>
          <w:sz w:val="20"/>
        </w:rPr>
        <w:t>△ 금발 남자 손님이 글씨를 보고 눈을 크게 뜨며 얼어붙는다. 재킷 깃을 움켜쥔 채 입이 벌어진다.</w:t>
      </w:r>
    </w:p>
    <w:p>
      <w:pPr>
        <w:spacing w:after="60" w:before="0"/>
      </w:pPr>
      <w:r>
        <w:rPr>
          <w:rFonts w:ascii="Malgun Gothic" w:hAnsi="Malgun Gothic" w:eastAsia="Malgun Gothic"/>
          <w:b w:val="0"/>
          <w:color w:val="5A5A5A"/>
          <w:sz w:val="20"/>
        </w:rPr>
        <w:t>자막: 다음 화에 계속</w:t>
      </w:r>
    </w:p>
    <w:p>
      <w:pPr>
        <w:pageBreakBefore/>
        <w:spacing w:after="120" w:before="0"/>
      </w:pPr>
      <w:r>
        <w:rPr>
          <w:rFonts w:ascii="Malgun Gothic" w:hAnsi="Malgun Gothic" w:eastAsia="Malgun Gothic"/>
          <w:b/>
          <w:sz w:val="26"/>
        </w:rPr>
        <w:t>33화</w:t>
      </w:r>
    </w:p>
    <w:p>
      <w:pPr>
        <w:spacing w:after="40" w:before="160"/>
      </w:pPr>
      <w:r>
        <w:rPr>
          <w:rFonts w:ascii="Malgun Gothic" w:hAnsi="Malgun Gothic" w:eastAsia="Malgun Gothic"/>
          <w:b/>
          <w:sz w:val="22"/>
        </w:rPr>
        <w:t>S#1  밤 / 안 / 레이븐힐 저택 대예배당</w:t>
      </w:r>
    </w:p>
    <w:p>
      <w:pPr>
        <w:spacing w:after="80" w:before="0"/>
      </w:pPr>
      <w:r>
        <w:rPr>
          <w:rFonts w:ascii="Malgun Gothic" w:hAnsi="Malgun Gothic" w:eastAsia="Malgun Gothic"/>
          <w:b w:val="0"/>
          <w:color w:val="646464"/>
          <w:sz w:val="18"/>
        </w:rPr>
        <w:t>등장인물: 아서, 금발 남자 손님, 덩치 큰 남자 손님, 갑옷 입은 병사</w:t>
      </w:r>
    </w:p>
    <w:p>
      <w:pPr>
        <w:spacing w:after="60" w:before="0"/>
      </w:pPr>
      <w:r>
        <w:rPr>
          <w:rFonts w:ascii="Malgun Gothic" w:hAnsi="Malgun Gothic" w:eastAsia="Malgun Gothic"/>
          <w:b w:val="0"/>
          <w:color w:val="5A5A5A"/>
          <w:sz w:val="20"/>
        </w:rPr>
        <w:t>△ 어두운 예배당. 붉은 카펫 양옆으로 나무 신도석이 늘어서 있고, 스테인드글라스로 흐릿한 청록빛이 들어온다. 셔츠를 찢어 연 아서의 가슴에서 배까지 빽빽한 글씨가 덮여 있다. 금발 남자 손님이 그 글씨를 손가락으로 짚으며 읽는다.</w:t>
      </w:r>
    </w:p>
    <w:p>
      <w:pPr>
        <w:spacing w:after="60" w:before="0"/>
      </w:pPr>
      <w:r>
        <w:rPr>
          <w:rFonts w:ascii="Malgun Gothic" w:hAnsi="Malgun Gothic" w:eastAsia="Malgun Gothic"/>
          <w:b w:val="0"/>
          <w:sz w:val="20"/>
        </w:rPr>
        <w:t>금발 남자 손님: 이거 네가 쓴 거야? 루프? 에블린이 첩자라고? 우린 벌써 네 번이나 죽었다고?</w:t>
      </w:r>
    </w:p>
    <w:p>
      <w:pPr>
        <w:spacing w:after="60" w:before="0"/>
      </w:pPr>
      <w:r>
        <w:rPr>
          <w:rFonts w:ascii="Malgun Gothic" w:hAnsi="Malgun Gothic" w:eastAsia="Malgun Gothic"/>
          <w:b w:val="0"/>
          <w:color w:val="5A5A5A"/>
          <w:sz w:val="20"/>
        </w:rPr>
        <w:t>△ 아서가 금발 남자 손님의 눈을 똑바로 본다.</w:t>
      </w:r>
    </w:p>
    <w:p>
      <w:pPr>
        <w:spacing w:after="60" w:before="0"/>
      </w:pPr>
      <w:r>
        <w:rPr>
          <w:rFonts w:ascii="Malgun Gothic" w:hAnsi="Malgun Gothic" w:eastAsia="Malgun Gothic"/>
          <w:b w:val="0"/>
          <w:sz w:val="20"/>
        </w:rPr>
        <w:t>아서: 매번 그 여자가 감염돼서 날뛰다가 수조를 부수고 어인들을 풀어놔. 이번엔 수조가 나타나는 즉시 다 같이 달려들어서 제압해야 해!</w:t>
      </w:r>
    </w:p>
    <w:p>
      <w:pPr>
        <w:spacing w:after="60" w:before="0"/>
      </w:pPr>
      <w:r>
        <w:rPr>
          <w:rFonts w:ascii="Malgun Gothic" w:hAnsi="Malgun Gothic" w:eastAsia="Malgun Gothic"/>
          <w:b w:val="0"/>
          <w:color w:val="5A5A5A"/>
          <w:sz w:val="20"/>
        </w:rPr>
        <w:t>△ 한쪽 문 가까이, 금발 남자 손님이 덩치 큰 남자 손님, 갑옷 입은 병사와 머리를 맞대고 선다. 덩치 큰 남자 손님은 주먹을 느슨하게 쥐고 굳어 있다. 병사는 두 사람 사이에서 차렷 자세다.</w:t>
      </w:r>
    </w:p>
    <w:p>
      <w:pPr>
        <w:spacing w:after="60" w:before="0"/>
      </w:pPr>
      <w:r>
        <w:rPr>
          <w:rFonts w:ascii="Malgun Gothic" w:hAnsi="Malgun Gothic" w:eastAsia="Malgun Gothic"/>
          <w:b w:val="0"/>
          <w:sz w:val="20"/>
        </w:rPr>
        <w:t>금발 남자 손님: 에블린은 그냥 여자애야. 그렇게 세봤자 얼마나 세겠어. 움직이는 순간 다 같이 덮치자.</w:t>
      </w:r>
    </w:p>
    <w:p>
      <w:pPr>
        <w:spacing w:after="60" w:before="0"/>
      </w:pPr>
      <w:r>
        <w:rPr>
          <w:rFonts w:ascii="Malgun Gothic" w:hAnsi="Malgun Gothic" w:eastAsia="Malgun Gothic"/>
          <w:b w:val="0"/>
          <w:color w:val="5A5A5A"/>
          <w:sz w:val="20"/>
        </w:rPr>
        <w:t>△ 텅 빈 통로. 제단 계단 근처 카펫 위에 푸르스름한 보랏빛 문양이 희미하게 빛난다.</w:t>
      </w:r>
    </w:p>
    <w:p>
      <w:pPr>
        <w:spacing w:after="40" w:before="160"/>
      </w:pPr>
      <w:r>
        <w:rPr>
          <w:rFonts w:ascii="Malgun Gothic" w:hAnsi="Malgun Gothic" w:eastAsia="Malgun Gothic"/>
          <w:b/>
          <w:sz w:val="22"/>
        </w:rPr>
        <w:t>S#2  밤 / 안 / 레이븐힐 저택 대예배당 수조 곁 (어두운 구석)</w:t>
      </w:r>
    </w:p>
    <w:p>
      <w:pPr>
        <w:spacing w:after="80" w:before="0"/>
      </w:pPr>
      <w:r>
        <w:rPr>
          <w:rFonts w:ascii="Malgun Gothic" w:hAnsi="Malgun Gothic" w:eastAsia="Malgun Gothic"/>
          <w:b w:val="0"/>
          <w:color w:val="646464"/>
          <w:sz w:val="18"/>
        </w:rPr>
        <w:t>등장인물: 아서, 에블린, 금발 남자 손님, 덩치 큰 남자 손님, 갑옷 입은 병사</w:t>
      </w:r>
    </w:p>
    <w:p>
      <w:pPr>
        <w:spacing w:after="60" w:before="0"/>
      </w:pPr>
      <w:r>
        <w:rPr>
          <w:rFonts w:ascii="Malgun Gothic" w:hAnsi="Malgun Gothic" w:eastAsia="Malgun Gothic"/>
          <w:b w:val="0"/>
          <w:color w:val="5A5A5A"/>
          <w:sz w:val="20"/>
        </w:rPr>
        <w:t>△ 어둠 속, 보라색 소매 아래 팔뚝으로 검은 핏줄 같은 감염 흔적이 기어오른다. 그 옆 벽에 마름모 무늬 손잡이의 커다란 도끼가 기대어 있다.</w:t>
      </w:r>
    </w:p>
    <w:p>
      <w:pPr>
        <w:spacing w:after="60" w:before="0"/>
      </w:pPr>
      <w:r>
        <w:rPr>
          <w:rFonts w:ascii="Malgun Gothic" w:hAnsi="Malgun Gothic" w:eastAsia="Malgun Gothic"/>
          <w:b w:val="0"/>
          <w:color w:val="5A5A5A"/>
          <w:sz w:val="20"/>
        </w:rPr>
        <w:t>△ 여러 손이 감염된 사람의 몸을 눌러 붙잡고 있다. 반지 낀 맨손도, 청록색 소매의 손도 있다. 피부 위로 붉은 핏줄이 번진다.</w:t>
      </w:r>
    </w:p>
    <w:p>
      <w:pPr>
        <w:spacing w:after="60" w:before="0"/>
      </w:pPr>
      <w:r>
        <w:rPr>
          <w:rFonts w:ascii="Malgun Gothic" w:hAnsi="Malgun Gothic" w:eastAsia="Malgun Gothic"/>
          <w:b w:val="0"/>
          <w:sz w:val="20"/>
        </w:rPr>
        <w:t>아서: 지금이야, 눌러!</w:t>
      </w:r>
    </w:p>
    <w:p>
      <w:pPr>
        <w:spacing w:after="60" w:before="0"/>
      </w:pPr>
      <w:r>
        <w:rPr>
          <w:rFonts w:ascii="Malgun Gothic" w:hAnsi="Malgun Gothic" w:eastAsia="Malgun Gothic"/>
          <w:b w:val="0"/>
          <w:color w:val="5A5A5A"/>
          <w:sz w:val="20"/>
        </w:rPr>
        <w:t>△ 에블린이 바닥에 반듯이 눕혀져 있다. 진주 목걸이를 한 채 머리를 뒤로 젖히고 입을 벌렸고, 눈은 허옇게 뒤집혔다. 얼굴과 목, 가슴에 검은 핏줄이 번져 있다. 덩치 큰 남자 손님이 섬뜩하게 활짝 웃으며 양손으로 그녀의 상체를 짓누르고, 붉은 군복 재킷의 손님도 몸을 숙여 거든다. 뒤에 갑옷 입은 병사가 서 있다. 에블린의 몸이 활처럼 휘며 경련한다.</w:t>
      </w:r>
    </w:p>
    <w:p>
      <w:pPr>
        <w:spacing w:after="60" w:before="0"/>
      </w:pPr>
      <w:r>
        <w:rPr>
          <w:rFonts w:ascii="Malgun Gothic" w:hAnsi="Malgun Gothic" w:eastAsia="Malgun Gothic"/>
          <w:b w:val="0"/>
          <w:sz w:val="20"/>
        </w:rPr>
        <w:t>에블린: 풀어… 풀어줘! 그것들을 내보내!</w:t>
      </w:r>
    </w:p>
    <w:p>
      <w:pPr>
        <w:spacing w:after="60" w:before="0"/>
      </w:pPr>
      <w:r>
        <w:rPr>
          <w:rFonts w:ascii="Malgun Gothic" w:hAnsi="Malgun Gothic" w:eastAsia="Malgun Gothic"/>
          <w:b w:val="0"/>
          <w:color w:val="5A5A5A"/>
          <w:sz w:val="20"/>
        </w:rPr>
        <w:t>△ 아서의 얼굴. 땀에 젖은 눈이 휘둥그레진다. 눈동자는 아직 평범한 녹회색이다.</w:t>
      </w:r>
    </w:p>
    <w:p>
      <w:pPr>
        <w:spacing w:after="60" w:before="0"/>
      </w:pPr>
      <w:r>
        <w:rPr>
          <w:rFonts w:ascii="Malgun Gothic" w:hAnsi="Malgun Gothic" w:eastAsia="Malgun Gothic"/>
          <w:b w:val="0"/>
          <w:sz w:val="20"/>
        </w:rPr>
        <w:t>아서: 젠장… 감염되면 힘이 몇 배로 뛰잖아.</w:t>
      </w:r>
    </w:p>
    <w:p>
      <w:pPr>
        <w:spacing w:after="60" w:before="0"/>
      </w:pPr>
      <w:r>
        <w:rPr>
          <w:rFonts w:ascii="Malgun Gothic" w:hAnsi="Malgun Gothic" w:eastAsia="Malgun Gothic"/>
          <w:b w:val="0"/>
          <w:color w:val="5A5A5A"/>
          <w:sz w:val="20"/>
        </w:rPr>
        <w:t>△ 더 가까이 잡힌 아서의 눈. 눈동자가 붉은 주황빛으로 변해 이상한 무늬를 띠며 빛난다. 그도 감염되기 시작했다. 아서는 입을 벌린 채 말을 잇지 못하고, 화면은 빛나는 그의 눈에서 멈춘다.</w:t>
      </w:r>
    </w:p>
    <w:p>
      <w:pPr>
        <w:pageBreakBefore/>
        <w:spacing w:after="120" w:before="0"/>
      </w:pPr>
      <w:r>
        <w:rPr>
          <w:rFonts w:ascii="Malgun Gothic" w:hAnsi="Malgun Gothic" w:eastAsia="Malgun Gothic"/>
          <w:b/>
          <w:sz w:val="26"/>
        </w:rPr>
        <w:t>34화</w:t>
      </w:r>
    </w:p>
    <w:p>
      <w:pPr>
        <w:spacing w:after="40" w:before="160"/>
      </w:pPr>
      <w:r>
        <w:rPr>
          <w:rFonts w:ascii="Malgun Gothic" w:hAnsi="Malgun Gothic" w:eastAsia="Malgun Gothic"/>
          <w:b/>
          <w:sz w:val="22"/>
        </w:rPr>
        <w:t>S#1  밤 / 안 / 레이븐힐 저택 대예배당 · 회상 (이전 루프)</w:t>
      </w:r>
    </w:p>
    <w:p>
      <w:pPr>
        <w:spacing w:after="80" w:before="0"/>
      </w:pPr>
      <w:r>
        <w:rPr>
          <w:rFonts w:ascii="Malgun Gothic" w:hAnsi="Malgun Gothic" w:eastAsia="Malgun Gothic"/>
          <w:b w:val="0"/>
          <w:color w:val="646464"/>
          <w:sz w:val="18"/>
        </w:rPr>
        <w:t>등장인물: 아서, 에블린, 어인들</w:t>
      </w:r>
    </w:p>
    <w:p>
      <w:pPr>
        <w:spacing w:after="60" w:before="0"/>
      </w:pPr>
      <w:r>
        <w:rPr>
          <w:rFonts w:ascii="Malgun Gothic" w:hAnsi="Malgun Gothic" w:eastAsia="Malgun Gothic"/>
          <w:b w:val="0"/>
          <w:color w:val="5A5A5A"/>
          <w:sz w:val="20"/>
        </w:rPr>
        <w:t>△ 갈라진 돌바닥. 아서가 엎드린 채 팔뚝으로 상체를 받치고 고개를 든다. 고통 속에서 애원하듯 억지로 웃으며 위를 올려다본다. 오른손 옆에 짙은 보라색 천자락이 보인다.</w:t>
      </w:r>
    </w:p>
    <w:p>
      <w:pPr>
        <w:spacing w:after="60" w:before="0"/>
      </w:pPr>
      <w:r>
        <w:rPr>
          <w:rFonts w:ascii="Malgun Gothic" w:hAnsi="Malgun Gothic" w:eastAsia="Malgun Gothic"/>
          <w:b w:val="0"/>
          <w:sz w:val="20"/>
        </w:rPr>
        <w:t>아서: 아…</w:t>
      </w:r>
    </w:p>
    <w:p>
      <w:pPr>
        <w:spacing w:after="60" w:before="0"/>
      </w:pPr>
      <w:r>
        <w:rPr>
          <w:rFonts w:ascii="Malgun Gothic" w:hAnsi="Malgun Gothic" w:eastAsia="Malgun Gothic"/>
          <w:b w:val="0"/>
          <w:color w:val="5A5A5A"/>
          <w:sz w:val="20"/>
        </w:rPr>
        <w:t>△ 청록빛 수조가 어둠 속에 서 있다. 안에 어인들이 떠 있다. 에블린이 수조를 마주 보고 선다. 팔과 가슴에 검은 핏줄이 번졌고, 긴 나무 자루를 두 손으로 쥔 어깨가 지쳐 보인다. 수조 안 어인들이 몸부림치듯 움직인다.</w:t>
      </w:r>
    </w:p>
    <w:p>
      <w:pPr>
        <w:spacing w:after="60" w:before="0"/>
      </w:pPr>
      <w:r>
        <w:rPr>
          <w:rFonts w:ascii="Malgun Gothic" w:hAnsi="Malgun Gothic" w:eastAsia="Malgun Gothic"/>
          <w:b w:val="0"/>
          <w:color w:val="5A5A5A"/>
          <w:sz w:val="20"/>
        </w:rPr>
        <w:t>△ 예배당에 하얀 안개가 바닥을 덮었다. 저 멀리 수조 곁에 에블린이 작게 서 있고, 화면 앞쪽에는 개구리와 도마뱀을 섞은 머리에 등이 가시투성이인 거대한 짐승이 낮게 웅크린 채 정면을 노려본다.</w:t>
      </w:r>
    </w:p>
    <w:p>
      <w:pPr>
        <w:spacing w:after="40" w:before="160"/>
      </w:pPr>
      <w:r>
        <w:rPr>
          <w:rFonts w:ascii="Malgun Gothic" w:hAnsi="Malgun Gothic" w:eastAsia="Malgun Gothic"/>
          <w:b/>
          <w:sz w:val="22"/>
        </w:rPr>
        <w:t>S#2  밤 / 안 / 레이븐힐 저택 대예배당</w:t>
      </w:r>
    </w:p>
    <w:p>
      <w:pPr>
        <w:spacing w:after="80" w:before="0"/>
      </w:pPr>
      <w:r>
        <w:rPr>
          <w:rFonts w:ascii="Malgun Gothic" w:hAnsi="Malgun Gothic" w:eastAsia="Malgun Gothic"/>
          <w:b w:val="0"/>
          <w:color w:val="646464"/>
          <w:sz w:val="18"/>
        </w:rPr>
        <w:t>등장인물: 아서, 금발 남자 손님, 에블린, 덩치 큰 남자 손님, 하객들</w:t>
      </w:r>
    </w:p>
    <w:p>
      <w:pPr>
        <w:spacing w:after="60" w:before="0"/>
      </w:pPr>
      <w:r>
        <w:rPr>
          <w:rFonts w:ascii="Malgun Gothic" w:hAnsi="Malgun Gothic" w:eastAsia="Malgun Gothic"/>
          <w:b w:val="0"/>
          <w:color w:val="5A5A5A"/>
          <w:sz w:val="20"/>
        </w:rPr>
        <w:t>△ 어둑한 복도 같은 자리. 금발 남자 손님이 팔짱을 끼고 서 있다. 초록 재킷 안 셔츠가 열려 가슴에 룬 문양 같은 글씨가 보인다. 굳은 턱으로 한쪽을 지켜본다.</w:t>
      </w:r>
    </w:p>
    <w:p>
      <w:pPr>
        <w:spacing w:after="60" w:before="0"/>
      </w:pPr>
      <w:r>
        <w:rPr>
          <w:rFonts w:ascii="Malgun Gothic" w:hAnsi="Malgun Gothic" w:eastAsia="Malgun Gothic"/>
          <w:b w:val="0"/>
          <w:color w:val="5A5A5A"/>
          <w:sz w:val="20"/>
        </w:rPr>
        <w:t>△ 괘종시계 곁 나무 벤치. 금발 남자 손님이 앉아 고개를 왼쪽으로 돌려 말한다. 가슴과 팔뚝에 같은 글씨가 있다.</w:t>
      </w:r>
    </w:p>
    <w:p>
      <w:pPr>
        <w:spacing w:after="60" w:before="0"/>
      </w:pPr>
      <w:r>
        <w:rPr>
          <w:rFonts w:ascii="Malgun Gothic" w:hAnsi="Malgun Gothic" w:eastAsia="Malgun Gothic"/>
          <w:b w:val="0"/>
          <w:sz w:val="20"/>
        </w:rPr>
        <w:t>금발 남자 손님: 여덟 시간 남았어.</w:t>
      </w:r>
    </w:p>
    <w:p>
      <w:pPr>
        <w:spacing w:after="60" w:before="0"/>
      </w:pPr>
      <w:r>
        <w:rPr>
          <w:rFonts w:ascii="Malgun Gothic" w:hAnsi="Malgun Gothic" w:eastAsia="Malgun Gothic"/>
          <w:b w:val="0"/>
          <w:color w:val="5A5A5A"/>
          <w:sz w:val="20"/>
        </w:rPr>
        <w:t>△ 붉은 카펫이 깔린 넓은 예배당. 신도석에 하객들이 앉아 있다. 왼쪽에는 도끼를 든 덩치 큰 남자 손님이, 오른쪽에는 보라색 드레스의 에블린이 앉아 있다. 통로 한가운데 아서가 홀로 서서 검은 재킷 옷깃을 양손으로 쥐고 가슴을 드러낸 채 앞을 본다. 찢어진 셔츠와 목·가슴의 글씨가 훤히 보인다.</w:t>
      </w:r>
    </w:p>
    <w:p>
      <w:pPr>
        <w:spacing w:after="60" w:before="0"/>
      </w:pPr>
      <w:r>
        <w:rPr>
          <w:rFonts w:ascii="Malgun Gothic" w:hAnsi="Malgun Gothic" w:eastAsia="Malgun Gothic"/>
          <w:b w:val="0"/>
          <w:sz w:val="20"/>
        </w:rPr>
        <w:t>아서: 이번엔 전부 기억한다. 이 죽음의 루프, 오늘 내가 끝낸다.</w:t>
      </w:r>
    </w:p>
    <w:p>
      <w:pPr>
        <w:spacing w:after="60" w:before="0"/>
      </w:pPr>
      <w:r>
        <w:rPr>
          <w:rFonts w:ascii="Malgun Gothic" w:hAnsi="Malgun Gothic" w:eastAsia="Malgun Gothic"/>
          <w:b w:val="0"/>
          <w:color w:val="5A5A5A"/>
          <w:sz w:val="20"/>
        </w:rPr>
        <w:t>△ 금발 남자 손님이 다가와 아서와 마주 선다. 한 손을 아서의 가슴 쪽으로 들어 막듯이 말린다.</w:t>
      </w:r>
    </w:p>
    <w:p>
      <w:pPr>
        <w:spacing w:after="60" w:before="0"/>
      </w:pPr>
      <w:r>
        <w:rPr>
          <w:rFonts w:ascii="Malgun Gothic" w:hAnsi="Malgun Gothic" w:eastAsia="Malgun Gothic"/>
          <w:b w:val="0"/>
          <w:sz w:val="20"/>
        </w:rPr>
        <w:t>금발 남자 손님: 소용없어. 힘으로는 그 여자를 못 이겨.</w:t>
      </w:r>
    </w:p>
    <w:p>
      <w:pPr>
        <w:spacing w:after="60" w:before="0"/>
      </w:pPr>
      <w:r>
        <w:rPr>
          <w:rFonts w:ascii="Malgun Gothic" w:hAnsi="Malgun Gothic" w:eastAsia="Malgun Gothic"/>
          <w:b w:val="0"/>
          <w:color w:val="5A5A5A"/>
          <w:sz w:val="20"/>
        </w:rPr>
        <w:t>△ 아서가 얼굴을 들이밀고 금발 남자 손님의 눈을 노려본다. 서로 코가 닿을 듯하다.</w:t>
      </w:r>
    </w:p>
    <w:p>
      <w:pPr>
        <w:spacing w:after="60" w:before="0"/>
      </w:pPr>
      <w:r>
        <w:rPr>
          <w:rFonts w:ascii="Malgun Gothic" w:hAnsi="Malgun Gothic" w:eastAsia="Malgun Gothic"/>
          <w:b w:val="0"/>
          <w:sz w:val="20"/>
        </w:rPr>
        <w:t>아서: 일 초도 못 버티잖아. 힘으로 안 되면 어쩌라고? 가만히 앉아서 그 여자가 수조 깨고 우리 다 죽이는 걸 구경하라고?</w:t>
      </w:r>
    </w:p>
    <w:p>
      <w:pPr>
        <w:spacing w:after="60" w:before="0"/>
      </w:pPr>
      <w:r>
        <w:rPr>
          <w:rFonts w:ascii="Malgun Gothic" w:hAnsi="Malgun Gothic" w:eastAsia="Malgun Gothic"/>
          <w:b w:val="0"/>
          <w:color w:val="5A5A5A"/>
          <w:sz w:val="20"/>
        </w:rPr>
        <w:t>△ 눈부신 흰 섬광. 빛 속에 뿔 달린 거대한 형체의 그림자가 보이고, 앞쪽에 한 사람의 뒤통수가 실루엣으로 걸린다.</w:t>
      </w:r>
    </w:p>
    <w:p>
      <w:pPr>
        <w:spacing w:after="60" w:before="0"/>
      </w:pPr>
      <w:r>
        <w:rPr>
          <w:rFonts w:ascii="Malgun Gothic" w:hAnsi="Malgun Gothic" w:eastAsia="Malgun Gothic"/>
          <w:b w:val="0"/>
          <w:color w:val="5A5A5A"/>
          <w:sz w:val="20"/>
        </w:rPr>
        <w:t>△ 다시 예배당. 아서의 얼굴. 천천히 알겠다는 듯한 미소가 번진다.</w:t>
      </w:r>
    </w:p>
    <w:p>
      <w:pPr>
        <w:spacing w:after="60" w:before="0"/>
      </w:pPr>
      <w:r>
        <w:rPr>
          <w:rFonts w:ascii="Malgun Gothic" w:hAnsi="Malgun Gothic" w:eastAsia="Malgun Gothic"/>
          <w:b w:val="0"/>
          <w:sz w:val="20"/>
        </w:rPr>
        <w:t>아서: 힘은 안 돼. 이제 규칙으로 간다.</w:t>
      </w:r>
    </w:p>
    <w:p>
      <w:pPr>
        <w:pageBreakBefore/>
        <w:spacing w:after="120" w:before="0"/>
      </w:pPr>
      <w:r>
        <w:rPr>
          <w:rFonts w:ascii="Malgun Gothic" w:hAnsi="Malgun Gothic" w:eastAsia="Malgun Gothic"/>
          <w:b/>
          <w:sz w:val="26"/>
        </w:rPr>
        <w:t>35화</w:t>
      </w:r>
    </w:p>
    <w:p>
      <w:pPr>
        <w:spacing w:after="40" w:before="160"/>
      </w:pPr>
      <w:r>
        <w:rPr>
          <w:rFonts w:ascii="Malgun Gothic" w:hAnsi="Malgun Gothic" w:eastAsia="Malgun Gothic"/>
          <w:b/>
          <w:sz w:val="22"/>
        </w:rPr>
        <w:t>S#1  밤 / 안 / 레이븐힐 저택 대예배당</w:t>
      </w:r>
    </w:p>
    <w:p>
      <w:pPr>
        <w:spacing w:after="80" w:before="0"/>
      </w:pPr>
      <w:r>
        <w:rPr>
          <w:rFonts w:ascii="Malgun Gothic" w:hAnsi="Malgun Gothic" w:eastAsia="Malgun Gothic"/>
          <w:b w:val="0"/>
          <w:color w:val="646464"/>
          <w:sz w:val="18"/>
        </w:rPr>
        <w:t>등장인물: 아서, 에블린, 어인들, 하객들</w:t>
      </w:r>
    </w:p>
    <w:p>
      <w:pPr>
        <w:spacing w:after="60" w:before="0"/>
      </w:pPr>
      <w:r>
        <w:rPr>
          <w:rFonts w:ascii="Malgun Gothic" w:hAnsi="Malgun Gothic" w:eastAsia="Malgun Gothic"/>
          <w:b w:val="0"/>
          <w:color w:val="5A5A5A"/>
          <w:sz w:val="20"/>
        </w:rPr>
        <w:t>△ 아서가 오른손에 붉은 양파를 통째로 든 채 내려다보다가, 시선을 들어 앞을 본다.</w:t>
      </w:r>
    </w:p>
    <w:p>
      <w:pPr>
        <w:spacing w:after="60" w:before="0"/>
      </w:pPr>
      <w:r>
        <w:rPr>
          <w:rFonts w:ascii="Malgun Gothic" w:hAnsi="Malgun Gothic" w:eastAsia="Malgun Gothic"/>
          <w:b w:val="0"/>
          <w:sz w:val="20"/>
        </w:rPr>
        <w:t>아서 VO: 역시 양파가 남아 있을 줄 알았지. 양파는 하객들한테 천적이니까.</w:t>
      </w:r>
    </w:p>
    <w:p>
      <w:pPr>
        <w:spacing w:after="60" w:before="0"/>
      </w:pPr>
      <w:r>
        <w:rPr>
          <w:rFonts w:ascii="Malgun Gothic" w:hAnsi="Malgun Gothic" w:eastAsia="Malgun Gothic"/>
          <w:b w:val="0"/>
          <w:color w:val="5A5A5A"/>
          <w:sz w:val="20"/>
        </w:rPr>
        <w:t>△ 제단 위 직사각형 수조에 청록빛 물이 가득하다. 어인 셋이 천천히 떠다닌다. 위로는 커다란 장미창, 양옆으로 신도석, 바닥에는 낮은 안개가 깔려 있다.</w:t>
      </w:r>
    </w:p>
    <w:p>
      <w:pPr>
        <w:spacing w:after="60" w:before="0"/>
      </w:pPr>
      <w:r>
        <w:rPr>
          <w:rFonts w:ascii="Malgun Gothic" w:hAnsi="Malgun Gothic" w:eastAsia="Malgun Gothic"/>
          <w:b w:val="0"/>
          <w:sz w:val="20"/>
        </w:rPr>
        <w:t>아서 VO: 날뛰기 전에 이걸 입에다 처박기만 하면 돼.</w:t>
      </w:r>
    </w:p>
    <w:p>
      <w:pPr>
        <w:spacing w:after="60" w:before="0"/>
      </w:pPr>
      <w:r>
        <w:rPr>
          <w:rFonts w:ascii="Malgun Gothic" w:hAnsi="Malgun Gothic" w:eastAsia="Malgun Gothic"/>
          <w:b w:val="0"/>
          <w:color w:val="5A5A5A"/>
          <w:sz w:val="20"/>
        </w:rPr>
        <w:t>△ 에블린이 정면을 본다. 차갑고 단호한 얼굴이다. 손에 피가 묻은 쇠망치를 가슴 앞에 세워 두 손으로 쥐었다. 뒤에 정장 차림 하객들이 흐릿하게 서 있다.</w:t>
      </w:r>
    </w:p>
    <w:p>
      <w:pPr>
        <w:spacing w:after="60" w:before="0"/>
      </w:pPr>
      <w:r>
        <w:rPr>
          <w:rFonts w:ascii="Malgun Gothic" w:hAnsi="Malgun Gothic" w:eastAsia="Malgun Gothic"/>
          <w:b w:val="0"/>
          <w:color w:val="5A5A5A"/>
          <w:sz w:val="20"/>
        </w:rPr>
        <w:t>△ 아서가 달려들어 에블린의 얼굴을 뒤로 젖히고 입을 억지로 벌려 양파를 통째로 밀어 넣는다. 눈을 질끈 감고 이를 악문다. 에블린의 올림머리에 꽂힌 진주 핀이 흔들린다.</w:t>
      </w:r>
    </w:p>
    <w:p>
      <w:pPr>
        <w:spacing w:after="60" w:before="0"/>
      </w:pPr>
      <w:r>
        <w:rPr>
          <w:rFonts w:ascii="Malgun Gothic" w:hAnsi="Malgun Gothic" w:eastAsia="Malgun Gothic"/>
          <w:b w:val="0"/>
          <w:color w:val="5A5A5A"/>
          <w:sz w:val="20"/>
        </w:rPr>
        <w:t>△ 돌바닥 위, 보랏빛 드레스 자락과 검은 구두가 보인다. 그녀는 천천히 한 걸음 내딛는 듯하다.</w:t>
      </w:r>
    </w:p>
    <w:p>
      <w:pPr>
        <w:spacing w:after="60" w:before="0"/>
      </w:pPr>
      <w:r>
        <w:rPr>
          <w:rFonts w:ascii="Malgun Gothic" w:hAnsi="Malgun Gothic" w:eastAsia="Malgun Gothic"/>
          <w:b w:val="0"/>
          <w:color w:val="5A5A5A"/>
          <w:sz w:val="20"/>
        </w:rPr>
        <w:t>△ 에블린이 홀 한가운데 똑바로 서 있다. 순간 불꽃과 금빛 불똥이 온몸에서 터져 오른다. 어깨와 머리에서 불길이 솟고 불똥이 사방으로 튄다. 얼굴은 불과 빛에 가려 보이지 않는다.</w:t>
      </w:r>
    </w:p>
    <w:p>
      <w:pPr>
        <w:spacing w:after="60" w:before="0"/>
      </w:pPr>
      <w:r>
        <w:rPr>
          <w:rFonts w:ascii="Malgun Gothic" w:hAnsi="Malgun Gothic" w:eastAsia="Malgun Gothic"/>
          <w:b w:val="0"/>
          <w:color w:val="5A5A5A"/>
          <w:sz w:val="20"/>
        </w:rPr>
        <w:t>△ 수조 유리 안쪽, 창백하고 앙상한 얼굴에 흰 금발, 발톱 달린 손의 어인 둘이 유리에 얼굴을 짓누르며 미친 듯이 할퀸다. 입을 벌린 채 분노인지 공포인지 일그러져 있다.</w:t>
      </w:r>
    </w:p>
    <w:p>
      <w:pPr>
        <w:spacing w:after="60" w:before="0"/>
      </w:pPr>
      <w:r>
        <w:rPr>
          <w:rFonts w:ascii="Malgun Gothic" w:hAnsi="Malgun Gothic" w:eastAsia="Malgun Gothic"/>
          <w:b w:val="0"/>
          <w:color w:val="5A5A5A"/>
          <w:sz w:val="20"/>
        </w:rPr>
        <w:t>△ 수조 바깥. 어인 셋이 물속에서 몸부림치며 헤엄친다. 수조 모서리마다 불꽃이 튀고, 오른쪽 옆면에 새겨진 오각별 문양이 환하게 빛난다.</w:t>
      </w:r>
    </w:p>
    <w:p>
      <w:pPr>
        <w:spacing w:after="60" w:before="0"/>
      </w:pPr>
      <w:r>
        <w:rPr>
          <w:rFonts w:ascii="Malgun Gothic" w:hAnsi="Malgun Gothic" w:eastAsia="Malgun Gothic"/>
          <w:b w:val="0"/>
          <w:color w:val="5A5A5A"/>
          <w:sz w:val="20"/>
        </w:rPr>
        <w:t>△ 어두운 구석. 아서가 아래를 보며 숨을 내쉰다. 검은 재킷과 흰 셔츠가 찢겨 가슴과 목의 글씨가 드러나 있다. 머리는 헝클어졌고, 입술은 말을 하려는 듯 벌어졌다. 얼굴이 힘겹게 일그러진다.</w:t>
      </w:r>
    </w:p>
    <w:p>
      <w:pPr>
        <w:spacing w:after="60" w:before="0"/>
      </w:pPr>
      <w:r>
        <w:rPr>
          <w:rFonts w:ascii="Malgun Gothic" w:hAnsi="Malgun Gothic" w:eastAsia="Malgun Gothic"/>
          <w:b w:val="0"/>
          <w:color w:val="5A5A5A"/>
          <w:sz w:val="20"/>
        </w:rPr>
        <w:t>△ 화면이 완전히 검게 페이드아웃된다.</w:t>
      </w:r>
    </w:p>
    <w:p>
      <w:pPr>
        <w:pageBreakBefore/>
        <w:spacing w:after="120" w:before="0"/>
      </w:pPr>
      <w:r>
        <w:rPr>
          <w:rFonts w:ascii="Malgun Gothic" w:hAnsi="Malgun Gothic" w:eastAsia="Malgun Gothic"/>
          <w:b/>
          <w:sz w:val="26"/>
        </w:rPr>
        <w:t>36화</w:t>
      </w:r>
    </w:p>
    <w:p>
      <w:pPr>
        <w:spacing w:after="40" w:before="160"/>
      </w:pPr>
      <w:r>
        <w:rPr>
          <w:rFonts w:ascii="Malgun Gothic" w:hAnsi="Malgun Gothic" w:eastAsia="Malgun Gothic"/>
          <w:b/>
          <w:sz w:val="22"/>
        </w:rPr>
        <w:t>S#1  밤 / 안 / 레이븐힐 저택 수조 홀 · 회상</w:t>
      </w:r>
    </w:p>
    <w:p>
      <w:pPr>
        <w:spacing w:after="80" w:before="0"/>
      </w:pPr>
      <w:r>
        <w:rPr>
          <w:rFonts w:ascii="Malgun Gothic" w:hAnsi="Malgun Gothic" w:eastAsia="Malgun Gothic"/>
          <w:b w:val="0"/>
          <w:color w:val="646464"/>
          <w:sz w:val="18"/>
        </w:rPr>
        <w:t>등장인물: 에블린, 어인들</w:t>
      </w:r>
    </w:p>
    <w:p>
      <w:pPr>
        <w:spacing w:after="60" w:before="0"/>
      </w:pPr>
      <w:r>
        <w:rPr>
          <w:rFonts w:ascii="Malgun Gothic" w:hAnsi="Malgun Gothic" w:eastAsia="Malgun Gothic"/>
          <w:b w:val="0"/>
          <w:color w:val="5A5A5A"/>
          <w:sz w:val="20"/>
        </w:rPr>
        <w:t>△ 어둡고 천장 높은 홀. 오른쪽에 쇠 아치 틀의 커다란 수조가 서 있다. 안에서 하얀 머리, 푸른 꼬리의 어인 둘이 청록빛 물에 떠 있다. 보라색 드레스의 에블린이 수조 왼쪽에서 다리를 넓게 벌리고 선 채, 긴 나무 막대를 양손으로 높이 치켜들어 수조를 향해 내려치려 한다. 움직임이 번져 보일 만큼 사납다.</w:t>
      </w:r>
    </w:p>
    <w:p>
      <w:pPr>
        <w:spacing w:after="40" w:before="160"/>
      </w:pPr>
      <w:r>
        <w:rPr>
          <w:rFonts w:ascii="Malgun Gothic" w:hAnsi="Malgun Gothic" w:eastAsia="Malgun Gothic"/>
          <w:b/>
          <w:sz w:val="22"/>
        </w:rPr>
        <w:t>S#2  낮 / 안 / 아서의 고층 아파트 침실</w:t>
      </w:r>
    </w:p>
    <w:p>
      <w:pPr>
        <w:spacing w:after="80" w:before="0"/>
      </w:pPr>
      <w:r>
        <w:rPr>
          <w:rFonts w:ascii="Malgun Gothic" w:hAnsi="Malgun Gothic" w:eastAsia="Malgun Gothic"/>
          <w:b w:val="0"/>
          <w:color w:val="646464"/>
          <w:sz w:val="18"/>
        </w:rPr>
        <w:t>등장인물: 아서</w:t>
      </w:r>
    </w:p>
    <w:p>
      <w:pPr>
        <w:spacing w:after="60" w:before="0"/>
      </w:pPr>
      <w:r>
        <w:rPr>
          <w:rFonts w:ascii="Malgun Gothic" w:hAnsi="Malgun Gothic" w:eastAsia="Malgun Gothic"/>
          <w:b w:val="0"/>
          <w:color w:val="5A5A5A"/>
          <w:sz w:val="20"/>
        </w:rPr>
        <w:t>△ 밝고 깔끔한 침실. 흰 침구, 큰 창밖으로 고층 빌딩 스카이라인이 보인다. 아서가 침대에 똑바로 누워 천장을 올려다본다. 두 손으로 침대 시트를 꽉 쥐고 있다. 멍하게 눈을 뜬 채 입이 벌어졌다.</w:t>
      </w:r>
    </w:p>
    <w:p>
      <w:pPr>
        <w:spacing w:after="60" w:before="0"/>
      </w:pPr>
      <w:r>
        <w:rPr>
          <w:rFonts w:ascii="Malgun Gothic" w:hAnsi="Malgun Gothic" w:eastAsia="Malgun Gothic"/>
          <w:b w:val="0"/>
          <w:sz w:val="20"/>
        </w:rPr>
        <w:t>아서 VO: 시스템도, 어인도, 릴리스도 없어. 그럼 그게 그냥… 길고 황당한데 소름 끼치게 생생한 악몽이었다고?</w:t>
      </w:r>
    </w:p>
    <w:p>
      <w:pPr>
        <w:spacing w:after="60" w:before="0"/>
      </w:pPr>
      <w:r>
        <w:rPr>
          <w:rFonts w:ascii="Malgun Gothic" w:hAnsi="Malgun Gothic" w:eastAsia="Malgun Gothic"/>
          <w:b w:val="0"/>
          <w:color w:val="5A5A5A"/>
          <w:sz w:val="20"/>
        </w:rPr>
        <w:t>△ 표정이 혼란에서 불안으로 바뀐다. 아서가 일어나 전신거울 앞에 선다. 거울 속 그는 검은 블레이저에 풀어헤친 흰 셔츠 차림이고, 목과 가슴, 두 팔에 빽빽한 필기체 글씨가 보인다. 한 손으로 가슴을 짚고 자기 모습을 뚫어지게 본다.</w:t>
      </w:r>
    </w:p>
    <w:p>
      <w:pPr>
        <w:spacing w:after="60" w:before="0"/>
      </w:pPr>
      <w:r>
        <w:rPr>
          <w:rFonts w:ascii="Malgun Gothic" w:hAnsi="Malgun Gothic" w:eastAsia="Malgun Gothic"/>
          <w:b w:val="0"/>
          <w:sz w:val="20"/>
        </w:rPr>
        <w:t>아서 VO: 말도 안 돼. 꿈이었으면 왜 내 몸에 글씨가 그대로 있어?</w:t>
      </w:r>
    </w:p>
    <w:p>
      <w:pPr>
        <w:spacing w:after="60" w:before="0"/>
      </w:pPr>
      <w:r>
        <w:rPr>
          <w:rFonts w:ascii="Malgun Gothic" w:hAnsi="Malgun Gothic" w:eastAsia="Malgun Gothic"/>
          <w:b w:val="0"/>
          <w:color w:val="5A5A5A"/>
          <w:sz w:val="20"/>
        </w:rPr>
        <w:t>△ 창가로 가서 팔뚝을 들어 올려 글씨를 샅샅이 훑는다. 인상을 쓰고 다른 손으로 팔뚝을 꽉 쥔 채 돌려 본다.</w:t>
      </w:r>
    </w:p>
    <w:p>
      <w:pPr>
        <w:spacing w:after="60" w:before="0"/>
      </w:pPr>
      <w:r>
        <w:rPr>
          <w:rFonts w:ascii="Malgun Gothic" w:hAnsi="Malgun Gothic" w:eastAsia="Malgun Gothic"/>
          <w:b w:val="0"/>
          <w:sz w:val="20"/>
        </w:rPr>
        <w:t>아서 VO: 여긴 현실이 아니야. 환각이야! 알드릭 이 자식… 분명 그놈 짓이야.</w:t>
      </w:r>
    </w:p>
    <w:p>
      <w:pPr>
        <w:spacing w:after="60" w:before="0"/>
      </w:pPr>
      <w:r>
        <w:rPr>
          <w:rFonts w:ascii="Malgun Gothic" w:hAnsi="Malgun Gothic" w:eastAsia="Malgun Gothic"/>
          <w:b w:val="0"/>
          <w:color w:val="5A5A5A"/>
          <w:sz w:val="20"/>
        </w:rPr>
        <w:t>△ 창가 TV 옆. 크리스마스 트리 화분이 창 곁에 놓여 있다. 아서가 팔짱을 끼고 TV 옆에 서서 고개를 숙이고 생각에 잠긴다. 몸을 살짝 흔들며 초조해하다가 창문 쪽으로 걸어간다.</w:t>
      </w:r>
    </w:p>
    <w:p>
      <w:pPr>
        <w:spacing w:after="60" w:before="0"/>
      </w:pPr>
      <w:r>
        <w:rPr>
          <w:rFonts w:ascii="Malgun Gothic" w:hAnsi="Malgun Gothic" w:eastAsia="Malgun Gothic"/>
          <w:b w:val="0"/>
          <w:color w:val="5A5A5A"/>
          <w:sz w:val="20"/>
        </w:rPr>
        <w:t>△ 창틀 위에 얹은 아서의 맨손. 손가락이 잠금쇠에 닿는다.</w:t>
      </w:r>
    </w:p>
    <w:p>
      <w:pPr>
        <w:spacing w:after="40" w:before="160"/>
      </w:pPr>
      <w:r>
        <w:rPr>
          <w:rFonts w:ascii="Malgun Gothic" w:hAnsi="Malgun Gothic" w:eastAsia="Malgun Gothic"/>
          <w:b/>
          <w:sz w:val="22"/>
        </w:rPr>
        <w:t>S#3  낮 / 밖 / 도심 광장·횡단보도</w:t>
      </w:r>
    </w:p>
    <w:p>
      <w:pPr>
        <w:spacing w:after="80" w:before="0"/>
      </w:pPr>
      <w:r>
        <w:rPr>
          <w:rFonts w:ascii="Malgun Gothic" w:hAnsi="Malgun Gothic" w:eastAsia="Malgun Gothic"/>
          <w:b w:val="0"/>
          <w:color w:val="646464"/>
          <w:sz w:val="18"/>
        </w:rPr>
        <w:t>등장인물: 품위 있는 중년 여성, 공사장 인부, 행인들</w:t>
      </w:r>
    </w:p>
    <w:p>
      <w:pPr>
        <w:spacing w:after="60" w:before="0"/>
      </w:pPr>
      <w:r>
        <w:rPr>
          <w:rFonts w:ascii="Malgun Gothic" w:hAnsi="Malgun Gothic" w:eastAsia="Malgun Gothic"/>
          <w:b w:val="0"/>
          <w:color w:val="5A5A5A"/>
          <w:sz w:val="20"/>
        </w:rPr>
        <w:t>△ 유리 외벽 건물 앞 햇살 밝은 광장. 크림색 블레이저의 품위 있는 중년 여성이 검은 목줄을 맨 골든 리트리버를 앞세우고 넓은 길을 걷는다. 턱을 살짝 들고 무표정하게 당당한 걸음이다.</w:t>
      </w:r>
    </w:p>
    <w:p>
      <w:pPr>
        <w:spacing w:after="60" w:before="0"/>
      </w:pPr>
      <w:r>
        <w:rPr>
          <w:rFonts w:ascii="Malgun Gothic" w:hAnsi="Malgun Gothic" w:eastAsia="Malgun Gothic"/>
          <w:b w:val="0"/>
          <w:color w:val="5A5A5A"/>
          <w:sz w:val="20"/>
        </w:rPr>
        <w:t>△ 안전모를 쓰고 형광 조끼를 입은 공사장 인부의 얼굴. 땀에 젖은 피부, 팽팽하게 앞을 노려보는 눈이다.</w:t>
      </w:r>
    </w:p>
    <w:p>
      <w:pPr>
        <w:spacing w:after="60" w:before="0"/>
      </w:pPr>
      <w:r>
        <w:rPr>
          <w:rFonts w:ascii="Malgun Gothic" w:hAnsi="Malgun Gothic" w:eastAsia="Malgun Gothic"/>
          <w:b w:val="0"/>
          <w:color w:val="5A5A5A"/>
          <w:sz w:val="20"/>
        </w:rPr>
        <w:t>△ 유리 마천루 사이 큰 횡단보도. 정장 입은 직장인 무리가 느슨한 대열로 건넌다. 품위 있는 중년 여성이 그 사이에서 혼자 곧은 자세로 걷는다. 이어 그녀가 정면으로 걸어오는 모습. 뒤로 흐릿한 행인들과 파란 공유 자전거 거치대가 보인다.</w:t>
      </w:r>
    </w:p>
    <w:p>
      <w:pPr>
        <w:spacing w:after="60" w:before="0"/>
      </w:pPr>
      <w:r>
        <w:rPr>
          <w:rFonts w:ascii="Malgun Gothic" w:hAnsi="Malgun Gothic" w:eastAsia="Malgun Gothic"/>
          <w:b w:val="0"/>
          <w:color w:val="5A5A5A"/>
          <w:sz w:val="20"/>
        </w:rPr>
        <w:t>△ 넓은 도심 도로에 수백 명이 모였다. 앞쪽의 선글라스 낀 남자 몇 명이 위를 올려다보며 웃는다. 화면 오른쪽 끝에 목줄을 쥔 중년 여성이 서 있다.</w:t>
      </w:r>
    </w:p>
    <w:p>
      <w:pPr>
        <w:spacing w:after="40" w:before="160"/>
      </w:pPr>
      <w:r>
        <w:rPr>
          <w:rFonts w:ascii="Malgun Gothic" w:hAnsi="Malgun Gothic" w:eastAsia="Malgun Gothic"/>
          <w:b/>
          <w:sz w:val="22"/>
        </w:rPr>
        <w:t>S#4  낮 / 안 / 아서의 고층 아파트 침실 창가</w:t>
      </w:r>
    </w:p>
    <w:p>
      <w:pPr>
        <w:spacing w:after="80" w:before="0"/>
      </w:pPr>
      <w:r>
        <w:rPr>
          <w:rFonts w:ascii="Malgun Gothic" w:hAnsi="Malgun Gothic" w:eastAsia="Malgun Gothic"/>
          <w:b w:val="0"/>
          <w:color w:val="646464"/>
          <w:sz w:val="18"/>
        </w:rPr>
        <w:t>등장인물: 아서</w:t>
      </w:r>
    </w:p>
    <w:p>
      <w:pPr>
        <w:spacing w:after="60" w:before="0"/>
      </w:pPr>
      <w:r>
        <w:rPr>
          <w:rFonts w:ascii="Malgun Gothic" w:hAnsi="Malgun Gothic" w:eastAsia="Malgun Gothic"/>
          <w:b w:val="0"/>
          <w:color w:val="5A5A5A"/>
          <w:sz w:val="20"/>
        </w:rPr>
        <w:t>△ 아서의 얼굴. 눈이 동그래지고 입이 벌어진다. 충격으로 굳어 정면을 멍하니 바라본다.</w:t>
      </w:r>
    </w:p>
    <w:p>
      <w:pPr>
        <w:pageBreakBefore/>
        <w:spacing w:after="120" w:before="0"/>
      </w:pPr>
      <w:r>
        <w:rPr>
          <w:rFonts w:ascii="Malgun Gothic" w:hAnsi="Malgun Gothic" w:eastAsia="Malgun Gothic"/>
          <w:b/>
          <w:sz w:val="26"/>
        </w:rPr>
        <w:t>37화</w:t>
      </w:r>
    </w:p>
    <w:p>
      <w:pPr>
        <w:spacing w:after="40" w:before="160"/>
      </w:pPr>
      <w:r>
        <w:rPr>
          <w:rFonts w:ascii="Malgun Gothic" w:hAnsi="Malgun Gothic" w:eastAsia="Malgun Gothic"/>
          <w:b/>
          <w:sz w:val="22"/>
        </w:rPr>
        <w:t>S#1  밤 / 안 / 레이븐힐 저택 연회장</w:t>
      </w:r>
    </w:p>
    <w:p>
      <w:pPr>
        <w:spacing w:after="80" w:before="0"/>
      </w:pPr>
      <w:r>
        <w:rPr>
          <w:rFonts w:ascii="Malgun Gothic" w:hAnsi="Malgun Gothic" w:eastAsia="Malgun Gothic"/>
          <w:b w:val="0"/>
          <w:color w:val="646464"/>
          <w:sz w:val="18"/>
        </w:rPr>
        <w:t>등장인물: 아서, 릴리스, 알드릭, 장갑 낀 시종, 덩치 큰 남자 손님, 가죽 재킷의 남자 손님, 하객들</w:t>
      </w:r>
    </w:p>
    <w:p>
      <w:pPr>
        <w:spacing w:after="60" w:before="0"/>
      </w:pPr>
      <w:r>
        <w:rPr>
          <w:rFonts w:ascii="Malgun Gothic" w:hAnsi="Malgun Gothic" w:eastAsia="Malgun Gothic"/>
          <w:b w:val="0"/>
          <w:color w:val="5A5A5A"/>
          <w:sz w:val="20"/>
        </w:rPr>
        <w:t>△ 흰 장갑 낀 손이 붉게 빛나는 방패 문장이 달린 검은 금속 홀을 곧추세워 들어 올린다. 문장은 가시 화환에 둘러싸인 새 모양이고 안에서 호박빛 붉은 빛이 번진다.</w:t>
      </w:r>
    </w:p>
    <w:p>
      <w:pPr>
        <w:spacing w:after="60" w:before="0"/>
      </w:pPr>
      <w:r>
        <w:rPr>
          <w:rFonts w:ascii="Malgun Gothic" w:hAnsi="Malgun Gothic" w:eastAsia="Malgun Gothic"/>
          <w:b w:val="0"/>
          <w:sz w:val="20"/>
        </w:rPr>
        <w:t>아서(OS): 릴리스한테 무슨 짓을 한 거야?</w:t>
      </w:r>
    </w:p>
    <w:p>
      <w:pPr>
        <w:spacing w:after="60" w:before="0"/>
      </w:pPr>
      <w:r>
        <w:rPr>
          <w:rFonts w:ascii="Malgun Gothic" w:hAnsi="Malgun Gothic" w:eastAsia="Malgun Gothic"/>
          <w:b w:val="0"/>
          <w:color w:val="5A5A5A"/>
          <w:sz w:val="20"/>
        </w:rPr>
        <w:t>△ 짚과 가시덩굴로 팔과 몸통을 칭칭 감은 릴리스가 낡은 라벤더빛 드레스 차림으로 어두운 마룻바닥 위에 꼼짝 않고 서 있다. 뒤쪽 스테인드글라스에서 청록과 붉은 빛이 희미하게 번진다. 앞쪽 카펫 위에는 쓰러진 형체가 흐릿하게 보인다.</w:t>
      </w:r>
    </w:p>
    <w:p>
      <w:pPr>
        <w:spacing w:after="60" w:before="0"/>
      </w:pPr>
      <w:r>
        <w:rPr>
          <w:rFonts w:ascii="Malgun Gothic" w:hAnsi="Malgun Gothic" w:eastAsia="Malgun Gothic"/>
          <w:b w:val="0"/>
          <w:sz w:val="20"/>
        </w:rPr>
        <w:t>알드릭: 내 신부는 그저 자고 있을 뿐이다.</w:t>
      </w:r>
    </w:p>
    <w:p>
      <w:pPr>
        <w:spacing w:after="60" w:before="0"/>
      </w:pPr>
      <w:r>
        <w:rPr>
          <w:rFonts w:ascii="Malgun Gothic" w:hAnsi="Malgun Gothic" w:eastAsia="Malgun Gothic"/>
          <w:b w:val="0"/>
          <w:color w:val="5A5A5A"/>
          <w:sz w:val="20"/>
        </w:rPr>
        <w:t>△ 웅장한 연회장. 긴 식탁 위에 흰 양초 촛대와 고급 식기가 놓였고 식탁보는 짙은 붉은색이다. 맨 안쪽 높은 고딕 옥좌에 알드릭이 앉았다. 앞쪽에는 식탁에 앉은 아서의 뒷머리와 어깨가 보인다. 알드릭은 버건디 벨벳 코트에 금 자수, 흰 주름 크라바트 차림이다. 알드릭이 식탁에 두 손을 얹고 하객들을 둘러본다.</w:t>
      </w:r>
    </w:p>
    <w:p>
      <w:pPr>
        <w:spacing w:after="60" w:before="0"/>
      </w:pPr>
      <w:r>
        <w:rPr>
          <w:rFonts w:ascii="Malgun Gothic" w:hAnsi="Malgun Gothic" w:eastAsia="Malgun Gothic"/>
          <w:b w:val="0"/>
          <w:sz w:val="20"/>
        </w:rPr>
        <w:t>알드릭: 모두 축하한다.</w:t>
      </w:r>
    </w:p>
    <w:p>
      <w:pPr>
        <w:spacing w:after="60" w:before="0"/>
      </w:pPr>
      <w:r>
        <w:rPr>
          <w:rFonts w:ascii="Malgun Gothic" w:hAnsi="Malgun Gothic" w:eastAsia="Malgun Gothic"/>
          <w:b w:val="0"/>
          <w:color w:val="5A5A5A"/>
          <w:sz w:val="20"/>
        </w:rPr>
        <w:t>△ 장갑 낀 시종의 손이 가시 달린 홀을 꽃무늬 도자기 접시 위에 내려놓는다. 붉은 문장이 접시 위에서 빛난다.</w:t>
      </w:r>
    </w:p>
    <w:p>
      <w:pPr>
        <w:spacing w:after="60" w:before="0"/>
      </w:pPr>
      <w:r>
        <w:rPr>
          <w:rFonts w:ascii="Malgun Gothic" w:hAnsi="Malgun Gothic" w:eastAsia="Malgun Gothic"/>
          <w:b w:val="0"/>
          <w:sz w:val="20"/>
        </w:rPr>
        <w:t>알드릭: 내가 준비한 타임 루프에서 정말로 살아남았군.</w:t>
      </w:r>
    </w:p>
    <w:p>
      <w:pPr>
        <w:spacing w:after="60" w:before="0"/>
      </w:pPr>
      <w:r>
        <w:rPr>
          <w:rFonts w:ascii="Malgun Gothic" w:hAnsi="Malgun Gothic" w:eastAsia="Malgun Gothic"/>
          <w:b w:val="0"/>
          <w:color w:val="5A5A5A"/>
          <w:sz w:val="20"/>
        </w:rPr>
        <w:t>△ 알드릭이 몸을 앞으로 기울여 아서 쪽을 본다.</w:t>
      </w:r>
    </w:p>
    <w:p>
      <w:pPr>
        <w:spacing w:after="60" w:before="0"/>
      </w:pPr>
      <w:r>
        <w:rPr>
          <w:rFonts w:ascii="Malgun Gothic" w:hAnsi="Malgun Gothic" w:eastAsia="Malgun Gothic"/>
          <w:b w:val="0"/>
          <w:sz w:val="20"/>
        </w:rPr>
        <w:t>알드릭: 특히 너, 아서.</w:t>
      </w:r>
    </w:p>
    <w:p>
      <w:pPr>
        <w:spacing w:after="60" w:before="0"/>
      </w:pPr>
      <w:r>
        <w:rPr>
          <w:rFonts w:ascii="Malgun Gothic" w:hAnsi="Malgun Gothic" w:eastAsia="Malgun Gothic"/>
          <w:b w:val="0"/>
          <w:sz w:val="20"/>
        </w:rPr>
        <w:t>아서: 고맙습니다.</w:t>
      </w:r>
    </w:p>
    <w:p>
      <w:pPr>
        <w:spacing w:after="60" w:before="0"/>
      </w:pPr>
      <w:r>
        <w:rPr>
          <w:rFonts w:ascii="Malgun Gothic" w:hAnsi="Malgun Gothic" w:eastAsia="Malgun Gothic"/>
          <w:b w:val="0"/>
          <w:color w:val="5A5A5A"/>
          <w:sz w:val="20"/>
        </w:rPr>
        <w:t>△ 벽난로가 아서 뒤에서 타오른다. 아서가 몸을 비스듬히 돌려 알드릭을 본다. 이를 악물고 경계하는 얼굴이다. 같은 식탁의 덩치 큰 남자 손님은 주먹을 식탁에 얹고 미간을 찌푸린 채 의심스럽게 앞을 노려본다.</w:t>
      </w:r>
    </w:p>
    <w:p>
      <w:pPr>
        <w:spacing w:after="60" w:before="0"/>
      </w:pPr>
      <w:r>
        <w:rPr>
          <w:rFonts w:ascii="Malgun Gothic" w:hAnsi="Malgun Gothic" w:eastAsia="Malgun Gothic"/>
          <w:b w:val="0"/>
          <w:color w:val="5A5A5A"/>
          <w:sz w:val="20"/>
        </w:rPr>
        <w:t>△ 알드릭이 옥좌에서 흰 장갑 낀 두 손을 식탁에 짚고 몸을 내민다. 아서는 차갑게 계산하는 눈으로 알드릭을 노려보고, 릴리스는 입술을 살짝 벌린 채 불안한 얼굴로 앉아 있다. 가죽 재킷의 남자 손님은 두 손을 맞잡고 고개를 숙여 굳은 표정이다. 화면 위로 핏자국 묻은 양피지 한 장이 떠오른다.</w:t>
      </w:r>
    </w:p>
    <w:p>
      <w:pPr>
        <w:spacing w:after="60" w:before="0"/>
      </w:pPr>
      <w:r>
        <w:rPr>
          <w:rFonts w:ascii="Malgun Gothic" w:hAnsi="Malgun Gothic" w:eastAsia="Malgun Gothic"/>
          <w:b w:val="0"/>
          <w:color w:val="5A5A5A"/>
          <w:sz w:val="20"/>
        </w:rPr>
        <w:t>△ 시스템 창 — 「진실 혹은 도전: 거짓말 금지, 거부 금지.」</w:t>
      </w:r>
    </w:p>
    <w:p>
      <w:pPr>
        <w:spacing w:after="60" w:before="0"/>
      </w:pPr>
      <w:r>
        <w:rPr>
          <w:rFonts w:ascii="Malgun Gothic" w:hAnsi="Malgun Gothic" w:eastAsia="Malgun Gothic"/>
          <w:b w:val="0"/>
          <w:sz w:val="20"/>
        </w:rPr>
        <w:t>알드릭: 이제 우리의 마지막 데스 게임을 시작하지. 진실 혹은 도전이다.</w:t>
      </w:r>
    </w:p>
    <w:p>
      <w:pPr>
        <w:spacing w:after="60" w:before="0"/>
      </w:pPr>
      <w:r>
        <w:rPr>
          <w:rFonts w:ascii="Malgun Gothic" w:hAnsi="Malgun Gothic" w:eastAsia="Malgun Gothic"/>
          <w:b w:val="0"/>
          <w:sz w:val="20"/>
        </w:rPr>
        <w:t>알드릭: 규칙은 간단하다.</w:t>
      </w:r>
    </w:p>
    <w:p>
      <w:pPr>
        <w:spacing w:after="60" w:before="0"/>
      </w:pPr>
      <w:r>
        <w:rPr>
          <w:rFonts w:ascii="Malgun Gothic" w:hAnsi="Malgun Gothic" w:eastAsia="Malgun Gothic"/>
          <w:b w:val="0"/>
          <w:sz w:val="20"/>
        </w:rPr>
        <w:t>알드릭: 거짓말도 거부도 안 된다. 어기는 자는 그 자리에서 제거한다.</w:t>
      </w:r>
    </w:p>
    <w:p>
      <w:pPr>
        <w:spacing w:after="60" w:before="0"/>
      </w:pPr>
      <w:r>
        <w:rPr>
          <w:rFonts w:ascii="Malgun Gothic" w:hAnsi="Malgun Gothic" w:eastAsia="Malgun Gothic"/>
          <w:b w:val="0"/>
          <w:color w:val="5A5A5A"/>
          <w:sz w:val="20"/>
        </w:rPr>
        <w:t>△ 릴리스와 가죽 재킷의 남자 손님이 긴장한 채 앉아 있다.</w:t>
      </w:r>
    </w:p>
    <w:p>
      <w:pPr>
        <w:spacing w:after="60" w:before="0"/>
      </w:pPr>
      <w:r>
        <w:rPr>
          <w:rFonts w:ascii="Malgun Gothic" w:hAnsi="Malgun Gothic" w:eastAsia="Malgun Gothic"/>
          <w:b w:val="0"/>
          <w:sz w:val="20"/>
        </w:rPr>
        <w:t>알드릭: 당신부터 시작하지.</w:t>
      </w:r>
    </w:p>
    <w:p>
      <w:pPr>
        <w:spacing w:after="60" w:before="0"/>
      </w:pPr>
      <w:r>
        <w:rPr>
          <w:rFonts w:ascii="Malgun Gothic" w:hAnsi="Malgun Gothic" w:eastAsia="Malgun Gothic"/>
          <w:b w:val="0"/>
          <w:color w:val="5A5A5A"/>
          <w:sz w:val="20"/>
        </w:rPr>
        <w:t>△ 하객들이 숨죽이고 앉아 있다.</w:t>
      </w:r>
    </w:p>
    <w:p>
      <w:pPr>
        <w:pageBreakBefore/>
        <w:spacing w:after="120" w:before="0"/>
      </w:pPr>
      <w:r>
        <w:rPr>
          <w:rFonts w:ascii="Malgun Gothic" w:hAnsi="Malgun Gothic" w:eastAsia="Malgun Gothic"/>
          <w:b/>
          <w:sz w:val="26"/>
        </w:rPr>
        <w:t>38화</w:t>
      </w:r>
    </w:p>
    <w:p>
      <w:pPr>
        <w:spacing w:after="40" w:before="160"/>
      </w:pPr>
      <w:r>
        <w:rPr>
          <w:rFonts w:ascii="Malgun Gothic" w:hAnsi="Malgun Gothic" w:eastAsia="Malgun Gothic"/>
          <w:b/>
          <w:sz w:val="22"/>
        </w:rPr>
        <w:t>S#1  밤 / 안 / 레이븐힐 저택 연회장</w:t>
      </w:r>
    </w:p>
    <w:p>
      <w:pPr>
        <w:spacing w:after="80" w:before="0"/>
      </w:pPr>
      <w:r>
        <w:rPr>
          <w:rFonts w:ascii="Malgun Gothic" w:hAnsi="Malgun Gothic" w:eastAsia="Malgun Gothic"/>
          <w:b w:val="0"/>
          <w:color w:val="646464"/>
          <w:sz w:val="18"/>
        </w:rPr>
        <w:t>등장인물: 아서, 알드릭, 가죽 재킷의 남자 손님, 곱슬머리 여자 손님, 장갑 낀 시종, 하객들</w:t>
      </w:r>
    </w:p>
    <w:p>
      <w:pPr>
        <w:spacing w:after="60" w:before="0"/>
      </w:pPr>
      <w:r>
        <w:rPr>
          <w:rFonts w:ascii="Malgun Gothic" w:hAnsi="Malgun Gothic" w:eastAsia="Malgun Gothic"/>
          <w:b w:val="0"/>
          <w:color w:val="5A5A5A"/>
          <w:sz w:val="20"/>
        </w:rPr>
        <w:t>△ 짙은 붉은 자수 식탁보 위. 흰 장갑 낀 손이 위에서 들어와 붉게 빛나는 방패 모양 가시 홀의 손잡이를 쥔다. 붉은 빛이 화면을 채운다.</w:t>
      </w:r>
    </w:p>
    <w:p>
      <w:pPr>
        <w:spacing w:after="60" w:before="0"/>
      </w:pPr>
      <w:r>
        <w:rPr>
          <w:rFonts w:ascii="Malgun Gothic" w:hAnsi="Malgun Gothic" w:eastAsia="Malgun Gothic"/>
          <w:b w:val="0"/>
          <w:color w:val="5A5A5A"/>
          <w:sz w:val="20"/>
        </w:rPr>
        <w:t>△ 청록빛 스테인드글라스를 등지고 가죽 재킷의 남자 손님이 두 손을 맞잡은 채 꼿꼿이 앉아 있다. 그 왼쪽에 초록 레이스 드레스 차림의 곱슬머리 여자 손님이 앉아 있다. 알드릭이 어두운 배경 속에서 차가운 얼굴로 정면을 응시한다.</w:t>
      </w:r>
    </w:p>
    <w:p>
      <w:pPr>
        <w:spacing w:after="60" w:before="0"/>
      </w:pPr>
      <w:r>
        <w:rPr>
          <w:rFonts w:ascii="Malgun Gothic" w:hAnsi="Malgun Gothic" w:eastAsia="Malgun Gothic"/>
          <w:b w:val="0"/>
          <w:sz w:val="20"/>
        </w:rPr>
        <w:t>가죽 재킷의 남자 손님: 진실을 택하겠습니다.</w:t>
      </w:r>
    </w:p>
    <w:p>
      <w:pPr>
        <w:spacing w:after="60" w:before="0"/>
      </w:pPr>
      <w:r>
        <w:rPr>
          <w:rFonts w:ascii="Malgun Gothic" w:hAnsi="Malgun Gothic" w:eastAsia="Malgun Gothic"/>
          <w:b w:val="0"/>
          <w:sz w:val="20"/>
        </w:rPr>
        <w:t>알드릭: 첫 번째 질문. 아내를 배신한 적이 있나?</w:t>
      </w:r>
    </w:p>
    <w:p>
      <w:pPr>
        <w:spacing w:after="60" w:before="0"/>
      </w:pPr>
      <w:r>
        <w:rPr>
          <w:rFonts w:ascii="Malgun Gothic" w:hAnsi="Malgun Gothic" w:eastAsia="Malgun Gothic"/>
          <w:b w:val="0"/>
          <w:sz w:val="20"/>
        </w:rPr>
        <w:t>가죽 재킷의 남자 손님: 없습니다. 제가 평생 사랑한 사람은 아내뿐입니다. 절대 배신하지 않습니다.</w:t>
      </w:r>
    </w:p>
    <w:p>
      <w:pPr>
        <w:spacing w:after="60" w:before="0"/>
      </w:pPr>
      <w:r>
        <w:rPr>
          <w:rFonts w:ascii="Malgun Gothic" w:hAnsi="Malgun Gothic" w:eastAsia="Malgun Gothic"/>
          <w:b w:val="0"/>
          <w:color w:val="5A5A5A"/>
          <w:sz w:val="20"/>
        </w:rPr>
        <w:t>△ 남자 손님이 고개를 살짝 들고 입을 연다. 곱슬머리 여자 손님은 뒤에서 그를 본다.</w:t>
      </w:r>
    </w:p>
    <w:p>
      <w:pPr>
        <w:spacing w:after="60" w:before="0"/>
      </w:pPr>
      <w:r>
        <w:rPr>
          <w:rFonts w:ascii="Malgun Gothic" w:hAnsi="Malgun Gothic" w:eastAsia="Malgun Gothic"/>
          <w:b w:val="0"/>
          <w:sz w:val="20"/>
        </w:rPr>
        <w:t>가죽 재킷의 남자 손님: 진실입니다. 진실을 택했습니다.</w:t>
      </w:r>
    </w:p>
    <w:p>
      <w:pPr>
        <w:spacing w:after="60" w:before="0"/>
      </w:pPr>
      <w:r>
        <w:rPr>
          <w:rFonts w:ascii="Malgun Gothic" w:hAnsi="Malgun Gothic" w:eastAsia="Malgun Gothic"/>
          <w:b w:val="0"/>
          <w:sz w:val="20"/>
        </w:rPr>
        <w:t>알드릭: 두 번째 질문. 사람을 죽인 적이 있나?</w:t>
      </w:r>
    </w:p>
    <w:p>
      <w:pPr>
        <w:spacing w:after="60" w:before="0"/>
      </w:pPr>
      <w:r>
        <w:rPr>
          <w:rFonts w:ascii="Malgun Gothic" w:hAnsi="Malgun Gothic" w:eastAsia="Malgun Gothic"/>
          <w:b w:val="0"/>
          <w:color w:val="5A5A5A"/>
          <w:sz w:val="20"/>
        </w:rPr>
        <w:t>△ 낮은 시선. 바닥 가까이, 금테 두른 커다란 액자 아래 구겨진 검은 천이 나뒹군다. 뒤로 호박빛 불빛이 번진다.</w:t>
      </w:r>
    </w:p>
    <w:p>
      <w:pPr>
        <w:spacing w:after="60" w:before="0"/>
      </w:pPr>
      <w:r>
        <w:rPr>
          <w:rFonts w:ascii="Malgun Gothic" w:hAnsi="Malgun Gothic" w:eastAsia="Malgun Gothic"/>
          <w:b w:val="0"/>
          <w:color w:val="5A5A5A"/>
          <w:sz w:val="20"/>
        </w:rPr>
        <w:t>△ 가죽 재킷의 남자 손님이 한 손을 식탁에 얹은 채 가만히 시선을 비낀다. 표정은 침착하고 경계하는 눈이다.</w:t>
      </w:r>
    </w:p>
    <w:p>
      <w:pPr>
        <w:spacing w:after="60" w:before="0"/>
      </w:pPr>
      <w:r>
        <w:rPr>
          <w:rFonts w:ascii="Malgun Gothic" w:hAnsi="Malgun Gothic" w:eastAsia="Malgun Gothic"/>
          <w:b w:val="0"/>
          <w:color w:val="5A5A5A"/>
          <w:sz w:val="20"/>
        </w:rPr>
        <w:t>△ 흰 장갑 낀 시종의 손이 가시 달린 홀을 식탁 위에 내려놓는다. 홀이 붉은빛과 연기를 내뿜는다. 인두처럼 달아올랐다.</w:t>
      </w:r>
    </w:p>
    <w:p>
      <w:pPr>
        <w:spacing w:after="60" w:before="0"/>
      </w:pPr>
      <w:r>
        <w:rPr>
          <w:rFonts w:ascii="Malgun Gothic" w:hAnsi="Malgun Gothic" w:eastAsia="Malgun Gothic"/>
          <w:b w:val="0"/>
          <w:color w:val="5A5A5A"/>
          <w:sz w:val="20"/>
        </w:rPr>
        <w:t>△ 옥좌의 알드릭이 장갑 낀 두 손을 앞으로 내밀고 무표정하게 정면을 본다. 곱슬머리 여자 손님이 눈물을 흘리며 겁에 질려 앞을 본다. 십자가 목걸이를 걸었다.</w:t>
      </w:r>
    </w:p>
    <w:p>
      <w:pPr>
        <w:spacing w:after="60" w:before="0"/>
      </w:pPr>
      <w:r>
        <w:rPr>
          <w:rFonts w:ascii="Malgun Gothic" w:hAnsi="Malgun Gothic" w:eastAsia="Malgun Gothic"/>
          <w:b w:val="0"/>
          <w:sz w:val="20"/>
        </w:rPr>
        <w:t>알드릭: 다섯, 넷, 셋.</w:t>
      </w:r>
    </w:p>
    <w:p>
      <w:pPr>
        <w:spacing w:after="60" w:before="0"/>
      </w:pPr>
      <w:r>
        <w:rPr>
          <w:rFonts w:ascii="Malgun Gothic" w:hAnsi="Malgun Gothic" w:eastAsia="Malgun Gothic"/>
          <w:b w:val="0"/>
          <w:color w:val="5A5A5A"/>
          <w:sz w:val="20"/>
        </w:rPr>
        <w:t>△ 곱슬머리 여자 손님의 옆얼굴 바로 앞, 가시투성이에 입이 쩍 벌어진 작고 검은 괴물이 바짝 들이댄다. 이빨이 삐죽삐죽하다. 여자 손님은 눈이 휘둥그레진 채 얼어붙었다.</w:t>
      </w:r>
    </w:p>
    <w:p>
      <w:pPr>
        <w:spacing w:after="60" w:before="0"/>
      </w:pPr>
      <w:r>
        <w:rPr>
          <w:rFonts w:ascii="Malgun Gothic" w:hAnsi="Malgun Gothic" w:eastAsia="Malgun Gothic"/>
          <w:b w:val="0"/>
          <w:color w:val="5A5A5A"/>
          <w:sz w:val="20"/>
        </w:rPr>
        <w:t>△ 곱슬머리 여자 손님이 의자에 뻣뻣이 앉아 두 주먹으로 치마를 움켜쥔다. 맞은편 가죽 재킷의 남자 손님은 말하는 중인 듯 입이 살짝 벌어져 있다. 식탁에는 붉은 얼룩이 묻은 접시와 식기가 놓여 있다.</w:t>
      </w:r>
    </w:p>
    <w:p>
      <w:pPr>
        <w:spacing w:after="60" w:before="0"/>
      </w:pPr>
      <w:r>
        <w:rPr>
          <w:rFonts w:ascii="Malgun Gothic" w:hAnsi="Malgun Gothic" w:eastAsia="Malgun Gothic"/>
          <w:b w:val="0"/>
          <w:color w:val="5A5A5A"/>
          <w:sz w:val="20"/>
        </w:rPr>
        <w:t>△ 곱슬머리 여자 손님의 얼굴이 가까이 잡힌다. 주근깨, 작은 은목걸이, 눈물이 두 뺨을 타고 쏟아진다. 입술이 떨린다. 마디 진 검은 벌레 같은 괴물의 부속지가 오른쪽 위에서 머리 가까이 다가온다.</w:t>
      </w:r>
    </w:p>
    <w:p>
      <w:pPr>
        <w:spacing w:after="60" w:before="0"/>
      </w:pPr>
      <w:r>
        <w:rPr>
          <w:rFonts w:ascii="Malgun Gothic" w:hAnsi="Malgun Gothic" w:eastAsia="Malgun Gothic"/>
          <w:b w:val="0"/>
          <w:sz w:val="20"/>
        </w:rPr>
        <w:t>곱슬머리 여자 손님 VO: 내가 정말 사람을 죽였다니… 내가 내 아이를 죽였어. 이 손으로 그 애 고통을 끝냈어.</w:t>
      </w:r>
    </w:p>
    <w:p>
      <w:pPr>
        <w:spacing w:after="60" w:before="0"/>
      </w:pPr>
      <w:r>
        <w:rPr>
          <w:rFonts w:ascii="Malgun Gothic" w:hAnsi="Malgun Gothic" w:eastAsia="Malgun Gothic"/>
          <w:b w:val="0"/>
          <w:color w:val="5A5A5A"/>
          <w:sz w:val="20"/>
        </w:rPr>
        <w:t>△ 옥좌의 알드릭이 몸을 앞으로 숙이고 흰 장갑 낀 손으로 아서를 가리킨다. 붉은 홀이 앞쪽에서 빛난다. 아서가 이를 악문다. 협박을 받아들이는 사람처럼 눈이 커진 채 말이 없다.</w:t>
      </w:r>
    </w:p>
    <w:p>
      <w:pPr>
        <w:spacing w:after="60" w:before="0"/>
      </w:pPr>
      <w:r>
        <w:rPr>
          <w:rFonts w:ascii="Malgun Gothic" w:hAnsi="Malgun Gothic" w:eastAsia="Malgun Gothic"/>
          <w:b w:val="0"/>
          <w:sz w:val="20"/>
        </w:rPr>
        <w:t>알드릭: 저들이 어떻게 됐는지 봤지, 아서. 이제 네 차례다.</w:t>
      </w:r>
    </w:p>
    <w:p>
      <w:pPr>
        <w:spacing w:after="60" w:before="0"/>
      </w:pPr>
      <w:r>
        <w:rPr>
          <w:rFonts w:ascii="Malgun Gothic" w:hAnsi="Malgun Gothic" w:eastAsia="Malgun Gothic"/>
          <w:b w:val="0"/>
          <w:color w:val="5A5A5A"/>
          <w:sz w:val="20"/>
        </w:rPr>
        <w:t>△ 아서의 얼굴. 턱이 굳고 눈이 긴장으로 커진 채 침묵한다.</w:t>
      </w:r>
    </w:p>
    <w:p>
      <w:pPr>
        <w:pageBreakBefore/>
        <w:spacing w:after="120" w:before="0"/>
      </w:pPr>
      <w:r>
        <w:rPr>
          <w:rFonts w:ascii="Malgun Gothic" w:hAnsi="Malgun Gothic" w:eastAsia="Malgun Gothic"/>
          <w:b/>
          <w:sz w:val="26"/>
        </w:rPr>
        <w:t>39화</w:t>
      </w:r>
    </w:p>
    <w:p>
      <w:pPr>
        <w:spacing w:after="40" w:before="160"/>
      </w:pPr>
      <w:r>
        <w:rPr>
          <w:rFonts w:ascii="Malgun Gothic" w:hAnsi="Malgun Gothic" w:eastAsia="Malgun Gothic"/>
          <w:b/>
          <w:sz w:val="22"/>
        </w:rPr>
        <w:t>S#1  밤 / 안 / 레이븐힐 저택 연회장</w:t>
      </w:r>
    </w:p>
    <w:p>
      <w:pPr>
        <w:spacing w:after="80" w:before="0"/>
      </w:pPr>
      <w:r>
        <w:rPr>
          <w:rFonts w:ascii="Malgun Gothic" w:hAnsi="Malgun Gothic" w:eastAsia="Malgun Gothic"/>
          <w:b w:val="0"/>
          <w:color w:val="646464"/>
          <w:sz w:val="18"/>
        </w:rPr>
        <w:t>등장인물: 아서, 릴리스, 알드릭, 하객들</w:t>
      </w:r>
    </w:p>
    <w:p>
      <w:pPr>
        <w:spacing w:after="60" w:before="0"/>
      </w:pPr>
      <w:r>
        <w:rPr>
          <w:rFonts w:ascii="Malgun Gothic" w:hAnsi="Malgun Gothic" w:eastAsia="Malgun Gothic"/>
          <w:b w:val="0"/>
          <w:color w:val="5A5A5A"/>
          <w:sz w:val="20"/>
        </w:rPr>
        <w:t>△ 촛대 불빛이 흔들리는 어둡고 차가운 청록빛 홀. 아서가 장식 새긴 어두운 의자에 앉아 눈을 내리깔고 두 손을 느슨하게 맞잡고 있다. 턱에 작은 긴장이 어려 표정은 읽히지 않는다.</w:t>
      </w:r>
    </w:p>
    <w:p>
      <w:pPr>
        <w:spacing w:after="60" w:before="0"/>
      </w:pPr>
      <w:r>
        <w:rPr>
          <w:rFonts w:ascii="Malgun Gothic" w:hAnsi="Malgun Gothic" w:eastAsia="Malgun Gothic"/>
          <w:b w:val="0"/>
          <w:color w:val="5A5A5A"/>
          <w:sz w:val="20"/>
        </w:rPr>
        <w:t>△ 바닥에서 살짝 뜬 릴리스의 푸르죽죽한 맨발. 피 묻은 다리, 갈가리 찢긴 피투성이 흰 드레스 자락이 늘어져 있다. 릴리스의 얼굴. 창백한 청회색 피부에 금이 간 듯 검은 핏줄이 번졌고, 눈은 핏줄이 섰으며, 볼과 목으로 피가 흐른다. 목에는 굵은 쇠사슬이 채워져 있다. 냉랭하고 적대적인 시선으로 앞을 본다.</w:t>
      </w:r>
    </w:p>
    <w:p>
      <w:pPr>
        <w:spacing w:after="60" w:before="0"/>
      </w:pPr>
      <w:r>
        <w:rPr>
          <w:rFonts w:ascii="Malgun Gothic" w:hAnsi="Malgun Gothic" w:eastAsia="Malgun Gothic"/>
          <w:b w:val="0"/>
          <w:sz w:val="20"/>
        </w:rPr>
        <w:t>릴리스: 진실을 택하겠어.</w:t>
      </w:r>
    </w:p>
    <w:p>
      <w:pPr>
        <w:spacing w:after="60" w:before="0"/>
      </w:pPr>
      <w:r>
        <w:rPr>
          <w:rFonts w:ascii="Malgun Gothic" w:hAnsi="Malgun Gothic" w:eastAsia="Malgun Gothic"/>
          <w:b w:val="0"/>
          <w:color w:val="5A5A5A"/>
          <w:sz w:val="20"/>
        </w:rPr>
        <w:t>△ 잠시 릴리스의 얼굴에 머물렀다가 의자에 앉은 아서로 넘어간다. 아서는 두 손을 무릎 위에 올리고 조심스레 시선을 든다. 속을 감춘 눈에 애써 누른 격정이 있다.</w:t>
      </w:r>
    </w:p>
    <w:p>
      <w:pPr>
        <w:spacing w:after="60" w:before="0"/>
      </w:pPr>
      <w:r>
        <w:rPr>
          <w:rFonts w:ascii="Malgun Gothic" w:hAnsi="Malgun Gothic" w:eastAsia="Malgun Gothic"/>
          <w:b w:val="0"/>
          <w:sz w:val="20"/>
        </w:rPr>
        <w:t>릴리스: 아서, 그 달콤한 말들, 그 스킨십, 나를 구하겠다고 한 것까지 전부. 진짜 사랑이었어? 아니면 그 망할 시스템한테 조종당해서 살려고 연기한 거야?</w:t>
      </w:r>
    </w:p>
    <w:p>
      <w:pPr>
        <w:spacing w:after="60" w:before="0"/>
      </w:pPr>
      <w:r>
        <w:rPr>
          <w:rFonts w:ascii="Malgun Gothic" w:hAnsi="Malgun Gothic" w:eastAsia="Malgun Gothic"/>
          <w:b w:val="0"/>
          <w:color w:val="5A5A5A"/>
          <w:sz w:val="20"/>
        </w:rPr>
        <w:t>△ 갈라진 입술, 턱에 번진 피, 목에 채워진 쇠사슬이 화면 아래에 걸린 릴리스의 입. 마지막 말이 입가에 맴돌다 끊긴다.</w:t>
      </w:r>
    </w:p>
    <w:p>
      <w:pPr>
        <w:spacing w:after="60" w:before="0"/>
      </w:pPr>
      <w:r>
        <w:rPr>
          <w:rFonts w:ascii="Malgun Gothic" w:hAnsi="Malgun Gothic" w:eastAsia="Malgun Gothic"/>
          <w:b w:val="0"/>
          <w:color w:val="5A5A5A"/>
          <w:sz w:val="20"/>
        </w:rPr>
        <w:t>△ 홀 전경. 긴 식탁, 붉게 물든 바닥, 저 안쪽 제단 같은 옥좌가 보인다. 릴리스가 갈가리 찢긴 드레스를 바닥에 끌며 중간에 서 있고, 손목에도 사슬이 감겨 있다. 식탁 위로 뼈 장식 테두리가 달린 핏빛 경고창이 떠오른다. 붉은 글자 「WARNING!」이 번쩍이고 그 아래로 글자가 이어진다.</w:t>
      </w:r>
    </w:p>
    <w:p>
      <w:pPr>
        <w:spacing w:after="60" w:before="0"/>
      </w:pPr>
      <w:r>
        <w:rPr>
          <w:rFonts w:ascii="Malgun Gothic" w:hAnsi="Malgun Gothic" w:eastAsia="Malgun Gothic"/>
          <w:b w:val="0"/>
          <w:sz w:val="20"/>
        </w:rPr>
        <w:t>시스템: 경고! 경고! 치명적인 규칙의 빈틈이 감지되었습니다!</w:t>
      </w:r>
    </w:p>
    <w:p>
      <w:pPr>
        <w:spacing w:after="60" w:before="0"/>
      </w:pPr>
      <w:r>
        <w:rPr>
          <w:rFonts w:ascii="Malgun Gothic" w:hAnsi="Malgun Gothic" w:eastAsia="Malgun Gothic"/>
          <w:b w:val="0"/>
          <w:sz w:val="20"/>
        </w:rPr>
        <w:t>시스템: 호스트가 연기였다고 답하면 릴리스의 호감도가 즉시 0으로 초기화되고, 규칙에 의해 호스트가 제거됩니다.</w:t>
      </w:r>
    </w:p>
    <w:p>
      <w:pPr>
        <w:spacing w:after="60" w:before="0"/>
      </w:pPr>
      <w:r>
        <w:rPr>
          <w:rFonts w:ascii="Malgun Gothic" w:hAnsi="Malgun Gothic" w:eastAsia="Malgun Gothic"/>
          <w:b w:val="0"/>
          <w:color w:val="5A5A5A"/>
          <w:sz w:val="20"/>
        </w:rPr>
        <w:t>△ 시스템 창의 붉은 글자가 계속 흘러내린다. 이어서 거대한 옥좌에 앉은 알드릭이 보인다. 앞 식탁 위에 붉게 빛나는 인장이 놓여 있고 뒤로 촛불이 흔들린다. 알드릭은 꿈쩍 않고 차갑고 거만한 얼굴로 앞을 본다. 아서의 얼굴이 바짝 찌푸려진다. 턱을 굳히고 두려움과 갈등이 가득한 눈이다. 아서는 식탁에 두 손을 모은 채 굳어 앉아 있다.</w:t>
      </w:r>
    </w:p>
    <w:p>
      <w:pPr>
        <w:spacing w:after="60" w:before="0"/>
      </w:pPr>
      <w:r>
        <w:rPr>
          <w:rFonts w:ascii="Malgun Gothic" w:hAnsi="Malgun Gothic" w:eastAsia="Malgun Gothic"/>
          <w:b w:val="0"/>
          <w:sz w:val="20"/>
        </w:rPr>
        <w:t>시스템: 호스트가 진심이었다고 답했는데 거짓으로 판정되면 진실 규칙이 즉시 발동해 호스트가 제거됩니다.</w:t>
      </w:r>
    </w:p>
    <w:p>
      <w:pPr>
        <w:spacing w:after="60" w:before="0"/>
      </w:pPr>
      <w:r>
        <w:rPr>
          <w:rFonts w:ascii="Malgun Gothic" w:hAnsi="Malgun Gothic" w:eastAsia="Malgun Gothic"/>
          <w:b w:val="0"/>
          <w:color w:val="5A5A5A"/>
          <w:sz w:val="20"/>
        </w:rPr>
        <w:t>△ 아서의 표정이 침착한 계산에서 간신히 버티는 절망으로 바뀐다. 붉은 인장이 앞쪽으로 밀려 나와 아서에게 내밀어지듯 놓인다. 알드릭의 장갑 낀 손이 인장 곁으로 슬며시 다가가 가리키는 듯하다. 아서가 앞을 노려보는 눈이 굳어진다. 함정의 전모가 보였다.</w:t>
      </w:r>
    </w:p>
    <w:p>
      <w:pPr>
        <w:spacing w:after="60" w:before="0"/>
      </w:pPr>
      <w:r>
        <w:rPr>
          <w:rFonts w:ascii="Malgun Gothic" w:hAnsi="Malgun Gothic" w:eastAsia="Malgun Gothic"/>
          <w:b w:val="0"/>
          <w:sz w:val="20"/>
        </w:rPr>
        <w:t>아서 VO: 젠장, 이건 어느 쪽을 골라도 지는 판이잖아. 알드릭은 처음부터 답 같은 건 원하지 않았어. 내 손으로 릴리스가 나를 향한 마음을 짓밟게 만들려는 거야.</w:t>
      </w:r>
    </w:p>
    <w:p>
      <w:pPr>
        <w:spacing w:after="60" w:before="0"/>
      </w:pPr>
      <w:r>
        <w:rPr>
          <w:rFonts w:ascii="Malgun Gothic" w:hAnsi="Malgun Gothic" w:eastAsia="Malgun Gothic"/>
          <w:b w:val="0"/>
          <w:color w:val="5A5A5A"/>
          <w:sz w:val="20"/>
        </w:rPr>
        <w:t>△ 릴리스의 가슴 위가 가까이 잡힌다. 잿빛으로 질린 피부 위에 짙은 핏빛 줄무늬와 검은 핏줄, 목에 채워진 굵은 쇠사슬 목줄, 피에 젖어 찢어진 흰 코르셋. 이어 아서의 얼굴. 위를 올려다보는 눈이 젖었고 눈썹이 괴로움으로 모인다. 입술이 살짝 벌어진 채 표정이 점점 아픔으로 깊어진다.</w:t>
      </w:r>
    </w:p>
    <w:p>
      <w:pPr>
        <w:spacing w:after="60" w:before="0"/>
      </w:pPr>
      <w:r>
        <w:rPr>
          <w:rFonts w:ascii="Malgun Gothic" w:hAnsi="Malgun Gothic" w:eastAsia="Malgun Gothic"/>
          <w:b w:val="0"/>
          <w:sz w:val="20"/>
        </w:rPr>
        <w:t>아서 VO: 저 여자는 나를 죽이려는 참인데, 왜 저 여자의 아픔이 이렇게 선명하게 느껴지지?</w:t>
      </w:r>
    </w:p>
    <w:p>
      <w:pPr>
        <w:spacing w:after="60" w:before="0"/>
      </w:pPr>
      <w:r>
        <w:rPr>
          <w:rFonts w:ascii="Malgun Gothic" w:hAnsi="Malgun Gothic" w:eastAsia="Malgun Gothic"/>
          <w:b w:val="0"/>
          <w:color w:val="5A5A5A"/>
          <w:sz w:val="20"/>
        </w:rPr>
        <w:t>△ 아서가 눈이 젖은 채 위를 올려다본다. 슬픔과 무력감 사이에 걸린 얼굴이다.</w:t>
      </w:r>
    </w:p>
    <w:p>
      <w:pPr>
        <w:pageBreakBefore/>
        <w:spacing w:after="120" w:before="0"/>
      </w:pPr>
      <w:r>
        <w:rPr>
          <w:rFonts w:ascii="Malgun Gothic" w:hAnsi="Malgun Gothic" w:eastAsia="Malgun Gothic"/>
          <w:b/>
          <w:sz w:val="26"/>
        </w:rPr>
        <w:t>40화</w:t>
      </w:r>
    </w:p>
    <w:p>
      <w:pPr>
        <w:spacing w:after="40" w:before="160"/>
      </w:pPr>
      <w:r>
        <w:rPr>
          <w:rFonts w:ascii="Malgun Gothic" w:hAnsi="Malgun Gothic" w:eastAsia="Malgun Gothic"/>
          <w:b/>
          <w:sz w:val="22"/>
        </w:rPr>
        <w:t>S#1  밤 / 안 / 레이븐힐 저택 연회장 (옥좌 앞)</w:t>
      </w:r>
    </w:p>
    <w:p>
      <w:pPr>
        <w:spacing w:after="80" w:before="0"/>
      </w:pPr>
      <w:r>
        <w:rPr>
          <w:rFonts w:ascii="Malgun Gothic" w:hAnsi="Malgun Gothic" w:eastAsia="Malgun Gothic"/>
          <w:b w:val="0"/>
          <w:color w:val="646464"/>
          <w:sz w:val="18"/>
        </w:rPr>
        <w:t>등장인물: 아서, 릴리스, 알드릭, 하객들</w:t>
      </w:r>
    </w:p>
    <w:p>
      <w:pPr>
        <w:spacing w:after="60" w:before="0"/>
      </w:pPr>
      <w:r>
        <w:rPr>
          <w:rFonts w:ascii="Malgun Gothic" w:hAnsi="Malgun Gothic" w:eastAsia="Malgun Gothic"/>
          <w:b w:val="0"/>
          <w:color w:val="5A5A5A"/>
          <w:sz w:val="20"/>
        </w:rPr>
        <w:t>△ 옥좌에 앉은 알드릭이 팔걸이에 두 손을 얹고 몸을 앞으로 기울인다. 흰 장갑을 낀 그의 입가에 옅은 비웃음이 걸려 있다. 돌계단 위에는 릴리스가 서 있다. 사슬이 손목과 발목에 감기고, 베일이 씌워지고, 드레스는 찢겨 피에 젖은 채, 얼굴엔 아무 표정이 없다.</w:t>
      </w:r>
    </w:p>
    <w:p>
      <w:pPr>
        <w:spacing w:after="60" w:before="0"/>
      </w:pPr>
      <w:r>
        <w:rPr>
          <w:rFonts w:ascii="Malgun Gothic" w:hAnsi="Malgun Gothic" w:eastAsia="Malgun Gothic"/>
          <w:b w:val="0"/>
          <w:color w:val="5A5A5A"/>
          <w:sz w:val="20"/>
        </w:rPr>
        <w:t>△ 아서가 의자에서 일어나 알드릭과 마주 선다. 얼굴이 젖어 있고 표정이 굳어 있다.</w:t>
      </w:r>
    </w:p>
    <w:p>
      <w:pPr>
        <w:spacing w:after="60" w:before="0"/>
      </w:pPr>
      <w:r>
        <w:rPr>
          <w:rFonts w:ascii="Malgun Gothic" w:hAnsi="Malgun Gothic" w:eastAsia="Malgun Gothic"/>
          <w:b w:val="0"/>
          <w:sz w:val="20"/>
        </w:rPr>
        <w:t>알드릭: 왜 그래, 아서?</w:t>
      </w:r>
    </w:p>
    <w:p>
      <w:pPr>
        <w:spacing w:after="60" w:before="0"/>
      </w:pPr>
      <w:r>
        <w:rPr>
          <w:rFonts w:ascii="Malgun Gothic" w:hAnsi="Malgun Gothic" w:eastAsia="Malgun Gothic"/>
          <w:b w:val="0"/>
          <w:color w:val="5A5A5A"/>
          <w:sz w:val="20"/>
        </w:rPr>
        <w:t>△ 알드릭이 아서를 향해 비웃듯 웃는다. 계단 위 릴리스가 사슬에 묶인 채 서 있다.</w:t>
      </w:r>
    </w:p>
    <w:p>
      <w:pPr>
        <w:spacing w:after="60" w:before="0"/>
      </w:pPr>
      <w:r>
        <w:rPr>
          <w:rFonts w:ascii="Malgun Gothic" w:hAnsi="Malgun Gothic" w:eastAsia="Malgun Gothic"/>
          <w:b w:val="0"/>
          <w:sz w:val="20"/>
        </w:rPr>
        <w:t>알드릭: 내 신부랑 바람 한번 피우고 싶었던 거 아니었나?</w:t>
      </w:r>
    </w:p>
    <w:p>
      <w:pPr>
        <w:spacing w:after="60" w:before="0"/>
      </w:pPr>
      <w:r>
        <w:rPr>
          <w:rFonts w:ascii="Malgun Gothic" w:hAnsi="Malgun Gothic" w:eastAsia="Malgun Gothic"/>
          <w:b w:val="0"/>
          <w:sz w:val="20"/>
        </w:rPr>
        <w:t>알드릭: 대답해 줘. 그녀에게.</w:t>
      </w:r>
    </w:p>
    <w:p>
      <w:pPr>
        <w:spacing w:after="60" w:before="0"/>
      </w:pPr>
      <w:r>
        <w:rPr>
          <w:rFonts w:ascii="Malgun Gothic" w:hAnsi="Malgun Gothic" w:eastAsia="Malgun Gothic"/>
          <w:b w:val="0"/>
          <w:color w:val="5A5A5A"/>
          <w:sz w:val="20"/>
        </w:rPr>
        <w:t>△ 아서가 대답하지 못한다. 턱을 악물고, 눈이 젖는다. 얼굴에 갈등이 가득하다가, 이내 마음을 굳힌 얼굴이 된다.</w:t>
      </w:r>
    </w:p>
    <w:p>
      <w:pPr>
        <w:spacing w:after="60" w:before="0"/>
      </w:pPr>
      <w:r>
        <w:rPr>
          <w:rFonts w:ascii="Malgun Gothic" w:hAnsi="Malgun Gothic" w:eastAsia="Malgun Gothic"/>
          <w:b w:val="0"/>
          <w:color w:val="5A5A5A"/>
          <w:sz w:val="20"/>
        </w:rPr>
        <w:t>△ 릴리스가 붉은 눈으로 아서를 올려다본다. 둘 사이가 아주 가깝다. 아서의 머리 위로 검은 연기 같은 덩어리가 소용돌이치며 솟아오른다.</w:t>
      </w:r>
    </w:p>
    <w:p>
      <w:pPr>
        <w:spacing w:after="60" w:before="0"/>
      </w:pPr>
      <w:r>
        <w:rPr>
          <w:rFonts w:ascii="Malgun Gothic" w:hAnsi="Malgun Gothic" w:eastAsia="Malgun Gothic"/>
          <w:b w:val="0"/>
          <w:color w:val="5A5A5A"/>
          <w:sz w:val="20"/>
        </w:rPr>
        <w:t>△ 아서가 두 손으로 릴리스의 얼굴을 조심스럽게 감싼다. 릴리스가 눈물 젖은 붉은 눈으로 그를 올려다본다. 눈물이 검은 줄이 되어 볼을 타고 흐른다.</w:t>
      </w:r>
    </w:p>
    <w:p>
      <w:pPr>
        <w:spacing w:after="60" w:before="0"/>
      </w:pPr>
      <w:r>
        <w:rPr>
          <w:rFonts w:ascii="Malgun Gothic" w:hAnsi="Malgun Gothic" w:eastAsia="Malgun Gothic"/>
          <w:b w:val="0"/>
          <w:sz w:val="20"/>
        </w:rPr>
        <w:t>아서: 이게 사랑인지는 모르겠어.</w:t>
      </w:r>
    </w:p>
    <w:p>
      <w:pPr>
        <w:spacing w:after="60" w:before="0"/>
      </w:pPr>
      <w:r>
        <w:rPr>
          <w:rFonts w:ascii="Malgun Gothic" w:hAnsi="Malgun Gothic" w:eastAsia="Malgun Gothic"/>
          <w:b w:val="0"/>
          <w:color w:val="5A5A5A"/>
          <w:sz w:val="20"/>
        </w:rPr>
        <w:t>△ 아서는 릴리스의 얼굴을 놓지 않는다. 눈물이 계속 흘러내린다.</w:t>
      </w:r>
    </w:p>
    <w:p>
      <w:pPr>
        <w:spacing w:after="60" w:before="0"/>
      </w:pPr>
      <w:r>
        <w:rPr>
          <w:rFonts w:ascii="Malgun Gothic" w:hAnsi="Malgun Gothic" w:eastAsia="Malgun Gothic"/>
          <w:b w:val="0"/>
          <w:sz w:val="20"/>
        </w:rPr>
        <w:t>아서: 내가 아는 건, 네가 없었으면 난 벌써 죽었다는 거야.</w:t>
      </w:r>
    </w:p>
    <w:p>
      <w:pPr>
        <w:spacing w:after="60" w:before="0"/>
      </w:pPr>
      <w:r>
        <w:rPr>
          <w:rFonts w:ascii="Malgun Gothic" w:hAnsi="Malgun Gothic" w:eastAsia="Malgun Gothic"/>
          <w:b w:val="0"/>
          <w:sz w:val="20"/>
        </w:rPr>
        <w:t>아서: 그리고 이제는… 널 잃고 싶지 않아.</w:t>
      </w:r>
    </w:p>
    <w:p>
      <w:pPr>
        <w:spacing w:after="60" w:before="0"/>
      </w:pPr>
      <w:r>
        <w:rPr>
          <w:rFonts w:ascii="Malgun Gothic" w:hAnsi="Malgun Gothic" w:eastAsia="Malgun Gothic"/>
          <w:b w:val="0"/>
          <w:color w:val="5A5A5A"/>
          <w:sz w:val="20"/>
        </w:rPr>
        <w:t>△ 릴리스의 얼굴이 아서의 손안에 그대로 있다. 표정이 날것으로 열려 있다.</w:t>
      </w:r>
    </w:p>
    <w:p>
      <w:pPr>
        <w:spacing w:after="60" w:before="0"/>
      </w:pPr>
      <w:r>
        <w:rPr>
          <w:rFonts w:ascii="Malgun Gothic" w:hAnsi="Malgun Gothic" w:eastAsia="Malgun Gothic"/>
          <w:b w:val="0"/>
          <w:color w:val="5A5A5A"/>
          <w:sz w:val="20"/>
        </w:rPr>
        <w:t>△ 홀 천장 쪽에서 가시 돋친 거대한 촉수들이 뒤틀리며 내려와 두 사람 위를 뒤덮는다.</w:t>
      </w:r>
    </w:p>
    <w:p>
      <w:pPr>
        <w:spacing w:after="60" w:before="0"/>
      </w:pPr>
      <w:r>
        <w:rPr>
          <w:rFonts w:ascii="Malgun Gothic" w:hAnsi="Malgun Gothic" w:eastAsia="Malgun Gothic"/>
          <w:b w:val="0"/>
          <w:sz w:val="20"/>
        </w:rPr>
        <w:t>알드릭: 죽여라.</w:t>
      </w:r>
    </w:p>
    <w:p>
      <w:pPr>
        <w:spacing w:after="60" w:before="0"/>
      </w:pPr>
      <w:r>
        <w:rPr>
          <w:rFonts w:ascii="Malgun Gothic" w:hAnsi="Malgun Gothic" w:eastAsia="Malgun Gothic"/>
          <w:b w:val="0"/>
          <w:color w:val="5A5A5A"/>
          <w:sz w:val="20"/>
        </w:rPr>
        <w:t>△ 가시 촉수 하나가 릴리스의 머리 쪽으로 천천히 내려온다. 아서는 두 손으로 릴리스의 얼굴을 감싼 채 움직이지 않는다. 릴리스가 겁먹은 듯 입술을 떨고, 볼에는 핏자국이 흐른다. 갈라진 검은 균열이 창백한 피부를 덮고 있다.</w:t>
      </w:r>
    </w:p>
    <w:p>
      <w:pPr>
        <w:spacing w:after="60" w:before="0"/>
      </w:pPr>
      <w:r>
        <w:rPr>
          <w:rFonts w:ascii="Malgun Gothic" w:hAnsi="Malgun Gothic" w:eastAsia="Malgun Gothic"/>
          <w:b w:val="0"/>
          <w:color w:val="5A5A5A"/>
          <w:sz w:val="20"/>
        </w:rPr>
        <w:t>△ 아서의 손은 릴리스의 얼굴과 턱에 그대로 있다. 두 사람이 마주 선 채 서로를 본다. 두 사람 양옆으로 가시 촉수가 늘어져, 기괴한 아치처럼 둘을 감싼다.</w:t>
      </w:r>
    </w:p>
    <w:p>
      <w:pPr>
        <w:spacing w:after="60" w:before="0"/>
      </w:pPr>
      <w:r>
        <w:rPr>
          <w:rFonts w:ascii="Malgun Gothic" w:hAnsi="Malgun Gothic" w:eastAsia="Malgun Gothic"/>
          <w:b w:val="0"/>
          <w:sz w:val="20"/>
        </w:rPr>
        <w:t>알드릭: 진실 규칙, 판정 — 진심.</w:t>
      </w:r>
    </w:p>
    <w:p>
      <w:pPr>
        <w:spacing w:after="60" w:before="0"/>
      </w:pPr>
      <w:r>
        <w:rPr>
          <w:rFonts w:ascii="Malgun Gothic" w:hAnsi="Malgun Gothic" w:eastAsia="Malgun Gothic"/>
          <w:b w:val="0"/>
          <w:sz w:val="20"/>
        </w:rPr>
        <w:t>알드릭: 제거는 보류한다.</w:t>
      </w:r>
    </w:p>
    <w:p>
      <w:pPr>
        <w:spacing w:after="60" w:before="0"/>
      </w:pPr>
      <w:r>
        <w:rPr>
          <w:rFonts w:ascii="Malgun Gothic" w:hAnsi="Malgun Gothic" w:eastAsia="Malgun Gothic"/>
          <w:b w:val="0"/>
          <w:color w:val="5A5A5A"/>
          <w:sz w:val="20"/>
        </w:rPr>
        <w:t>△ 촉수들이 두 사람 위에서 멈춘다. 알드릭이 옥좌에 두 손을 포개고 앉아, 차갑고 비꼬는 듯한 미소를 짓는다.</w:t>
      </w:r>
    </w:p>
    <w:p>
      <w:pPr>
        <w:spacing w:after="60" w:before="0"/>
      </w:pPr>
      <w:r>
        <w:rPr>
          <w:rFonts w:ascii="Malgun Gothic" w:hAnsi="Malgun Gothic" w:eastAsia="Malgun Gothic"/>
          <w:b w:val="0"/>
          <w:sz w:val="20"/>
        </w:rPr>
        <w:t>알드릭: 네놈이 진짜로 이 년한테 빠질 줄은 몰랐다.</w:t>
      </w:r>
    </w:p>
    <w:p>
      <w:pPr>
        <w:spacing w:after="60" w:before="0"/>
      </w:pPr>
      <w:r>
        <w:rPr>
          <w:rFonts w:ascii="Malgun Gothic" w:hAnsi="Malgun Gothic" w:eastAsia="Malgun Gothic"/>
          <w:b w:val="0"/>
          <w:color w:val="5A5A5A"/>
          <w:sz w:val="20"/>
        </w:rPr>
        <w:t>△ 알드릭의 옥좌가 텅 비어 있다. 촛대 불빛이 어두운 홀 안쪽을 비춘다.</w:t>
      </w:r>
    </w:p>
    <w:p>
      <w:pPr>
        <w:spacing w:after="60" w:before="0"/>
      </w:pPr>
      <w:r>
        <w:rPr>
          <w:rFonts w:ascii="Malgun Gothic" w:hAnsi="Malgun Gothic" w:eastAsia="Malgun Gothic"/>
          <w:b w:val="0"/>
          <w:color w:val="5A5A5A"/>
          <w:sz w:val="20"/>
        </w:rPr>
        <w:t>△ 알드릭과 아서가 숨결이 닿을 만큼 가까이 마주 서 있다. 서로 눈을 떼지 않는다. 알드릭의 얼굴은 굳고 날카로우며, 아서의 얼굴은 팽팽하고 맞서는 표정이다.</w:t>
      </w:r>
    </w:p>
    <w:p>
      <w:pPr>
        <w:pageBreakBefore/>
        <w:spacing w:after="120" w:before="0"/>
      </w:pPr>
      <w:r>
        <w:rPr>
          <w:rFonts w:ascii="Malgun Gothic" w:hAnsi="Malgun Gothic" w:eastAsia="Malgun Gothic"/>
          <w:b/>
          <w:sz w:val="26"/>
        </w:rPr>
        <w:t>41화</w:t>
      </w:r>
    </w:p>
    <w:p>
      <w:pPr>
        <w:spacing w:after="40" w:before="160"/>
      </w:pPr>
      <w:r>
        <w:rPr>
          <w:rFonts w:ascii="Malgun Gothic" w:hAnsi="Malgun Gothic" w:eastAsia="Malgun Gothic"/>
          <w:b/>
          <w:sz w:val="22"/>
        </w:rPr>
        <w:t>S#1  밤 / 안 / 레이븐힐 저택 연회장</w:t>
      </w:r>
    </w:p>
    <w:p>
      <w:pPr>
        <w:spacing w:after="80" w:before="0"/>
      </w:pPr>
      <w:r>
        <w:rPr>
          <w:rFonts w:ascii="Malgun Gothic" w:hAnsi="Malgun Gothic" w:eastAsia="Malgun Gothic"/>
          <w:b w:val="0"/>
          <w:color w:val="646464"/>
          <w:sz w:val="18"/>
        </w:rPr>
        <w:t>등장인물: 아서, 알드릭, 릴리스, 하객들</w:t>
      </w:r>
    </w:p>
    <w:p>
      <w:pPr>
        <w:spacing w:after="60" w:before="0"/>
      </w:pPr>
      <w:r>
        <w:rPr>
          <w:rFonts w:ascii="Malgun Gothic" w:hAnsi="Malgun Gothic" w:eastAsia="Malgun Gothic"/>
          <w:b w:val="0"/>
          <w:color w:val="5A5A5A"/>
          <w:sz w:val="20"/>
        </w:rPr>
        <w:t>△ 청록빛 창이 늘어선 어두운 연회장. 긴 연회 식탁이 놓여 있고, 하객들이 한쪽에 줄지어 앉아 있다. 계단 위에는 흰 드레스의 릴리스가 서 있다.</w:t>
      </w:r>
    </w:p>
    <w:p>
      <w:pPr>
        <w:spacing w:after="60" w:before="0"/>
      </w:pPr>
      <w:r>
        <w:rPr>
          <w:rFonts w:ascii="Malgun Gothic" w:hAnsi="Malgun Gothic" w:eastAsia="Malgun Gothic"/>
          <w:b w:val="0"/>
          <w:color w:val="5A5A5A"/>
          <w:sz w:val="20"/>
        </w:rPr>
        <w:t>△ 아서가 알드릭을 똑바로 쏘아본다. 알드릭의 얼굴은 차갑고 업신여기는 기색이다.</w:t>
      </w:r>
    </w:p>
    <w:p>
      <w:pPr>
        <w:spacing w:after="60" w:before="0"/>
      </w:pPr>
      <w:r>
        <w:rPr>
          <w:rFonts w:ascii="Malgun Gothic" w:hAnsi="Malgun Gothic" w:eastAsia="Malgun Gothic"/>
          <w:b w:val="0"/>
          <w:sz w:val="20"/>
        </w:rPr>
        <w:t>알드릭(OS): 정말 이 여자한테 빠졌다는 거냐?</w:t>
      </w:r>
    </w:p>
    <w:p>
      <w:pPr>
        <w:spacing w:after="60" w:before="0"/>
      </w:pPr>
      <w:r>
        <w:rPr>
          <w:rFonts w:ascii="Malgun Gothic" w:hAnsi="Malgun Gothic" w:eastAsia="Malgun Gothic"/>
          <w:b w:val="0"/>
          <w:sz w:val="20"/>
        </w:rPr>
        <w:t>아서: 내가 아는 건 이거 하나야. 이 게임에선 진실을 말하는 것만이 사는 길이라는 거.</w:t>
      </w:r>
    </w:p>
    <w:p>
      <w:pPr>
        <w:spacing w:after="60" w:before="0"/>
      </w:pPr>
      <w:r>
        <w:rPr>
          <w:rFonts w:ascii="Malgun Gothic" w:hAnsi="Malgun Gothic" w:eastAsia="Malgun Gothic"/>
          <w:b w:val="0"/>
          <w:color w:val="5A5A5A"/>
          <w:sz w:val="20"/>
        </w:rPr>
        <w:t>△ 알드릭이 아서를 노려본다. 어둡고 날이 선 눈빛. 붉고 검은 화려한 외투에 흰 주름 장식과 보석 브로치를 달았다.</w:t>
      </w:r>
    </w:p>
    <w:p>
      <w:pPr>
        <w:spacing w:after="60" w:before="0"/>
      </w:pPr>
      <w:r>
        <w:rPr>
          <w:rFonts w:ascii="Malgun Gothic" w:hAnsi="Malgun Gothic" w:eastAsia="Malgun Gothic"/>
          <w:b w:val="0"/>
          <w:sz w:val="20"/>
        </w:rPr>
        <w:t>알드릭: 운 좋은 줄 알아라. 게임은 계속된다.</w:t>
      </w:r>
    </w:p>
    <w:p>
      <w:pPr>
        <w:spacing w:after="60" w:before="0"/>
      </w:pPr>
      <w:r>
        <w:rPr>
          <w:rFonts w:ascii="Malgun Gothic" w:hAnsi="Malgun Gothic" w:eastAsia="Malgun Gothic"/>
          <w:b w:val="0"/>
          <w:sz w:val="20"/>
        </w:rPr>
        <w:t>알드릭: 네 왼손을 잘라 낼 배짱이 있나?</w:t>
      </w:r>
    </w:p>
    <w:p>
      <w:pPr>
        <w:spacing w:after="60" w:before="0"/>
      </w:pPr>
      <w:r>
        <w:rPr>
          <w:rFonts w:ascii="Malgun Gothic" w:hAnsi="Malgun Gothic" w:eastAsia="Malgun Gothic"/>
          <w:b w:val="0"/>
          <w:sz w:val="20"/>
        </w:rPr>
        <w:t>아서: 잠깐 — 알드릭, 당신도 참가자잖아…</w:t>
      </w:r>
    </w:p>
    <w:p>
      <w:pPr>
        <w:spacing w:after="60" w:before="0"/>
      </w:pPr>
      <w:r>
        <w:rPr>
          <w:rFonts w:ascii="Malgun Gothic" w:hAnsi="Malgun Gothic" w:eastAsia="Malgun Gothic"/>
          <w:b w:val="0"/>
          <w:color w:val="5A5A5A"/>
          <w:sz w:val="20"/>
        </w:rPr>
        <w:t>△ 식탁 앞에 하객들이 줄지어 앉아 있고, 한 사람만 서 있다. 알드릭이 소리친다.</w:t>
      </w:r>
    </w:p>
    <w:p>
      <w:pPr>
        <w:spacing w:after="60" w:before="0"/>
      </w:pPr>
      <w:r>
        <w:rPr>
          <w:rFonts w:ascii="Malgun Gothic" w:hAnsi="Malgun Gothic" w:eastAsia="Malgun Gothic"/>
          <w:b w:val="0"/>
          <w:sz w:val="20"/>
        </w:rPr>
        <w:t>알드릭: 안 돼! 안 해! 거부한다! 넌 못…</w:t>
      </w:r>
    </w:p>
    <w:p>
      <w:pPr>
        <w:spacing w:after="60" w:before="0"/>
      </w:pPr>
      <w:r>
        <w:rPr>
          <w:rFonts w:ascii="Malgun Gothic" w:hAnsi="Malgun Gothic" w:eastAsia="Malgun Gothic"/>
          <w:b w:val="0"/>
          <w:color w:val="5A5A5A"/>
          <w:sz w:val="20"/>
        </w:rPr>
        <w:t>△ 아서가 고개를 약간 숙이고 입꼬리를 올린다. 알드릭의 거부가 재미있다는 얼굴이다.</w:t>
      </w:r>
    </w:p>
    <w:p>
      <w:pPr>
        <w:spacing w:after="60" w:before="0"/>
      </w:pPr>
      <w:r>
        <w:rPr>
          <w:rFonts w:ascii="Malgun Gothic" w:hAnsi="Malgun Gothic" w:eastAsia="Malgun Gothic"/>
          <w:b w:val="0"/>
          <w:sz w:val="20"/>
        </w:rPr>
        <w:t>아서: 나도 질문할 권리가 있어야 하는 거 아닌가? 나는 그…</w:t>
      </w:r>
    </w:p>
    <w:p>
      <w:pPr>
        <w:spacing w:after="60" w:before="0"/>
      </w:pPr>
      <w:r>
        <w:rPr>
          <w:rFonts w:ascii="Malgun Gothic" w:hAnsi="Malgun Gothic" w:eastAsia="Malgun Gothic"/>
          <w:b w:val="0"/>
          <w:color w:val="5A5A5A"/>
          <w:sz w:val="20"/>
        </w:rPr>
        <w:t>△ 알드릭의 눈이 붉게 충혈된다. 분노를 간신히 누르고 있다.</w:t>
      </w:r>
    </w:p>
    <w:p>
      <w:pPr>
        <w:spacing w:after="60" w:before="0"/>
      </w:pPr>
      <w:r>
        <w:rPr>
          <w:rFonts w:ascii="Malgun Gothic" w:hAnsi="Malgun Gothic" w:eastAsia="Malgun Gothic"/>
          <w:b w:val="0"/>
          <w:sz w:val="20"/>
        </w:rPr>
        <w:t>알드릭: 벌칙 규칙 — 모든 참가자는 따라야 한다. 거부도, 거짓말도 없다. 이 게임의 주인으로서…</w:t>
      </w:r>
    </w:p>
    <w:p>
      <w:pPr>
        <w:spacing w:after="60" w:before="0"/>
      </w:pPr>
      <w:r>
        <w:rPr>
          <w:rFonts w:ascii="Malgun Gothic" w:hAnsi="Malgun Gothic" w:eastAsia="Malgun Gothic"/>
          <w:b w:val="0"/>
          <w:sz w:val="20"/>
        </w:rPr>
        <w:t>아서(OS): 이 게임은 — 당신도 이 규칙을 따라야 해. 당신조차 거부할 수 없어.</w:t>
      </w:r>
    </w:p>
    <w:p>
      <w:pPr>
        <w:spacing w:after="60" w:before="0"/>
      </w:pPr>
      <w:r>
        <w:rPr>
          <w:rFonts w:ascii="Malgun Gothic" w:hAnsi="Malgun Gothic" w:eastAsia="Malgun Gothic"/>
          <w:b w:val="0"/>
          <w:color w:val="5A5A5A"/>
          <w:sz w:val="20"/>
        </w:rPr>
        <w:t>△ 알드릭의 붉은 눈이 흔들림 없이 앞을 본다. 굳은 표정이 풀리지 않는다.</w:t>
      </w:r>
    </w:p>
    <w:p>
      <w:pPr>
        <w:spacing w:after="60" w:before="0"/>
      </w:pPr>
      <w:r>
        <w:rPr>
          <w:rFonts w:ascii="Malgun Gothic" w:hAnsi="Malgun Gothic" w:eastAsia="Malgun Gothic"/>
          <w:b w:val="0"/>
          <w:color w:val="5A5A5A"/>
          <w:sz w:val="20"/>
        </w:rPr>
        <w:t>△ 아서가 릴리스를 향해 돌아선다. 릴리스는 사슬이 목에 걸린 채, 텅 빈 얼굴로 선 채 붉은 눈을 천천히 든다. 목과 가슴에 굵은 쇠사슬이 감겨 있고, 피가 흰 피부에 줄지어 흘러 있다.</w:t>
      </w:r>
    </w:p>
    <w:p>
      <w:pPr>
        <w:spacing w:after="60" w:before="0"/>
      </w:pPr>
      <w:r>
        <w:rPr>
          <w:rFonts w:ascii="Malgun Gothic" w:hAnsi="Malgun Gothic" w:eastAsia="Malgun Gothic"/>
          <w:b w:val="0"/>
          <w:sz w:val="20"/>
        </w:rPr>
        <w:t>아서: 릴리스, 이제 네가 내 진실에 답할 차례야. 첫 번째 질문 — 정말로 나를 좋아해?</w:t>
      </w:r>
    </w:p>
    <w:p>
      <w:pPr>
        <w:spacing w:after="60" w:before="0"/>
      </w:pPr>
      <w:r>
        <w:rPr>
          <w:rFonts w:ascii="Malgun Gothic" w:hAnsi="Malgun Gothic" w:eastAsia="Malgun Gothic"/>
          <w:b w:val="0"/>
          <w:color w:val="5A5A5A"/>
          <w:sz w:val="20"/>
        </w:rPr>
        <w:t>△ 릴리스의 목에 감긴 쇠사슬이 눈에 들어온다.</w:t>
      </w:r>
    </w:p>
    <w:p>
      <w:pPr>
        <w:spacing w:after="60" w:before="0"/>
      </w:pPr>
      <w:r>
        <w:rPr>
          <w:rFonts w:ascii="Malgun Gothic" w:hAnsi="Malgun Gothic" w:eastAsia="Malgun Gothic"/>
          <w:b w:val="0"/>
          <w:color w:val="5A5A5A"/>
          <w:sz w:val="20"/>
        </w:rPr>
        <w:t>△ 아서가 한 손을 릴리스 쪽으로 뻗는다. 표정이 굳고 턱이 팽팽해진다.</w:t>
      </w:r>
    </w:p>
    <w:p>
      <w:pPr>
        <w:spacing w:after="60" w:before="0"/>
      </w:pPr>
      <w:r>
        <w:rPr>
          <w:rFonts w:ascii="Malgun Gothic" w:hAnsi="Malgun Gothic" w:eastAsia="Malgun Gothic"/>
          <w:b w:val="0"/>
          <w:sz w:val="20"/>
        </w:rPr>
        <w:t>릴리스: 아니 — 아니, 좋아해.</w:t>
      </w:r>
    </w:p>
    <w:p>
      <w:pPr>
        <w:spacing w:after="60" w:before="0"/>
      </w:pPr>
      <w:r>
        <w:rPr>
          <w:rFonts w:ascii="Malgun Gothic" w:hAnsi="Malgun Gothic" w:eastAsia="Malgun Gothic"/>
          <w:b w:val="0"/>
          <w:sz w:val="20"/>
        </w:rPr>
        <w:t>아서: 두 번째 질문. 낙인으로 널 고문하고 죽인 악마, 알드릭의 아내가 되고 싶어?</w:t>
      </w:r>
    </w:p>
    <w:p>
      <w:pPr>
        <w:spacing w:after="60" w:before="0"/>
      </w:pPr>
      <w:r>
        <w:rPr>
          <w:rFonts w:ascii="Malgun Gothic" w:hAnsi="Malgun Gothic" w:eastAsia="Malgun Gothic"/>
          <w:b w:val="0"/>
          <w:color w:val="5A5A5A"/>
          <w:sz w:val="20"/>
        </w:rPr>
        <w:t>△ 아서가 뻗은 손을 거두지 않은 채 릴리스를 응시한다. 속을 알 수 없는 눈빛이다.</w:t>
      </w:r>
    </w:p>
    <w:p>
      <w:pPr>
        <w:pageBreakBefore/>
        <w:spacing w:after="120" w:before="0"/>
      </w:pPr>
      <w:r>
        <w:rPr>
          <w:rFonts w:ascii="Malgun Gothic" w:hAnsi="Malgun Gothic" w:eastAsia="Malgun Gothic"/>
          <w:b/>
          <w:sz w:val="26"/>
        </w:rPr>
        <w:t>42화</w:t>
      </w:r>
    </w:p>
    <w:p>
      <w:pPr>
        <w:spacing w:after="40" w:before="160"/>
      </w:pPr>
      <w:r>
        <w:rPr>
          <w:rFonts w:ascii="Malgun Gothic" w:hAnsi="Malgun Gothic" w:eastAsia="Malgun Gothic"/>
          <w:b/>
          <w:sz w:val="22"/>
        </w:rPr>
        <w:t>S#1  밤 / 안 / 레이븐힐 저택 옥좌 홀</w:t>
      </w:r>
    </w:p>
    <w:p>
      <w:pPr>
        <w:spacing w:after="80" w:before="0"/>
      </w:pPr>
      <w:r>
        <w:rPr>
          <w:rFonts w:ascii="Malgun Gothic" w:hAnsi="Malgun Gothic" w:eastAsia="Malgun Gothic"/>
          <w:b w:val="0"/>
          <w:color w:val="646464"/>
          <w:sz w:val="18"/>
        </w:rPr>
        <w:t>등장인물: 아서, 릴리스, 알드릭, 하객들</w:t>
      </w:r>
    </w:p>
    <w:p>
      <w:pPr>
        <w:spacing w:after="60" w:before="0"/>
      </w:pPr>
      <w:r>
        <w:rPr>
          <w:rFonts w:ascii="Malgun Gothic" w:hAnsi="Malgun Gothic" w:eastAsia="Malgun Gothic"/>
          <w:b w:val="0"/>
          <w:color w:val="5A5A5A"/>
          <w:sz w:val="20"/>
        </w:rPr>
        <w:t>△ 옥좌 아래 계단 앞. 알드릭이 몸을 낮춘 채 릴리스의 쇠사슬을 두 손으로 움켜쥐고 위를 올려다본다. 분노와 절박함으로 얼굴이 일그러져 있다. 계단 위의 릴리스는 피 묻은 흰 드레스 차림이고, 목은 사슬에 묶여 있다.</w:t>
      </w:r>
    </w:p>
    <w:p>
      <w:pPr>
        <w:spacing w:after="60" w:before="0"/>
      </w:pPr>
      <w:r>
        <w:rPr>
          <w:rFonts w:ascii="Malgun Gothic" w:hAnsi="Malgun Gothic" w:eastAsia="Malgun Gothic"/>
          <w:b w:val="0"/>
          <w:sz w:val="20"/>
        </w:rPr>
        <w:t>알드릭: 닥쳐, 이 년아!</w:t>
      </w:r>
    </w:p>
    <w:p>
      <w:pPr>
        <w:spacing w:after="60" w:before="0"/>
      </w:pPr>
      <w:r>
        <w:rPr>
          <w:rFonts w:ascii="Malgun Gothic" w:hAnsi="Malgun Gothic" w:eastAsia="Malgun Gothic"/>
          <w:b w:val="0"/>
          <w:color w:val="5A5A5A"/>
          <w:sz w:val="20"/>
        </w:rPr>
        <w:t>△ 알드릭이 사슬을 더 세게 쥔다.</w:t>
      </w:r>
    </w:p>
    <w:p>
      <w:pPr>
        <w:spacing w:after="60" w:before="0"/>
      </w:pPr>
      <w:r>
        <w:rPr>
          <w:rFonts w:ascii="Malgun Gothic" w:hAnsi="Malgun Gothic" w:eastAsia="Malgun Gothic"/>
          <w:b w:val="0"/>
          <w:sz w:val="20"/>
        </w:rPr>
        <w:t>알드릭: 그렇다고 말해!</w:t>
      </w:r>
    </w:p>
    <w:p>
      <w:pPr>
        <w:spacing w:after="60" w:before="0"/>
      </w:pPr>
      <w:r>
        <w:rPr>
          <w:rFonts w:ascii="Malgun Gothic" w:hAnsi="Malgun Gothic" w:eastAsia="Malgun Gothic"/>
          <w:b w:val="0"/>
          <w:color w:val="5A5A5A"/>
          <w:sz w:val="20"/>
        </w:rPr>
        <w:t>△ 홀 전체. 소용돌이치는 천장 아래 샹들리에가 걸려 있고, 진홍색 천을 덮은 긴 식탁 양쪽에 하객들이 앉아 있다. 홀 끝에는 황금 옥좌가 있다. 릴리스의 얼굴이 클로즈업된다. 창백한 얼굴에 검은 머리가 물결치고, 흰 베일을 썼으며, 붉게 번진 눈가에 검은 균열이 퍼져 있다. 그녀는 위를 올려다보며 먼 곳을 보는 듯 고통스러운 표정이다.</w:t>
      </w:r>
    </w:p>
    <w:p>
      <w:pPr>
        <w:spacing w:after="60" w:before="0"/>
      </w:pPr>
      <w:r>
        <w:rPr>
          <w:rFonts w:ascii="Malgun Gothic" w:hAnsi="Malgun Gothic" w:eastAsia="Malgun Gothic"/>
          <w:b w:val="0"/>
          <w:sz w:val="20"/>
        </w:rPr>
        <w:t>아서(OS): 릴리스!</w:t>
      </w:r>
    </w:p>
    <w:p>
      <w:pPr>
        <w:spacing w:after="60" w:before="0"/>
      </w:pPr>
      <w:r>
        <w:rPr>
          <w:rFonts w:ascii="Malgun Gothic" w:hAnsi="Malgun Gothic" w:eastAsia="Malgun Gothic"/>
          <w:b w:val="0"/>
          <w:color w:val="5A5A5A"/>
          <w:sz w:val="20"/>
        </w:rPr>
        <w:t>△ 릴리스가 귀를 기울이듯 가만히 있다.</w:t>
      </w:r>
    </w:p>
    <w:p>
      <w:pPr>
        <w:spacing w:after="60" w:before="0"/>
      </w:pPr>
      <w:r>
        <w:rPr>
          <w:rFonts w:ascii="Malgun Gothic" w:hAnsi="Malgun Gothic" w:eastAsia="Malgun Gothic"/>
          <w:b w:val="0"/>
          <w:sz w:val="20"/>
        </w:rPr>
        <w:t>아서(OS): 저자가 이 결혼식의 주인일지는 몰라도, 그 운명을 쥔 건 너야.</w:t>
      </w:r>
    </w:p>
    <w:p>
      <w:pPr>
        <w:spacing w:after="60" w:before="0"/>
      </w:pPr>
      <w:r>
        <w:rPr>
          <w:rFonts w:ascii="Malgun Gothic" w:hAnsi="Malgun Gothic" w:eastAsia="Malgun Gothic"/>
          <w:b w:val="0"/>
          <w:sz w:val="20"/>
        </w:rPr>
        <w:t>아서(OS): 신부가 서약을 거부하면, 신랑은 절대 이 저택의 주인이 될 수 없어.</w:t>
      </w:r>
    </w:p>
    <w:p>
      <w:pPr>
        <w:spacing w:after="60" w:before="0"/>
      </w:pPr>
      <w:r>
        <w:rPr>
          <w:rFonts w:ascii="Malgun Gothic" w:hAnsi="Malgun Gothic" w:eastAsia="Malgun Gothic"/>
          <w:b w:val="0"/>
          <w:sz w:val="20"/>
        </w:rPr>
        <w:t>아서(OS): 거부해!</w:t>
      </w:r>
    </w:p>
    <w:p>
      <w:pPr>
        <w:spacing w:after="60" w:before="0"/>
      </w:pPr>
      <w:r>
        <w:rPr>
          <w:rFonts w:ascii="Malgun Gothic" w:hAnsi="Malgun Gothic" w:eastAsia="Malgun Gothic"/>
          <w:b w:val="0"/>
          <w:color w:val="5A5A5A"/>
          <w:sz w:val="20"/>
        </w:rPr>
        <w:t>△ 알드릭이 사슬을 쥔 채 릴리스를 올려다보며 놀라 입을 벌린다.</w:t>
      </w:r>
    </w:p>
    <w:p>
      <w:pPr>
        <w:spacing w:after="60" w:before="0"/>
      </w:pPr>
      <w:r>
        <w:rPr>
          <w:rFonts w:ascii="Malgun Gothic" w:hAnsi="Malgun Gothic" w:eastAsia="Malgun Gothic"/>
          <w:b w:val="0"/>
          <w:sz w:val="20"/>
        </w:rPr>
        <w:t>알드릭: 안 돼.</w:t>
      </w:r>
    </w:p>
    <w:p>
      <w:pPr>
        <w:spacing w:after="60" w:before="0"/>
      </w:pPr>
      <w:r>
        <w:rPr>
          <w:rFonts w:ascii="Malgun Gothic" w:hAnsi="Malgun Gothic" w:eastAsia="Malgun Gothic"/>
          <w:b w:val="0"/>
          <w:color w:val="5A5A5A"/>
          <w:sz w:val="20"/>
        </w:rPr>
        <w:t>△ 알드릭이 다시 릴리스를 향해 돌아선다. 릴리스의 오른손이 보인다. 손등에 검은 균열이 퍼져 있고, 손톱은 붉고, 손가락에는 푸른 보석이 박힌 큰 은반지가 끼어 있다. 그 뒤로 황금 옥좌가 흐릿하다.</w:t>
      </w:r>
    </w:p>
    <w:p>
      <w:pPr>
        <w:spacing w:after="60" w:before="0"/>
      </w:pPr>
      <w:r>
        <w:rPr>
          <w:rFonts w:ascii="Malgun Gothic" w:hAnsi="Malgun Gothic" w:eastAsia="Malgun Gothic"/>
          <w:b w:val="0"/>
          <w:color w:val="5A5A5A"/>
          <w:sz w:val="20"/>
        </w:rPr>
        <w:t>△ 알드릭의 얼굴이 당황에서 애원으로 바뀐다. 사슬을 쥔 두 손에 힘이 더 들어간다.</w:t>
      </w:r>
    </w:p>
    <w:p>
      <w:pPr>
        <w:spacing w:after="60" w:before="0"/>
      </w:pPr>
      <w:r>
        <w:rPr>
          <w:rFonts w:ascii="Malgun Gothic" w:hAnsi="Malgun Gothic" w:eastAsia="Malgun Gothic"/>
          <w:b w:val="0"/>
          <w:sz w:val="20"/>
        </w:rPr>
        <w:t>알드릭: 릴리스, 나는 네 신랑이야.</w:t>
      </w:r>
    </w:p>
    <w:p>
      <w:pPr>
        <w:spacing w:after="60" w:before="0"/>
      </w:pPr>
      <w:r>
        <w:rPr>
          <w:rFonts w:ascii="Malgun Gothic" w:hAnsi="Malgun Gothic" w:eastAsia="Malgun Gothic"/>
          <w:b w:val="0"/>
          <w:sz w:val="20"/>
        </w:rPr>
        <w:t>알드릭: 날 믿어. 난 정말 널 사랑해.</w:t>
      </w:r>
    </w:p>
    <w:p>
      <w:pPr>
        <w:spacing w:after="60" w:before="0"/>
      </w:pPr>
      <w:r>
        <w:rPr>
          <w:rFonts w:ascii="Malgun Gothic" w:hAnsi="Malgun Gothic" w:eastAsia="Malgun Gothic"/>
          <w:b w:val="0"/>
          <w:color w:val="5A5A5A"/>
          <w:sz w:val="20"/>
        </w:rPr>
        <w:t>△ 알드릭의 어조가 변한다. 턱이 굳으며 경고하듯 말한다.</w:t>
      </w:r>
    </w:p>
    <w:p>
      <w:pPr>
        <w:spacing w:after="60" w:before="0"/>
      </w:pPr>
      <w:r>
        <w:rPr>
          <w:rFonts w:ascii="Malgun Gothic" w:hAnsi="Malgun Gothic" w:eastAsia="Malgun Gothic"/>
          <w:b w:val="0"/>
          <w:sz w:val="20"/>
        </w:rPr>
        <w:t>알드릭: 릴리스, 우리가 묶여 있다는 걸 잊지 마.</w:t>
      </w:r>
    </w:p>
    <w:p>
      <w:pPr>
        <w:spacing w:after="60" w:before="0"/>
      </w:pPr>
      <w:r>
        <w:rPr>
          <w:rFonts w:ascii="Malgun Gothic" w:hAnsi="Malgun Gothic" w:eastAsia="Malgun Gothic"/>
          <w:b w:val="0"/>
          <w:sz w:val="20"/>
        </w:rPr>
        <w:t>알드릭: 내가 무너지면, 너도 같이 무너진다.</w:t>
      </w:r>
    </w:p>
    <w:p>
      <w:pPr>
        <w:spacing w:after="60" w:before="0"/>
      </w:pPr>
      <w:r>
        <w:rPr>
          <w:rFonts w:ascii="Malgun Gothic" w:hAnsi="Malgun Gothic" w:eastAsia="Malgun Gothic"/>
          <w:b w:val="0"/>
          <w:color w:val="5A5A5A"/>
          <w:sz w:val="20"/>
        </w:rPr>
        <w:t>△ 릴리스의 붉은 눈이 흔들리지 않는다. 표정이 변하지 않는다.</w:t>
      </w:r>
    </w:p>
    <w:p>
      <w:pPr>
        <w:spacing w:after="60" w:before="0"/>
      </w:pPr>
      <w:r>
        <w:rPr>
          <w:rFonts w:ascii="Malgun Gothic" w:hAnsi="Malgun Gothic" w:eastAsia="Malgun Gothic"/>
          <w:b w:val="0"/>
          <w:sz w:val="20"/>
        </w:rPr>
        <w:t>릴리스: 나는 이 결속을 거부한다.</w:t>
      </w:r>
    </w:p>
    <w:p>
      <w:pPr>
        <w:spacing w:after="60" w:before="0"/>
      </w:pPr>
      <w:r>
        <w:rPr>
          <w:rFonts w:ascii="Malgun Gothic" w:hAnsi="Malgun Gothic" w:eastAsia="Malgun Gothic"/>
          <w:b w:val="0"/>
          <w:color w:val="5A5A5A"/>
          <w:sz w:val="20"/>
        </w:rPr>
        <w:t>△ 높은 아치형 창에서 청록빛이 쏟아진다. 릴리스가 목의 칼라에서 뻗은 검은 사슬에 묶인 채 선다. 침착하지만 긴장한 얼굴로, 고개를 살짝 돌려 소리가 난 쪽을 본다.</w:t>
      </w:r>
    </w:p>
    <w:p>
      <w:pPr>
        <w:spacing w:after="60" w:before="0"/>
      </w:pPr>
      <w:r>
        <w:rPr>
          <w:rFonts w:ascii="Malgun Gothic" w:hAnsi="Malgun Gothic" w:eastAsia="Malgun Gothic"/>
          <w:b w:val="0"/>
          <w:color w:val="5A5A5A"/>
          <w:sz w:val="20"/>
        </w:rPr>
        <w:t>△ 옥좌 쪽에서 외침이 터지고, 릴리스의 몸이 굳는다.</w:t>
      </w:r>
    </w:p>
    <w:p>
      <w:pPr>
        <w:spacing w:after="60" w:before="0"/>
      </w:pPr>
      <w:r>
        <w:rPr>
          <w:rFonts w:ascii="Malgun Gothic" w:hAnsi="Malgun Gothic" w:eastAsia="Malgun Gothic"/>
          <w:b w:val="0"/>
          <w:sz w:val="20"/>
        </w:rPr>
        <w:t>알드릭: 안 돼!</w:t>
      </w:r>
    </w:p>
    <w:p>
      <w:pPr>
        <w:spacing w:after="60" w:before="0"/>
      </w:pPr>
      <w:r>
        <w:rPr>
          <w:rFonts w:ascii="Malgun Gothic" w:hAnsi="Malgun Gothic" w:eastAsia="Malgun Gothic"/>
          <w:b w:val="0"/>
          <w:color w:val="5A5A5A"/>
          <w:sz w:val="20"/>
        </w:rPr>
        <w:t>△ 알드릭이 옥좌 앞에서 사슬을 흰 장갑 낀 손으로 움켜쥐고 있다. 붉고 금빛 외투의 흰 주름 장식에 핏방울이 튀어 있다. 입을 크게 벌리고 고개를 젖혀 소리친다. 분노로 얼굴이 일그러진다. 가슴과 외투에 검은 금이 퍼지며 몸이 부서지기 시작한다.</w:t>
      </w:r>
    </w:p>
    <w:p>
      <w:pPr>
        <w:spacing w:after="60" w:before="0"/>
      </w:pPr>
      <w:r>
        <w:rPr>
          <w:rFonts w:ascii="Malgun Gothic" w:hAnsi="Malgun Gothic" w:eastAsia="Malgun Gothic"/>
          <w:b w:val="0"/>
          <w:sz w:val="20"/>
        </w:rPr>
        <w:t>알드릭: 내가 이 저택의 주인이다!</w:t>
      </w:r>
    </w:p>
    <w:p>
      <w:pPr>
        <w:spacing w:after="60" w:before="0"/>
      </w:pPr>
      <w:r>
        <w:rPr>
          <w:rFonts w:ascii="Malgun Gothic" w:hAnsi="Malgun Gothic" w:eastAsia="Malgun Gothic"/>
          <w:b w:val="0"/>
          <w:color w:val="5A5A5A"/>
          <w:sz w:val="20"/>
        </w:rPr>
        <w:t>△ 균열이 몸통으로 번진다. 알드릭이 몸을 웅크린 채 계속 소리친다.</w:t>
      </w:r>
    </w:p>
    <w:p>
      <w:pPr>
        <w:spacing w:after="60" w:before="0"/>
      </w:pPr>
      <w:r>
        <w:rPr>
          <w:rFonts w:ascii="Malgun Gothic" w:hAnsi="Malgun Gothic" w:eastAsia="Malgun Gothic"/>
          <w:b w:val="0"/>
          <w:sz w:val="20"/>
        </w:rPr>
        <w:t>알드릭: 감히 네까짓 게… 쓸모없는 쓰레기 같은 것이!</w:t>
      </w:r>
    </w:p>
    <w:p>
      <w:pPr>
        <w:spacing w:after="60" w:before="0"/>
      </w:pPr>
      <w:r>
        <w:rPr>
          <w:rFonts w:ascii="Malgun Gothic" w:hAnsi="Malgun Gothic" w:eastAsia="Malgun Gothic"/>
          <w:b w:val="0"/>
          <w:color w:val="5A5A5A"/>
          <w:sz w:val="20"/>
        </w:rPr>
        <w:t>△ 아서가 위를 올려다본다. 검은 정장에 흰 줄무늬 셔츠와 검은 넥타이 차림, 표정이 차분하다. 그의 앞에 시스템 창이 뜬다. 해골과 뱀 무늬 테두리에 피가 튄 창이다.</w:t>
      </w:r>
    </w:p>
    <w:p>
      <w:pPr>
        <w:spacing w:after="60" w:before="0"/>
      </w:pPr>
      <w:r>
        <w:rPr>
          <w:rFonts w:ascii="Malgun Gothic" w:hAnsi="Malgun Gothic" w:eastAsia="Malgun Gothic"/>
          <w:b w:val="0"/>
          <w:color w:val="5A5A5A"/>
          <w:sz w:val="20"/>
        </w:rPr>
        <w:t>△ 시스템 창 — 「호스트: 아서 에반스 / 대상: 피의 신부 — 릴리스 모리안 / 초자연 등급: SSR」</w:t>
      </w:r>
    </w:p>
    <w:p>
      <w:pPr>
        <w:spacing w:after="60" w:before="0"/>
      </w:pPr>
      <w:r>
        <w:rPr>
          <w:rFonts w:ascii="Malgun Gothic" w:hAnsi="Malgun Gothic" w:eastAsia="Malgun Gothic"/>
          <w:b w:val="0"/>
          <w:sz w:val="20"/>
        </w:rPr>
        <w:t>시스템: 축하합니다, 호스트.</w:t>
      </w:r>
    </w:p>
    <w:p>
      <w:pPr>
        <w:spacing w:after="60" w:before="0"/>
      </w:pPr>
      <w:r>
        <w:rPr>
          <w:rFonts w:ascii="Malgun Gothic" w:hAnsi="Malgun Gothic" w:eastAsia="Malgun Gothic"/>
          <w:b w:val="0"/>
          <w:sz w:val="20"/>
        </w:rPr>
        <w:t>시스템: 릴리스의 호감도가 91까지 올랐습니다.</w:t>
      </w:r>
    </w:p>
    <w:p>
      <w:pPr>
        <w:spacing w:after="60" w:before="0"/>
      </w:pPr>
      <w:r>
        <w:rPr>
          <w:rFonts w:ascii="Malgun Gothic" w:hAnsi="Malgun Gothic" w:eastAsia="Malgun Gothic"/>
          <w:b w:val="0"/>
          <w:sz w:val="20"/>
        </w:rPr>
        <w:t>시스템: 최종 탈출까지 한 걸음 남았습니다.</w:t>
      </w:r>
    </w:p>
    <w:p>
      <w:pPr>
        <w:spacing w:after="60" w:before="0"/>
      </w:pPr>
      <w:r>
        <w:rPr>
          <w:rFonts w:ascii="Malgun Gothic" w:hAnsi="Malgun Gothic" w:eastAsia="Malgun Gothic"/>
          <w:b w:val="0"/>
          <w:color w:val="5A5A5A"/>
          <w:sz w:val="20"/>
        </w:rPr>
        <w:t>△ 두 개의 황금 옥좌가 진홍색 단 위에 놓인 홀 전경. 어두운 문장 깃발이 뒷벽에 걸려 있고, 샹들리에 촛불이 따뜻한 빛을 던진다. 흰 드레스의 릴리스가 단 근처에 서 있고, 검은 정장의 아서가 홀 맞은편에서 그녀에게 다가간다.</w:t>
      </w:r>
    </w:p>
    <w:p>
      <w:pPr>
        <w:spacing w:after="60" w:before="0"/>
      </w:pPr>
      <w:r>
        <w:rPr>
          <w:rFonts w:ascii="Malgun Gothic" w:hAnsi="Malgun Gothic" w:eastAsia="Malgun Gothic"/>
          <w:b w:val="0"/>
          <w:color w:val="5A5A5A"/>
          <w:sz w:val="20"/>
        </w:rPr>
        <w:t>△ 릴리스가 눈물을 흘리며 아서에게 안긴다. 흰 베일이 얼굴을 감싸고, 두 사람은 이마를 맞댄다. 릴리스의 팔이 아서의 목을 감고, 아서가 그녀를 끌어안는다. 둘 다 눈을 거의 감았다.</w:t>
      </w:r>
    </w:p>
    <w:p>
      <w:pPr>
        <w:pageBreakBefore/>
        <w:spacing w:after="120" w:before="0"/>
      </w:pPr>
      <w:r>
        <w:rPr>
          <w:rFonts w:ascii="Malgun Gothic" w:hAnsi="Malgun Gothic" w:eastAsia="Malgun Gothic"/>
          <w:b/>
          <w:sz w:val="26"/>
        </w:rPr>
        <w:t>43화</w:t>
      </w:r>
    </w:p>
    <w:p>
      <w:pPr>
        <w:spacing w:after="40" w:before="160"/>
      </w:pPr>
      <w:r>
        <w:rPr>
          <w:rFonts w:ascii="Malgun Gothic" w:hAnsi="Malgun Gothic" w:eastAsia="Malgun Gothic"/>
          <w:b/>
          <w:sz w:val="22"/>
        </w:rPr>
        <w:t>S#1  밤 / 안 / 레이븐힐 저택 대홀</w:t>
      </w:r>
    </w:p>
    <w:p>
      <w:pPr>
        <w:spacing w:after="80" w:before="0"/>
      </w:pPr>
      <w:r>
        <w:rPr>
          <w:rFonts w:ascii="Malgun Gothic" w:hAnsi="Malgun Gothic" w:eastAsia="Malgun Gothic"/>
          <w:b w:val="0"/>
          <w:color w:val="646464"/>
          <w:sz w:val="18"/>
        </w:rPr>
        <w:t>등장인물: 아서, 릴리스</w:t>
      </w:r>
    </w:p>
    <w:p>
      <w:pPr>
        <w:spacing w:after="60" w:before="0"/>
      </w:pPr>
      <w:r>
        <w:rPr>
          <w:rFonts w:ascii="Malgun Gothic" w:hAnsi="Malgun Gothic" w:eastAsia="Malgun Gothic"/>
          <w:b w:val="0"/>
          <w:color w:val="5A5A5A"/>
          <w:sz w:val="20"/>
        </w:rPr>
        <w:t>△ 아서의 손이 어두운 나무 기둥을 짚고 있다. 그가 릴리스 쪽으로 고개를 숙이며 다가선다.</w:t>
      </w:r>
    </w:p>
    <w:p>
      <w:pPr>
        <w:spacing w:after="60" w:before="0"/>
      </w:pPr>
      <w:r>
        <w:rPr>
          <w:rFonts w:ascii="Malgun Gothic" w:hAnsi="Malgun Gothic" w:eastAsia="Malgun Gothic"/>
          <w:b w:val="0"/>
          <w:sz w:val="20"/>
        </w:rPr>
        <w:t>아서: 내 신부… 오늘 밤은 날 못 피할 것 같은데.</w:t>
      </w:r>
    </w:p>
    <w:p>
      <w:pPr>
        <w:spacing w:after="60" w:before="0"/>
      </w:pPr>
      <w:r>
        <w:rPr>
          <w:rFonts w:ascii="Malgun Gothic" w:hAnsi="Malgun Gothic" w:eastAsia="Malgun Gothic"/>
          <w:b w:val="0"/>
          <w:color w:val="5A5A5A"/>
          <w:sz w:val="20"/>
        </w:rPr>
        <w:t>△ 웅장한 고딕풍 대홀. 어두운 나무 아치문, 금빛 조각 천장, 두꺼운 커튼, 바닥의 모피 깔개. 따뜻한 호박빛과 촛불. 상의를 벗은 아서가 검은 바지 차림으로 홀 한가운데 서서 릴리스를 껴안는다. 겹겹의 튤 치마와 긴 베일의 흰 웨딩드레스를 입은 릴리스가 그에게 몸을 붙인다. 두 사람은 깊게 입을 맞추고, 릴리스의 손이 아서의 맨 등을 쓸어내린다.</w:t>
      </w:r>
    </w:p>
    <w:p>
      <w:pPr>
        <w:spacing w:after="40" w:before="160"/>
      </w:pPr>
      <w:r>
        <w:rPr>
          <w:rFonts w:ascii="Malgun Gothic" w:hAnsi="Malgun Gothic" w:eastAsia="Malgun Gothic"/>
          <w:b/>
          <w:sz w:val="22"/>
        </w:rPr>
        <w:t>S#2  밤 / 안 / 레이븐힐 저택 침실</w:t>
      </w:r>
    </w:p>
    <w:p>
      <w:pPr>
        <w:spacing w:after="80" w:before="0"/>
      </w:pPr>
      <w:r>
        <w:rPr>
          <w:rFonts w:ascii="Malgun Gothic" w:hAnsi="Malgun Gothic" w:eastAsia="Malgun Gothic"/>
          <w:b w:val="0"/>
          <w:color w:val="646464"/>
          <w:sz w:val="18"/>
        </w:rPr>
        <w:t>등장인물: 아서, 릴리스</w:t>
      </w:r>
    </w:p>
    <w:p>
      <w:pPr>
        <w:spacing w:after="60" w:before="0"/>
      </w:pPr>
      <w:r>
        <w:rPr>
          <w:rFonts w:ascii="Malgun Gothic" w:hAnsi="Malgun Gothic" w:eastAsia="Malgun Gothic"/>
          <w:b w:val="0"/>
          <w:color w:val="5A5A5A"/>
          <w:sz w:val="20"/>
        </w:rPr>
        <w:t>△ 침대 위. 흰 레이스 속옷 차림의 릴리스가 누워 있고, 상의를 벗은 아서가 한 팔로 몸을 지탱하며 그녀 위로 몸을 숙인다. 어두운 장식 침대 머리판이 뒤에 보인다. 아서의 입가에 소유욕 가득한 옅은 웃음이 걸려 있다. 릴리스의 검은 머리가 흰 침구 위로 퍼져 있다. 릴리스가 턱을 들어 올리고, 두 사람의 얼굴이 닿을 듯 가까워진다. 서로 눈을 떼지 않는다.</w:t>
      </w:r>
    </w:p>
    <w:p>
      <w:pPr>
        <w:spacing w:after="60" w:before="0"/>
      </w:pPr>
      <w:r>
        <w:rPr>
          <w:rFonts w:ascii="Malgun Gothic" w:hAnsi="Malgun Gothic" w:eastAsia="Malgun Gothic"/>
          <w:b w:val="0"/>
          <w:color w:val="5A5A5A"/>
          <w:sz w:val="20"/>
        </w:rPr>
        <w:t>△ 아서가 벽난로 앞에 혼자 선다. 등을 보인 채 상의는 벗었다. 불이 거세게 타고, 벽난로 위에서 촛불 두 개가 탄다. 아서가 금빛 가면무도회 가면을 두 손으로 얼굴 앞에 들어 올린다.</w:t>
      </w:r>
    </w:p>
    <w:p>
      <w:pPr>
        <w:spacing w:after="60" w:before="0"/>
      </w:pPr>
      <w:r>
        <w:rPr>
          <w:rFonts w:ascii="Malgun Gothic" w:hAnsi="Malgun Gothic" w:eastAsia="Malgun Gothic"/>
          <w:b w:val="0"/>
          <w:color w:val="5A5A5A"/>
          <w:sz w:val="20"/>
        </w:rPr>
        <w:t>△ 흰 침구 위에서 큰 손과 작은 손이 깍지를 끼고 꽉 맞잡혀 있다.</w:t>
      </w:r>
    </w:p>
    <w:p>
      <w:pPr>
        <w:spacing w:after="60" w:before="0"/>
      </w:pPr>
      <w:r>
        <w:rPr>
          <w:rFonts w:ascii="Malgun Gothic" w:hAnsi="Malgun Gothic" w:eastAsia="Malgun Gothic"/>
          <w:b w:val="0"/>
          <w:color w:val="5A5A5A"/>
          <w:sz w:val="20"/>
        </w:rPr>
        <w:t>△ 릴리스가 침대에 누워 있다. 흰 레이스 드레스를 입었고, 손목은 검은 가죽끈으로 묶였다. 눈은 감았고, 체념한 듯 평온한 얼굴이다. 아서의 손이 묶인 손목을 쥐고 있다.</w:t>
      </w:r>
    </w:p>
    <w:p>
      <w:pPr>
        <w:spacing w:after="60" w:before="0"/>
      </w:pPr>
      <w:r>
        <w:rPr>
          <w:rFonts w:ascii="Malgun Gothic" w:hAnsi="Malgun Gothic" w:eastAsia="Malgun Gothic"/>
          <w:b w:val="0"/>
          <w:color w:val="5A5A5A"/>
          <w:sz w:val="20"/>
        </w:rPr>
        <w:t>△ 붉은 얼룩이 묻은 흰 레이스 드레스 차림의 릴리스가 등을 대고 누워 있다. 짙은 붉은 커튼, 촛대가 늘어선 방, 푸른빛이 새어드는 아치창. 금빛 가면을 쓴 아서가 상의를 벗은 채 오른손에 검은 채찍을 쥐고 그녀 위로 몸을 숙인다. 얼굴이 닿을 듯 가깝다.</w:t>
      </w:r>
    </w:p>
    <w:p>
      <w:pPr>
        <w:spacing w:after="60" w:before="0"/>
      </w:pPr>
      <w:r>
        <w:rPr>
          <w:rFonts w:ascii="Malgun Gothic" w:hAnsi="Malgun Gothic" w:eastAsia="Malgun Gothic"/>
          <w:b w:val="0"/>
          <w:color w:val="5A5A5A"/>
          <w:sz w:val="20"/>
        </w:rPr>
        <w:t>△ 자막 — 「릴리스의 호감도가 한계를 돌파했습니다」</w:t>
      </w:r>
    </w:p>
    <w:p>
      <w:pPr>
        <w:spacing w:after="60" w:before="0"/>
      </w:pPr>
      <w:r>
        <w:rPr>
          <w:rFonts w:ascii="Malgun Gothic" w:hAnsi="Malgun Gothic" w:eastAsia="Malgun Gothic"/>
          <w:b w:val="0"/>
          <w:sz w:val="20"/>
        </w:rPr>
        <w:t>시스템: 경고, 경고. 릴리스의 호감도가 100을 돌파, 달성되었습니다. 탈출의…</w:t>
      </w:r>
    </w:p>
    <w:p>
      <w:pPr>
        <w:spacing w:after="60" w:before="0"/>
      </w:pPr>
      <w:r>
        <w:rPr>
          <w:rFonts w:ascii="Malgun Gothic" w:hAnsi="Malgun Gothic" w:eastAsia="Malgun Gothic"/>
          <w:b w:val="0"/>
          <w:color w:val="5A5A5A"/>
          <w:sz w:val="20"/>
        </w:rPr>
        <w:t>△ 커튼 자락 사이로, 가면과 릴리스의 얼굴이 어둠 속에 어렴풋이 보인다. 두 사람의 장면은 화면 밖에서 이어지는 듯하다.</w:t>
      </w:r>
    </w:p>
    <w:p>
      <w:pPr>
        <w:spacing w:after="60" w:before="0"/>
      </w:pPr>
      <w:r>
        <w:rPr>
          <w:rFonts w:ascii="Malgun Gothic" w:hAnsi="Malgun Gothic" w:eastAsia="Malgun Gothic"/>
          <w:b w:val="0"/>
          <w:color w:val="5A5A5A"/>
          <w:sz w:val="20"/>
        </w:rPr>
        <w:t>△ 아서의 어깨 너머로 허공에 시스템 창이 뜬다. 해골과 가시 덩굴 무늬 테두리에 붉은 글자다.</w:t>
      </w:r>
    </w:p>
    <w:p>
      <w:pPr>
        <w:spacing w:after="60" w:before="0"/>
      </w:pPr>
      <w:r>
        <w:rPr>
          <w:rFonts w:ascii="Malgun Gothic" w:hAnsi="Malgun Gothic" w:eastAsia="Malgun Gothic"/>
          <w:b w:val="0"/>
          <w:color w:val="5A5A5A"/>
          <w:sz w:val="20"/>
        </w:rPr>
        <w:t>△ 시스템 창 — 「경고! 경고! / 릴리스의 호감도가 100/100을 돌파했습니다! / 최종 탈출 조건 달성! / 저택 예배당에 탈출의 문이 열렸습니다!」</w:t>
      </w:r>
    </w:p>
    <w:p>
      <w:pPr>
        <w:spacing w:after="60" w:before="0"/>
      </w:pPr>
      <w:r>
        <w:rPr>
          <w:rFonts w:ascii="Malgun Gothic" w:hAnsi="Malgun Gothic" w:eastAsia="Malgun Gothic"/>
          <w:b w:val="0"/>
          <w:sz w:val="20"/>
        </w:rPr>
        <w:t>시스템: 탈출의 문이 저택 예배당에 열렸습니다.</w:t>
      </w:r>
    </w:p>
    <w:p>
      <w:pPr>
        <w:pageBreakBefore/>
        <w:spacing w:after="120" w:before="0"/>
      </w:pPr>
      <w:r>
        <w:rPr>
          <w:rFonts w:ascii="Malgun Gothic" w:hAnsi="Malgun Gothic" w:eastAsia="Malgun Gothic"/>
          <w:b/>
          <w:sz w:val="26"/>
        </w:rPr>
        <w:t>44화</w:t>
      </w:r>
    </w:p>
    <w:p>
      <w:pPr>
        <w:spacing w:after="40" w:before="160"/>
      </w:pPr>
      <w:r>
        <w:rPr>
          <w:rFonts w:ascii="Malgun Gothic" w:hAnsi="Malgun Gothic" w:eastAsia="Malgun Gothic"/>
          <w:b/>
          <w:sz w:val="22"/>
        </w:rPr>
        <w:t>S#1  밤 / 안 / 레이븐힐 저택 예배당 · 탈출의 문 앞</w:t>
      </w:r>
    </w:p>
    <w:p>
      <w:pPr>
        <w:spacing w:after="80" w:before="0"/>
      </w:pPr>
      <w:r>
        <w:rPr>
          <w:rFonts w:ascii="Malgun Gothic" w:hAnsi="Malgun Gothic" w:eastAsia="Malgun Gothic"/>
          <w:b w:val="0"/>
          <w:color w:val="646464"/>
          <w:sz w:val="18"/>
        </w:rPr>
        <w:t>등장인물: 아서, 릴리스, 붉은 머리 여자 손님</w:t>
      </w:r>
    </w:p>
    <w:p>
      <w:pPr>
        <w:spacing w:after="60" w:before="0"/>
      </w:pPr>
      <w:r>
        <w:rPr>
          <w:rFonts w:ascii="Malgun Gothic" w:hAnsi="Malgun Gothic" w:eastAsia="Malgun Gothic"/>
          <w:b w:val="0"/>
          <w:color w:val="5A5A5A"/>
          <w:sz w:val="20"/>
        </w:rPr>
        <w:t>△ 촛불이 어른거리는 예배당 안. 흰 레이스 웨딩드레스 소매의 여자 손과 검은 정장 소매의 남자 손이 꽉 맞잡혀 있다. 위험에서 막 벗어난 사람처럼 절박한 손아귀다.</w:t>
      </w:r>
    </w:p>
    <w:p>
      <w:pPr>
        <w:spacing w:after="60" w:before="0"/>
      </w:pPr>
      <w:r>
        <w:rPr>
          <w:rFonts w:ascii="Malgun Gothic" w:hAnsi="Malgun Gothic" w:eastAsia="Malgun Gothic"/>
          <w:b w:val="0"/>
          <w:sz w:val="20"/>
        </w:rPr>
        <w:t>아서: 우리가 진짜 살아서 나왔다니 믿기지가 않아.</w:t>
      </w:r>
    </w:p>
    <w:p>
      <w:pPr>
        <w:spacing w:after="60" w:before="0"/>
      </w:pPr>
      <w:r>
        <w:rPr>
          <w:rFonts w:ascii="Malgun Gothic" w:hAnsi="Malgun Gothic" w:eastAsia="Malgun Gothic"/>
          <w:b w:val="0"/>
          <w:color w:val="5A5A5A"/>
          <w:sz w:val="20"/>
        </w:rPr>
        <w:t>△ 활짝 열린 철제 문. 회색 돌벽과 바닥, 오른쪽에 촛불이 켜진 큰 촛대가 있다. 문 너머는 어둡다. 아서가 긴장한 얼굴로 서둘러 문을 지나 걸어 들어가고, 릴리스와 붉은 머리 여자 손님이 바짝 뒤따른다. 붉은 머리 여자 손님은 눈을 크게 뜨고 겁먹은 표정이다.</w:t>
      </w:r>
    </w:p>
    <w:p>
      <w:pPr>
        <w:spacing w:after="60" w:before="0"/>
      </w:pPr>
      <w:r>
        <w:rPr>
          <w:rFonts w:ascii="Malgun Gothic" w:hAnsi="Malgun Gothic" w:eastAsia="Malgun Gothic"/>
          <w:b w:val="0"/>
          <w:sz w:val="20"/>
        </w:rPr>
        <w:t>안내자(OS): 마지막 시련이 시작되었습니다, 여러분.</w:t>
      </w:r>
    </w:p>
    <w:p>
      <w:pPr>
        <w:spacing w:after="60" w:before="0"/>
      </w:pPr>
      <w:r>
        <w:rPr>
          <w:rFonts w:ascii="Malgun Gothic" w:hAnsi="Malgun Gothic" w:eastAsia="Malgun Gothic"/>
          <w:b w:val="0"/>
          <w:sz w:val="20"/>
        </w:rPr>
        <w:t>안내자(OS): 대비하십시오.</w:t>
      </w:r>
    </w:p>
    <w:p>
      <w:pPr>
        <w:spacing w:after="40" w:before="160"/>
      </w:pPr>
      <w:r>
        <w:rPr>
          <w:rFonts w:ascii="Malgun Gothic" w:hAnsi="Malgun Gothic" w:eastAsia="Malgun Gothic"/>
          <w:b/>
          <w:sz w:val="22"/>
        </w:rPr>
        <w:t>S#2  밤 / 밖 / 문 너머 영혼의 세계 · 떠 있는 대성당 앞</w:t>
      </w:r>
    </w:p>
    <w:p>
      <w:pPr>
        <w:spacing w:after="80" w:before="0"/>
      </w:pPr>
      <w:r>
        <w:rPr>
          <w:rFonts w:ascii="Malgun Gothic" w:hAnsi="Malgun Gothic" w:eastAsia="Malgun Gothic"/>
          <w:b w:val="0"/>
          <w:color w:val="646464"/>
          <w:sz w:val="18"/>
        </w:rPr>
        <w:t>등장인물: 아서, 릴리스, 붉은 머리 여자 손님, 하객들, 붉은 망토의 의식 집행자들</w:t>
      </w:r>
    </w:p>
    <w:p>
      <w:pPr>
        <w:spacing w:after="60" w:before="0"/>
      </w:pPr>
      <w:r>
        <w:rPr>
          <w:rFonts w:ascii="Malgun Gothic" w:hAnsi="Malgun Gothic" w:eastAsia="Malgun Gothic"/>
          <w:b w:val="0"/>
          <w:color w:val="5A5A5A"/>
          <w:sz w:val="20"/>
        </w:rPr>
        <w:t>△ 소용돌이치는 어두운 초록과 회색의 어둠 속. 아서가 충격으로 입을 벌린 채 눈을 크게 뜨고 앞을 본다.</w:t>
      </w:r>
    </w:p>
    <w:p>
      <w:pPr>
        <w:spacing w:after="60" w:before="0"/>
      </w:pPr>
      <w:r>
        <w:rPr>
          <w:rFonts w:ascii="Malgun Gothic" w:hAnsi="Malgun Gothic" w:eastAsia="Malgun Gothic"/>
          <w:b w:val="0"/>
          <w:sz w:val="20"/>
        </w:rPr>
        <w:t>아서: 이게 뭐야?</w:t>
      </w:r>
    </w:p>
    <w:p>
      <w:pPr>
        <w:spacing w:after="60" w:before="0"/>
      </w:pPr>
      <w:r>
        <w:rPr>
          <w:rFonts w:ascii="Malgun Gothic" w:hAnsi="Malgun Gothic" w:eastAsia="Malgun Gothic"/>
          <w:b w:val="0"/>
          <w:sz w:val="20"/>
        </w:rPr>
        <w:t>아서: 공중에 떠 있는 무도회장… 인가?</w:t>
      </w:r>
    </w:p>
    <w:p>
      <w:pPr>
        <w:spacing w:after="60" w:before="0"/>
      </w:pPr>
      <w:r>
        <w:rPr>
          <w:rFonts w:ascii="Malgun Gothic" w:hAnsi="Malgun Gothic" w:eastAsia="Malgun Gothic"/>
          <w:b w:val="0"/>
          <w:color w:val="5A5A5A"/>
          <w:sz w:val="20"/>
        </w:rPr>
        <w:t>△ 릴리스의 웨딩드레스, 레이스 코르셋의 어깨와 가슴께가 보인다. 아서의 손이 아래에서 그녀 쪽으로 뻗는다.</w:t>
      </w:r>
    </w:p>
    <w:p>
      <w:pPr>
        <w:spacing w:after="60" w:before="0"/>
      </w:pPr>
      <w:r>
        <w:rPr>
          <w:rFonts w:ascii="Malgun Gothic" w:hAnsi="Malgun Gothic" w:eastAsia="Malgun Gothic"/>
          <w:b w:val="0"/>
          <w:sz w:val="20"/>
        </w:rPr>
        <w:t>안내자(OS): 결혼식의 마지막 순서입니다.</w:t>
      </w:r>
    </w:p>
    <w:p>
      <w:pPr>
        <w:spacing w:after="60" w:before="0"/>
      </w:pPr>
      <w:r>
        <w:rPr>
          <w:rFonts w:ascii="Malgun Gothic" w:hAnsi="Malgun Gothic" w:eastAsia="Malgun Gothic"/>
          <w:b w:val="0"/>
          <w:color w:val="5A5A5A"/>
          <w:sz w:val="20"/>
        </w:rPr>
        <w:t>△ 거대한 어두운 고딕 대성당이 있다. 뾰족한 아치와 석탑, 하늘은 어두운 초록과 검정에 번개 같은 에너지가 튄다. 돌 조각과 작은 고딕 건물이 대성당 주위를 떠다닌다. 대성당 입구 아래 작은 무리가 서 있고, 그중 흰 옷은 릴리스다. 사람이 작아 보일 만큼 성당이 거대하다. 초록 안개 속 떠 있는 돌 발판마다 붉은 망토에 하얀 구체 가면을 쓴 인물들이 우뚝 서 있다. 모두 움직이지 않고, 의식을 주재하는 듯하다.</w:t>
      </w:r>
    </w:p>
    <w:p>
      <w:pPr>
        <w:spacing w:after="60" w:before="0"/>
      </w:pPr>
      <w:r>
        <w:rPr>
          <w:rFonts w:ascii="Malgun Gothic" w:hAnsi="Malgun Gothic" w:eastAsia="Malgun Gothic"/>
          <w:b w:val="0"/>
          <w:sz w:val="20"/>
        </w:rPr>
        <w:t>안내자(OS): 파트너를 찾아 춤을 한 곡 마치면, 현실 세계로 돌아갈 수 있습니다.</w:t>
      </w:r>
    </w:p>
    <w:p>
      <w:pPr>
        <w:spacing w:after="60" w:before="0"/>
      </w:pPr>
      <w:r>
        <w:rPr>
          <w:rFonts w:ascii="Malgun Gothic" w:hAnsi="Malgun Gothic" w:eastAsia="Malgun Gothic"/>
          <w:b w:val="0"/>
          <w:color w:val="5A5A5A"/>
          <w:sz w:val="20"/>
        </w:rPr>
        <w:t>△ 떠 있는 섬 위에 돌계단이 이어지고, 그 끝에 소용돌이치는 황금빛 문이 서 있다. 바로크풍 금빛 아치가 황금과 흰빛이 섞인 소용돌이를 감싼다. 양옆에 석상이 서 있다. 사람은 보이지 않는다.</w:t>
      </w:r>
    </w:p>
    <w:p>
      <w:pPr>
        <w:spacing w:after="60" w:before="0"/>
      </w:pPr>
      <w:r>
        <w:rPr>
          <w:rFonts w:ascii="Malgun Gothic" w:hAnsi="Malgun Gothic" w:eastAsia="Malgun Gothic"/>
          <w:b w:val="0"/>
          <w:color w:val="5A5A5A"/>
          <w:sz w:val="20"/>
        </w:rPr>
        <w:t>△ 돌 발판 가장자리. 안개 속에서 창백한 유령 손들이 낭떠러지 아래서 올라온다. 흰 웨딩드레스와 베일 차림의 릴리스가 고개를 숙이고 서 있고, 아서가 뒤에서 그녀 쪽으로 몸을 기울이며 손을 뻗는다. 붉은 머리 여자 손님이 돌 가장자리를 기어가고, 붉은 망토 인물들은 문 가까이 물러서 있다.</w:t>
      </w:r>
    </w:p>
    <w:p>
      <w:pPr>
        <w:spacing w:after="60" w:before="0"/>
      </w:pPr>
      <w:r>
        <w:rPr>
          <w:rFonts w:ascii="Malgun Gothic" w:hAnsi="Malgun Gothic" w:eastAsia="Malgun Gothic"/>
          <w:b w:val="0"/>
          <w:sz w:val="20"/>
        </w:rPr>
        <w:t>안내자(OS): 이들은 공중 무도회에서 죽은 자들의 영혼입니다.</w:t>
      </w:r>
    </w:p>
    <w:p>
      <w:pPr>
        <w:spacing w:after="60" w:before="0"/>
      </w:pPr>
      <w:r>
        <w:rPr>
          <w:rFonts w:ascii="Malgun Gothic" w:hAnsi="Malgun Gothic" w:eastAsia="Malgun Gothic"/>
          <w:b w:val="0"/>
          <w:color w:val="5A5A5A"/>
          <w:sz w:val="20"/>
        </w:rPr>
        <w:t>△ 붉은 머리 여자 손님이 돌 위에서 네 발로 엎드려 손바닥을 돌바닥에 짓누른다. 창백한 유령 손들이 그녀 주변 돌을 움켜쥐고, 몇몇은 그녀를 붙잡으려 한다. 그녀는 눈을 크게 뜨고 입을 벌린 채 공포에 질려 있다.</w:t>
      </w:r>
    </w:p>
    <w:p>
      <w:pPr>
        <w:spacing w:after="60" w:before="0"/>
      </w:pPr>
      <w:r>
        <w:rPr>
          <w:rFonts w:ascii="Malgun Gothic" w:hAnsi="Malgun Gothic" w:eastAsia="Malgun Gothic"/>
          <w:b w:val="0"/>
          <w:sz w:val="20"/>
        </w:rPr>
        <w:t>안내자(OS): 그들은 살아남은 마지막 한 명까지 끌어내리려고 안달이 나 있습니다.</w:t>
      </w:r>
    </w:p>
    <w:p>
      <w:pPr>
        <w:spacing w:after="60" w:before="0"/>
      </w:pPr>
      <w:r>
        <w:rPr>
          <w:rFonts w:ascii="Malgun Gothic" w:hAnsi="Malgun Gothic" w:eastAsia="Malgun Gothic"/>
          <w:b w:val="0"/>
          <w:color w:val="5A5A5A"/>
          <w:sz w:val="20"/>
        </w:rPr>
        <w:t>△ 릴리스가 고개를 숙이고 생각에 잠겼다가, 고개를 들어 아서를 똑바로 본다. 붉은 기가 도는 눈이 간절하게 뭔가를 찾는다. 아서는 옆모습만 보이는 채 가까이 서서 그녀에게 귀를 기울인다.</w:t>
      </w:r>
    </w:p>
    <w:p>
      <w:pPr>
        <w:spacing w:after="60" w:before="0"/>
      </w:pPr>
      <w:r>
        <w:rPr>
          <w:rFonts w:ascii="Malgun Gothic" w:hAnsi="Malgun Gothic" w:eastAsia="Malgun Gothic"/>
          <w:b w:val="0"/>
          <w:sz w:val="20"/>
        </w:rPr>
        <w:t>안내자(OS): 이것이 현실 세계로 돌아가는 유일한 길입니다.</w:t>
      </w:r>
    </w:p>
    <w:p>
      <w:pPr>
        <w:spacing w:after="60" w:before="0"/>
      </w:pPr>
      <w:r>
        <w:rPr>
          <w:rFonts w:ascii="Malgun Gothic" w:hAnsi="Malgun Gothic" w:eastAsia="Malgun Gothic"/>
          <w:b w:val="0"/>
          <w:color w:val="5A5A5A"/>
          <w:sz w:val="20"/>
        </w:rPr>
        <w:t>△ 두 사람은 가까운 거리를 유지한 채 서 있다.</w:t>
      </w:r>
    </w:p>
    <w:p>
      <w:pPr>
        <w:pageBreakBefore/>
        <w:spacing w:after="120" w:before="0"/>
      </w:pPr>
      <w:r>
        <w:rPr>
          <w:rFonts w:ascii="Malgun Gothic" w:hAnsi="Malgun Gothic" w:eastAsia="Malgun Gothic"/>
          <w:b/>
          <w:sz w:val="26"/>
        </w:rPr>
        <w:t>45화</w:t>
      </w:r>
    </w:p>
    <w:p>
      <w:pPr>
        <w:spacing w:after="40" w:before="160"/>
      </w:pPr>
      <w:r>
        <w:rPr>
          <w:rFonts w:ascii="Malgun Gothic" w:hAnsi="Malgun Gothic" w:eastAsia="Malgun Gothic"/>
          <w:b/>
          <w:sz w:val="22"/>
        </w:rPr>
        <w:t>S#1  밤 / 밖 / 부유하는 돌 발판 (영혼의 세계)</w:t>
      </w:r>
    </w:p>
    <w:p>
      <w:pPr>
        <w:spacing w:after="80" w:before="0"/>
      </w:pPr>
      <w:r>
        <w:rPr>
          <w:rFonts w:ascii="Malgun Gothic" w:hAnsi="Malgun Gothic" w:eastAsia="Malgun Gothic"/>
          <w:b w:val="0"/>
          <w:color w:val="646464"/>
          <w:sz w:val="18"/>
        </w:rPr>
        <w:t>등장인물: 젊은 남자 손님, 여학생 손님</w:t>
      </w:r>
    </w:p>
    <w:p>
      <w:pPr>
        <w:spacing w:after="60" w:before="0"/>
      </w:pPr>
      <w:r>
        <w:rPr>
          <w:rFonts w:ascii="Malgun Gothic" w:hAnsi="Malgun Gothic" w:eastAsia="Malgun Gothic"/>
          <w:b w:val="0"/>
          <w:color w:val="5A5A5A"/>
          <w:sz w:val="20"/>
        </w:rPr>
        <w:t>△ 무너져 가는 돌 발판 위. 짙은 청록 안개와 연기가 하늘을 덮고, 부서진 돌 구조물이 멀리 솟아 있다. 교복 재킷을 입은 여학생 손님이 젊은 남자 손님의 오른팔을 두 손으로 움켜쥐고 다급하게 잡아당긴다. 젊은 남자 손님은 다리를 넓게 벌려 버티며 입을 벌린 채 위쪽을 경계한다.</w:t>
      </w:r>
    </w:p>
    <w:p>
      <w:pPr>
        <w:spacing w:after="60" w:before="0"/>
      </w:pPr>
      <w:r>
        <w:rPr>
          <w:rFonts w:ascii="Malgun Gothic" w:hAnsi="Malgun Gothic" w:eastAsia="Malgun Gothic"/>
          <w:b w:val="0"/>
          <w:sz w:val="20"/>
        </w:rPr>
        <w:t>여학생 손님: 나 먼저 보내 줘요! 이런 지옥에서 죽기 싫어요!</w:t>
      </w:r>
    </w:p>
    <w:p>
      <w:pPr>
        <w:spacing w:after="60" w:before="0"/>
      </w:pPr>
      <w:r>
        <w:rPr>
          <w:rFonts w:ascii="Malgun Gothic" w:hAnsi="Malgun Gothic" w:eastAsia="Malgun Gothic"/>
          <w:b w:val="0"/>
          <w:color w:val="5A5A5A"/>
          <w:sz w:val="20"/>
        </w:rPr>
        <w:t>△ 청록빛 허공 위에 떠 있는 좁은 돌 발판을 위에서 본 모습. 발판 가장자리로 초록 액체가 폭포처럼 쏟아진다. 돌 조각과 빛 입자가 떠다닌다. 젊은 남자 손님이 균형을 잡으려 팔을 벌리고 발판 끝으로 조심스레 몸을 기울이고, 여학생 손님은 그 뒤에 있다.</w:t>
      </w:r>
    </w:p>
    <w:p>
      <w:pPr>
        <w:spacing w:after="60" w:before="0"/>
      </w:pPr>
      <w:r>
        <w:rPr>
          <w:rFonts w:ascii="Malgun Gothic" w:hAnsi="Malgun Gothic" w:eastAsia="Malgun Gothic"/>
          <w:b w:val="0"/>
          <w:color w:val="5A5A5A"/>
          <w:sz w:val="20"/>
        </w:rPr>
        <w:t>△ 여학생 손님의 얼굴. 눈을 크게 뜬 채 공포에 질려 있고, 눈물 한 줄기가 왼쪽 볼을 타고 내린다. 시선은 화면 밖 어딘가에 꽂혀 있다.</w:t>
      </w:r>
    </w:p>
    <w:p>
      <w:pPr>
        <w:spacing w:after="60" w:before="0"/>
      </w:pPr>
      <w:r>
        <w:rPr>
          <w:rFonts w:ascii="Malgun Gothic" w:hAnsi="Malgun Gothic" w:eastAsia="Malgun Gothic"/>
          <w:b w:val="0"/>
          <w:color w:val="5A5A5A"/>
          <w:sz w:val="20"/>
        </w:rPr>
        <w:t>△ 초록 안개 속에서 괴물 같은 인간형 존재 넷이 모습을 드러낸다. 헝클어진 긴 머리, 썩은 피부, 갈고리 같은 손톱의 손을 앞으로 뻗은 채 입을 벌리고 달려든다. 둘은 앞에, 둘은 뒤에 있다.</w:t>
      </w:r>
    </w:p>
    <w:p>
      <w:pPr>
        <w:spacing w:after="60" w:before="0"/>
      </w:pPr>
      <w:r>
        <w:rPr>
          <w:rFonts w:ascii="Malgun Gothic" w:hAnsi="Malgun Gothic" w:eastAsia="Malgun Gothic"/>
          <w:b w:val="0"/>
          <w:color w:val="5A5A5A"/>
          <w:sz w:val="20"/>
        </w:rPr>
        <w:t>△ 여학생 손님이 청록 안개의 허공 속으로 떨어진다. 팔다리를 벌리고 머리카락을 흩날리며, 입을 벌려 비명을 지른다.</w:t>
      </w:r>
    </w:p>
    <w:p>
      <w:pPr>
        <w:spacing w:after="60" w:before="0"/>
      </w:pPr>
      <w:r>
        <w:rPr>
          <w:rFonts w:ascii="Malgun Gothic" w:hAnsi="Malgun Gothic" w:eastAsia="Malgun Gothic"/>
          <w:b w:val="0"/>
          <w:color w:val="5A5A5A"/>
          <w:sz w:val="20"/>
        </w:rPr>
        <w:t>△ 젊은 남자 손님이 커다란 돌 발판 가장자리에 두 손으로 매달려 몸을 붙인다. 돌 표면에 금빛 균열이 번쩍인다. 오른손을 얼굴 쪽으로 들며 놀란 얼굴로 입을 벌린다.</w:t>
      </w:r>
    </w:p>
    <w:p>
      <w:pPr>
        <w:spacing w:after="40" w:before="160"/>
      </w:pPr>
      <w:r>
        <w:rPr>
          <w:rFonts w:ascii="Malgun Gothic" w:hAnsi="Malgun Gothic" w:eastAsia="Malgun Gothic"/>
          <w:b/>
          <w:sz w:val="22"/>
        </w:rPr>
        <w:t>S#2  밤 / 밖 / 영혼의 세계 · 분수 광장과 낭떠러지</w:t>
      </w:r>
    </w:p>
    <w:p>
      <w:pPr>
        <w:spacing w:after="80" w:before="0"/>
      </w:pPr>
      <w:r>
        <w:rPr>
          <w:rFonts w:ascii="Malgun Gothic" w:hAnsi="Malgun Gothic" w:eastAsia="Malgun Gothic"/>
          <w:b w:val="0"/>
          <w:color w:val="646464"/>
          <w:sz w:val="18"/>
        </w:rPr>
        <w:t>등장인물: 젊은 남자 손님, 여학생 손님, 금발 남자 손님, 릴리스, 하객들</w:t>
      </w:r>
    </w:p>
    <w:p>
      <w:pPr>
        <w:spacing w:after="60" w:before="0"/>
      </w:pPr>
      <w:r>
        <w:rPr>
          <w:rFonts w:ascii="Malgun Gothic" w:hAnsi="Malgun Gothic" w:eastAsia="Malgun Gothic"/>
          <w:b w:val="0"/>
          <w:color w:val="5A5A5A"/>
          <w:sz w:val="20"/>
        </w:rPr>
        <w:t>△ 오래된 돌 분수 곁. 어두운 청록 안개가 깔려 있고 바닥은 젖은 돌이다. 검은 정장에 흰 셔츠와 검은 넥타이를 한 젊은 남자 손님이 분수 밑동 옆에 웅크려 한 손을 돌에 짚고 있다. 안도와 흥분이 섞인 얼굴로, 눈이 휘둥그레지고 입가에 웃음이 걸린다. 다른 손은 주먹을 느슨하게 쥐었다.</w:t>
      </w:r>
    </w:p>
    <w:p>
      <w:pPr>
        <w:spacing w:after="60" w:before="0"/>
      </w:pPr>
      <w:r>
        <w:rPr>
          <w:rFonts w:ascii="Malgun Gothic" w:hAnsi="Malgun Gothic" w:eastAsia="Malgun Gothic"/>
          <w:b w:val="0"/>
          <w:sz w:val="20"/>
        </w:rPr>
        <w:t>젊은 남자 손님: 살았다! 나…</w:t>
      </w:r>
    </w:p>
    <w:p>
      <w:pPr>
        <w:spacing w:after="60" w:before="0"/>
      </w:pPr>
      <w:r>
        <w:rPr>
          <w:rFonts w:ascii="Malgun Gothic" w:hAnsi="Malgun Gothic" w:eastAsia="Malgun Gothic"/>
          <w:b w:val="0"/>
          <w:color w:val="5A5A5A"/>
          <w:sz w:val="20"/>
        </w:rPr>
        <w:t>△ 말이 끊긴다. 화면 밖의 무언가에 시선이 팔린다.</w:t>
      </w:r>
    </w:p>
    <w:p>
      <w:pPr>
        <w:spacing w:after="60" w:before="0"/>
      </w:pPr>
      <w:r>
        <w:rPr>
          <w:rFonts w:ascii="Malgun Gothic" w:hAnsi="Malgun Gothic" w:eastAsia="Malgun Gothic"/>
          <w:b w:val="0"/>
          <w:color w:val="5A5A5A"/>
          <w:sz w:val="20"/>
        </w:rPr>
        <w:t>△ 무너져 가는 돌 발판 위. 뒤쪽에 키 큰 황금 아치가 따뜻한 주황빛을 낸다. 허공에 돌 파편이 떠다닌다. 젊은 남자 손님이 후드 집업과 카모 바지 차림으로 낮게 웅크려 팔을 벌려 균형을 잡는다. 크게 웃으며 거친 흥분에 차 있다.</w:t>
      </w:r>
    </w:p>
    <w:p>
      <w:pPr>
        <w:spacing w:after="60" w:before="0"/>
      </w:pPr>
      <w:r>
        <w:rPr>
          <w:rFonts w:ascii="Malgun Gothic" w:hAnsi="Malgun Gothic" w:eastAsia="Malgun Gothic"/>
          <w:b w:val="0"/>
          <w:sz w:val="20"/>
        </w:rPr>
        <w:t>젊은 남자 손님: 그 새끼 완전 이기적인 쓰레기야!</w:t>
      </w:r>
    </w:p>
    <w:p>
      <w:pPr>
        <w:spacing w:after="60" w:before="0"/>
      </w:pPr>
      <w:r>
        <w:rPr>
          <w:rFonts w:ascii="Malgun Gothic" w:hAnsi="Malgun Gothic" w:eastAsia="Malgun Gothic"/>
          <w:b w:val="0"/>
          <w:color w:val="5A5A5A"/>
          <w:sz w:val="20"/>
        </w:rPr>
        <w:t>△ 웃음이 찌푸림으로 바뀐다. 그가 발밑을 내려다본다.</w:t>
      </w:r>
    </w:p>
    <w:p>
      <w:pPr>
        <w:spacing w:after="60" w:before="0"/>
      </w:pPr>
      <w:r>
        <w:rPr>
          <w:rFonts w:ascii="Malgun Gothic" w:hAnsi="Malgun Gothic" w:eastAsia="Malgun Gothic"/>
          <w:b w:val="0"/>
          <w:color w:val="5A5A5A"/>
          <w:sz w:val="20"/>
        </w:rPr>
        <w:t>△ 어두운 잔해와 흙 위, 젊은 남자 손님의 발목. 뼈 같은 손과 덩굴 같은 뼈 가닥이 발목과 종아리를 칭칭 감고 있다. 그가 허리를 숙여 함정을 알아챈다.</w:t>
      </w:r>
    </w:p>
    <w:p>
      <w:pPr>
        <w:spacing w:after="60" w:before="0"/>
      </w:pPr>
      <w:r>
        <w:rPr>
          <w:rFonts w:ascii="Malgun Gothic" w:hAnsi="Malgun Gothic" w:eastAsia="Malgun Gothic"/>
          <w:b w:val="0"/>
          <w:sz w:val="20"/>
        </w:rPr>
        <w:t>젊은 남자 손님: 으악! 으악!</w:t>
      </w:r>
    </w:p>
    <w:p>
      <w:pPr>
        <w:spacing w:after="60" w:before="0"/>
      </w:pPr>
      <w:r>
        <w:rPr>
          <w:rFonts w:ascii="Malgun Gothic" w:hAnsi="Malgun Gothic" w:eastAsia="Malgun Gothic"/>
          <w:b w:val="0"/>
          <w:color w:val="5A5A5A"/>
          <w:sz w:val="20"/>
        </w:rPr>
        <w:t>△ 그가 뼈 손아귀에 매여 발버둥 친다.</w:t>
      </w:r>
    </w:p>
    <w:p>
      <w:pPr>
        <w:spacing w:after="60" w:before="0"/>
      </w:pPr>
      <w:r>
        <w:rPr>
          <w:rFonts w:ascii="Malgun Gothic" w:hAnsi="Malgun Gothic" w:eastAsia="Malgun Gothic"/>
          <w:b w:val="0"/>
          <w:color w:val="5A5A5A"/>
          <w:sz w:val="20"/>
        </w:rPr>
        <w:t>△ 두 개의 거대한 돌 절벽 사이에 깊은 틈이 벌어져 있다. 청록 안개와 빛 입자가 소용돌이치고, 돌 파편이 떠다닌다. 위쪽 오른편에서 금빛이 희미하게 빛난다. 사람은 보이지 않는다.</w:t>
      </w:r>
    </w:p>
    <w:p>
      <w:pPr>
        <w:spacing w:after="60" w:before="0"/>
      </w:pPr>
      <w:r>
        <w:rPr>
          <w:rFonts w:ascii="Malgun Gothic" w:hAnsi="Malgun Gothic" w:eastAsia="Malgun Gothic"/>
          <w:b w:val="0"/>
          <w:color w:val="5A5A5A"/>
          <w:sz w:val="20"/>
        </w:rPr>
        <w:t>△ 분수 근처의 돌 광장. 분수 위에 석상이 서 있다. 하늘은 어두운 청록이고 잔해가 떠다닌다. 바닥은 갈라지고 부서지고 있다. 파란 코트의 금발 남자 손님, 초록 드레스의 여자 손님, 어두운 정장의 나이 든 남자 손님, 흰 웨딩드레스의 릴리스가 함께 광장을 서둘러 가로지른다. 금발 남자 손님이 앞장서서 무릎을 굽히고 팔을 벌려 균형을 잡으며 걷는다. 일행은 놀란 얼굴로 조심스레 따라간다. 그들 앞 바닥에 균열이 벌어진다.</w:t>
      </w:r>
    </w:p>
    <w:p>
      <w:pPr>
        <w:spacing w:after="60" w:before="0"/>
      </w:pPr>
      <w:r>
        <w:rPr>
          <w:rFonts w:ascii="Malgun Gothic" w:hAnsi="Malgun Gothic" w:eastAsia="Malgun Gothic"/>
          <w:b w:val="0"/>
          <w:sz w:val="20"/>
        </w:rPr>
        <w:t>금발 남자 손님: 안 돼!</w:t>
      </w:r>
    </w:p>
    <w:p>
      <w:pPr>
        <w:spacing w:after="60" w:before="0"/>
      </w:pPr>
      <w:r>
        <w:rPr>
          <w:rFonts w:ascii="Malgun Gothic" w:hAnsi="Malgun Gothic" w:eastAsia="Malgun Gothic"/>
          <w:b w:val="0"/>
          <w:color w:val="5A5A5A"/>
          <w:sz w:val="20"/>
        </w:rPr>
        <w:t>△ 일행이 계속 나아가지만 주위가 점점 불안정해진다.</w:t>
      </w:r>
    </w:p>
    <w:p>
      <w:pPr>
        <w:spacing w:after="60" w:before="0"/>
      </w:pPr>
      <w:r>
        <w:rPr>
          <w:rFonts w:ascii="Malgun Gothic" w:hAnsi="Malgun Gothic" w:eastAsia="Malgun Gothic"/>
          <w:b w:val="0"/>
          <w:color w:val="5A5A5A"/>
          <w:sz w:val="20"/>
        </w:rPr>
        <w:t>△ 청록 심연 위 돌 발판 가장자리. 후드 집업에 카모 바지의 젊은 남자 손님이 가장자리에 엎드려 한 팔을 아래로 뻗고 있다. 어두운 교복 재킷에 흰 셔츠, 어두운 치마, 무릎 양말 차림의 여학생 손님이 낭떠러지 밖에 매달려 그의 손을 붙잡고 있다. 미끄러져 떨어질 듯하고, 그의 손에만 매달려 있다. 젊은 남자 손님이 위험하게 몸을 기울인 채 안간힘으로 그녀를 끌어올리려 한다.</w:t>
      </w:r>
    </w:p>
    <w:p>
      <w:pPr>
        <w:pageBreakBefore/>
        <w:spacing w:after="120" w:before="0"/>
      </w:pPr>
      <w:r>
        <w:rPr>
          <w:rFonts w:ascii="Malgun Gothic" w:hAnsi="Malgun Gothic" w:eastAsia="Malgun Gothic"/>
          <w:b/>
          <w:sz w:val="26"/>
        </w:rPr>
        <w:t>46화</w:t>
      </w:r>
    </w:p>
    <w:p>
      <w:pPr>
        <w:spacing w:after="40" w:before="160"/>
      </w:pPr>
      <w:r>
        <w:rPr>
          <w:rFonts w:ascii="Malgun Gothic" w:hAnsi="Malgun Gothic" w:eastAsia="Malgun Gothic"/>
          <w:b/>
          <w:sz w:val="22"/>
        </w:rPr>
        <w:t>S#1  밤 / 밖 / 영혼의 세계 · 부유하는 돌 길</w:t>
      </w:r>
    </w:p>
    <w:p>
      <w:pPr>
        <w:spacing w:after="80" w:before="0"/>
      </w:pPr>
      <w:r>
        <w:rPr>
          <w:rFonts w:ascii="Malgun Gothic" w:hAnsi="Malgun Gothic" w:eastAsia="Malgun Gothic"/>
          <w:b w:val="0"/>
          <w:color w:val="646464"/>
          <w:sz w:val="18"/>
        </w:rPr>
        <w:t>등장인물: 아서, 릴리스, 금발 남자 손님, 검은 레이스 드레스 여자 손님, 갈색 정장 남자 손님, 진홍 드레스 여자 손님, 하객들</w:t>
      </w:r>
    </w:p>
    <w:p>
      <w:pPr>
        <w:spacing w:after="60" w:before="0"/>
      </w:pPr>
      <w:r>
        <w:rPr>
          <w:rFonts w:ascii="Malgun Gothic" w:hAnsi="Malgun Gothic" w:eastAsia="Malgun Gothic"/>
          <w:b w:val="0"/>
          <w:color w:val="5A5A5A"/>
          <w:sz w:val="20"/>
        </w:rPr>
        <w:t>△ 거대한 무너져 가는 돌 발판이 광대한 허공에 떠 있다. 청록 안개가 아래서 빛나고, 고딕 건물을 얹은 떠 있는 섬들이 뒤로 흘러간다. 발판 가장자리에 가로등 하나가 서 있고, 갈라진 돌 가장자리에는 금빛이 따뜻하게 번진다. 아서가 발판 한가운데 작은 모습으로 서서 조심스레 주위를 살핀다.</w:t>
      </w:r>
    </w:p>
    <w:p>
      <w:pPr>
        <w:spacing w:after="60" w:before="0"/>
      </w:pPr>
      <w:r>
        <w:rPr>
          <w:rFonts w:ascii="Malgun Gothic" w:hAnsi="Malgun Gothic" w:eastAsia="Malgun Gothic"/>
          <w:b w:val="0"/>
          <w:sz w:val="20"/>
        </w:rPr>
        <w:t>아서 VO: 이 떠다니는 돌들, 무턱대고 믿을 게 못 되네. 완전 도박이야.</w:t>
      </w:r>
    </w:p>
    <w:p>
      <w:pPr>
        <w:spacing w:after="60" w:before="0"/>
      </w:pPr>
      <w:r>
        <w:rPr>
          <w:rFonts w:ascii="Malgun Gothic" w:hAnsi="Malgun Gothic" w:eastAsia="Malgun Gothic"/>
          <w:b w:val="0"/>
          <w:sz w:val="20"/>
        </w:rPr>
        <w:t>아서 VO: 썩은 돌 한 번만 잘못 밟으면 이 원한 맺힌 영혼들 먹잇감이다.</w:t>
      </w:r>
    </w:p>
    <w:p>
      <w:pPr>
        <w:spacing w:after="60" w:before="0"/>
      </w:pPr>
      <w:r>
        <w:rPr>
          <w:rFonts w:ascii="Malgun Gothic" w:hAnsi="Malgun Gothic" w:eastAsia="Malgun Gothic"/>
          <w:b w:val="0"/>
          <w:color w:val="5A5A5A"/>
          <w:sz w:val="20"/>
        </w:rPr>
        <w:t>△ 돌길 위. 금발 남자 손님이 팔을 약간 벌려 균형을 잡고 몸을 앞으로 기울인 채 집중한 얼굴로 일행을 이끈다. 검은 레이스 드레스의 여자 손님이 바로 뒤를 따르고, 정장 차림의 하객들이 그 뒤로 이어진다.</w:t>
      </w:r>
    </w:p>
    <w:p>
      <w:pPr>
        <w:spacing w:after="60" w:before="0"/>
      </w:pPr>
      <w:r>
        <w:rPr>
          <w:rFonts w:ascii="Malgun Gothic" w:hAnsi="Malgun Gothic" w:eastAsia="Malgun Gothic"/>
          <w:b w:val="0"/>
          <w:color w:val="5A5A5A"/>
          <w:sz w:val="20"/>
        </w:rPr>
        <w:t>△ 검은 정장에 검은 넥타이, 흰 셔츠 차림의 아서. 검은 물결 머리가 이마 위로 흘러내린다. 흰 옷을 입은 릴리스가 그의 오른쪽 어깨 뒤에서 흐릿하게 보인다. 아서가 아래를 보며 생각에 잠긴 듯 눈살을 살짝 찌푸린다.</w:t>
      </w:r>
    </w:p>
    <w:p>
      <w:pPr>
        <w:spacing w:after="60" w:before="0"/>
      </w:pPr>
      <w:r>
        <w:rPr>
          <w:rFonts w:ascii="Malgun Gothic" w:hAnsi="Malgun Gothic" w:eastAsia="Malgun Gothic"/>
          <w:b w:val="0"/>
          <w:sz w:val="20"/>
        </w:rPr>
        <w:t>아서 VO: 영혼 통찰이 여기서도 통하려나…</w:t>
      </w:r>
    </w:p>
    <w:p>
      <w:pPr>
        <w:spacing w:after="60" w:before="0"/>
      </w:pPr>
      <w:r>
        <w:rPr>
          <w:rFonts w:ascii="Malgun Gothic" w:hAnsi="Malgun Gothic" w:eastAsia="Malgun Gothic"/>
          <w:b w:val="0"/>
          <w:sz w:val="20"/>
        </w:rPr>
        <w:t>아서 VO: 영혼 통찰, 발동.</w:t>
      </w:r>
    </w:p>
    <w:p>
      <w:pPr>
        <w:spacing w:after="60" w:before="0"/>
      </w:pPr>
      <w:r>
        <w:rPr>
          <w:rFonts w:ascii="Malgun Gothic" w:hAnsi="Malgun Gothic" w:eastAsia="Malgun Gothic"/>
          <w:b w:val="0"/>
          <w:color w:val="5A5A5A"/>
          <w:sz w:val="20"/>
        </w:rPr>
        <w:t>△ 발판 전체 위로 붉은 화면 효과가 번진다. 화면 위아래에 붉은 줄이 그어지고, 발판 가장자리와 허공 아래 곳곳에 붉은 표식이 뜬다. 영혼 통찰이 켜졌다. 아서가 발판 위에 작게 서서 곧게 주위를 살핀다.</w:t>
      </w:r>
    </w:p>
    <w:p>
      <w:pPr>
        <w:spacing w:after="60" w:before="0"/>
      </w:pPr>
      <w:r>
        <w:rPr>
          <w:rFonts w:ascii="Malgun Gothic" w:hAnsi="Malgun Gothic" w:eastAsia="Malgun Gothic"/>
          <w:b w:val="0"/>
          <w:color w:val="5A5A5A"/>
          <w:sz w:val="20"/>
        </w:rPr>
        <w:t>△ 아서와 릴리스가 돌길을 나란히 걷는다. 어깨가 거의 맞닿을 만큼 가깝다. 릴리스는 흰 스트랩리스 웨딩드레스에 흰 베일을 쓰고 풀어 내린 검은 머리를 하고 있다. 아서가 진지하고 경계하는 얼굴로 릴리스 쪽으로 고개를 돌린다. 릴리스는 긴장해 눈을 크게 뜨고 앞을 본다.</w:t>
      </w:r>
    </w:p>
    <w:p>
      <w:pPr>
        <w:spacing w:after="60" w:before="0"/>
      </w:pPr>
      <w:r>
        <w:rPr>
          <w:rFonts w:ascii="Malgun Gothic" w:hAnsi="Malgun Gothic" w:eastAsia="Malgun Gothic"/>
          <w:b w:val="0"/>
          <w:sz w:val="20"/>
        </w:rPr>
        <w:t>아서: 바짝 붙어 있어. 발밑 조심하고.</w:t>
      </w:r>
    </w:p>
    <w:p>
      <w:pPr>
        <w:spacing w:after="60" w:before="0"/>
      </w:pPr>
      <w:r>
        <w:rPr>
          <w:rFonts w:ascii="Malgun Gothic" w:hAnsi="Malgun Gothic" w:eastAsia="Malgun Gothic"/>
          <w:b w:val="0"/>
          <w:color w:val="5A5A5A"/>
          <w:sz w:val="20"/>
        </w:rPr>
        <w:t>△ 릴리스가 아래를 보며 입을 살짝 벌린다. 다급하게 놀란 얼굴이다. 아서의 손이 그녀의 손을 꽉 잡고 있고, 두 사람은 이미 움직이는 중이다.</w:t>
      </w:r>
    </w:p>
    <w:p>
      <w:pPr>
        <w:spacing w:after="60" w:before="0"/>
      </w:pPr>
      <w:r>
        <w:rPr>
          <w:rFonts w:ascii="Malgun Gothic" w:hAnsi="Malgun Gothic" w:eastAsia="Malgun Gothic"/>
          <w:b w:val="0"/>
          <w:color w:val="5A5A5A"/>
          <w:sz w:val="20"/>
        </w:rPr>
        <w:t>△ 아서와 릴리스가 어두운 돌바닥 위를 나란히 달린다. 바닥 발치에 붉게 빛나는 X자 표식들이 선명한 진홍빛을 위로 내뿜는다. 릴리스의 베일이 뒤로 휘날린다. 아서는 낮고 날렵한 자세로 릴리스를 끌며 뛰고, 릴리스는 한 손으로 드레스 치맛자락을 모아 쥐고 입을 벌린 채 놀란 얼굴로 따라 뛴다.</w:t>
      </w:r>
    </w:p>
    <w:p>
      <w:pPr>
        <w:spacing w:after="60" w:before="0"/>
      </w:pPr>
      <w:r>
        <w:rPr>
          <w:rFonts w:ascii="Malgun Gothic" w:hAnsi="Malgun Gothic" w:eastAsia="Malgun Gothic"/>
          <w:b w:val="0"/>
          <w:sz w:val="20"/>
        </w:rPr>
        <w:t>아서: 내 걸음만 따라와 — 왼쪽으로 세 걸음, 지금!</w:t>
      </w:r>
    </w:p>
    <w:p>
      <w:pPr>
        <w:spacing w:after="60" w:before="0"/>
      </w:pPr>
      <w:r>
        <w:rPr>
          <w:rFonts w:ascii="Malgun Gothic" w:hAnsi="Malgun Gothic" w:eastAsia="Malgun Gothic"/>
          <w:b w:val="0"/>
          <w:color w:val="5A5A5A"/>
          <w:sz w:val="20"/>
        </w:rPr>
        <w:t>△ 두 사람이 붉은 X 표식을 밟고 돌바닥을 재빨리 가로지른다.</w:t>
      </w:r>
    </w:p>
    <w:p>
      <w:pPr>
        <w:spacing w:after="60" w:before="0"/>
      </w:pPr>
      <w:r>
        <w:rPr>
          <w:rFonts w:ascii="Malgun Gothic" w:hAnsi="Malgun Gothic" w:eastAsia="Malgun Gothic"/>
          <w:b w:val="0"/>
          <w:color w:val="5A5A5A"/>
          <w:sz w:val="20"/>
        </w:rPr>
        <w:t>△ 떠 있는 돌 발판 전체. 정교한 문양이 새겨진 큰 바닥이 가운데 있고, 돌계단 위에 소용돌이치는 황금빛 문이 높이 서 있다. 청록 허공 위아래로 작은 폐허와 돌 구조물이 떠다닌다. 바닥에 금빛과 붉은 X 표식이 깔려 있다. 아서와 릴리스가 발판 왼쪽 아래 가장자리에서 표식을 향해 다가가는 작은 모습으로 보인다.</w:t>
      </w:r>
    </w:p>
    <w:p>
      <w:pPr>
        <w:spacing w:after="60" w:before="0"/>
      </w:pPr>
      <w:r>
        <w:rPr>
          <w:rFonts w:ascii="Malgun Gothic" w:hAnsi="Malgun Gothic" w:eastAsia="Malgun Gothic"/>
          <w:b w:val="0"/>
          <w:color w:val="5A5A5A"/>
          <w:sz w:val="20"/>
        </w:rPr>
        <w:t>△ 가까운 다른 낮은 돌 발판. 갈색 3피스 정장의 남자 손님과 진홍 드레스의 여자 손님이 발판 가장자리에서 불안정한 자세로 서둘러 선다. 갈색 정장 남자 손님이 위험 신호에 반응하듯 팔을 뻗고 몸을 던진다. 진홍 드레스의 여자 손님이 그 뒤에서 몸을 가눈다. 금발 남자 손님이 앞쪽에서 결연히 성큼성큼 걷는다.</w:t>
      </w:r>
    </w:p>
    <w:p>
      <w:pPr>
        <w:spacing w:after="60" w:before="0"/>
      </w:pPr>
      <w:r>
        <w:rPr>
          <w:rFonts w:ascii="Malgun Gothic" w:hAnsi="Malgun Gothic" w:eastAsia="Malgun Gothic"/>
          <w:b w:val="0"/>
          <w:color w:val="5A5A5A"/>
          <w:sz w:val="20"/>
        </w:rPr>
        <w:t>△ 본 발판 위. 아서가 낮고 단단한 자세로 앞쪽을 노려보며 팔을 약간 벌린다. 금발 남자 손님이 그의 몇 걸음 뒤에서 같은 자세로 아서를 지켜본다. 릴리스의 흰 드레스 자락이 아서 바로 뒤쪽에 걸쳐 보인다.</w:t>
      </w:r>
    </w:p>
    <w:p>
      <w:pPr>
        <w:pageBreakBefore/>
        <w:spacing w:after="120" w:before="0"/>
      </w:pPr>
      <w:r>
        <w:rPr>
          <w:rFonts w:ascii="Malgun Gothic" w:hAnsi="Malgun Gothic" w:eastAsia="Malgun Gothic"/>
          <w:b/>
          <w:sz w:val="26"/>
        </w:rPr>
        <w:t>47화</w:t>
      </w:r>
    </w:p>
    <w:p>
      <w:pPr>
        <w:spacing w:after="40" w:before="160"/>
      </w:pPr>
      <w:r>
        <w:rPr>
          <w:rFonts w:ascii="Malgun Gothic" w:hAnsi="Malgun Gothic" w:eastAsia="Malgun Gothic"/>
          <w:b/>
          <w:sz w:val="22"/>
        </w:rPr>
        <w:t>S#1  밤 / 밖 / 영계 돌 테라스</w:t>
      </w:r>
    </w:p>
    <w:p>
      <w:pPr>
        <w:spacing w:after="80" w:before="0"/>
      </w:pPr>
      <w:r>
        <w:rPr>
          <w:rFonts w:ascii="Malgun Gothic" w:hAnsi="Malgun Gothic" w:eastAsia="Malgun Gothic"/>
          <w:b w:val="0"/>
          <w:color w:val="646464"/>
          <w:sz w:val="18"/>
        </w:rPr>
        <w:t>등장인물: 아서, 릴리스, 구조자, 붉은 군복 병사, 남자 하객, 고딕 드레스 소녀</w:t>
      </w:r>
    </w:p>
    <w:p>
      <w:pPr>
        <w:spacing w:after="60" w:before="0"/>
      </w:pPr>
      <w:r>
        <w:rPr>
          <w:rFonts w:ascii="Malgun Gothic" w:hAnsi="Malgun Gothic" w:eastAsia="Malgun Gothic"/>
          <w:b w:val="0"/>
          <w:color w:val="5A5A5A"/>
          <w:sz w:val="20"/>
        </w:rPr>
        <w:t>△ 이끼 낀 돌 테라스. 푸른 안개 너머로 어두운 성탑이 희미하게 보인다. 일행이 모여 서 있다.</w:t>
      </w:r>
    </w:p>
    <w:p>
      <w:pPr>
        <w:spacing w:after="60" w:before="0"/>
      </w:pPr>
      <w:r>
        <w:rPr>
          <w:rFonts w:ascii="Malgun Gothic" w:hAnsi="Malgun Gothic" w:eastAsia="Malgun Gothic"/>
          <w:b w:val="0"/>
          <w:color w:val="5A5A5A"/>
          <w:sz w:val="20"/>
        </w:rPr>
        <w:t>△ 아서가 구조자에게 걸어가 와락 끌어안는다. 뒤에는 병사, 남자 하객, 릴리스, 소녀가 서 있다.</w:t>
      </w:r>
    </w:p>
    <w:p>
      <w:pPr>
        <w:spacing w:after="60" w:before="0"/>
      </w:pPr>
      <w:r>
        <w:rPr>
          <w:rFonts w:ascii="Malgun Gothic" w:hAnsi="Malgun Gothic" w:eastAsia="Malgun Gothic"/>
          <w:b w:val="0"/>
          <w:sz w:val="20"/>
        </w:rPr>
        <w:t>아서: 고마워, 친구.</w:t>
      </w:r>
    </w:p>
    <w:p>
      <w:pPr>
        <w:spacing w:after="60" w:before="0"/>
      </w:pPr>
      <w:r>
        <w:rPr>
          <w:rFonts w:ascii="Malgun Gothic" w:hAnsi="Malgun Gothic" w:eastAsia="Malgun Gothic"/>
          <w:b w:val="0"/>
          <w:color w:val="5A5A5A"/>
          <w:sz w:val="20"/>
        </w:rPr>
        <w:t>△ 아서가 구조자의 등을 꽉 쥐고 안는다.</w:t>
      </w:r>
    </w:p>
    <w:p>
      <w:pPr>
        <w:spacing w:after="60" w:before="0"/>
      </w:pPr>
      <w:r>
        <w:rPr>
          <w:rFonts w:ascii="Malgun Gothic" w:hAnsi="Malgun Gothic" w:eastAsia="Malgun Gothic"/>
          <w:b w:val="0"/>
          <w:sz w:val="20"/>
        </w:rPr>
        <w:t>아서: 당신 없었으면 우린 아직도 거기 갇혀 있었을 거야.</w:t>
      </w:r>
    </w:p>
    <w:p>
      <w:pPr>
        <w:spacing w:after="60" w:before="0"/>
      </w:pPr>
      <w:r>
        <w:rPr>
          <w:rFonts w:ascii="Malgun Gothic" w:hAnsi="Malgun Gothic" w:eastAsia="Malgun Gothic"/>
          <w:b w:val="0"/>
          <w:sz w:val="20"/>
        </w:rPr>
        <w:t>구조자: 그래.</w:t>
      </w:r>
    </w:p>
    <w:p>
      <w:pPr>
        <w:spacing w:after="60" w:before="0"/>
      </w:pPr>
      <w:r>
        <w:rPr>
          <w:rFonts w:ascii="Malgun Gothic" w:hAnsi="Malgun Gothic" w:eastAsia="Malgun Gothic"/>
          <w:b w:val="0"/>
          <w:sz w:val="20"/>
        </w:rPr>
        <w:t>아서: 현실로 돌아가면, 필요한 거 있을 때 언제든 찾아와.</w:t>
      </w:r>
    </w:p>
    <w:p>
      <w:pPr>
        <w:spacing w:after="60" w:before="0"/>
      </w:pPr>
      <w:r>
        <w:rPr>
          <w:rFonts w:ascii="Malgun Gothic" w:hAnsi="Malgun Gothic" w:eastAsia="Malgun Gothic"/>
          <w:b w:val="0"/>
          <w:sz w:val="20"/>
        </w:rPr>
        <w:t>구조자: 그래.</w:t>
      </w:r>
    </w:p>
    <w:p>
      <w:pPr>
        <w:spacing w:after="40" w:before="160"/>
      </w:pPr>
      <w:r>
        <w:rPr>
          <w:rFonts w:ascii="Malgun Gothic" w:hAnsi="Malgun Gothic" w:eastAsia="Malgun Gothic"/>
          <w:b/>
          <w:sz w:val="22"/>
        </w:rPr>
        <w:t>S#2  밤 / 밖 / 영계 포탈 앞 통로·돌계단</w:t>
      </w:r>
    </w:p>
    <w:p>
      <w:pPr>
        <w:spacing w:after="80" w:before="0"/>
      </w:pPr>
      <w:r>
        <w:rPr>
          <w:rFonts w:ascii="Malgun Gothic" w:hAnsi="Malgun Gothic" w:eastAsia="Malgun Gothic"/>
          <w:b w:val="0"/>
          <w:color w:val="646464"/>
          <w:sz w:val="18"/>
        </w:rPr>
        <w:t>등장인물: 아서, 릴리스, 구조자, 붉은 군복 병사, 고딕 드레스 소녀</w:t>
      </w:r>
    </w:p>
    <w:p>
      <w:pPr>
        <w:spacing w:after="60" w:before="0"/>
      </w:pPr>
      <w:r>
        <w:rPr>
          <w:rFonts w:ascii="Malgun Gothic" w:hAnsi="Malgun Gothic" w:eastAsia="Malgun Gothic"/>
          <w:b w:val="0"/>
          <w:color w:val="5A5A5A"/>
          <w:sz w:val="20"/>
        </w:rPr>
        <w:t>△ 석조 아치 통로. 맨 끝에서 금빛 소용돌이 포탈이 따뜻한 빛을 뿜는다. 뒤쪽으로 병사와 소녀가 포탈 쪽으로 걸어간다.</w:t>
      </w:r>
    </w:p>
    <w:p>
      <w:pPr>
        <w:spacing w:after="60" w:before="0"/>
      </w:pPr>
      <w:r>
        <w:rPr>
          <w:rFonts w:ascii="Malgun Gothic" w:hAnsi="Malgun Gothic" w:eastAsia="Malgun Gothic"/>
          <w:b w:val="0"/>
          <w:color w:val="5A5A5A"/>
          <w:sz w:val="20"/>
        </w:rPr>
        <w:t>△ 아서가 구조자와 마주 선다. 포탈 빛이 두 사람 얼굴을 비춘다.</w:t>
      </w:r>
    </w:p>
    <w:p>
      <w:pPr>
        <w:spacing w:after="60" w:before="0"/>
      </w:pPr>
      <w:r>
        <w:rPr>
          <w:rFonts w:ascii="Malgun Gothic" w:hAnsi="Malgun Gothic" w:eastAsia="Malgun Gothic"/>
          <w:b w:val="0"/>
          <w:sz w:val="20"/>
        </w:rPr>
        <w:t>아서: 여러모로 고맙습니다.</w:t>
      </w:r>
    </w:p>
    <w:p>
      <w:pPr>
        <w:spacing w:after="60" w:before="0"/>
      </w:pPr>
      <w:r>
        <w:rPr>
          <w:rFonts w:ascii="Malgun Gothic" w:hAnsi="Malgun Gothic" w:eastAsia="Malgun Gothic"/>
          <w:b w:val="0"/>
          <w:color w:val="5A5A5A"/>
          <w:sz w:val="20"/>
        </w:rPr>
        <w:t>△ 일행이 포탈로 오르는 돌계단을 올라가기 시작한다. 계단 양옆에 바로크풍 기둥과 조각상이 늘어서 있다. 붉은 군복 병사가 맨 앞에서 먼저 포탈을 통과한다. 구조자(베이지색 재킷)는 소녀(검은 고딕 드레스) 옆에서 계단을 오른다. 릴리스는 화면 왼쪽에서 따라 오른다.</w:t>
      </w:r>
    </w:p>
    <w:p>
      <w:pPr>
        <w:spacing w:after="60" w:before="0"/>
      </w:pPr>
      <w:r>
        <w:rPr>
          <w:rFonts w:ascii="Malgun Gothic" w:hAnsi="Malgun Gothic" w:eastAsia="Malgun Gothic"/>
          <w:b w:val="0"/>
          <w:sz w:val="20"/>
        </w:rPr>
        <w:t>아서: 가자.</w:t>
      </w:r>
    </w:p>
    <w:p>
      <w:pPr>
        <w:spacing w:after="60" w:before="0"/>
      </w:pPr>
      <w:r>
        <w:rPr>
          <w:rFonts w:ascii="Malgun Gothic" w:hAnsi="Malgun Gothic" w:eastAsia="Malgun Gothic"/>
          <w:b w:val="0"/>
          <w:color w:val="5A5A5A"/>
          <w:sz w:val="20"/>
        </w:rPr>
        <w:t>△ 아서가 릴리스와 나란히 계단을 오른다. 활짝 웃는 얼굴로 릴리스를 돌아본다.</w:t>
      </w:r>
    </w:p>
    <w:p>
      <w:pPr>
        <w:spacing w:after="60" w:before="0"/>
      </w:pPr>
      <w:r>
        <w:rPr>
          <w:rFonts w:ascii="Malgun Gothic" w:hAnsi="Malgun Gothic" w:eastAsia="Malgun Gothic"/>
          <w:b w:val="0"/>
          <w:sz w:val="20"/>
        </w:rPr>
        <w:t>아서: 돌아가면, 우리 결혼하는 거야. 진짜 결혼식. 그리고 우린 오래오-</w:t>
      </w:r>
    </w:p>
    <w:p>
      <w:pPr>
        <w:spacing w:after="60" w:before="0"/>
      </w:pPr>
      <w:r>
        <w:rPr>
          <w:rFonts w:ascii="Malgun Gothic" w:hAnsi="Malgun Gothic" w:eastAsia="Malgun Gothic"/>
          <w:b w:val="0"/>
          <w:color w:val="5A5A5A"/>
          <w:sz w:val="20"/>
        </w:rPr>
        <w:t>△ 말이 끊긴다. 아서의 환한 웃음 뒤로 릴리스의 하얀 베일 자락이 보인다.</w:t>
      </w:r>
    </w:p>
    <w:p>
      <w:pPr>
        <w:spacing w:after="60" w:before="0"/>
      </w:pPr>
      <w:r>
        <w:rPr>
          <w:rFonts w:ascii="Malgun Gothic" w:hAnsi="Malgun Gothic" w:eastAsia="Malgun Gothic"/>
          <w:b w:val="0"/>
          <w:color w:val="5A5A5A"/>
          <w:sz w:val="20"/>
        </w:rPr>
        <w:t>△ 아서의 얼굴은 차가운 청록 배경, 릴리스의 얼굴은 따뜻한 금빛 배경이다. 두 사람의 얼굴이 번갈아 비친다. 아서는 들뜬 얼굴이고, 릴리스는 눈물이 뺨을 타고 흐른다.</w:t>
      </w:r>
    </w:p>
    <w:p>
      <w:pPr>
        <w:spacing w:after="60" w:before="0"/>
      </w:pPr>
      <w:r>
        <w:rPr>
          <w:rFonts w:ascii="Malgun Gothic" w:hAnsi="Malgun Gothic" w:eastAsia="Malgun Gothic"/>
          <w:b w:val="0"/>
          <w:sz w:val="20"/>
        </w:rPr>
        <w:t>아서: 릴리스?</w:t>
      </w:r>
    </w:p>
    <w:p>
      <w:pPr>
        <w:spacing w:after="60" w:before="0"/>
      </w:pPr>
      <w:r>
        <w:rPr>
          <w:rFonts w:ascii="Malgun Gothic" w:hAnsi="Malgun Gothic" w:eastAsia="Malgun Gothic"/>
          <w:b w:val="0"/>
          <w:color w:val="5A5A5A"/>
          <w:sz w:val="20"/>
        </w:rPr>
        <w:t>△ 릴리스가 눈물을 흘리며 아서를 올려다본다.</w:t>
      </w:r>
    </w:p>
    <w:p>
      <w:pPr>
        <w:spacing w:after="60" w:before="0"/>
      </w:pPr>
      <w:r>
        <w:rPr>
          <w:rFonts w:ascii="Malgun Gothic" w:hAnsi="Malgun Gothic" w:eastAsia="Malgun Gothic"/>
          <w:b w:val="0"/>
          <w:sz w:val="20"/>
        </w:rPr>
        <w:t>릴리스: 아서, 나는 수백 년 전에 죽었어요.</w:t>
      </w:r>
    </w:p>
    <w:p>
      <w:pPr>
        <w:spacing w:after="60" w:before="0"/>
      </w:pPr>
      <w:r>
        <w:rPr>
          <w:rFonts w:ascii="Malgun Gothic" w:hAnsi="Malgun Gothic" w:eastAsia="Malgun Gothic"/>
          <w:b w:val="0"/>
          <w:sz w:val="20"/>
        </w:rPr>
        <w:t>릴리스: 내 영혼은 이 저주에 묶여 있어요.</w:t>
      </w:r>
    </w:p>
    <w:p>
      <w:pPr>
        <w:spacing w:after="60" w:before="0"/>
      </w:pPr>
      <w:r>
        <w:rPr>
          <w:rFonts w:ascii="Malgun Gothic" w:hAnsi="Malgun Gothic" w:eastAsia="Malgun Gothic"/>
          <w:b w:val="0"/>
          <w:sz w:val="20"/>
        </w:rPr>
        <w:t>릴리스: 산 사람이 죽은 사람을 데려갈 수는 없어요.</w:t>
      </w:r>
    </w:p>
    <w:p>
      <w:pPr>
        <w:spacing w:after="60" w:before="0"/>
      </w:pPr>
      <w:r>
        <w:rPr>
          <w:rFonts w:ascii="Malgun Gothic" w:hAnsi="Malgun Gothic" w:eastAsia="Malgun Gothic"/>
          <w:b w:val="0"/>
          <w:color w:val="5A5A5A"/>
          <w:sz w:val="20"/>
        </w:rPr>
        <w:t>△ 아서의 얼굴이 희망에서 고통으로 일그러진다. 가슴께로 주먹이 올라간다.</w:t>
      </w:r>
    </w:p>
    <w:p>
      <w:pPr>
        <w:spacing w:after="60" w:before="0"/>
      </w:pPr>
      <w:r>
        <w:rPr>
          <w:rFonts w:ascii="Malgun Gothic" w:hAnsi="Malgun Gothic" w:eastAsia="Malgun Gothic"/>
          <w:b w:val="0"/>
          <w:sz w:val="20"/>
        </w:rPr>
        <w:t>아서: 안 돼!</w:t>
      </w:r>
    </w:p>
    <w:p>
      <w:pPr>
        <w:spacing w:after="60" w:before="0"/>
      </w:pPr>
      <w:r>
        <w:rPr>
          <w:rFonts w:ascii="Malgun Gothic" w:hAnsi="Malgun Gothic" w:eastAsia="Malgun Gothic"/>
          <w:b w:val="0"/>
          <w:color w:val="5A5A5A"/>
          <w:sz w:val="20"/>
        </w:rPr>
        <w:t>△ 아서의 손이 릴리스의 맨손을 꽉 움켜쥔다. 깍지를 끼고 놓지 않는다.</w:t>
      </w:r>
    </w:p>
    <w:p>
      <w:pPr>
        <w:spacing w:after="60" w:before="0"/>
      </w:pPr>
      <w:r>
        <w:rPr>
          <w:rFonts w:ascii="Malgun Gothic" w:hAnsi="Malgun Gothic" w:eastAsia="Malgun Gothic"/>
          <w:b w:val="0"/>
          <w:color w:val="5A5A5A"/>
          <w:sz w:val="20"/>
        </w:rPr>
        <w:t>△ 금빛 포탈이 활활 타오르는 웅장한 계단. 금박 난간 위로 빛줄기가 쏟아진다. 릴리스는 아래쪽 계단에서 아서를 향해 오른팔을 뻗고 있고, 아서는 포탈 가까운 위쪽에서 한 팔을 아래로 뻗는다. 손끝이 닿을 듯 말 듯한데, 릴리스는 뒤로 끌려 내려가는 듯하다.</w:t>
      </w:r>
    </w:p>
    <w:p>
      <w:pPr>
        <w:spacing w:after="60" w:before="0"/>
      </w:pPr>
      <w:r>
        <w:rPr>
          <w:rFonts w:ascii="Malgun Gothic" w:hAnsi="Malgun Gothic" w:eastAsia="Malgun Gothic"/>
          <w:b w:val="0"/>
          <w:sz w:val="20"/>
        </w:rPr>
        <w:t>릴리스: 아서, 몸조심해요.</w:t>
      </w:r>
    </w:p>
    <w:p>
      <w:pPr>
        <w:spacing w:after="60" w:before="0"/>
      </w:pPr>
      <w:r>
        <w:rPr>
          <w:rFonts w:ascii="Malgun Gothic" w:hAnsi="Malgun Gothic" w:eastAsia="Malgun Gothic"/>
          <w:b w:val="0"/>
          <w:color w:val="5A5A5A"/>
          <w:sz w:val="20"/>
        </w:rPr>
        <w:t>△ 두 사람이 계단 위아래에서 서로를 향해 팔을 뻗은 채 멀어진다.</w:t>
      </w:r>
    </w:p>
    <w:p>
      <w:pPr>
        <w:pageBreakBefore/>
        <w:spacing w:after="120" w:before="0"/>
      </w:pPr>
      <w:r>
        <w:rPr>
          <w:rFonts w:ascii="Malgun Gothic" w:hAnsi="Malgun Gothic" w:eastAsia="Malgun Gothic"/>
          <w:b/>
          <w:sz w:val="26"/>
        </w:rPr>
        <w:t>48화</w:t>
      </w:r>
    </w:p>
    <w:p>
      <w:pPr>
        <w:spacing w:after="40" w:before="160"/>
      </w:pPr>
      <w:r>
        <w:rPr>
          <w:rFonts w:ascii="Malgun Gothic" w:hAnsi="Malgun Gothic" w:eastAsia="Malgun Gothic"/>
          <w:b/>
          <w:sz w:val="22"/>
        </w:rPr>
        <w:t>S#1  밤 / 밖 / 무너진 영계 폐허 경계</w:t>
      </w:r>
    </w:p>
    <w:p>
      <w:pPr>
        <w:spacing w:after="80" w:before="0"/>
      </w:pPr>
      <w:r>
        <w:rPr>
          <w:rFonts w:ascii="Malgun Gothic" w:hAnsi="Malgun Gothic" w:eastAsia="Malgun Gothic"/>
          <w:b w:val="0"/>
          <w:color w:val="646464"/>
          <w:sz w:val="18"/>
        </w:rPr>
        <w:t>등장인물: 아서, 릴리스</w:t>
      </w:r>
    </w:p>
    <w:p>
      <w:pPr>
        <w:spacing w:after="60" w:before="0"/>
      </w:pPr>
      <w:r>
        <w:rPr>
          <w:rFonts w:ascii="Malgun Gothic" w:hAnsi="Malgun Gothic" w:eastAsia="Malgun Gothic"/>
          <w:b w:val="0"/>
          <w:color w:val="5A5A5A"/>
          <w:sz w:val="20"/>
        </w:rPr>
        <w:t>△ 무너진 돌 테라스. 검푸른 하늘에 폭풍 구름과 떠다니는 잔해가 가득하다. 멀리 폐허가 된 성이 보인다. 아서의 몸에서 금빛 기운이 번져 나와 차가운 어둠과 대비된다.</w:t>
      </w:r>
    </w:p>
    <w:p>
      <w:pPr>
        <w:spacing w:after="60" w:before="0"/>
      </w:pPr>
      <w:r>
        <w:rPr>
          <w:rFonts w:ascii="Malgun Gothic" w:hAnsi="Malgun Gothic" w:eastAsia="Malgun Gothic"/>
          <w:b w:val="0"/>
          <w:color w:val="5A5A5A"/>
          <w:sz w:val="20"/>
        </w:rPr>
        <w:t>△ 아서가 릴리스를 향해 손을 뻗으며 달려든다. 금빛 기운이 그를 휘감는다. 릴리스는 몸을 반쯤 돌린 채 마주 서서 손을 뻗지 않는다. 표정이 괴로우면서도 단단하다.</w:t>
      </w:r>
    </w:p>
    <w:p>
      <w:pPr>
        <w:spacing w:after="60" w:before="0"/>
      </w:pPr>
      <w:r>
        <w:rPr>
          <w:rFonts w:ascii="Malgun Gothic" w:hAnsi="Malgun Gothic" w:eastAsia="Malgun Gothic"/>
          <w:b w:val="0"/>
          <w:sz w:val="20"/>
        </w:rPr>
        <w:t>아서: 안 돼! 안 돼, 릴리스!</w:t>
      </w:r>
    </w:p>
    <w:p>
      <w:pPr>
        <w:spacing w:after="60" w:before="0"/>
      </w:pPr>
      <w:r>
        <w:rPr>
          <w:rFonts w:ascii="Malgun Gothic" w:hAnsi="Malgun Gothic" w:eastAsia="Malgun Gothic"/>
          <w:b w:val="0"/>
          <w:color w:val="5A5A5A"/>
          <w:sz w:val="20"/>
        </w:rPr>
        <w:t>△ 릴리스가 물러서지 않고 아서를 응시한다.</w:t>
      </w:r>
    </w:p>
    <w:p>
      <w:pPr>
        <w:spacing w:after="60" w:before="0"/>
      </w:pPr>
      <w:r>
        <w:rPr>
          <w:rFonts w:ascii="Malgun Gothic" w:hAnsi="Malgun Gothic" w:eastAsia="Malgun Gothic"/>
          <w:b w:val="0"/>
          <w:sz w:val="20"/>
        </w:rPr>
        <w:t>릴리스: 가요, 아서.</w:t>
      </w:r>
    </w:p>
    <w:p>
      <w:pPr>
        <w:spacing w:after="60" w:before="0"/>
      </w:pPr>
      <w:r>
        <w:rPr>
          <w:rFonts w:ascii="Malgun Gothic" w:hAnsi="Malgun Gothic" w:eastAsia="Malgun Gothic"/>
          <w:b w:val="0"/>
          <w:sz w:val="20"/>
        </w:rPr>
        <w:t>릴리스: 당신이 있어야 할 곳으로 돌아가요.</w:t>
      </w:r>
    </w:p>
    <w:p>
      <w:pPr>
        <w:spacing w:after="60" w:before="0"/>
      </w:pPr>
      <w:r>
        <w:rPr>
          <w:rFonts w:ascii="Malgun Gothic" w:hAnsi="Malgun Gothic" w:eastAsia="Malgun Gothic"/>
          <w:b w:val="0"/>
          <w:sz w:val="20"/>
        </w:rPr>
        <w:t>아서: 잠깐만!</w:t>
      </w:r>
    </w:p>
    <w:p>
      <w:pPr>
        <w:spacing w:after="60" w:before="0"/>
      </w:pPr>
      <w:r>
        <w:rPr>
          <w:rFonts w:ascii="Malgun Gothic" w:hAnsi="Malgun Gothic" w:eastAsia="Malgun Gothic"/>
          <w:b w:val="0"/>
          <w:color w:val="5A5A5A"/>
          <w:sz w:val="20"/>
        </w:rPr>
        <w:t>△ 릴리스의 얼굴 클로즈업. 하얀 레이스 웨딩드레스에 베일, 어깨 위로 흘러내린 검은 머리. 눈이 붉게 젖고 눈물이 두 뺨을 타고 흐른다. 입술이 떨리며 금방이라도 울음이 터질 듯하다.</w:t>
      </w:r>
    </w:p>
    <w:p>
      <w:pPr>
        <w:spacing w:after="60" w:before="0"/>
      </w:pPr>
      <w:r>
        <w:rPr>
          <w:rFonts w:ascii="Malgun Gothic" w:hAnsi="Malgun Gothic" w:eastAsia="Malgun Gothic"/>
          <w:b w:val="0"/>
          <w:color w:val="5A5A5A"/>
          <w:sz w:val="20"/>
        </w:rPr>
        <w:t>△ 아서가 달려가기 시작한다.</w:t>
      </w:r>
    </w:p>
    <w:p>
      <w:pPr>
        <w:spacing w:after="40" w:before="160"/>
      </w:pPr>
      <w:r>
        <w:rPr>
          <w:rFonts w:ascii="Malgun Gothic" w:hAnsi="Malgun Gothic" w:eastAsia="Malgun Gothic"/>
          <w:b/>
          <w:sz w:val="22"/>
        </w:rPr>
        <w:t>S#2  밤 / 밖 / 영계 금빛 포탈 앞</w:t>
      </w:r>
    </w:p>
    <w:p>
      <w:pPr>
        <w:spacing w:after="80" w:before="0"/>
      </w:pPr>
      <w:r>
        <w:rPr>
          <w:rFonts w:ascii="Malgun Gothic" w:hAnsi="Malgun Gothic" w:eastAsia="Malgun Gothic"/>
          <w:b w:val="0"/>
          <w:color w:val="646464"/>
          <w:sz w:val="18"/>
        </w:rPr>
        <w:t>등장인물: 아서, 릴리스(OS), 악령들</w:t>
      </w:r>
    </w:p>
    <w:p>
      <w:pPr>
        <w:spacing w:after="60" w:before="0"/>
      </w:pPr>
      <w:r>
        <w:rPr>
          <w:rFonts w:ascii="Malgun Gothic" w:hAnsi="Malgun Gothic" w:eastAsia="Malgun Gothic"/>
          <w:b w:val="0"/>
          <w:color w:val="5A5A5A"/>
          <w:sz w:val="20"/>
        </w:rPr>
        <w:t>△ 우뚝 솟은 금빛 포탈과 석조 기둥. 포탈 오른쪽 벽에 붉은 눈의 어두운 악령 얼굴들이 빼곡히 몰려 있다. 아서가 포탈을 향해 달린다. 금빛 기운이 그의 뒤로 흩날린다.</w:t>
      </w:r>
    </w:p>
    <w:p>
      <w:pPr>
        <w:spacing w:after="60" w:before="0"/>
      </w:pPr>
      <w:r>
        <w:rPr>
          <w:rFonts w:ascii="Malgun Gothic" w:hAnsi="Malgun Gothic" w:eastAsia="Malgun Gothic"/>
          <w:b w:val="0"/>
          <w:color w:val="5A5A5A"/>
          <w:sz w:val="20"/>
        </w:rPr>
        <w:t>△ 악령들이 벽을 밀고 나오듯 앞으로 쏟아진다. 아서가 놀라 눈을 크게 뜬다.</w:t>
      </w:r>
    </w:p>
    <w:p>
      <w:pPr>
        <w:spacing w:after="60" w:before="0"/>
      </w:pPr>
      <w:r>
        <w:rPr>
          <w:rFonts w:ascii="Malgun Gothic" w:hAnsi="Malgun Gothic" w:eastAsia="Malgun Gothic"/>
          <w:b w:val="0"/>
          <w:sz w:val="20"/>
        </w:rPr>
        <w:t>릴리스(OS): 안 돼! 알드릭이 죽어서 이 악령들을 거의 누를 수가 없어요!</w:t>
      </w:r>
    </w:p>
    <w:p>
      <w:pPr>
        <w:spacing w:after="60" w:before="0"/>
      </w:pPr>
      <w:r>
        <w:rPr>
          <w:rFonts w:ascii="Malgun Gothic" w:hAnsi="Malgun Gothic" w:eastAsia="Malgun Gothic"/>
          <w:b w:val="0"/>
          <w:color w:val="5A5A5A"/>
          <w:sz w:val="20"/>
        </w:rPr>
        <w:t>△ 아서의 얼굴에 위험이 스친다.</w:t>
      </w:r>
    </w:p>
    <w:p>
      <w:pPr>
        <w:spacing w:after="60" w:before="0"/>
      </w:pPr>
      <w:r>
        <w:rPr>
          <w:rFonts w:ascii="Malgun Gothic" w:hAnsi="Malgun Gothic" w:eastAsia="Malgun Gothic"/>
          <w:b w:val="0"/>
          <w:sz w:val="20"/>
        </w:rPr>
        <w:t>릴리스(OS): 아서, 달려요!</w:t>
      </w:r>
    </w:p>
    <w:p>
      <w:pPr>
        <w:spacing w:after="60" w:before="0"/>
      </w:pPr>
      <w:r>
        <w:rPr>
          <w:rFonts w:ascii="Malgun Gothic" w:hAnsi="Malgun Gothic" w:eastAsia="Malgun Gothic"/>
          <w:b w:val="0"/>
          <w:color w:val="5A5A5A"/>
          <w:sz w:val="20"/>
        </w:rPr>
        <w:t>△ 아서가 이를 악문다. 놀란 얼굴이 결의로 바뀐다.</w:t>
      </w:r>
    </w:p>
    <w:p>
      <w:pPr>
        <w:spacing w:after="60" w:before="0"/>
      </w:pPr>
      <w:r>
        <w:rPr>
          <w:rFonts w:ascii="Malgun Gothic" w:hAnsi="Malgun Gothic" w:eastAsia="Malgun Gothic"/>
          <w:b w:val="0"/>
          <w:sz w:val="20"/>
        </w:rPr>
        <w:t>아서: 규칙 따위 알 게 뭐야!</w:t>
      </w:r>
    </w:p>
    <w:p>
      <w:pPr>
        <w:spacing w:after="60" w:before="0"/>
      </w:pPr>
      <w:r>
        <w:rPr>
          <w:rFonts w:ascii="Malgun Gothic" w:hAnsi="Malgun Gothic" w:eastAsia="Malgun Gothic"/>
          <w:b w:val="0"/>
          <w:color w:val="5A5A5A"/>
          <w:sz w:val="20"/>
        </w:rPr>
        <w:t>△ 아서가 웅크린 채 앞으로 몸을 던진다. 금빛 리본 같은 기운이 그의 몸통과 팔을 휘감으며 보이지 않는 장벽을 뚫는다.</w:t>
      </w:r>
    </w:p>
    <w:p>
      <w:pPr>
        <w:spacing w:after="60" w:before="0"/>
      </w:pPr>
      <w:r>
        <w:rPr>
          <w:rFonts w:ascii="Malgun Gothic" w:hAnsi="Malgun Gothic" w:eastAsia="Malgun Gothic"/>
          <w:b w:val="0"/>
          <w:color w:val="5A5A5A"/>
          <w:sz w:val="20"/>
        </w:rPr>
        <w:t>△ 동전 같은 것이 떠다니는 청록 안개 속. 위에서 아서의 손이, 아래에서 릴리스의 맨손이 서로를 향해 뻗는다. 닿을 듯 말 듯하다.</w:t>
      </w:r>
    </w:p>
    <w:p>
      <w:pPr>
        <w:spacing w:after="60" w:before="0"/>
      </w:pPr>
      <w:r>
        <w:rPr>
          <w:rFonts w:ascii="Malgun Gothic" w:hAnsi="Malgun Gothic" w:eastAsia="Malgun Gothic"/>
          <w:b w:val="0"/>
          <w:sz w:val="20"/>
        </w:rPr>
        <w:t>아서: 규칙 따위 알 게 뭐야!</w:t>
      </w:r>
    </w:p>
    <w:p>
      <w:pPr>
        <w:spacing w:after="60" w:before="0"/>
      </w:pPr>
      <w:r>
        <w:rPr>
          <w:rFonts w:ascii="Malgun Gothic" w:hAnsi="Malgun Gothic" w:eastAsia="Malgun Gothic"/>
          <w:b w:val="0"/>
          <w:color w:val="5A5A5A"/>
          <w:sz w:val="20"/>
        </w:rPr>
        <w:t>△ 아서의 손이 아래로 내리꽂히듯 뻗어 릴리스의 손을 향한다. 두 손 사이가 점점 좁아진다.</w:t>
      </w:r>
    </w:p>
    <w:p>
      <w:pPr>
        <w:spacing w:after="40" w:before="160"/>
      </w:pPr>
      <w:r>
        <w:rPr>
          <w:rFonts w:ascii="Malgun Gothic" w:hAnsi="Malgun Gothic" w:eastAsia="Malgun Gothic"/>
          <w:b/>
          <w:sz w:val="22"/>
        </w:rPr>
        <w:t>S#3  밤 / 안 / 금빛 궁전 복도</w:t>
      </w:r>
    </w:p>
    <w:p>
      <w:pPr>
        <w:spacing w:after="80" w:before="0"/>
      </w:pPr>
      <w:r>
        <w:rPr>
          <w:rFonts w:ascii="Malgun Gothic" w:hAnsi="Malgun Gothic" w:eastAsia="Malgun Gothic"/>
          <w:b w:val="0"/>
          <w:color w:val="646464"/>
          <w:sz w:val="18"/>
        </w:rPr>
        <w:t>등장인물: 아서, 릴리스</w:t>
      </w:r>
    </w:p>
    <w:p>
      <w:pPr>
        <w:spacing w:after="60" w:before="0"/>
      </w:pPr>
      <w:r>
        <w:rPr>
          <w:rFonts w:ascii="Malgun Gothic" w:hAnsi="Malgun Gothic" w:eastAsia="Malgun Gothic"/>
          <w:b w:val="0"/>
          <w:color w:val="5A5A5A"/>
          <w:sz w:val="20"/>
        </w:rPr>
        <w:t>△ 따뜻한 금빛으로 물든 궁전 같은 복도. 아서와 릴리스가 서로를 꼭 끌어안고 있다. 릴리스는 긴 흰 베일을 쓰고 있다. 아서가 그녀에게 입을 맞춘다.</w:t>
      </w:r>
    </w:p>
    <w:p>
      <w:pPr>
        <w:spacing w:after="60" w:before="0"/>
      </w:pPr>
      <w:r>
        <w:rPr>
          <w:rFonts w:ascii="Malgun Gothic" w:hAnsi="Malgun Gothic" w:eastAsia="Malgun Gothic"/>
          <w:b w:val="0"/>
          <w:color w:val="5A5A5A"/>
          <w:sz w:val="20"/>
        </w:rPr>
        <w:t>△ 아서가 입술을 떼고, 얼굴을 바싹 댄 채 릴리스의 얼굴을 감싸 쥔다. 눈을 똑바로 맞춘다.</w:t>
      </w:r>
    </w:p>
    <w:p>
      <w:pPr>
        <w:spacing w:after="60" w:before="0"/>
      </w:pPr>
      <w:r>
        <w:rPr>
          <w:rFonts w:ascii="Malgun Gothic" w:hAnsi="Malgun Gothic" w:eastAsia="Malgun Gothic"/>
          <w:b w:val="0"/>
          <w:sz w:val="20"/>
        </w:rPr>
        <w:t>아서: 당신이 없으면, 천국도 그냥 또 다른 지옥이야.</w:t>
      </w:r>
    </w:p>
    <w:p>
      <w:pPr>
        <w:spacing w:after="60" w:before="0"/>
      </w:pPr>
      <w:r>
        <w:rPr>
          <w:rFonts w:ascii="Malgun Gothic" w:hAnsi="Malgun Gothic" w:eastAsia="Malgun Gothic"/>
          <w:b w:val="0"/>
          <w:color w:val="5A5A5A"/>
          <w:sz w:val="20"/>
        </w:rPr>
        <w:t>△ 릴리스의 눈에서 눈물이 쏟아진다. 슬픔과 안도와 사랑이 한꺼번에 밀려온 얼굴이다. 눈물 한 줄기가 뺨을 타고 흐르고, 그 곁에 아서의 얼굴이 흐릿하게 걸쳐 있다.</w:t>
      </w:r>
    </w:p>
    <w:p>
      <w:pPr>
        <w:pageBreakBefore/>
        <w:spacing w:after="120" w:before="0"/>
      </w:pPr>
      <w:r>
        <w:rPr>
          <w:rFonts w:ascii="Malgun Gothic" w:hAnsi="Malgun Gothic" w:eastAsia="Malgun Gothic"/>
          <w:b/>
          <w:sz w:val="26"/>
        </w:rPr>
        <w:t>49화</w:t>
      </w:r>
    </w:p>
    <w:p>
      <w:pPr>
        <w:spacing w:after="40" w:before="160"/>
      </w:pPr>
      <w:r>
        <w:rPr>
          <w:rFonts w:ascii="Malgun Gothic" w:hAnsi="Malgun Gothic" w:eastAsia="Malgun Gothic"/>
          <w:b/>
          <w:sz w:val="22"/>
        </w:rPr>
        <w:t>S#1  밤 / 안 / 금빛 아치 홀 (포탈 앞)</w:t>
      </w:r>
    </w:p>
    <w:p>
      <w:pPr>
        <w:spacing w:after="80" w:before="0"/>
      </w:pPr>
      <w:r>
        <w:rPr>
          <w:rFonts w:ascii="Malgun Gothic" w:hAnsi="Malgun Gothic" w:eastAsia="Malgun Gothic"/>
          <w:b w:val="0"/>
          <w:color w:val="646464"/>
          <w:sz w:val="18"/>
        </w:rPr>
        <w:t>등장인물: 아서, 릴리스, 악령들</w:t>
      </w:r>
    </w:p>
    <w:p>
      <w:pPr>
        <w:spacing w:after="60" w:before="0"/>
      </w:pPr>
      <w:r>
        <w:rPr>
          <w:rFonts w:ascii="Malgun Gothic" w:hAnsi="Malgun Gothic" w:eastAsia="Malgun Gothic"/>
          <w:b w:val="0"/>
          <w:color w:val="5A5A5A"/>
          <w:sz w:val="20"/>
        </w:rPr>
        <w:t>△ 금빛 아치 복도. 뒤쪽에서 따뜻한 빛이 쏟아진다. 아서와 릴리스가 가슴을 맞대고 얼굴을 바싹 붙인 채 안고 있다. 아서의 손은 릴리스의 허리에, 릴리스의 팔은 아서의 몸통에 감겨 있다. 릴리스의 눈이 젖어 있고 눈물이 한 줄기 흐른다.</w:t>
      </w:r>
    </w:p>
    <w:p>
      <w:pPr>
        <w:spacing w:after="60" w:before="0"/>
      </w:pPr>
      <w:r>
        <w:rPr>
          <w:rFonts w:ascii="Malgun Gothic" w:hAnsi="Malgun Gothic" w:eastAsia="Malgun Gothic"/>
          <w:b w:val="0"/>
          <w:color w:val="5A5A5A"/>
          <w:sz w:val="20"/>
        </w:rPr>
        <w:t>△ 릴리스가 눈물을 흘리며 아서를 올려다본다. 참아 온 물음이 터진다.</w:t>
      </w:r>
    </w:p>
    <w:p>
      <w:pPr>
        <w:spacing w:after="60" w:before="0"/>
      </w:pPr>
      <w:r>
        <w:rPr>
          <w:rFonts w:ascii="Malgun Gothic" w:hAnsi="Malgun Gothic" w:eastAsia="Malgun Gothic"/>
          <w:b w:val="0"/>
          <w:sz w:val="20"/>
        </w:rPr>
        <w:t>릴리스: 아서, 왜요? 나를 그냥 보내 줬으면 살 수 있었는데.</w:t>
      </w:r>
    </w:p>
    <w:p>
      <w:pPr>
        <w:spacing w:after="60" w:before="0"/>
      </w:pPr>
      <w:r>
        <w:rPr>
          <w:rFonts w:ascii="Malgun Gothic" w:hAnsi="Malgun Gothic" w:eastAsia="Malgun Gothic"/>
          <w:b w:val="0"/>
          <w:color w:val="5A5A5A"/>
          <w:sz w:val="20"/>
        </w:rPr>
        <w:t>△ 릴리스의 손이 아서의 턱을 감싼다. 아서가 그녀를 똑바로 마주 본다. 아서의 뺨에도 눈물이 맺혀 있다.</w:t>
      </w:r>
    </w:p>
    <w:p>
      <w:pPr>
        <w:spacing w:after="60" w:before="0"/>
      </w:pPr>
      <w:r>
        <w:rPr>
          <w:rFonts w:ascii="Malgun Gothic" w:hAnsi="Malgun Gothic" w:eastAsia="Malgun Gothic"/>
          <w:b w:val="0"/>
          <w:sz w:val="20"/>
        </w:rPr>
        <w:t>아서: 난 살아남는 게 제일 중요하다고 생각했거든.</w:t>
      </w:r>
    </w:p>
    <w:p>
      <w:pPr>
        <w:spacing w:after="60" w:before="0"/>
      </w:pPr>
      <w:r>
        <w:rPr>
          <w:rFonts w:ascii="Malgun Gothic" w:hAnsi="Malgun Gothic" w:eastAsia="Malgun Gothic"/>
          <w:b w:val="0"/>
          <w:color w:val="5A5A5A"/>
          <w:sz w:val="20"/>
        </w:rPr>
        <w:t>△ 릴리스가 눈물을 쏟으며 아서를 올려다본다. 말없이 듣는다.</w:t>
      </w:r>
    </w:p>
    <w:p>
      <w:pPr>
        <w:spacing w:after="60" w:before="0"/>
      </w:pPr>
      <w:r>
        <w:rPr>
          <w:rFonts w:ascii="Malgun Gothic" w:hAnsi="Malgun Gothic" w:eastAsia="Malgun Gothic"/>
          <w:b w:val="0"/>
          <w:color w:val="5A5A5A"/>
          <w:sz w:val="20"/>
        </w:rPr>
        <w:t>△ (아서의 기억) 연기 자욱한 어두운 공간. 붉은 눈에 긴 발톱을 가진 어두운 괴물들이 아서를 향해 덮쳐 든다. 아서가 그 앞에 버티고 서 있다.</w:t>
      </w:r>
    </w:p>
    <w:p>
      <w:pPr>
        <w:spacing w:after="60" w:before="0"/>
      </w:pPr>
      <w:r>
        <w:rPr>
          <w:rFonts w:ascii="Malgun Gothic" w:hAnsi="Malgun Gothic" w:eastAsia="Malgun Gothic"/>
          <w:b w:val="0"/>
          <w:color w:val="5A5A5A"/>
          <w:sz w:val="20"/>
        </w:rPr>
        <w:t>△ 다시 두 사람. 아서가 릴리스의 어깨를 잡고 있다. 표정이 부드럽고 확신에 차 있다.</w:t>
      </w:r>
    </w:p>
    <w:p>
      <w:pPr>
        <w:spacing w:after="60" w:before="0"/>
      </w:pPr>
      <w:r>
        <w:rPr>
          <w:rFonts w:ascii="Malgun Gothic" w:hAnsi="Malgun Gothic" w:eastAsia="Malgun Gothic"/>
          <w:b w:val="0"/>
          <w:sz w:val="20"/>
        </w:rPr>
        <w:t>아서: 그런데 알았어. 지키고 싶은 사람을 버리고 살아남아서 뭐 하나 싶더라.</w:t>
      </w:r>
    </w:p>
    <w:p>
      <w:pPr>
        <w:spacing w:after="60" w:before="0"/>
      </w:pPr>
      <w:r>
        <w:rPr>
          <w:rFonts w:ascii="Malgun Gothic" w:hAnsi="Malgun Gothic" w:eastAsia="Malgun Gothic"/>
          <w:b w:val="0"/>
          <w:color w:val="5A5A5A"/>
          <w:sz w:val="20"/>
        </w:rPr>
        <w:t>△ 웅장한 대성당 같은 홀. 바로크 아치 안에서 금빛 소용돌이 포탈이 빛난다. 바닥에는 검은 안개가 깔리고, 썩은 손들이 아래에서 두 사람을 향해 뻗어 올라온다. 아서와 릴리스가 마주 서 있다.</w:t>
      </w:r>
    </w:p>
    <w:p>
      <w:pPr>
        <w:spacing w:after="60" w:before="0"/>
      </w:pPr>
      <w:r>
        <w:rPr>
          <w:rFonts w:ascii="Malgun Gothic" w:hAnsi="Malgun Gothic" w:eastAsia="Malgun Gothic"/>
          <w:b w:val="0"/>
          <w:color w:val="5A5A5A"/>
          <w:sz w:val="20"/>
        </w:rPr>
        <w:t>△ 릴리스가 눈을 감고 아서에게 입을 맞춘다. 한 손으로 아서의 왼쪽 뺨을 감싼다. 아서의 손가락에 은반지가 보인다. 아서가 그녀를 꼭 안는다.</w:t>
      </w:r>
    </w:p>
    <w:p>
      <w:pPr>
        <w:spacing w:after="60" w:before="0"/>
      </w:pPr>
      <w:r>
        <w:rPr>
          <w:rFonts w:ascii="Malgun Gothic" w:hAnsi="Malgun Gothic" w:eastAsia="Malgun Gothic"/>
          <w:b w:val="0"/>
          <w:color w:val="5A5A5A"/>
          <w:sz w:val="20"/>
        </w:rPr>
        <w:t>△ 릴리스가 입술을 떼고 아서를 올려다본다. 눈물이 맺힌 얼굴에 아픔과 결의가 함께 있다.</w:t>
      </w:r>
    </w:p>
    <w:p>
      <w:pPr>
        <w:spacing w:after="60" w:before="0"/>
      </w:pPr>
      <w:r>
        <w:rPr>
          <w:rFonts w:ascii="Malgun Gothic" w:hAnsi="Malgun Gothic" w:eastAsia="Malgun Gothic"/>
          <w:b w:val="0"/>
          <w:sz w:val="20"/>
        </w:rPr>
        <w:t>릴리스: 고마워요, 아서. 그래도 나는 무엇보다 당신이 살았으면 좋겠어요.</w:t>
      </w:r>
    </w:p>
    <w:p>
      <w:pPr>
        <w:spacing w:after="60" w:before="0"/>
      </w:pPr>
      <w:r>
        <w:rPr>
          <w:rFonts w:ascii="Malgun Gothic" w:hAnsi="Malgun Gothic" w:eastAsia="Malgun Gothic"/>
          <w:b w:val="0"/>
          <w:color w:val="5A5A5A"/>
          <w:sz w:val="20"/>
        </w:rPr>
        <w:t>△ 아서가 충격으로 입을 벌린다.</w:t>
      </w:r>
    </w:p>
    <w:p>
      <w:pPr>
        <w:spacing w:after="60" w:before="0"/>
      </w:pPr>
      <w:r>
        <w:rPr>
          <w:rFonts w:ascii="Malgun Gothic" w:hAnsi="Malgun Gothic" w:eastAsia="Malgun Gothic"/>
          <w:b w:val="0"/>
          <w:color w:val="5A5A5A"/>
          <w:sz w:val="20"/>
        </w:rPr>
        <w:t>△ 같은 홀, 포탈의 금빛이 배경을 채운다. 아서가 검은 가시 덩굴이 감기고 끝이 붉게 빛나는 지팡이 같은 무기를 들고 포탈을 향해 급히 달려간다. 다른 팔은 앞으로 뻗었고 얼굴은 절박하다. 릴리스가 팔을 뻗어 아서를 밀어내듯 포탈 쪽으로 보내려 한다. 아서의 얼굴이 무너진다.</w:t>
      </w:r>
    </w:p>
    <w:p>
      <w:pPr>
        <w:spacing w:after="60" w:before="0"/>
      </w:pPr>
      <w:r>
        <w:rPr>
          <w:rFonts w:ascii="Malgun Gothic" w:hAnsi="Malgun Gothic" w:eastAsia="Malgun Gothic"/>
          <w:b w:val="0"/>
          <w:sz w:val="20"/>
        </w:rPr>
        <w:t>아서: 릴리스!</w:t>
      </w:r>
    </w:p>
    <w:p>
      <w:pPr>
        <w:spacing w:after="60" w:before="0"/>
      </w:pPr>
      <w:r>
        <w:rPr>
          <w:rFonts w:ascii="Malgun Gothic" w:hAnsi="Malgun Gothic" w:eastAsia="Malgun Gothic"/>
          <w:b w:val="0"/>
          <w:sz w:val="20"/>
        </w:rPr>
        <w:t>아서: 안 돼!</w:t>
      </w:r>
    </w:p>
    <w:p>
      <w:pPr>
        <w:spacing w:after="60" w:before="0"/>
      </w:pPr>
      <w:r>
        <w:rPr>
          <w:rFonts w:ascii="Malgun Gothic" w:hAnsi="Malgun Gothic" w:eastAsia="Malgun Gothic"/>
          <w:b w:val="0"/>
          <w:color w:val="5A5A5A"/>
          <w:sz w:val="20"/>
        </w:rPr>
        <w:t>△ 릴리스가 아서를 놓아주듯 팔을 뻗은 채 서 있다.</w:t>
      </w:r>
    </w:p>
    <w:p>
      <w:pPr>
        <w:spacing w:after="60" w:before="0"/>
      </w:pPr>
      <w:r>
        <w:rPr>
          <w:rFonts w:ascii="Malgun Gothic" w:hAnsi="Malgun Gothic" w:eastAsia="Malgun Gothic"/>
          <w:b w:val="0"/>
          <w:sz w:val="20"/>
        </w:rPr>
        <w:t>아서: 안 돼!</w:t>
      </w:r>
    </w:p>
    <w:p>
      <w:pPr>
        <w:spacing w:after="60" w:before="0"/>
      </w:pPr>
      <w:r>
        <w:rPr>
          <w:rFonts w:ascii="Malgun Gothic" w:hAnsi="Malgun Gothic" w:eastAsia="Malgun Gothic"/>
          <w:b w:val="0"/>
          <w:color w:val="5A5A5A"/>
          <w:sz w:val="20"/>
        </w:rPr>
        <w:t>△ 아서와 릴리스 사이에 빛나는 포탈 앞 빈 공간이 벌어진다. 릴리스의 팔이 아서를 향해 뻗은 채로 화면이 끊긴다.</w:t>
      </w:r>
    </w:p>
    <w:p>
      <w:pPr>
        <w:pageBreakBefore/>
        <w:spacing w:after="120" w:before="0"/>
      </w:pPr>
      <w:r>
        <w:rPr>
          <w:rFonts w:ascii="Malgun Gothic" w:hAnsi="Malgun Gothic" w:eastAsia="Malgun Gothic"/>
          <w:b/>
          <w:sz w:val="26"/>
        </w:rPr>
        <w:t>50화</w:t>
      </w:r>
    </w:p>
    <w:p>
      <w:pPr>
        <w:spacing w:after="40" w:before="160"/>
      </w:pPr>
      <w:r>
        <w:rPr>
          <w:rFonts w:ascii="Malgun Gothic" w:hAnsi="Malgun Gothic" w:eastAsia="Malgun Gothic"/>
          <w:b/>
          <w:sz w:val="22"/>
        </w:rPr>
        <w:t>S#1  낮 / 안 / 아서의 침실</w:t>
      </w:r>
    </w:p>
    <w:p>
      <w:pPr>
        <w:spacing w:after="80" w:before="0"/>
      </w:pPr>
      <w:r>
        <w:rPr>
          <w:rFonts w:ascii="Malgun Gothic" w:hAnsi="Malgun Gothic" w:eastAsia="Malgun Gothic"/>
          <w:b w:val="0"/>
          <w:color w:val="646464"/>
          <w:sz w:val="18"/>
        </w:rPr>
        <w:t>등장인물: 아서</w:t>
      </w:r>
    </w:p>
    <w:p>
      <w:pPr>
        <w:spacing w:after="60" w:before="0"/>
      </w:pPr>
      <w:r>
        <w:rPr>
          <w:rFonts w:ascii="Malgun Gothic" w:hAnsi="Malgun Gothic" w:eastAsia="Malgun Gothic"/>
          <w:b w:val="0"/>
          <w:color w:val="5A5A5A"/>
          <w:sz w:val="20"/>
        </w:rPr>
        <w:t>△ 정돈된 침실. 베이지색 벽에 회청색 바다 풍경화가 걸려 있다. 흰 침구. 오른쪽 위에서 아침 햇살이 부드럽게 든다.</w:t>
      </w:r>
    </w:p>
    <w:p>
      <w:pPr>
        <w:spacing w:after="60" w:before="0"/>
      </w:pPr>
      <w:r>
        <w:rPr>
          <w:rFonts w:ascii="Malgun Gothic" w:hAnsi="Malgun Gothic" w:eastAsia="Malgun Gothic"/>
          <w:b w:val="0"/>
          <w:color w:val="5A5A5A"/>
          <w:sz w:val="20"/>
        </w:rPr>
        <w:t>△ 아서가 침대에서 벌떡 일어나 앉는다. 두 손을 벌려 허공을 향해 들고 있다. 놀라고 얼이 빠진 얼굴이다.</w:t>
      </w:r>
    </w:p>
    <w:p>
      <w:pPr>
        <w:spacing w:after="60" w:before="0"/>
      </w:pPr>
      <w:r>
        <w:rPr>
          <w:rFonts w:ascii="Malgun Gothic" w:hAnsi="Malgun Gothic" w:eastAsia="Malgun Gothic"/>
          <w:b w:val="0"/>
          <w:sz w:val="20"/>
        </w:rPr>
        <w:t>아서: 릴리스!</w:t>
      </w:r>
    </w:p>
    <w:p>
      <w:pPr>
        <w:spacing w:after="60" w:before="0"/>
      </w:pPr>
      <w:r>
        <w:rPr>
          <w:rFonts w:ascii="Malgun Gothic" w:hAnsi="Malgun Gothic" w:eastAsia="Malgun Gothic"/>
          <w:b w:val="0"/>
          <w:color w:val="5A5A5A"/>
          <w:sz w:val="20"/>
        </w:rPr>
        <w:t>△ 침대 옆 탁자 위 휴대폰에 8:30이 떠 있다. 뒤에 작은 스탠드가 따뜻하게 켜져 있다.</w:t>
      </w:r>
    </w:p>
    <w:p>
      <w:pPr>
        <w:spacing w:after="60" w:before="0"/>
      </w:pPr>
      <w:r>
        <w:rPr>
          <w:rFonts w:ascii="Malgun Gothic" w:hAnsi="Malgun Gothic" w:eastAsia="Malgun Gothic"/>
          <w:b w:val="0"/>
          <w:color w:val="5A5A5A"/>
          <w:sz w:val="20"/>
        </w:rPr>
        <w:t>△ 아서가 침대 가장자리에 걸터앉는다. 감색 티셔츠에 체크무늬 잠옷 바지, 맨발이다. 고개를 숙이고 멍하니 숨을 몰아쉰다.</w:t>
      </w:r>
    </w:p>
    <w:p>
      <w:pPr>
        <w:spacing w:after="60" w:before="0"/>
      </w:pPr>
      <w:r>
        <w:rPr>
          <w:rFonts w:ascii="Malgun Gothic" w:hAnsi="Malgun Gothic" w:eastAsia="Malgun Gothic"/>
          <w:b w:val="0"/>
          <w:color w:val="5A5A5A"/>
          <w:sz w:val="20"/>
        </w:rPr>
        <w:t>△ 아서의 목 오른쪽에 붉은 긁힌 자국 세 줄이 보인다. 아서가 손을 목깃 쪽으로 가져가 자국을 만져 본다.</w:t>
      </w:r>
    </w:p>
    <w:p>
      <w:pPr>
        <w:spacing w:after="60" w:before="0"/>
      </w:pPr>
      <w:r>
        <w:rPr>
          <w:rFonts w:ascii="Malgun Gothic" w:hAnsi="Malgun Gothic" w:eastAsia="Malgun Gothic"/>
          <w:b w:val="0"/>
          <w:sz w:val="20"/>
        </w:rPr>
        <w:t>아서 VO: 정장도 없고, 검은 피도 없고, 목이랑 팔에 있던 글씨랑 상처도…</w:t>
      </w:r>
    </w:p>
    <w:p>
      <w:pPr>
        <w:spacing w:after="60" w:before="0"/>
      </w:pPr>
      <w:r>
        <w:rPr>
          <w:rFonts w:ascii="Malgun Gothic" w:hAnsi="Malgun Gothic" w:eastAsia="Malgun Gothic"/>
          <w:b w:val="0"/>
          <w:color w:val="5A5A5A"/>
          <w:sz w:val="20"/>
        </w:rPr>
        <w:t>△ 아서가 고개를 숙인 채 자신의 몸을 살핀다. 곧 침대 옆 협탁 위 시계가 3:00을 가리킨다. 아서가 바닥을 멍하니 내려다본다. 믿기지 않는 얼굴이다.</w:t>
      </w:r>
    </w:p>
    <w:p>
      <w:pPr>
        <w:spacing w:after="60" w:before="0"/>
      </w:pPr>
      <w:r>
        <w:rPr>
          <w:rFonts w:ascii="Malgun Gothic" w:hAnsi="Malgun Gothic" w:eastAsia="Malgun Gothic"/>
          <w:b w:val="0"/>
          <w:sz w:val="20"/>
        </w:rPr>
        <w:t>아서 VO: 진짜 돌아왔구나.</w:t>
      </w:r>
    </w:p>
    <w:p>
      <w:pPr>
        <w:spacing w:after="60" w:before="0"/>
      </w:pPr>
      <w:r>
        <w:rPr>
          <w:rFonts w:ascii="Malgun Gothic" w:hAnsi="Malgun Gothic" w:eastAsia="Malgun Gothic"/>
          <w:b w:val="0"/>
          <w:color w:val="5A5A5A"/>
          <w:sz w:val="20"/>
        </w:rPr>
        <w:t>△ 아서가 일어나 창가로 걸어간다. 얇은 흰 커튼 너머로 빛이 번져 아서의 뒷모습이 실루엣으로 보인다. 아서가 창 앞에 서서 움직이지 않는다.</w:t>
      </w:r>
    </w:p>
    <w:p>
      <w:pPr>
        <w:spacing w:after="60" w:before="0"/>
      </w:pPr>
      <w:r>
        <w:rPr>
          <w:rFonts w:ascii="Malgun Gothic" w:hAnsi="Malgun Gothic" w:eastAsia="Malgun Gothic"/>
          <w:b w:val="0"/>
          <w:color w:val="5A5A5A"/>
          <w:sz w:val="20"/>
        </w:rPr>
        <w:t>△ 아서가 한 손으로 커튼 끝을 젖힌다. 따뜻한 금빛 햇살이 쏟아지고 창밖으로 도시 풍경이 펼쳐진다. 아서가 조용히 도시를 내려다본다.</w:t>
      </w:r>
    </w:p>
    <w:p>
      <w:pPr>
        <w:spacing w:after="60" w:before="0"/>
      </w:pPr>
      <w:r>
        <w:rPr>
          <w:rFonts w:ascii="Malgun Gothic" w:hAnsi="Malgun Gothic" w:eastAsia="Malgun Gothic"/>
          <w:b w:val="0"/>
          <w:color w:val="5A5A5A"/>
          <w:sz w:val="20"/>
        </w:rPr>
        <w:t>△ 아서가 두 손으로 얼굴을 가린다. 손가락 사이로 붉어진 눈과 눈물이 비친다.</w:t>
      </w:r>
    </w:p>
    <w:p>
      <w:pPr>
        <w:spacing w:after="60" w:before="0"/>
      </w:pPr>
      <w:r>
        <w:rPr>
          <w:rFonts w:ascii="Malgun Gothic" w:hAnsi="Malgun Gothic" w:eastAsia="Malgun Gothic"/>
          <w:b w:val="0"/>
          <w:sz w:val="20"/>
        </w:rPr>
        <w:t>아서 VO: 그러니까 전부 그냥… 터무니없이 긴…</w:t>
      </w:r>
    </w:p>
    <w:p>
      <w:pPr>
        <w:spacing w:after="60" w:before="0"/>
      </w:pPr>
      <w:r>
        <w:rPr>
          <w:rFonts w:ascii="Malgun Gothic" w:hAnsi="Malgun Gothic" w:eastAsia="Malgun Gothic"/>
          <w:b w:val="0"/>
          <w:color w:val="5A5A5A"/>
          <w:sz w:val="20"/>
        </w:rPr>
        <w:t>△ 아서가 두 손으로 얼굴을 누른 채 고개를 숙이고 서 있다.</w:t>
      </w:r>
    </w:p>
    <w:p>
      <w:pPr>
        <w:pageBreakBefore/>
        <w:spacing w:after="120" w:before="0"/>
      </w:pPr>
      <w:r>
        <w:rPr>
          <w:rFonts w:ascii="Malgun Gothic" w:hAnsi="Malgun Gothic" w:eastAsia="Malgun Gothic"/>
          <w:b/>
          <w:sz w:val="26"/>
        </w:rPr>
        <w:t>51화</w:t>
      </w:r>
    </w:p>
    <w:p>
      <w:pPr>
        <w:spacing w:after="40" w:before="160"/>
      </w:pPr>
      <w:r>
        <w:rPr>
          <w:rFonts w:ascii="Malgun Gothic" w:hAnsi="Malgun Gothic" w:eastAsia="Malgun Gothic"/>
          <w:b/>
          <w:sz w:val="22"/>
        </w:rPr>
        <w:t>S#1  밤 / 안 / 아파트 복도, 아서의 집 앞</w:t>
      </w:r>
    </w:p>
    <w:p>
      <w:pPr>
        <w:spacing w:after="80" w:before="0"/>
      </w:pPr>
      <w:r>
        <w:rPr>
          <w:rFonts w:ascii="Malgun Gothic" w:hAnsi="Malgun Gothic" w:eastAsia="Malgun Gothic"/>
          <w:b w:val="0"/>
          <w:color w:val="646464"/>
          <w:sz w:val="18"/>
        </w:rPr>
        <w:t>등장인물: 아서, 배달원, 릴리스</w:t>
      </w:r>
    </w:p>
    <w:p>
      <w:pPr>
        <w:spacing w:after="60" w:before="0"/>
      </w:pPr>
      <w:r>
        <w:rPr>
          <w:rFonts w:ascii="Malgun Gothic" w:hAnsi="Malgun Gothic" w:eastAsia="Malgun Gothic"/>
          <w:b w:val="0"/>
          <w:color w:val="5A5A5A"/>
          <w:sz w:val="20"/>
        </w:rPr>
        <w:t>△ 현대식 아파트 복도. 어두운 회색 벽에 벽등이 희미하게 켜져 있다. 아서가 현관문을 반쯤 열고 경계하는 얼굴로 내다본다.</w:t>
      </w:r>
    </w:p>
    <w:p>
      <w:pPr>
        <w:spacing w:after="60" w:before="0"/>
      </w:pPr>
      <w:r>
        <w:rPr>
          <w:rFonts w:ascii="Malgun Gothic" w:hAnsi="Malgun Gothic" w:eastAsia="Malgun Gothic"/>
          <w:b w:val="0"/>
          <w:color w:val="5A5A5A"/>
          <w:sz w:val="20"/>
        </w:rPr>
        <w:t>△ 복도에 서 있던 배달원이 아서 쪽으로 돌아서서 검은 리본이 달린 흰 선물 상자를 내민다. 아서가 두 손으로 상자를 받는다. 상자를 한 번 내려다보고 얼떨떨한 얼굴로 고개를 든다.</w:t>
      </w:r>
    </w:p>
    <w:p>
      <w:pPr>
        <w:spacing w:after="60" w:before="0"/>
      </w:pPr>
      <w:r>
        <w:rPr>
          <w:rFonts w:ascii="Malgun Gothic" w:hAnsi="Malgun Gothic" w:eastAsia="Malgun Gothic"/>
          <w:b w:val="0"/>
          <w:sz w:val="20"/>
        </w:rPr>
        <w:t>배달원: 에반스 님 맞으시죠? 건너편에 새로 이사 오신 이웃분이 보내신 집들이 선물입니다.</w:t>
      </w:r>
    </w:p>
    <w:p>
      <w:pPr>
        <w:spacing w:after="60" w:before="0"/>
      </w:pPr>
      <w:r>
        <w:rPr>
          <w:rFonts w:ascii="Malgun Gothic" w:hAnsi="Malgun Gothic" w:eastAsia="Malgun Gothic"/>
          <w:b w:val="0"/>
          <w:color w:val="5A5A5A"/>
          <w:sz w:val="20"/>
        </w:rPr>
        <w:t>△ 배달원이 시야에서 사라진다. 아서가 상자를 든 채 서 있다. 그때 검은 머리 여자가 화면 아래쪽 가장자리로 다가선다. 아서의 표정이 곧 경계하는 얼굴로 바뀌어 그쪽을 본다.</w:t>
      </w:r>
    </w:p>
    <w:p>
      <w:pPr>
        <w:spacing w:after="60" w:before="0"/>
      </w:pPr>
      <w:r>
        <w:rPr>
          <w:rFonts w:ascii="Malgun Gothic" w:hAnsi="Malgun Gothic" w:eastAsia="Malgun Gothic"/>
          <w:b w:val="0"/>
          <w:sz w:val="20"/>
        </w:rPr>
        <w:t>릴리스: 안녕하세요, 새로 이사 온 이웃 릴리스 모리안이에요. 잘 부탁드려요, 아서 씨.</w:t>
      </w:r>
    </w:p>
    <w:p>
      <w:pPr>
        <w:spacing w:after="60" w:before="0"/>
      </w:pPr>
      <w:r>
        <w:rPr>
          <w:rFonts w:ascii="Malgun Gothic" w:hAnsi="Malgun Gothic" w:eastAsia="Malgun Gothic"/>
          <w:b w:val="0"/>
          <w:color w:val="5A5A5A"/>
          <w:sz w:val="20"/>
        </w:rPr>
        <w:t>△ 아서가 상자를 든 채 릴리스를 본다. 놀라서 말이 나오지 않는다.</w:t>
      </w:r>
    </w:p>
    <w:p>
      <w:pPr>
        <w:spacing w:after="60" w:before="0"/>
      </w:pPr>
      <w:r>
        <w:rPr>
          <w:rFonts w:ascii="Malgun Gothic" w:hAnsi="Malgun Gothic" w:eastAsia="Malgun Gothic"/>
          <w:b w:val="0"/>
          <w:color w:val="5A5A5A"/>
          <w:sz w:val="20"/>
        </w:rPr>
        <w:t>△ 아서의 얼굴 클로즈업. 눈이 붉게 젖어 있고 입술이 떨린다.</w:t>
      </w:r>
    </w:p>
    <w:p>
      <w:pPr>
        <w:spacing w:after="60" w:before="0"/>
      </w:pPr>
      <w:r>
        <w:rPr>
          <w:rFonts w:ascii="Malgun Gothic" w:hAnsi="Malgun Gothic" w:eastAsia="Malgun Gothic"/>
          <w:b w:val="0"/>
          <w:color w:val="5A5A5A"/>
          <w:sz w:val="20"/>
        </w:rPr>
        <w:t>△ 흰 드레스에 굽슬굽슬한 검은 머리의 릴리스가 아서 앞에 서 있다(뒷모습). 아서가 리본이 달린 흰 상자를 두 손으로 릴리스에게 내민다. 눈이 글썽이고 표정이 진지하다.</w:t>
      </w:r>
    </w:p>
    <w:p>
      <w:pPr>
        <w:spacing w:after="60" w:before="0"/>
      </w:pPr>
      <w:r>
        <w:rPr>
          <w:rFonts w:ascii="Malgun Gothic" w:hAnsi="Malgun Gothic" w:eastAsia="Malgun Gothic"/>
          <w:b w:val="0"/>
          <w:sz w:val="20"/>
        </w:rPr>
        <w:t>아서: 당신한테 진짜 결혼식을 올려 줄게.</w:t>
      </w:r>
    </w:p>
    <w:p>
      <w:pPr>
        <w:spacing w:after="60" w:before="0"/>
      </w:pPr>
      <w:r>
        <w:rPr>
          <w:rFonts w:ascii="Malgun Gothic" w:hAnsi="Malgun Gothic" w:eastAsia="Malgun Gothic"/>
          <w:b w:val="0"/>
          <w:color w:val="5A5A5A"/>
          <w:sz w:val="20"/>
        </w:rPr>
        <w:t>△ 릴리스가 아서에게 손을 뻗는다. 두 사람이 서로를 꼭 끌어안는다. 릴리스의 팔이 아서의 등을 감고, 아서의 어깨 너머로 릴리스의 안도한 얼굴이 보인다.</w:t>
      </w:r>
    </w:p>
    <w:p>
      <w:pPr>
        <w:spacing w:after="60" w:before="0"/>
      </w:pPr>
      <w:r>
        <w:rPr>
          <w:rFonts w:ascii="Malgun Gothic" w:hAnsi="Malgun Gothic" w:eastAsia="Malgun Gothic"/>
          <w:b w:val="0"/>
          <w:color w:val="5A5A5A"/>
          <w:sz w:val="20"/>
        </w:rPr>
        <w:t>△ 아서가 한 손으로 릴리스의 뒤통수와 목덜미를 감싸 쥐고 검은 머리카락 사이에 손가락을 넣는다. 아서의 얼굴에 눈물이 흐르고, 입술이 떨린다.</w:t>
      </w:r>
    </w:p>
    <w:p>
      <w:pPr>
        <w:spacing w:after="60" w:before="0"/>
      </w:pPr>
      <w:r>
        <w:rPr>
          <w:rFonts w:ascii="Malgun Gothic" w:hAnsi="Malgun Gothic" w:eastAsia="Malgun Gothic"/>
          <w:b w:val="0"/>
          <w:color w:val="5A5A5A"/>
          <w:sz w:val="20"/>
        </w:rPr>
        <w:t>△ 길게 이어진 복도 전경. 양쪽 벽등이 따뜻하게 켜져 있다. 앞쪽 바닥에 흰 선물 상자가 놓여 있고, 그 뒤로 아서와 릴리스가 이마를 맞댄 채 서로를 껴안고 있다. 복도에는 두 사람뿐이다. 화면이 두 사람과 바닥의 선물 상자에 머문 채 끝난다.</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00"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