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icrosoft YaHei" w:hAnsi="Microsoft YaHei" w:eastAsia="Microsoft YaHei"/>
          <w:b/>
          <w:sz w:val="30"/>
        </w:rPr>
        <w:t>Horror Game: She's a Monster, I See a Hottie 原作剧本（中文整理稿 · 全51集）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根据成片反推的文字稿整理，仅供参考。人物名保留原作，我们的作品不使用这些名字。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（OS）= 内心独白 · （画外音）= 画面外传来、在场的人能听到的声音。原作第1~8集 = 我们的免费集范围。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主要人物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亚瑟·埃文斯：男主。和一群宾客一起被拖进雷文希尔庄园的"血之婚礼"死亡游戏。只有他看到的新娘是美女，也只有他获得恋爱逃脱系统（新娘好感度满100即可逃脱）。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莉莉丝·莫里安：血之新娘。别人眼中是浑身是血的怪物新娘，亚瑟眼中是美女。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新郎：莉莉丝的新郎，婚礼的另一位主人。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杰克：红发男宾客，处处跟亚瑟作对（第11集在投票中输掉）。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亚历山大：亚瑟的朋友，第15集起在婚礼中出现。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奥德里克·雷文希尔：第24集起登场的黑大衣男人。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伊芙琳：第26集起的死亡重置循环里的关键宾客。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人偶女仆、南瓜头神父：婚礼上的仆从。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1-1 夜 内/外 雷文希尔庄园 · 片头预告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人物：亚瑟、莉莉丝、人偶女仆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人偶女仆梳着盘发，眼睛像玻璃珠，嘴像方形面具，呆呆地望着前方。白光一闪。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亚瑟（OS）：我们被拖进了一场恐怖的婚礼游戏。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亚瑟（OS）：所有人都吓坏了。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白光在人偶女仆身旁再次炸开。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亚瑟（OS）：除了我。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亚瑟（OS）：其实……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浓雾笼罩的巨大铁门前，雪地。身穿血迹斑斑婚纱、戴着头冠和长头纱的怪物新娘莉莉丝站在那里。脸上血肉模糊、扭曲变形，身侧立着一把镶红宝石的巨大镰刀，被她握在手里。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雪地上，浸血的裙摆和一双红鞋。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亚瑟眼里冒着爱心，抬头仰望，笑得灿烂。亚瑟眼中的莉莉丝——戴着白花蕾丝头纱的美女新娘——搂住他的脖子，吻了上去。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亚瑟：怪物？什么怪物？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亚瑟和莉莉丝再次脸贴着脸接吻。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亚瑟：我眼里只有身材爆表的美女一个劲往我身上贴。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亚瑟（OS）：真不敢相信。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1-2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人物：亚瑟、莉莉丝、人偶女仆、红发女宾客、金发女宾客、纹身男宾客、中年男宾客、宾客们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昏暗的哥特式礼拜堂。宾客们或坐或站。红发女宾客攥着一张小卡片，不安地低着头；旁边的中年男宾客警惕地瞥向身侧。年轻的纹身男宾客和金发女宾客也一脸惊恐地环顾四周。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亚瑟（OS）：操，这是哪儿？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亚瑟（OS）：婚礼不是明天吗？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亚瑟（OS）：那我怎么现在就在教堂里了？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红地毯一直铺到祭坛，礼拜堂巨大。祭坛两侧立着高高的烛台和乌鸦纹章旗。雾气流动，两侧长椅上坐满了表情扭曲的人偶。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亚瑟（OS）：蜡像啊。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亚瑟（OS）：可这表情怎么一个个都扭成那样？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祭坛那边的黑暗里，隐约有个人影。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莉莉丝（画外音）：欢迎各位来到血之婚礼。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黑暗中，莉莉丝的脸显露出来。灰白的皮肤，黑色细线般的血管一路爬满脸和胸口，双眼血红。珍珠头冠，蕾丝头纱。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字幕：莉莉丝·莫里安——血之新娘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莉莉丝：我是新娘，莉莉丝。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莉莉丝握着镶红宝石的镰刀，笔直地站在祭坛上，俯视宾客。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莉莉丝：只有把这场婚礼平安办完的人，才能活着离开这里。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长椅上的亚瑟双手攥着一张旧请柬，满眼怀疑地看着祭坛。身旁坐着纹身男宾客。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亚瑟（OS）：血之婚礼？什么角色扮演游戏？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亚瑟（OS）：不会是要我们全体扮吸血鬼吧。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莉莉丝嘴角浮起一丝淡淡的笑。亚瑟的表情微微一僵。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亚瑟（OS）：婚礼不办完会怎么样？咬断脖子？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长椅上，中年男宾客攥着请柬信封猛地站起来，脸绷得死紧。亚瑟坐着，抬头看他。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中年男宾客：行了，闹到这儿为止。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中年男宾客从过道走出来。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中年男宾客：我没空陪你们玩过家家。这破魔术秀也该收场了。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中年男宾客：我回去把没喝完的酒喝了。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中年男宾客朝出口走去。金发女宾客双手攥着请柬信封，冲着他的背影急声喊道。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金发女宾客：求你了，我们都是真人。这不是特效啊。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瘫坐在地的红发女宾客抓着椅子扶手，抬起头。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红发女宾客：那个女人真的会把我们全杀了，做成蜡像。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亚瑟扶着前排椅背探出身子，瞪大眼睛扫视四周。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就在这时，亚瑟眼前浮出一块红色系统面板，边缘环着骷髅和羊角纹样。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系统面板——「宿主：亚瑟·埃文斯 / 对象：血之新娘——莉莉丝·莫里安 / 超自然等级：SSR / 当前好感度：0 / 好感度达到100/100才能成功逃脱。」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系统：恋爱逃脱系统已启动。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系统：宿主，亚瑟·埃文斯。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系统：对象，血之新娘，莉莉丝·莫里安。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系统：当前好感度，0。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系统：好感度达到100，才能成功逃脱。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亚瑟（OS）：这玩意儿只有我看得见？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亚瑟（OS）：恋爱逃脱系统？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亚瑟微微张着嘴，呆呆地看着悬浮的面板。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祭坛前，莉莉丝单手拄着镰刀，冷冰冰地站着。人群中的亚瑟不安地抬眼看她。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亚瑟：所以说，只要刷到新娘的好感度，我就能活？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莉莉丝把镰刀竖直，俯视宾客。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莉莉丝：为了让各位宾客度过愉快的婚礼，我再把规则说一遍。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一只玻璃般透明的手竖起一根手指。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字幕：规则 1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莉莉丝（画外音）：规则一，认清自己的位置。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灰白的光里，一个幽灵般的身影若隐若现。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字幕：规则 2：绝对服从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莉莉丝（画外音）：规则二，绝对服从。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两只苍白的手抓着长满尖刺的黑色深坑边缘。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莉莉丝（画外音）：规则三，不得浪费食物。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莉莉丝（画外音）：规则四，不得久视水面。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雾气弥漫的哥特式建筑前，西装革履的宾客们列队走向铁门。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莉莉丝（画外音）：规则五，钟声一响，立刻回到各自的角色位置，继续仪式。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烛火摇曳的礼拜堂。宾客们个个脸色僵硬，都望着前方。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莉莉丝：在这座庄园里违反规则的人，会被清除。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莉莉丝：大家都明白了吧？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宾客们一个字也说不出来。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莉莉丝：那么，宣誓之前，请先享用欢迎前菜。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一只盖着银盖的大盘子摆在黄铜托架上。旁边的人偶女仆把机械般的手搭在托架边缘，对着宾客们挤出僵硬的笑。红发女宾客瞪大眼睛盯着盖子。金发女宾客张着嘴，僵在原地。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莉莉丝：这道菜，是我丈夫的父亲，公爵大人亲手准备的。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莉莉丝：请慢用。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盖子掀开。大盘子里躺着一团像人体一样的肉块。每位宾客手里都分到一盘肉。金发女宾客端着盛有暗红肉块的盘子，抵在胸前，低头看着。红发女宾客的脸因恐惧而扭曲。祭坛那边，莉莉丝握着镰刀，红眼闪着光，笑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亚瑟（OS）：不是公爵做的菜。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亚瑟（OS）：是拿公爵做的菜。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亚瑟：吃、吃人肉？不行！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亚瑟：操，这玩意儿我真吃不下去。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亚瑟：这他妈什么鬼……操，恶心死我了！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亚瑟俯身趴在托架上，又怒又想吐，浑身发抖。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莉莉丝：您是在浪费食物吗？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亚瑟屏住呼吸，与她四目相对。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亚瑟：没有。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莉莉丝：您违反规则了。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宾客们当场僵住。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满脸缝线、戴着干枯花冠的人偶女仆咧嘴大笑。宾客们个个端着生肉盘子，僵在原地。亚瑟也端着一只放着巨大眼球和血淋淋肉块的银盘，不舒服地低头看着。随后他抬起头，拼命转着脑子。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亚瑟：这么说，没有别的办法了？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亚瑟面前的空中浮出一块红边的任务面板。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系统：检测到宿主的需求。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系统：现发布系统任务。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系统：完成后可获得干净的食物。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系统：是否接受任务？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亚瑟咬紧下巴，死死盯着闪烁的任务面板。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亚瑟：接受。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任务面板上显示出任务内容。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系统：30秒内，吻血之新娘。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系统：失败将被立即清除。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祭坛上的莉莉丝红眼直视前方，一动不动。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亚瑟脸上的震惊慢慢变成一抹痞笑。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亚瑟（OS）：亲美女就不用吃那恶心玩意儿？操，这不是奖励是什么！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亚瑟咧嘴一笑，看向莉莉丝。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2-1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人物：亚瑟、莉莉丝、红裙女宾客、红发女宾客、纹身男宾客、莫西干头男宾客、触手怪、宾客们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宾客席。一排排宾客用手抓起银盘里血淋淋的生肉，往嘴里塞。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前排年轻的红裙女宾客低着头，捏着一块生肉，迟迟下不去嘴。这时，一只长着好几张嘴和好几只眼睛的巨大黑色触手怪朝她扑来。宾客们吓得向后退。女宾客的身体被怪物的黑色肉团遮住一半，她张大嘴尖叫。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红裙女宾客：不要！我做不到！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她满脸是泪，手腕被一只黑西装袖子里伸出的男人的手死死攥住。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红裙女宾客：不要啊！救命！我不想死！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红发女宾客瞪着眼看向那边，整个人僵住。后排有个宾客咬着肉，停了下来。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红发女宾客：不……难道，她变成花瓶了？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莉莉丝的镰刀尖端，嵌着红宝石眼睛的骷髅挂饰锁链晃动。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红发女宾客把脸埋向银盘里的生肉。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亚瑟（OS）：规则三是不能浪费食物。光是吐出来也算违规。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亚瑟眼中的莉莉丝——一位身穿白蕾丝婚纱、戴花朵项圈的美女闭着眼静静站着。周围飘着光点。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系统：剩余时间，7。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系统：6。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红发女宾客徒手抓起生肉，整张脸皱成一团，紧紧闭上眼。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系统：5。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系统：3。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亚瑟的皮鞋踏上通往祭坛的石阶。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莉莉丝睁开眼。红色的瞳孔，嘴唇微张。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亚瑟（OS）：那张脸。那身材。哇……能跟这种美女接吻，死了也值。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宾客席。红发女宾客端着银盘，望向祭坛。坐在她身后的纹身男宾客和其他男宾客也端着盘子打量祭坛。红发女宾客的眼睛瞪大了。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红发女宾客（OS）：那个人在干什么？不会是想去亲那个怪物吧？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祭坛上，亚瑟逼近莉莉丝。莉莉丝的双手搭在他胸口。亚瑟俯下身，莉莉丝抬头看他，神情莫测。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纹身男宾客拳头抵着嘴，探出身子，眯起眼。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纹身男宾客（OS）：那个人在干嘛？他脑子正常吗？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红发女宾客张大了嘴。纹身男宾客一脸不敢置信地看着祭坛。祭坛上，亚瑟吻上了莉莉丝。莉莉丝闭上眼睛。光点在两人周围飘散。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站着的宾客中，一个顶着猩红莫西干头、穿着铆钉皮夹克的男宾客龇着牙冷笑。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莫西干头男宾客（OS）：我操。亲新娘？这小子是嫌命长，上赶着找死啊。等着看那女的怎么把他撕烂吧。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在宾客们眼中，祭坛上的莉莉丝依旧是个浑身是血的怪物。灰白的皮肤，血红发亮的眼睛，溅满血的婚纱。她握着血色刀刃的巨大镰刀，对着亚瑟龇牙低吼。亚瑟没有后退，就站在她面前。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3-1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人物：亚瑟、莉莉丝、凯伦、中年男宾客、宾客们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祭坛前。灰白皮肤上爬满黑色血管的莉莉丝，戴着血迹干涸的蕾丝面纱站着。亚瑟就在她正前方，端着一只银盖盘子。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亚瑟：来看看，又是内脏加眼珠子吧？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亚瑟掀开盖子。系统面板在他脸前浮现。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系统：莉莉丝好感度+10。当前好感度10/100。恭喜，已获得任务奖励！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盘子里是一个牛肉汉堡。亚瑟双手捧着汉堡，狼吞虎咽地大口咬下去。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凯伦（OS）：牛肉汉堡？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凯伦（OS）：他怎么知道亲了新娘就有汉堡吃？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凯伦（OS）：早知道有这种奖励，我就去亲那个可怕的鬼了。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莉莉丝握着卷轴，笔直站着，冷冷地看着宾客们。宾客们都端着装生肉的银盘，中年男宾客嘴角沾着血。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莉莉丝：宣誓仪式三十分钟后开始。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莉莉丝：没能准时赶到的宾客，将永远留在这座庄园里。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亚瑟微微举起右手。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亚瑟：有这个，我就过关了。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亚瑟：系统对我可真是百依百顺。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3-2 夜 外 雷文希尔庄园前院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人物：亚瑟、金发女宾客、金发男宾客、宾客们、怪物们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积雪厚重的庄园屋顶一角。雪花纷飞。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白雪覆盖的前院。尽头，一扇巨大的铁门立在两根顶着乌鸦石像的石柱之间。宾客们神情紧绷，在雪地里走着。亚瑟在人群正中，他左边紧挨着一位穿银色迷你裙的金发女宾客。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铁门前。栅栏外，两只巨大的黑色怪物用带爪的手抓着栏杆，俯视宾客。宾客们尖叫着摔倒在雪地里，四散奔逃。只有亚瑟站在人群正中，稳稳地站住了。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金发男宾客：这么乱跑，我们会被一个一个干掉的！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俯瞰庄园。红光从巨大的城堡里透出来，宾客们向四面八方逃窜，怪物们沿着城墙追赶。一个黑西装男人抱住石柱绕过拐角，一只张着大嘴的怪物在雪地里紧追不舍。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亚瑟纹丝不动地站着，直视前方。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亚瑟：得先弄清这里的规则，才有活路。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3-3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人物：亚瑟、莉莉丝、新郎、南瓜头神父、凯伦、金发女宾客、红发女宾客、金发男宾客、中年男宾客、其他男宾客、纹身男宾客、宾客们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昏暗的礼拜堂里，宾客们挤挤挨挨地站着。站在中间的亚瑟急切地对众人说话。穿白蕾丝裙的凯伦吓得瞪圆了眼，她身边的金发女宾客一脸戒备。银发的中年男宾客绷着脸看着。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亚瑟：你们知道的，全说出来。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亚瑟：你们收到的是什么请柬？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亚瑟：有没有人发现什么不对劲的地方？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中年男宾客：我就是收到了史密斯家的婚礼请柬。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中年男宾客：本来是明天去，结果一醒来就在这儿了。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金发女宾客：我也是！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凯伦：我也是！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红发女宾客：我也一样！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金发男宾客：我也是，可这里绝对不是史密斯家的宅子。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金发男宾客：这建筑风格，至少有一百年了。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宾客们之间响起一阵窃窃私语。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亚瑟背对宾客站着，望向礼拜堂深处。长长的过道两旁是一排排长椅，过道尽头有一扇高高的彩绘玻璃窗。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亚瑟：一百年前啊。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亚瑟：看来我们被卷进了困在过去的死亡婚礼。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亚瑟：莉莉丝说过，违反规则就得死。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亚瑟：但只要有规则，就有漏洞。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亚瑟：找到漏洞，我们才能活下来。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俯瞰礼拜堂。宾客们坐在两侧长椅上，红地毯一直铺到祭坛。长椅上的纹身男宾客淡淡一笑。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南瓜头神父：今天，我们齐聚于此，见证雷文希尔家族永恒的婚礼。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前。南瓜头神父站在正中，左边是身穿染血婚纱的莉莉丝，右边是身形如怪物的新郎。长椅上的亚瑟身体前倾，戒备地瞪着祭坛。红发女宾客双手捂着嘴，她身后的金发男宾客张着嘴僵住了。旁边一排，中年男宾客、其他男宾客和金发女宾客僵硬地坐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红发女宾客（OS）：天哪，那到底是什么东西？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金发男宾客（OS）：这么漂亮的美人，居然要嫁给那种怪物，我真不敢相信。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中年男宾客（OS）：可惜了。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其他男宾客（OS）：什么美人？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南瓜头神父的南瓜脑袋里燃着橙色的光。手捧黑玫瑰花束的莉莉丝，皮肤白得像粉笔，黑色血管龟裂般爬满全身。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南瓜头神父：雷文希尔先生，您愿意娶莉莉丝小姐为合法妻子吗？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听到这个名字，亚瑟的眉毛抽动了一下。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亚瑟（OS）：雷文希尔？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亚瑟（OS）：亚历山大不是姓雷文希尔吗？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亚瑟（OS）：不知道那小子过得怎么样。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南瓜头神父翻开书站着。莉莉丝微微抬着下巴，红眼直视前方。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新郎：是的，我愿意。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南瓜头神父：莉莉丝小姐，您愿意接受雷文希尔先生为合法丈夫吗？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亚瑟脸前浮出一块边缘带骷髅纹的红色任务面板。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系统：任务开始。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系统：誓词结束前，亲吻新娘莉莉丝的胸口。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系统：倒计时开始。15，14。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亚瑟闭上眼，笑得灿烂。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亚瑟（OS）：连吻痕都要？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亚瑟（OS）：太爽了。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亚瑟的笑容渐渐消失。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亚瑟（OS）：可新郎就在那儿啊。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亚瑟（OS）：得想个办法。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溅着血的骷髅纹倒计时板上，亮起红色数字“9”。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系统：8。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系统：7。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最前排的宾客神情僵硬地盯着祭坛。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系统：未完成将视为违反婚礼，立即清除。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亚瑟瞪大了眼，嘴唇张开。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4-1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人物：亚瑟、莉莉丝、新郎、南瓜头神父、红发女宾客、邻座男宾客、宾客们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站在祭坛前的莉莉丝捧着黑玫瑰花束，冷冷地直视前方。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南瓜头神父：莉莉丝小姐，您愿意接受雷文希尔先生为合法丈夫吗？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长椅上的亚瑟攥着扶手，咬紧下巴，抬头看着祭坛。他肩膀后面能看到红发女宾客。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亚瑟（OS）：誓词结束前非亲不可……那就先把婚礼叫停。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亚瑟猛地站起来。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亚瑟：我反对这场婚姻！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红发女宾客（OS）：你看，又去送死了。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系统面板——「剩余时间 00:05」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亚瑟：5秒。4秒。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亚瑟：冲了！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亚瑟：2秒。1秒。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亚瑟冲到祭坛上，与莉莉丝面对面贴得极近。他的眼睛闪着橙光。莉莉丝戴着蕾丝手套的手推住他的胸口。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莉莉丝：不行！住手！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莉莉丝的头向后仰，眼睛闭上。亚瑟把脸埋进莉莉丝裸露的肩头，嘴唇贴了上去。肩上留下一道淡淡的红印。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红发女宾客（OS）：他这是干什么？恶心死了！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红发女宾客（OS）：居然敢对血淋淋的新娘动手动脚？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红发女宾客（OS）：他完了！马上就要死了！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系统面板——「剩余时间 00:01」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系统：清除已取消。限时任务完成。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亚瑟（OS）：差点就被清除了。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新郎走到亚瑟面前。他个子很高，头发向后梳，苍白的脸上有疤，嘴角挂着一个大得扭曲的笑。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新郎：你在干什么？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新郎：敢碰我的新娘？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新郎：我要杀了你！杀了你！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新郎的脸像怪物一样猛地裂开。好几层下巴紧贴在亚瑟脸旁，不停地淌着口水。亚瑟紧紧闭上眼，咬紧牙关。他满脸口水地睁开眼，拼命开口。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亚瑟：这是祝福！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亚瑟：规则一。婚礼是神圣的仪式。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亚瑟：每个人都有自己的角色，别忘了。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亚瑟：作为宾客，给新娘送上红色祝福，是我的义务。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祭坛后面挂着一块写满规则的巨大卷轴板。亚瑟竖着手指硬撑着，新郎的下巴几乎顶到他鼻尖。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新郎：胡说八道！你死定了！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新郎：你死定了！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亚瑟从新郎面前转开身，朝莉莉丝走近一步。他神情认真。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亚瑟：莉莉丝小姐，在我老家啊。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亚瑟：新娘结婚前要点一颗红点。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亚瑟：不点的话，一辈子都找不到幸福。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亚瑟：如有冒犯，请您原谅。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莉莉丝面无表情地站着不动。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系统：莉莉丝好感度+10。当前好感度20/100。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新郎的下巴再次逼到亚瑟脸前。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新郎：够了。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亚瑟的眼睛微微睁大。嘴角浮起一丝若有若无的笑。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亚瑟（OS）：好感度真涨了？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亚瑟（OS）：原来你喜欢这种恶作剧啊？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亚瑟（OS）：也是，当着丈夫的面亲这么漂亮的美女。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亚瑟（OS）：这种禁忌的刺激，上瘾得离谱。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站在礼拜堂过道上的亚瑟眼前，浮出一块缠着血丝、红边的系统面板。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系统：系统奖励发放。宿主获得技能【灵魂洞察】。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系统：可感知隐藏的危险，或窥探他人的内心。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亚瑟（OS）：这技能挺好用。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亚瑟（OS）：躲陷阱正合适。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亚瑟（OS）：搞不好还能多刷点好感度。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系统面板消失。祭坛前，新郎张开瘦骨嶙峋的手指，龇牙笑着。南瓜头神父继续主持仪式。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南瓜头神父：雷文希尔先生，莉莉丝小姐，请交换戒指。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南瓜头神父：仪式结束。从此刻起，雷文希尔先生与莉莉丝小姐正式结为夫妻。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亚瑟已回到长椅上坐着。他旁边座位上的男宾客举起沾满血污的双手。白衬衫上也沾了血。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邻座男宾客：我能去洗个手吗？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南瓜头神父：教堂外面就有洗手池。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祭坛前，莉莉丝板着脸站着。亚瑟朝邻座男宾客那边倾过身子，急切地说。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亚瑟：别忘了规则。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亚瑟：别盯着水看，里面的东西什么都别碰。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4-2 夜 外 雷文希尔庄园礼拜堂外回廊洗手池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人物：邻座男宾客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挂着冰锥的哥特式拱门下，雾气弥漫的庭院。前方摆着一只又浅又宽的石洗手池。邻座男宾客独自站在洗手池旁。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邻座男宾客把血淋淋的双手伸到身前，低头看着。嘴巴张开。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邻座男宾客：啊，不要！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他满脸惊恐地抬头望向上方的拱门。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回廊右侧，一团分不清是红头发还是红布的猩红东西翻卷着扑向他。他抬起胳膊挡着，尖叫着向后倒去。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邻座男宾客撞在洗手池底座上，倒在湿漉漉的石地上。长长的回廊空无一人。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4-3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人物：亚瑟、邻座男宾客、宾客们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宾客席。邻座男宾客回来了，坐在亚瑟身旁。亚瑟低头打量他。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亚瑟：你没事吧？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亚瑟：出什么事了？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亚瑟：我问你没事吧。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亚瑟：在外面出什么事了？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邻座男宾客：我好得很。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邻座男宾客转过头看向亚瑟。眼珠翻白，只露出眼白，嘴巴松垮地张着。亚瑟戒备地凑近打量他。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亚瑟（OS）：这人不对劲。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系统：灵魂洞察发动。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4-4 夜 内 雷文希尔庄园礼拜堂 · 灵魂洞察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人物：亚瑟、邻座男宾客、怪异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画面色彩晕开，扭曲变形。邻座男宾客表面看着正常，抱着胳膊，呆呆地望着前方。但他背上趴着一个怪异。脸色苍白、血管凸起，耳朵尖尖，嘴唇带血，脸颊上挂着黑色的泪痕。钩子般的指甲抓着他的肩膀和胸口，一只套着层层金脚镯的赤脚在黑暗中晃荡。怪异微微朝亚瑟这边转过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邻座男宾客：亚瑟，你知道吗……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邻座男宾客：水真舒服。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邻座男宾客的眼睛变成两个漆黑的窟窿，嘴不自然地咧开，像被撕开一样笑着。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亚瑟（OS）：他绝对被怪异附身了。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4-5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人物：亚瑟、邻座男宾客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灵魂洞察结束。亚瑟的眼神急促地晃动，下巴绷紧。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亚瑟（OS）：得马上换个位置。必须离这颗定时炸弹远点。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第5集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5-1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人物：亚瑟、邻座男宾客、人偶女仆、莉莉丝、新郎、珍妮、年轻男宾客、年长男宾客、宾客们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昏暗的哥特式宴会厅。长桌上摆着银质餐具。邻座男宾客依旧坐在亚瑟旁边。皮肤像淤青一样发黑，眼珠翻白，衬衫领口渗着血。异变正在发作。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亚瑟（OS）：这人马上就要异变了。必须想办法。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亚瑟招呼笑容僵硬地站着的人偶女仆。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亚瑟：给我纸和笔。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人偶女仆用木头关节的手递来纸和羽毛笔。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长桌上首，莉莉丝站着。染血的婚纱，灰白皮肤上蔓延着黑色裂纹，双眼泛着红光。新郎坐在她身旁的王座上。莉莉丝把点着火的南瓜头递向宾客们。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莉莉丝：欢迎来参加我们的婚宴。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莉莉丝：现在是敬酒的时间。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莉莉丝：我们来玩个小游戏，叫“烫手山芋”。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莉莉丝把南瓜头递给某个人。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宾客（画外音）：莉莉丝大人，这个真的好疼啊！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莉莉丝垂着眼，脸上没有一丝变化。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莉莉丝：音乐停下的时候，拿着南瓜头的人，要回答我的谜语。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莉莉丝：答对了，我就赐你血之红酒。它能替你挡下一次违反规则的惩罚。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莉莉丝：答错也没关系。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莉莉丝：我会用一个愿望来补偿你。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莉莉丝抬手，一卷冒着烟的卷轴浮起，字迹显现——「庄园主人的诏令：答错之人的愿望，雷文希尔家族无论什么都会满足。」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莉莉丝：今晚宴会上许下的愿望，雷文希尔家族什么都会实现。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宾客们一阵骚动。坐在年轻男宾客身旁的珍妮双手合十，睁大了眼睛。惊讶很快变成了喜悦。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珍妮：我没听错吧？答错了就能实现愿望？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珍妮：那不管怎么选都没有任何风险啊。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珍妮：我们终于得救了！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坐在桌前的亚瑟面前摆着盘子和纸，满脸怀疑地抬头望着台上的莉莉丝。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亚瑟（OS）：不对。不可能这么简单。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年长男宾客面前放着点着火的南瓜头，脸色僵硬地坐着。台上的莉莉丝抬起手。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莉莉丝：游戏开始。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莉莉丝：第一个谜语。一说出名字就会碎掉的东西是什么？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南瓜头在一双双手之间传递，传到了年轻男宾客手里。他双手捧着南瓜头端详，随即睁大了眼睛。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年轻男宾客（OS）：太简单了。答案是“沉默”。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他的眼里闪过一丝狡黠，嘴角翘了起来。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年轻男宾客（OS）：等等。我要是故意答错，不就能许愿让我们离开这个鬼地方了？这也太白捡了吧！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王座上的新郎用冰冷的目光俯视着他。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新郎：确定？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年轻男宾客：确定。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新郎：答错了。那就去向许愿柳许愿吧。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年轻男宾客捧着南瓜头，身子前倾，拿起一张红色的愿望卡。卡上印着一只戴荆棘冠的乌鸦，还有一行字——「请许下你最珍贵的愿望」。他身后，珍妮不安地睁大了眼睛。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年轻男宾客：我要许愿。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年轻男宾客：让我和我女朋友，现在就一起走出这个该死的庄园！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莉莉丝：这真的是你的愿望吗？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年轻男宾客笑着转过头。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年轻男宾客：当然！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笑容消失了。年轻男宾客皱起眉，死死攥住卡片。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年轻男宾客（OS）：她说的是愿望都会实现，可没说怎么实现。一定有陷阱。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莉莉丝：好！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年轻男宾客单手举起南瓜头。宾客们坐在长桌旁，台上的莉莉丝俯视着他们。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第6集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6-1 夜 内 雷文希尔庄园大厅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人物：珍妮、只见背影的男人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青绿色暮光笼罩的大厅。身穿白色维多利亚蕾丝裙的珍妮，和一个男人面对面贴得很近。男人只看得见背影。珍妮笑得灿烂，仰头望着他。蕾丝袖口下，一只戴着小戒指的手轻轻搭在昏暗的桌面上。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珍妮：哎呀……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6-2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人物：亚瑟、莉莉丝、新郎、人偶女仆、年轻男宾客、红发女宾客、纹身男宾客、神父、触手怪们、宾客们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一把立着荆棘般木雕的高背椅上，坐着年轻男宾客。他满脸泪水，颤抖着把手伸向前方。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年轻男宾客：不……珍妮？！你……！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桌边的红发女宾客张着嘴愣住，接着用双手捂住嘴，眼里泛起泪光。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红发女宾客：天哪。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王座上的新郎身子前倾，兴奋地咧嘴大笑。旁边的人偶女仆抱着一个巨大的黑色玩偶，用含泪的惊恐眼神望着新郎。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新郎：看见了吧？许愿柳从来不会失败！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新郎：现在他们两个正一起走出庄园呢。准备好领下一份奖励吧。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莉莉丝站到台前。新郎握着手杖，走到她身后。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亚瑟（OS）：奖励？这不过是又一个死亡陷阱。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新郎：第二局，开始。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莉莉丝面无表情地站着。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莉莉丝：哎呀。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莉莉丝把一颗泛着血红光芒的珠子放在掌心，向前递出。红色的眼睛冰冷。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莉莉丝：周游世界，却总是待在一个角落的东西是什么？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戴圆框眼镜的年轻男宾客双手捧着泛着绿光的南瓜头，身子前倾，抬头看着站在身旁的莉莉丝。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年轻男宾客（OS）：玻璃珠？世界地图？地球仪？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年轻男宾客：我不知道。我真的不知道啊。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年轻男宾客猛地站起来，穿过宴会厅中央，朝巨大的拱门跑去。两侧长桌边的宾客坐着看。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年轻男宾客：我……！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粗黑的触手在地板上蔓延开来。年轻男宾客摔倒在地，触手缠住了他的手臂。手边掉着一张红色的愿望卡。一只张着大嘴的怪物从上方俯视。他咬紧牙关抬头看着。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年轻男宾客：……让我永远活在这个庄园里！怎么样都行，只要让我活着！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远处，莉莉丝和新郎站在祭坛一样的构造物旁。年轻男宾客蜷缩着身子，双手死死攥着红色的愿望卡，哭得发抖。两侧各有一个蛇一样的怪物头颅逼近，触手从背后裹住他。哭泣的脸僵成了惊愕。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并排坐在桌边的宾客之中，红发女宾客用力闭上眼睛，倒吸一口凉气。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红发女宾客：天哪！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燃着火的石壁炉旁的地板上。披着绣有黑十字的白色圣带的神父，诡异地扭曲着身体蜷缩在那里。旁边放着一把镰刀似的弯刃，地上积着一大滩血。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桌边的纹身男宾客双手合十，低下头。一滴泪水滑过脸颊。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纹身男宾客：成了不死神父的一部分，那个人确实是永远活下去了。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莉莉丝直视前方，平静而威严地开口。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莉莉丝：雷文希尔家族，一定会实现任何愿望。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桌边的亚瑟一只手放在桌上，表情僵硬地望着前方。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亚瑟（OS）：任何愿望，一定会实现……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第7集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7-1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人物：亚瑟、邻座男宾客、莉莉丝、新郎、红发女宾客、纹身男宾客、宾客们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坐在桌边的亚瑟双手合十，低下头。随即神情僵硬地看向正前方。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亚瑟（OS）：愿望不是出口。那是他们撒下的诱饵，为了把我们引进来。不管选什么，都已经落进陷阱了。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亚瑟（OS）：求你了，别传给我。我不想当下一个。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就在亚瑟身旁，邻座男宾客的眼睛翻白，皮肤在腐烂。异变更深了，皮肤裂开，嘴巴张开。亚瑟斜眼瞥去，吓得瞪大了眼睛。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亚瑟（OS）：这个人撑不了多久了。现在不走，等他异变结束的那一刻，第一个死的就是我。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亚瑟（OS）：那么，来看看吧，第三局。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吊灯的烛光下，长桌两侧坐着宾客们。莉莉丝站在王座前，新郎坐在她身后的王座上。宾客们看向莉莉丝。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亚瑟递给莉莉丝一张羊皮纸。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亚瑟：希望您喜欢。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涂着红指甲的双手展开羊皮纸。纸上用铅笔细致地画着一个戴花朵面纱、系蕾丝颈带的长卷发女人——亚瑟眼中所见的莉莉丝的脸。莉莉丝低头看着画，缓缓露出微笑。是高兴的表情，却让人毛骨悚然。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莉莉丝：真美，亚瑟。你的画技很了不起。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莉莉丝拿着羊皮纸，抬起红色的眼睛环视宾客，最后停在亚瑟身上。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亚瑟（OS）：中大奖了。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莉莉丝：那边的亚瑟。换个座位。到前面来坐。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莉莉丝再次低头看羊皮纸。原本冰冷的脸上泛起一丝了然的浅笑。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亚瑟（OS）：好感度涨了，她总不会把我扔在异变的宾客旁边干看着吧。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莉莉丝嘴角上扬，放下羊皮纸。王座上的新郎开口问道。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新郎：莉莉丝，这个卑贱的宾客给你送了什么？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莉莉丝像宣告一般抬起头，伸出戴着戒指的苍白的手。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莉莉丝：现在，第三局正式开始。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莉莉丝：亲爱的，我说了，第三局正式开始。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新郎红眼一闪，狠狠瞪着。规则卡浮现。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系统面板——「规则2：绝对服从。主人的话就是法律。任何人不得违抗。」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莉莉丝：婚礼主人的命令，任何人都不能违抗。包括你。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亚瑟挪到前排的座位上。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桌边的红发女宾客抱着点着火的南瓜头，流着泪。她满脸惊恐地别过头去。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红发女宾客：别这样。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南瓜头传到了亚瑟手里。新郎在王座前像猛兽一样俯下身，红眼闪烁，嘲弄地笑着。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新郎：哈哈哈，终于轮到你了，亚瑟。你完了。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敞开西装外套、露出脖子和胸口纹身的纹身男宾客咧嘴一笑。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纹身男宾客：那小子死定了。真想看看他会死得多惨。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亚瑟双手捧着南瓜头，垂着视线，嘴唇微动。莉莉丝站在他身后，从他肩头俯视。亚瑟微微侧过头看她。南瓜头上刻的那只独眼亮得耀眼。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莉莉丝：有一只眼睛，却什么也看不见的是什么？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莉莉丝朝亚瑟俯身，放声大笑。像是在欣赏他会怎么应对这个谜语。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纹身男宾客：看她那么自信，大概是已经知道答案了。我可不知道。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新郎把脸凑上前，咆哮着。毫无血色的脸，眼睛因愤怒而眯成一条缝。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新郎：哈哈哈，错了！快许愿！让神父把你活剥了！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亚瑟低下头，闭着眼，把手放在南瓜头上。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宾客（画外音）：完了。那个人也要死了。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亚瑟用双手端详手里的愿望卡。他一脸冷静，脑子在飞快转动。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亚瑟（OS）：这道谜语怎么答都是错。不过用我的愿望，就一定能活下来。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莉莉丝紧贴到亚瑟身边，伸出苍白的手。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莉莉丝：亚瑟，说吧。你的愿望是什么？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亚瑟握着卡片，还没有回答。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第8集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8-1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人物：亚瑟、莉莉丝、新郎、杰克、莫西干头男宾客、其他宾客、宾客们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昏暗宽敞的宴会厅。长桌两侧坐满了宾客。长桌尽头的王座上坐着新郎，他面前站着穿染血白裙的莉莉丝。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亚瑟从座位上站起，把红色卡片递向新郎新娘，从容地笑着。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亚瑟：您说过所有愿望都会实现，那我的愿望就是这个。我想向新郎新娘敬一杯酒。祝二位永结同心。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宾客们窃窃私语。莉莉丝看不出表情，王座上的新郎冷冷地瞪着亚瑟。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其他宾客：他疯了吧？这算什么愿望？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红发、穿青绿色衬衫的男宾客杰克微微侧身。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杰克：装腔作势吧。这回他是真完蛋了。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不知何时，亚瑟手里已经端着一杯红酒。他一副什么都明白的样子微笑着，把酒杯举向新郎新娘。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新郎：真聪明啊，亚瑟。为新郎新娘干杯。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其他宾客：什么？这样也行？为什么？连答案都没答对，凭什么只有他拿到血之红酒？这是犯规吧！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莉莉丝一脸难以置信，睁大了眼睛。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莉莉丝：……雷文希尔家族感谢你的祝福，亚瑟。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莉莉丝：因为我说过，今晚宴会上许下的愿望，雷文希尔家族什么都会实现。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莉莉丝用戴着戒指的手捂住嘴。一脸后知后觉的表情。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旁白：亚瑟从一开始就没打算解谜。他利用的是敬酒环节的规则。新娘说过今晚的愿望全都会实现，而亚瑟的愿望，就是向新郎新娘敬酒。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桌上的酒杯闪闪发亮。亚瑟把红酒杯举到胸前，平静地站着。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旁白：既然是敬酒，许愿柳就不得不给出一杯酒。亚瑟绕过了规则，没付出任何代价，还拿到了能挡下规则惩罚的血之红酒。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杰克探身趴到桌上，难以置信地张大了嘴。他身后，莫西干头男宾客冷冷地盯着亚瑟。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杰克（OS）：不是走运。他是钻了规则的空子。他绕开了规则。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杰克仰望着高举的红酒杯，僵住了。黑暗中，新郎布满伤痕的拳头在发抖。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杰克（OS）：疯了。想一百万年我也想不到这种招。这家伙到底是什么人？在这种死亡游戏里，怎么想得出这种办法？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亚瑟举着红酒杯，嘴角微微上扬。随即视线落到杯上，表情凝重起来。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亚瑟（OS）：生存不是盲目遵守规则。是找出规则的漏洞，让它为我所用。总算捞到一条救命稻草了。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亚瑟（OS）：不过光靠这个走不到最后。必须继续刷莉莉丝的好感度。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莉莉丝双手交叠在腰前，微微低着头，站在宾客们面前。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亚瑟（OS）：灵魂洞察，来试试能不能真的读到心声。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莉莉丝：敬酒环节到此为止。我去换身衣服准备宴会。各位宾客，请稍等片刻。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莉莉丝离开宴会厅。亚瑟闭上眼睛。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亚瑟（OS）：灵魂洞察，发动。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系统：当前对象的隐藏欲望。想被狠狠地打。想被打的地方是——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亚瑟睁开眼。嘴微微张开，随即变成一抹痞笑。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亚瑟（OS）：屁股？原来是这种口味？太简单了吧。攻略这个浑身是血的新娘，比我想的容易多了！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亚瑟咧嘴大笑，露出牙齿。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8-2 夜 内 雷文希尔庄园走廊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昏暗的长走廊。墙上的火把一处处投下橙色的光圈。亚瑟小心翼翼地走来，停在一扇巨大的深色木门前。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亚瑟握住门把手，犹豫了一下，推开门。看到里面的东西，亚瑟的视线抬了上去。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亚瑟（OS）：我的天。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8-3 夜 内 雷文希尔庄园更衣室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圆形的哥特式更衣室。墙上排着一面面拱形镜子，正中的台子上站着莉莉丝。她穿着黑色束腰裙，背对着这边，脖子上的黑色蕾丝颈带，和沿着脊背一路向下的金属纽扣一览无余。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亚瑟弯着腰，蹑手蹑脚地进来，抬头望着台上的莉莉丝。随即直起身，张着嘴，呆呆地盯着莉莉丝的后背和腰下。呆滞的表情渐渐变成兴奋。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亚瑟（OS）：我的天，我居然能打那个。终于来了！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每一面镜子里，都叠映着亚瑟那副发呆的脸。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第9集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9-1 夜 内 雷文希尔庄园更衣室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昏暗的更衣室。莉莉丝吃惊地张着嘴。亚瑟站在她身后。莉莉丝紧紧闭了一下眼，再睁开时双眼湿红，喘着气。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莉莉丝：你，现在在干什么？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亚瑟面前弹出红色提示框。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系统：莉莉丝好感度+10。当前好感度40/100。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亚瑟（OS）：这是真喜欢啊。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亚瑟转向莉莉丝，一脸从容。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亚瑟：有条蛇在你的裙子上爬。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莉莉丝涂着红指甲的手搭在亚瑟的衣领上。两人贴得很近。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亚瑟：我一巴掌把它拍走了。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莉莉丝：哎呀，是吗？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莉莉丝挑逗地直视着亚瑟的眼睛。亚瑟也绷紧神经回望。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莉莉丝半眯着眼，俏皮地笑。亚瑟的手隔着蕾丝按上莉莉丝的腰。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亚瑟：不然你以为是什么？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亚瑟的手把腰按得更紧。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亚瑟：还是说，有人偷偷溜进来打你屁股，才是你真正喜欢的？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亚瑟的双手在莉莉丝身后抓住束腰的系带。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亚瑟：像这样？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莉莉丝倒吸一口气。两人的嘴唇近得几乎碰到一起。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莉莉丝：你！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莉莉丝：啊！……啊！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莉莉丝一声接一声的尖叫般的呻吟。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9-2 夜 内 雷文希尔庄园更衣室 · 亚瑟的想象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人物：亚瑟、新郎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砰。沉重的更衣室门被猛地撞开。亚瑟口中大口吐血。双眼像莉莉丝一样泛着红光，血顺着下巴流到衬衫领口和领带上。脸因痛苦和冲击而扭曲。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新郎（画外音）：亚瑟！你敢和我的新娘上床？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亚瑟：啊啊！……啊！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亚瑟满脸是血，惨叫声还在持续。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第10集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10-1 夜 内 雷文希尔庄园更衣室 · 亚瑟的想象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黑暗中，满脸是血的亚瑟瞪大眼睛直视前方。血从嘴和下巴一滴滴落下，浸湿了西装和领带。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亚瑟（OS）：敢碰那家伙，转眼脑袋就会被咬掉。绝不能正面硬碰。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10-2 夜 内 雷文希尔庄园更衣室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人物：亚瑟、莉莉丝、新郎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回到更衣室。亚瑟的西装上一滴血也没有。莉莉丝和亚瑟面对面站着，红眼睛，笑得让人发毛。两人手里都端着盛红酒的杯子。亚瑟小心地低头看着酒杯。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亚瑟（OS）：但这里是她的房间。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亚瑟走到一扇大木门前，握住银色的把手。只微微侧过头。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莉莉丝：亚瑟，你在做什么？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亚瑟：开门。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莉莉丝歪着头，凑近亚瑟，仰头看他。亚瑟脸上挂着淡淡的微笑。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莉莉丝：你偷偷溜进新娘的房间，就不怕被他撞见吗？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亚瑟：偷偷？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亚瑟：别忘了规则1。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亚瑟：宾客向新娘敬酒，是婚礼的礼仪，是被允许的行为。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亚瑟：我只是照规则办事。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莉莉丝：亚瑟，我越来越好奇你了。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亚瑟把酒杯举在胸前，面无表情地站着。敞开的门口，投下好几条刀刃般的长腿的影子。新郎站在门边。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新郎：那个人是谁？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亚瑟：雷文希尔家族的宾客。我是来向新娘敬酒的。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亚瑟的表情微微一僵。镇定的脸下闪过一丝紧张。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亚瑟（OS）：妈的，还是没能糊弄过去？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莉莉丝转向新郎。嘴角还留着淡淡的笑意，神情却很坚决。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莉莉丝：这位是我的客人，雷文希尔先生。您太失礼了。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新郎：可是……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莉莉丝：好了，宴会时间到了。身为新郎，可不能怠慢宾客。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新郎的表情僵住。他没有回嘴，忍了下来。亚瑟静静看着两人。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亚瑟（OS）：这是在护着我？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新郎转身，独自沿着长长的走廊走去。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10-3 夜 内 雷文希尔庄园走廊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人物：亚瑟、新郎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烛火摇曳的走廊。走着的新郎回过头，越过肩膀冷冷地瞪着亚瑟。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亚瑟靠在深色的木墙上，悠闲地站着。酒杯举在胸前，嘴角挂着淡淡的笑。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10-4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人物：莉莉丝、亚瑟、新郎、杰克、沃尔特、莫西干头男宾客、金发女宾客、宾客们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挂着吊灯的宴会厅。长桌边坐满宾客，每个人面前都摆着一张旧羊皮纸。莉莉丝坐在上首的金色椅子上，端着红酒杯开口。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莉莉丝：为了让今晚的宴会人人都能尽兴，我定了一个公平的办法。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莉莉丝：前菜，由各位亲自来选。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莉莉丝：在面前的纸上，写下在座一个人的名字。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莉莉丝：得票最多的人，今晚就有幸成为前菜。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莉莉丝：规则很简单。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宾客们吓得只敢看着前方。有的捂着嘴，金发女宾客瞪大眼睛僵在那里。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莉莉丝：不可以替别人写。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莉莉丝双手攥着羊皮纸，望向正前方。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莉莉丝：不许作弊。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亚瑟在宾客之间咬紧牙关，斜眼看去。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亚瑟（OS）：糟了。拿到救命的血之红酒的只有我一个。我绝对会成为众矢之的。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桌子一侧。杰克朝年长男宾客沃尔特侧过身去。他身后，莫西干头男宾客眼睛都不眨一下地盯着前方。沃尔特双手握着黑色羽毛笔，板着脸听着。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杰克：沃尔特，要是你不舒服，我替你写怎么样？只要你同意，就不算代写。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沃尔特握着羽毛笔，一言不发地看着杰克。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杰克：亚瑟拿走了最好的奖励，还一个人抢尽了风头。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杰克趴到桌上，朝亚瑟逼视过去，嘴角上扬。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杰克：老实等着吧。你马上就要死了。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亚瑟端坐在红椅子上，视线看向一旁，面无表情。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杰克：亚瑟，这回你死定了。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亚瑟的眼睛闪着朦胧的青绿色光。脸一动不动地僵着。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新郎（画外音）：亚瑟，今晚的前菜是你。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骨头扶手的巨大王座上，新郎笔直地坐着，龇牙咧嘴地大笑。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新郎：过来！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新郎隔着长桌，朝亚瑟扑下身去。嘴张得不像人的嘴，参差的牙齿一排排露了出来。亚瑟坐在桌边，冷静地抬头望着他。是一副挑衅的表情。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新郎：我做梦都想把你当早饭吃了！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新郎张开的巨口扑到了亚瑟的鼻尖前。亚瑟坐着纹丝不动，与他对视。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第11集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11-1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人物：莉莉丝、新郎、亚瑟、杰克（红发男宾客）、沃尔特（手持羽毛笔的老绅士）、宾客们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新郎大张的血盆大口。两排黄色獠牙，黑色口水一条条往下淌。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烛火通明的宴会厅。长桌两侧，宾客们屏着呼吸坐着。主位的黄金王座前，莉莉丝站着。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新郎满脸是血，双手捂着自己的脸，朝莉莉丝厉声嘶吼。他歪着头，露出疯狂的笑。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新郎：莉莉丝！你为什么指使那两个傀儡拦我？得票最多的是那个家伙！这不就是规则吗！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莉莉丝微微抬起下巴，环视宴会厅。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莉莉丝：得票最多的人，成为前菜。规则确实是这样。不过……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莉莉丝走向餐桌，用黑色长指甲扣住坐在沃尔特旁边的杰克的后颈。她凑近杰克的脸，冷冷地笑。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莉莉丝：你犯规了。刚才，你替旁边的人写了名字。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杰克站起来，摊开双手，脸色惨白地喊道。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杰克：不是！我没有替他写，我发誓！沃尔特，快说啊！你说过可以替他写的！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杰克冲着沃尔特嘶吼。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杰克：沃尔特！你这个怂货！说不是我！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不知何时，杰克被绑在一张黑铁椅一样的装置上。满脸泪水。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杰克：不要！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莉莉丝攥着白手帕，慢慢拧着，满意地笑。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莉莉丝：扣掉代写的票和犯规的票，亚瑟最终得二十票，杰克得二十一票。杰克将成为我们的前菜。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11-2 夜 内 雷文希尔庄园宴会厅楼梯下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人物：杰克、怪物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昏暗的石阶下。杰克趴在地上，一动也动不了。一只长着尖耳朵、披着破布、只有一条胳膊像骷髅一样细长的怪物，四肢着地爬过来。它把脸贴在地面上，咧嘴一笑。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杰克（OS）：那个女人……是想帮我吗？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怪物双手揪住杰克的衣领，粗暴地往后拽。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杰克（OS）：不是！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怪物把杰克拖进黑暗里。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11-3 夜 内 雷文希尔庄园宴会厅餐桌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人物：莉莉丝、亚瑟、黑发女宾客、金发女宾客、沃尔特、怪物、宾客们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主位王座前的餐桌上，碎玻璃和暗红色液体之间，有人脸埋着趴在那里。王座上，莉莉丝端坐，傲然俯视前方。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长桌。宾客们脸色僵硬地坐着。黑发女宾客和金发女宾客吓坏了，望着主位；沃尔特一言不发地坐着。餐桌尽头，亚瑟一个人低着头，看着空盘子。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广播声（画外音）：雷文希尔先生正在准备前菜。请把面前的餐巾铺在膝盖上。马上……就开始用餐。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宾客们慌忙拿起餐巾，铺在膝盖上。黑发女宾客低头看自己的座位，脸刷地白了。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黑发女宾客：妈的！我的餐巾呢？我的餐巾！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女人摸着桌上银盘的边缘，四处张望。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黑发女宾客：餐巾不见了！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银盘的盖子打开了。里面露出一张长满尖牙的怪物大嘴，带刺的吸盘触手从盘里涌到桌面上。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女人双手按着盘盖，僵住了。盘子里的触手在蠕动。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黑发女宾客：不要！住手！住手！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金发女宾客张着嘴愣住了，她身后的沃尔特也板着脸看向同一处。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黑发女宾客：妈的，到底跑哪儿去了？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地面的裂缝里渗出红色的液体。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黑发女宾客：不见了！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不知何时，亚瑟已经站起来，手撑着桌沿俯下身。涌出触手的银盘就在他眼前。身后有几位宾客站着看。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莉莉丝走过来，站在亚瑟身旁。黑色天鹅绒礼服的胸口挂着一枚宝石吊坠。亚瑟吃惊地抬头看莉莉丝。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盘中怪物暗红色的爪子猛地伸出来，抓向莉莉丝的吊坠。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第12集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12-1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人物：莉莉丝、亚瑟、人偶女仆、红发女宾客、军装大衣男宾客、纹身男宾客、金发女宾客、沃尔特、铠甲怪物、新郎、宾客们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昏暗的宴会厅。莉莉丝双手交握站着，微微低头，微笑着俯视下面的亚瑟。红色的眼睛半睁半闭。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莉莉丝：别抬头看。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人偶女仆端着一个巨大的银盘，在宾客之间走动。盘子的格子里分别放着白色糖粉、五颜六色的彩糖、迷迭香枝、青柠片。女仆把迷迭香枝递给一位宾客。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红发女宾客的头上插着迷迭香枝，红头发上撒了一层白白的糖粉。女人抬手摸了摸头上的迷迭香。亚瑟僵直地坐着，毫无反应。莉莉丝退到大厅尽头的窗边，双手交握，垂着眼站着。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红发女宾客：糖粉？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女人摸着迷迭香，皱起眉头。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红发女宾客：这是什么意思？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红发女宾客（OS）：为什么要往我们头上插迷迭香？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女人的表情从疑惑变成了不安。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红发女宾客（OS）：不对……有点不对劲。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莉莉丝睁开眼，站直身子。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莉莉丝：宴会，正式开始了。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烛火排成行的长桌。宾客们把手放在盘子旁边坐着。金发女宾客瞪大眼睛，紧张万分。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人偶女仆：各位，请好好享用前菜。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金发女宾客猛地转过头。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人偶女仆：是杰克先生。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金发女宾客的视线晃动，放在桌上的手攥紧了。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亚瑟抬头往上看。高高的天花板上弥漫着青绿色的雾，最顶上吊着一团黑漆漆的东西。亚瑟眼前弹出一个红边的系统面板。只有亚瑟看得见。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系统：【灵魂洞察已自动触发。】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亚瑟一直盯着天花板。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系统：【警告。头顶检测到大规模灵魂群。】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亚瑟（OS）：灵魂啊……难怪。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亚瑟一动不动地望着天花板。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莉莉丝独自站在彩绘玻璃窗边。餐桌旁，插着迷迭香、满身糖粉的红发女宾客，和穿红色军装大衣的男宾客并排坐着。桌上也撒着糖粉和迷迭香。他们身后坐着沃尔特。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亚瑟（OS）：这不是给活人办的宴会。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红发女宾客头顶搁着迷迭香，糖粉连桌上都洒得到处都是。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亚瑟（OS）：糖粉和迷迭香不是为了调味撒的。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女人垂下视线，军装大衣男宾客身体僵住。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亚瑟（OS）：是想把我们装饰得更高级一点。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浑身糖粉、插着装饰的宾客们，像盘子里的菜一样并排坐着。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亚瑟（OS）：我们才是这场宴会的菜。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莉莉丝站在窗边，脸上没有一丝变化。红发女宾客和军装大衣男宾客不安地对视。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亚瑟的脸刷地白了。眼神晃动，拼命压抑着恐惧。胸口和脖子上满是纹身的纹身男宾客抬头看着天花板，一脸茫然。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亚瑟（OS）：别抬头。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亚瑟的眼睛不由自主地往上飘，又硬生生压回下面。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亚瑟（OS）：千万别抬头。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亚瑟的眼珠向旁边晃了晃。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亚瑟（OS）：刚才那个美国佬只是前菜。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亚瑟（OS）：我们是主菜。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亚瑟没有转头，只用眼睛扫过餐桌。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亚瑟（OS）：大家，都别动。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纹身男宾客张着嘴，抬头望着天花板。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纹身男宾客：说宴会开始了，这儿不是什么都没有吗。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纹身男宾客仰起头，张大了嘴。下巴和嘴唇上沾着白色的颗粒。他恶狠狠地瞪大眼睛，怒视上方。沃尔特坐在位子上，静静地看着。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纹身男宾客：到底让我们吃什么？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亚瑟死死闭上眼睛，皱紧眉头。他的头上也落了一层白白的糖粉。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声音（画外音）：退后。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青绿色的闪光中，沃尔特的侧脸白茫茫地模糊开来。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声音（画外音）：退后。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金发女宾客直视前方，张着嘴僵住了。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窗边，一个穿黑色铠甲、戴鸟骨头盔的怪物一动不动地站着。头盔缝隙间露出白色的牙齿。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白餐巾上洒着一滴滴暗红的血。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亚瑟低着头僵住了。一条巨大的黑色虫腿一样的东西从上面垂下来，停在他头顶正上方。亚瑟攥着盘子上的白餐巾，垂着眼，浑身发抖。餐桌尽头，壁炉前高背椅旁，莉莉丝站着。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亚瑟（OS）：绝对不能动。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莉莉丝带着淡淡的微笑扫视宾客们。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莉莉丝：第一道主菜结束了。请稍作休息。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怪物的腿从亚瑟头顶退开。莉莉丝的笑容没有收起。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亚瑟在椅子上重新坐直。脸颊上有一道血红的抓痕。亚瑟转过头，难以置信地一惊。大厅正中的空地上，站着新郎。带羽毛的旧黑大衣下面，一条条巨大的蜘蛛腿完全张开。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系统：【限时任务开始。诱惑血之新娘莉莉丝，在一小时内促成婚前出轨。】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亚瑟瞪大了眼睛。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系统：【任务失败，宿主将被判定为不合格宾客，立即清除。】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亚瑟微微张着嘴，咀嚼着任务条件。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亚瑟（OS）：婚前出轨？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莉莉丝用红色的眼睛，安静地微笑。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第13集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13-1 夜 内/外 雷文希尔庄园走廊 / 莉莉丝卧室（交叉）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人物：亚瑟、新郎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昏暗的走廊。缀着花饰的黑衣和深红色的布，被随手扔在地毯上。走廊尽头透出微弱的光。一个人影也看不到。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亚瑟（OS）：只有一个小时。必须在这之内把那女人勾到手。这个出轨任务，必须完成。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亚瑟站在一扇巨大的黑木门前，门上装着山羊骷髅形的黄铜把手。门缝里透出烛光。亚瑟握住把手，紧贴门缝往里看。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门缝那头的卧室。巨大的四柱床和烛台。地上散落着白蕾丝、深红色的布、珍珠手链、金项链。其间，露出蜘蛛腿的新郎蜷在床脚，用黑漆漆的腿飞快地翻着衣物。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亚瑟的表情僵成一片惊骇。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新郎：妈的！我的新皮跑哪儿去了？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亚瑟把把手握得更紧，屏着呼吸看着里面。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13-2 夜 内 雷文希尔庄园莉莉丝的房间 · 浴室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人物：亚瑟、莉莉丝、新郎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雾气弥漫、冰冷的石砌浴室。石台上的浴缸前垂着一层薄蕾丝帘，帘子后面映出坐在浴缸里的莉莉丝的剪影。亚瑟走到帘子前，停下。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帘子后面，莉莉丝光裸的背。上背部烙着缠满荆棘的乌鸦纹章，清晰可见。水流顺着背淌下，双手搭在浴缸边沿。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亚瑟（OS）：那是烙印吗？缠着荆棘的乌鸦……这是雷文希尔家的家徽啊。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亚瑟（OS）：为什么要把家徽烙在新娘身上？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亚瑟（OS）：怎么看都不像祝福。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莉莉丝没有回头，静静地坐着。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莉莉丝：偷看可不是绅士该干的事，亚瑟。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亚瑟的身体微微一僵。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亚瑟：我不明白您在说什么。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飘着玫瑰花瓣的大理石浴缸。一只涂着红指甲的湿手，抚过搭在浴缸边沿的黑色丝绸。莉莉丝隔着帘子微微侧过头，看向亚瑟这边。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披着黑色荷叶边浴袍的莉莉丝，光脚踩着湿漉漉的石地，朝亚瑟走来。湿发裹着脸，红色的眼睛直直盯着亚瑟。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亚瑟迎着她的目光，嘴角浮起一丝浅笑。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亚瑟：那就好。我从来就不是什么绅士。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莉莉丝又走近一步。两人面对面站在咫尺之间。莉莉丝扬起下巴，抬头看着亚瑟，亚瑟的手抬到她下颌线附近。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莉莉丝：婚礼还没结束，新郎就在门外。你到底想干什么？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莉莉丝把食指竖在自己唇上，做了个“嘘”的动作。她抬头看着亚瑟，眼神沉着，带着挑战。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亚瑟（OS）：好感度已经40%了。可以再大胆一点。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浴室连着一间宽敞的房间。裂了缝的石墙，大拱窗透进来的冷光，点着烛火的壁炉，挂着一件沾了污渍的白裙的衣架，旧镜子和梳妆台。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房间正中，亚瑟轻轻握住莉莉丝的双手。莉莉丝抬头看着亚瑟，淡淡一笑。亚瑟把脸凑近到鼻尖几乎相碰，又稍稍退开，自信满满地开口。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亚瑟：跟新娘偷情，怎么样？合你的意吗？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莉莉丝微微抬头，嘴角带笑。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莉莉丝：亚瑟，你这份胆量，我承认。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莉莉丝的神情变得严肃。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莉莉丝：可你以为，光靠胆量就能赢得雷文希尔新娘的心吗？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亚瑟仍握着莉莉丝的手，痞痞地笑。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亚瑟：谁知道呢。在我看来，您还没说不要呢。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大镜子前。亚瑟紧贴在莉莉丝身后，把她礼服的后肩拉下来。肩膀下方的皮肤上，露出暗红色的纹章烙印。亚瑟俯身端详烙印，莉莉丝移开了视线。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亚瑟：这是什么？雷文希尔为什么要在自己的新娘身上烙这种东西？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莉莉丝没有回头。表情僵住了。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莉莉丝：与你无关。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亚瑟的手滑到莉莉丝的腰侧。他静静地看着莉莉丝的侧脸。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亚瑟：我只是觉得，需要帮忙的不是我，是你。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两人的脸近得几乎贴上。莉莉丝湿漉漉的头发，锁骨上凝着的水珠。莉莉丝睁大眼睛，微张着唇，抬头看着亚瑟。亚瑟的手稳稳按在莉莉丝的腰侧。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莉莉丝：呃、呃、呃。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房间深色的木质双开门缓缓打开。门缝里透进一线微光。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黑暗中，新郎的脸猛地冒出来。灰色的皮肤上满是红色指甲抓痕一样的伤疤，红眼睛熊熊燃烧。他龇出黄牙，低声咆哮。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莉莉丝：您在做什么？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咆哮着的新郎的脸。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第14集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14-1 夜 内 莉莉丝的房间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人物：亚瑟、莉莉丝、新郎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拱窗透进冰冷青绿色光线的房间。莉莉丝脸上和胸口蔓延着黑色的血管，冷冷地低头站着。紧贴在她身后的亚瑟抓着她的肩膀，瞪大了眼睛。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亚瑟钻进莉莉丝长长的裙子里。新郎走进来，把脸紧紧凑到莉莉丝面前。莉莉丝只看着前方，纹丝不动。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新郎：有别的男人的味道。莉莉丝，你刚才在干什么？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莉莉丝：我还要沐浴。出去。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裙子里的黑暗。亚瑟紧贴着莉莉丝苍白的腿，两个拳头攥得死紧。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新郎：我听见了……我听见别的男人的声音了！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亚瑟满脸是汗，眼珠乱转。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系统：【限时任务。剩余时间2分钟。】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系统：【任务失败，宿主将被判定为不合格宾客，立即清除。】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亚瑟（OS）：操，偏偏是现在？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又黑又壮的新郎挡在莉莉丝面前。莉莉丝毫无惧色，直视着他。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新郎：那个小白脸，是亚瑟吧？你把他藏哪儿了？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莉莉丝：这里只有我一个人。您是在怀疑我的贞洁吗？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新郎：我……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新郎把话咽了回去。裙子里的亚瑟攥紧拳头。画面下方，倒计时跳动。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系统：【15、14、13……】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亚瑟（OS）：要是被新郎撞破，说不定还能拼一把。可这个任务要是失败，我是真的会死。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莉莉丝双手交叠在腰间，移开视线站着。新郎俯身逼近。绿色的雾沿着门槛渗进来。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新郎：怎么了？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莉莉丝：我……我只是……累了。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新郎又逼近一步。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莉莉丝：我……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新郎：不，你藏了什么，我要亲眼看看。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莉莉丝：我……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新郎：够了！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新郎抬起带爪的手。一张沾血的规则卡浮现在画面下方。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系统：【规则2。绝对服从。】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新郎一把攥住莉莉丝的手，俯下身。莉莉丝抬起下巴，用红色的眼睛瞪着他。裙子里的亚瑟流着泪，抬头往上看。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新郎：主人的话就是法律。谁都不许违抗。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新郎：干杯仪式结束了。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新郎：作为丈夫，从现在起，这座庄园的主人是我。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新郎把带爪的手指竖在莉莉丝面前。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新郎：谁敢碰我的新娘，我就把谁剁成肉泥！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地面上铺开绿色的雾。新郎把布满伤疤的脸紧紧凑向莉莉丝。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新郎：宴会钟响了。去大厅招待客人。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新郎：违反规则会怎么样，你不想知道吧？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莉莉丝：……知道了。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莉莉丝：婚礼还没结束。新娘永远是新郎的。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新郎：嘿嘿嘿嘿。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新郎转身走了出去。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亚瑟从莉莉丝的裙摆下爬出来，一只手撑在她光脚旁湿漉漉的大理石地面上，抬头望着她。莉莉丝睁大眼睛站着。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亚瑟站起身，和莉莉丝面对面。亚瑟痞痞地笑，莉莉丝僵硬的脸变成了一脸无语。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系统：【限时任务完成。莉莉丝好感度+20。当前好感度60/100。】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系统：【恭喜。已获得任务奖励。】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亚瑟：多谢款待，莫里安小姐。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亚瑟改了口。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亚瑟：不，莉莉丝。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莉莉丝眯起红色的眼睛，把脸转向亚瑟。两人的鼻尖几乎相碰。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莉莉丝：亚瑟，你完全疯了。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亚瑟：我当夸奖听了。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两人脸贴着脸，谁也没有退开。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第15集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15-1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人物：亚瑟、莉莉丝、亚历山大、棕夹克男宾客、年长女宾客、两个朋克男宾客、胖男宾客、宾客们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吊灯和烛火通明的红色宴会厅。长桌两侧坐着一身黑西装的宾客。桌子最尽头，莉莉丝站着，一身红裙，别着红玫瑰，戴着宽檐黑帽。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莉莉丝：请喝汤。松露奶油汤，加了洋葱和蘑菇。请慢用。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亚瑟面前摆着一碗冒着热气的汤。亚瑟举起一张小卡片，对着眼睛的高度读。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系统面板——【规则3：不得浪费食物。但是，红色的食物不适合这场婚礼。】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亚瑟：规则3。红色的食物不适合这场婚礼。别吃。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年长女宾客低头看自己的汤。汤里漂着红色的料。她身后坐着的两个朋克男宾客在看着。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年长女宾客：谢谢你。我差点就违反规则了。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两个朋克男宾客垂着眼，一脸呆滞。旁边的胖男宾客身后，隐隐约约叠着一团扭曲的影子。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亚瑟的瞳孔泛起金光。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亚瑟（OS）：灵魂洞察，发动。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餐桌对面，穿棕色夹克、头发凌乱的男宾客瞪大眼睛，看着对面。年长女宾客、两个朋克男宾客和几个宾客，脸正在腐烂，像丧尸一样。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棕夹克男宾客（OS）：他们肯定是被感染了。刚才去哪儿了？有几个人说身上脏，跟着那个胖子去洗手了。回来就成这副样子了。他们怎么回事？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亚瑟俯身越过餐桌，问对面穿连帽衫的年轻男人。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亚瑟：出什么事了？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男人摊开手掌。掌心正中有一道星形的疤。亚瑟用双手托起那只手，眼眶湿了。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亚瑟：亚历山大？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亚历山大：你……是亚瑟？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亚瑟：这道疤……是小时候在海边留下的吧。那天是你救了我。我永远忘不了。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15-2 日 外 海边 · 回忆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人物：年幼的亚历山大、年幼的亚瑟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蓝天下的沙滩。卷发的年幼亚历山大摊开血淋淋的右手掌，和年幼的亚瑟面对面站着。亚历山大神情平静。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年幼的亚历山大：只要你没事，我就一点都不疼。从现在起，一起玩吧。我叫亚历山大·雷文希尔。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年幼的亚瑟：我叫亚瑟。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15-3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人物：亚瑟、亚历山大、莉莉丝、棕夹克男宾客、两个朋克男宾客、胖男宾客、宾客们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又回到宴会厅。主位上坐着莉莉丝。亚瑟凑到亚历山大身边，急切地问。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亚瑟：你怎么会来到这儿？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亚瑟：雷文希尔是个很罕见的姓。这座庄园的主人，为什么跟你同姓？你知道我们是被什么拖进来的吗？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亚历山大双手抱着头，垂下脑袋。眼睛湿了，脸上冷汗直冒。亚瑟把手搭在他肩上。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亚历山大：亚瑟，我发誓我真的不知道。我也跟你一样，睁开眼就在这儿了。我太难受了。好冷。好冷……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餐桌尽头，穿沾血白衬衫的胖男宾客佝偻着身子摇晃。是被感染的样子。亚瑟看向那边。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亚瑟（OS）：操。亚历山大也被感染了。他说冷。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两个朋克男宾客失去理智，开始乱撞。其中一个蹲伏在餐桌上，腐烂的脸上长出长长的獠牙，低声咆哮。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亚瑟（OS）：糟了。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亚瑟站在彩绘玻璃窗前，面向宾客们。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亚瑟：不要乱跑。不想死就聚在一起。我们得想办法一起干掉这些怪物。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棕夹克男宾客走到宾客们面前。莉莉丝和宾客们在后面看着。他扬起下巴，逼问亚瑟。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棕夹克男宾客：那些人是我们的同伴。他们只是病了！你凭什么说要干掉他们？你就是个冷血杀人犯。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亚瑟僵硬的脸上，慢慢浮起一丝冰冷的嘲笑。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亚瑟：我凭什么？行啊。您这么慈悲，那就自己过去感化他们吧。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宴会厅乱成一团。主位上的莉莉丝坐在王座上俯视。站在正中的亚瑟摆出防御姿势，吓坏了的女宾客们挤在他身边。棕夹克男宾客趴在地上爬着逃，身后，变成丧尸的宾客们逼近。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棕夹克男宾客：怎么办？杀不死啊！我们都要在这儿被剁成肉泥了！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亚瑟绷着脸开口。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亚瑟：对付那些东西的办法，我想到了。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第16集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16-1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人物：亚瑟、亚历山大、棕夹克男宾客、两个朋克男宾客（变异）、胖男宾客（变异）、金发男宾客、金发女宾客、军装男宾客、黑发女宾客、红发女宾客、络腮胡男宾客、宾客们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青绿色窗户成排的宴会厅。沾血的盘子摆在桌上，西装宾客和变异的人混杂着站在桌旁。餐桌尽头，亚瑟和亚历山大站着。桌边有拿着刀的宾客、穿亮片裙的金发女宾客、金发男宾客、军装男宾客。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亚瑟：办法想到了。规则3说宾客不能吃红色的食物，对吧。变异了，他们名义上也还是宾客。所以，要是硬塞他们吃这个洋葱，说不定就能干掉这些怪物。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亚瑟揪住变异朋克男宾客的衣领，把红洋葱硬塞进他嘴里，然后松手。宾客们一阵骚动。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黑发女宾客和红发女宾客吓得盯着亚瑟。棕夹克男宾客揪住亚瑟的衣领，把他拽过来。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棕夹克男宾客：你这个蠢货，要不是你，他们不会变得这么强。全是你的错。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拿刀的宾客们围住了亚瑟。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棕夹克男宾客：大家一起杀了他！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棕夹克男宾客：都怪你！看看你干的好事！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人群从四面八方朝亚瑟逼近。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一双黑色带扣军靴立在血泊里。血泊在地面上漫开。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亚瑟和亚历山大紧紧握着彼此的手，面对面站着。亚瑟神情严肃，亚历山大板着脸看着亚瑟。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金发男宾客俯身趴在桌上，笑逐颜开。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金发男宾客：管用！真的管用！快去汤里把洋葱捞出来！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红发女宾客张着嘴欢呼。黑发女宾客僵硬地站着。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络腮胡男宾客和穿西装的男人们，从后面和两侧把变异的朋克男宾客按住。朋克男宾客灰绿色的脸扭曲着，大张着嘴嚎叫。有人伸手朝那张脸探去。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与此同时，穿沾血白衬衫的胖男宾客变成灰色的怪物脸，龇出獠牙。他背对着金发女宾客，稳稳站在她面前俯视。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被按住的朋克男仰着头嚎叫。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金发男宾客：还不晚！他还没完全变异！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朋克男宾客：求你了……杀了我吧！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胖男宾客在金发女宾客鼻尖前龇出獠牙。眼睛翻白的朋克男也龇着獠牙低吼。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餐桌尽头的宾客们吃惊地站起来。一个穿西装的人急匆匆地跑来。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胖男宾客撕开白衬衫，露出鼓胀起来的胸膛，仰起光头咆哮。变异还在继续。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餐桌上，一盘没人碰过的汤。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桌子另一头，金发女宾客举起手里的东西。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金发女宾客：洋葱对他没用。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金发女宾客：啊……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一头长角、披黑甲的巨大魔兽在大厅里矗立起来。是变异完成的胖男宾客。金发女宾客和西装宾客们退到一旁看着。魔兽大张着嘴咆哮。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它头顶上，披散着长发的黑发女宾客骑在上面。嘴角流着血，龇着獠牙，死死压住魔兽。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黑发女宾客和魔兽保持着咆哮的姿势，定住了。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第17集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17-1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人物：亚瑟、亚历山大、莉莉丝、穿和服的男宾客、卫衣少年宾客、金发男宾客、黑发女宾客、军装男宾客、红发女宾客、辫子少女宾客、魔兽（变异的胖男宾客）、宾客们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黑暗中，一头长角、披着尖刺硬壳的巨大魔兽张着大嘴站着。正是那个胖男宾客，已经完全变异了。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宾客们：那个人感染得最严重。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宾客们：彻底变成恶魔了。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宾客们：我们完了。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宴会厅一侧。穿和服的男人指着亚瑟逼近。卫衣少年一脸不安地站在旁边。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穿和服的男宾客：去，给那个胖子喂洋葱。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亚瑟：凭什么是我？他也是变异者！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穿和服的男宾客：你不干，我就当你跟那些东西是一伙的。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亚瑟：我们跟变异者拼命的时候，你们全跑到山上躲着。现在使唤人干脏活，倒是挺有气势。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穿和服的男人面对面看着亚瑟，淡淡一笑。身后是卫衣少年，和一个手里攥着红洋葱的金发男人。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穿和服的男宾客：日本有句老话：只要人还活着，就什么都有。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笑容褪去，眼神变冷。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穿和服的男宾客：我们只是在保存实力。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宾客们（画外音）：再磨蹭，就别怪我们不客气了。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金发男人攥着红洋葱，漠然地俯视着。旁边的卫衣少年吓得发抖。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亚瑟（OS）：这是想把我推去送死。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亚瑟（OS）：就你们这三只臭虫，也敢威胁我？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彩绘玻璃窗边，魔兽高高矗立。亚瑟背对着它，站在它面前。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宾客们：那家伙，已经彻底变异了。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魔兽咆哮。亚瑟攥紧拳头，硬撑着。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亚瑟：亚历山大，我来替你！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魔兽身旁，黑发女宾客站着，抬头望着魔兽。餐桌前的亚瑟双手攥着红洋葱，一脸惊愕，卫衣少年瞪大了眼睛。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黑发女宾客：块头太大了！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黑发女宾客：亚历山大，继续喂！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黑发女宾客：把洋葱全塞进它喉咙里去！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魔兽张着大嘴挣扎。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魔兽：不要！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魔兽全身被白色火焰和浓烟吞没。火光里，长角的黑影挣扎着，轰然倒塌。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火焰散去的宴会厅。穿和服的男人满意地笑着，摊开两只手掌。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穿和服的男宾客：对我们大家都是皆大欢喜！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穿和服的男宾客：变异者都清理干净了嘛……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军装男宾客垂着眼坐着。金发男人靠在他身上闭着眼，红发女宾客贴在他身旁。辫子少女宾客从后面伸手去碰他的肩膀。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人群中，穿和服的男人脸色一沉。他眯起眼，咬紧牙关，瞪着亚瑟那边。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穿和服的男宾客：让你出风头，看看是什么下场。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穿和服的男宾客：你吃下那个洋葱的瞬间，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穿和服的男宾客：你就是个死人。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莉莉丝红指甲的手指像爪子一样张开，缓缓伸出。她垂着视线，神情冰冷。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穿和服的男人弯下腰，用左手死死攥住右手。脸疼得扭曲，眼前的餐桌上洇开一片红。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穿和服的男宾客：我的手！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大厅正中，亚瑟笔直地站着。额头冒汗，眼珠警惕地转动。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亚瑟（OS）：她这是在护着我？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亚瑟（OS）：那家伙是嫉妒得发疯了。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亚瑟（OS）：得小心别被人从背后捅一刀。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第18集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18-1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人物：亚瑟、莉莉丝、新郎、金发年轻男宾客、中年男宾客、女宾客、宾客们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一排烛台的长餐桌周围，宾客们来回走动。离主位很近的亚瑟一脸戒备地看着前方。金发年轻男宾客整理着衣领，中年男宾客站在他身后。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亚瑟（OS）：想活命，就得一直刷好感度。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亚瑟闭上眼睛。脸上泛起青绿色的光。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亚瑟（OS）：发动灵魂洞察！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亚瑟（OS）：当前对象的隐藏欲望！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亚瑟睁开眼，读着结果。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亚瑟（OS）：想当着所有人的面法式热吻？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亚瑟脸上闪过一丝不安。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亚瑟（OS）：新郎要是看见，非把我撕成碎片不可。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亚瑟坐在汤碗前，一脸正经地抬头看着站在身旁的莉莉丝。后面高背椅上，女宾客坐着看。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亚瑟：莫里安小姐！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亚瑟：我的汤里不小心掉进了红洋葱，能请你帮我拿掉吗？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远处主位那边，穿着破烂皮草大衣的新郎站着，看向这边。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女宾客（OS）：哎呀，怎么会有这么粗心的客人。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莉莉丝握着缠着锁链、带倒刺的大镰刀的手，伸到亚瑟的汤碗上方。亚瑟低头看着碗。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亚瑟（OS）：这个角度，新郎那边绝对看不见。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亚瑟（OS）：机会来了。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亚瑟猛地朝莉莉丝倾身吻了上去。莉莉丝的红眼睛睁大。看不出她是在接受还是在推开。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女宾客瞪大眼睛，张着嘴僵住了。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女宾客（OS）：强吻血之新娘？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女宾客（OS）：这人是疯了吧？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女宾客（OS）：天哪，居然真的先下手了。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金发年轻男宾客瞪圆了眼睛，张大嘴巴。亚瑟和莉莉丝鼻尖几乎相碰，莉莉丝戴着手套的手搭在亚瑟胸口。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金发年轻男宾客：活腻了吧？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金发年轻男宾客：哥，你真是传奇。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金发年轻男宾客：居然去撩那么丑的新娘。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莉莉丝的表情僵住。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莉莉丝：丑？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亚瑟冲莉莉丝迷人地笑了笑。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亚瑟：瞎说什么呢。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亚瑟：莉莉丝明明是大美人。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泪水从莉莉丝脸颊滑落。她又惊又感动。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莉莉丝（OS）：这……这也太过分了。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亚瑟调皮地抬头看着莉莉丝。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亚瑟：莫里安小姐，快帮我把洋葱挑出来吧？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莉莉丝：你！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主位王座上坐着新郎。两侧倚着两把骨柄镰刀，脚边的格子地砖上溅着血迹。新郎抓着扶手，身体前倾，冷冷地瞪着。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新郎：莉莉丝，你的脸怎么这么红？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第19集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19-1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人物：新郎、亚瑟、莉莉丝、女宾客、男宾客A、男宾客B、宾客们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主位两把红色王座前。新郎皱着眉瞪着。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新郎：莉莉丝？你的脸怎么这么红？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亚瑟和莉莉丝贴得近在咫尺。莉莉丝的手抬到亚瑟的额头旁边。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新郎：亚瑟！你竟敢抱我的新娘？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脸上缝合疤痕清晰可见的新郎，猛地把头转向莉莉丝。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新郎：莉莉丝，你在干什么？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莉莉丝：地太滑了，我绊了一下。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新郎走到亚瑟面前，抬手命令道。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新郎：快去准备。宴会马上正式开始。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亚瑟面无表情地看着新郎。新郎转身朝王座走去。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系统：莉莉丝好感度+10。当前好感度70/100。恭喜。已获得任务奖励。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亚瑟神情平静，若有所思地看着前方。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宴会餐桌上，一只盖着银罩的盘子。一只青绿色袖口的手握住盖子的把手。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声音（画外音）：请各位宾客，轮流给尊贵的客人讲一个故事。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盖子下面，盘子里放着一个盖着蜡封的旧羊皮纸信封。信封上用手写着同样的话。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长餐桌两侧坐着宾客们。餐桌最尽头，两把王座之间，莉莉丝站着，双手张开，对宾客们说话。旁边的沙漏里，红沙正往下落。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莉莉丝：有一位非常爱听故事的尊贵客人。请大家轮流讲，要讲得精彩，一直讲下去。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莉莉丝：客人要是喜欢这个故事，沙漏上半部分的沙子就会重新涨回来。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莉莉丝：要是觉得无聊，沙子就会落得更快。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莉莉丝：上半部分的沙子一旦降到一厘米以下，在场所有宾客，都会因为无聊透顶，被淘汰。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坐在餐桌旁的亚瑟紧张地看着前方。女宾客震惊得张大了嘴。后面的男宾客也一脸担忧。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女宾客：只要有一个人讲得无聊，我们就全得死？天哪。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女宾客在桌布上攥紧拳头，急切地身体前倾。亚瑟在后面默默看着。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亚瑟一开始还很镇定，接着眼睛瞪大，双拳死死抓住桌沿。莉莉丝闭着眼，微微低头，优雅地抬起红指甲的手。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莉莉丝：故事是这样开始的。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莉莉丝：宴会开始没多久，宾客们在庄园的洗手间里发现了一具被藏起来的尸体。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亚瑟吓得张大了嘴。女宾客和旁边的卷发男宾客一起抬起头，满脸惊恐。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女宾客：啊！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红沙倾泻的沙漏。睁开眼的莉莉丝红眼发亮，裂开的脸上浮起一抹瘆人的笑。亚瑟坐在空盘子前，握着餐具的双拳不停发抖。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男宾客A（画外音）：快说啊，你个蠢货！降到一厘米我们就全死了！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第20集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20-1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人物：男宾客A、男宾客B、少女、莉莉丝、亚瑟、宾客们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男宾客A猛地转头冲男宾客B，龇着牙吼道。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男宾客A：快说啊！你个蠢货！降到一厘米我们就全死了！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男宾客B吓得睁大眼睛。脸上不知是汗还是泪，湿透了。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男宾客B：尸体穿着漂亮的婚纱，整张脸皮都被剥掉了。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男宾客B：根本没法认出她是谁。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男宾客A坐在餐桌前，十指交握，脸色僵硬。沙漏里的红沙在减少。男宾客B满头是汗，瞪大眼睛继续说。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男宾客B：更可怕的是，时不时有瘆人的童谣在庄园走廊里回荡。叫的还是一个早就消失的人的名字。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二十来个宾客坐在餐桌两侧。没人碰食物。站在餐桌旁、齐耳短发穿着西装校服的少女，脸上淌着泪，看着餐桌尽头。沙漏里的红沙越来越少。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餐桌尽头，背靠金色拱门的莉莉丝，带着淡淡的笑，用红眼睛看着正前方。沙漏的红沙不停落下。男宾客A坐得笔直，抬头向上看，开了口。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男宾客A：然后，然后新郎出来，让大家别害怕。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男宾客A：他说只要等到婚礼结束，大家都能平安回家！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男宾客B压低身子，双臂伸出，向前扑过去喊道。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男宾客B：再给我一次机会！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男宾客B：我能讲得更好！就一次！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宾客们低着头，双手合十，像祈祷一样发抖。男宾客A神色严峻地盯着前方。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男宾客A：故事无聊了。就算没降到一厘米以下，那位宾客最后也得死。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男宾客A的脸僵住，让人猜不透。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第21集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21-1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人物：亚瑟、少女、红发女宾客、穿和服的男宾客、莉莉丝、黑大衣男人、宾客们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点着烛火的长餐桌。穿西装校服的少女眼里含泪，双手合十，抬头看着亚瑟。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少女：亚瑟，求你了！必须讲个有意思的故事！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少女：亚瑟！随便讲点什么！快！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沿餐桌坐着的宾客们神情僵硬，转头看向亚瑟。亚瑟开了口。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亚瑟：有位客人，找到了当年照着莉莉丝的尺寸定做的项链，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△（故事中的画面）昏暗的地面上，血红色的婚纱裙摆铺散开来。裙摆下露出一条小项链。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亚瑟（画外音）：躺在血红婚纱下面、没有脸的新娘尸体，慢慢坐了起来。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亚瑟（画外音）：她用空荡荡的眼窝看着那位客人，笑着说。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少女和红发女宾客并排坐着，屏住呼吸听着。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亚瑟（画外音）：谢谢你，把身体借给我。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餐桌上的沙漏。红沙一缕一缕往下流。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亚瑟睁大眼睛，抬头向上看。坐在主位的穿和服的男宾客，嘴角带着淡淡的笑看着。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亚瑟：新娘杀了那位客人，用他的身体复活了。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整张餐桌都紧张得僵住了。亚瑟微微勾起嘴角。穿和服的男宾客接过话头。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穿和服的男宾客：新娘把死人的样子学得分毫不差。连身上的伤疤都一模一样。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穿和服的男宾客：那一刻，大家都明白了。这不是普通的怪物，而是能把活人原样复制出来的特殊存在。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穿和服的男宾客：那个复制品，说不定已经混进我们中间了。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△（故事中的画面）昏暗狭窄的室内。一个穿棕色夹克、留着胡子的年轻男人瞪大眼睛盯着一处。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餐桌前的亚瑟满意地放松了表情。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穿和服的男宾客：这位尊贵的客人，看来被我们的故事迷住了。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这时一个宾客结结巴巴地接着往下编。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宾客（画外音）：然后，然后又有一个人发现了那个复制品……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笔直坐在椅子上的亚瑟抬手打断他。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亚瑟：不行！别重复情节！他会说无聊的！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△（故事中的画面）留胡子的男人吓得抬头向上看。额头上淌着汗。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亚瑟（画外音）：到了这一步，谁是复制品，谁最先发现的，谁也说不清了！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△（故事中的画面）一团青铜色的金属液体从黑暗中流下，落在一个人的头顶。留胡子的男人紧紧闭上眼，脸扭曲起来。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宴会厅。餐桌旁的宾客们一个接一个朝亚瑟抬起头。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亚瑟：可谁都没想到，藏在我们中间的那个完美复制怪物，就是雷文希尔先生！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沙漏里的红沙还剩很多。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亚瑟从座位上站起来。莉莉丝红眼睛半张着嘴看着亚瑟。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少女瞪圆了眼睛。红发女宾客也张着嘴僵住，后面穿和服的男宾客神情紧张。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少女：亚瑟，你这话什么意思？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亚瑟直直地望着摆着沙漏的餐桌尽头。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亚瑟：还是该这样叫你？亚历山大·雷文希尔，我的老朋友。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餐桌尽头，穿黑大衣的男人身体前倾。他身后，莉莉丝默默站着。男人歪着头，薄薄地笑了。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黑大衣男人：我救过你的命，亚瑟。你竟然还是把我看穿了。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青筋凸起的苍白脸上，挂着冷冷的、满意的笑。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餐桌最尽头，两把红色天鹅绒王座。男人戴着白色褶皱领巾，笔直地坐在左边的王座上，手搭着扶手。莉莉丝双手交叠站在王座旁。男人缓缓闭上眼睛。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第22集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22-1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人物：亚瑟、黑大衣男人、红发女宾客、络腮胡男宾客、燕尾服男宾客、宾客们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青绿色彩绘玻璃前。亚瑟和黑大衣男人面对面站着，近在咫尺。男人带着从容的笑。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亚瑟：这个故事里，在花园里腐烂的尸体不是新娘。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亚瑟：是新郎。也就是说，是你，亚历山大。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亚瑟：还是该叫你莉莉丝说的那位爱听故事的尊贵客人？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餐桌旁的宾客们看着两个人。男人紧紧闭了一下眼再睁开，像在抗议似的转向亚瑟。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黑大衣男人：可亚历山大是为了救我们牺牲了自己啊。他就死在我们眼前！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男人眼圈发红，一脸受伤。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黑大衣男人：亚瑟，我们做了好几年的朋友。你怎么连一点都不信我？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亚瑟的表情纹丝不动。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亚瑟：真的亚历山大，一到这座庄园就会认出我。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亚瑟：不可能等到熬过三轮之后，才说他认识我。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男人表情一僵。他带着挑战的意味迎上亚瑟的目光。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黑大衣男人：太牵强了。你根本没有任何证据。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男人嘴角一扯。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黑大衣男人：也可能只是没把你当朋友，或者不想装作认识你。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红发女宾客垂下视线，不自在地开了口。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红发女宾客：我不想承认，但他的话有道理。当证据来说太弱了，亚瑟。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宾客们屏住呼吸，看着两人对峙。亚瑟抬起男人的手，把手掌摊开给大家看。手掌上有一道疤。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亚瑟：这就是小时候亚历山大为了保护我留下的那道疤。一模一样。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亚瑟：新娘帮我把汤里的洋葱捞出来的时候，你嫉妒得发疯，想一拳揍我。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△（回忆）挥出的拳头。亚瑟抓住了那只手。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亚瑟：当时我抓住你的手，看见了这道疤。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亚瑟绷紧下巴，又向前逼近一步。他原样学着那天新郎吼出的话。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亚瑟：“亚瑟，你竟敢抱我的新娘？！”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男人僵硬的脸一点点垮下来。一个看到证据的宾客问道。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宾客：你真是亚历山大？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宾客们屏住呼吸。男人两颊淌下泪水。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黑大衣男人：对，好。可是亚瑟，我不是新郎。我只是个可怜的复制品。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黑大衣男人：我是你的朋友亚历山大。就因为跟他同姓雷文希尔，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另一张餐桌旁，络腮胡男宾客和燕尾服男宾客一言不发地僵坐着。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黑大衣男人：那帮人把我拖到这儿，活生生剥了我的皮，当成那个恶魔新郎的诱饵。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黑大衣男人：我也是受害者！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第23集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23-1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人物：亚瑟、黑大衣男人、莉莉丝、宾客们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餐桌尽头。亚瑟抱着胳膊，与男人面对面。嘴角挂着嘲讽的笑。男人双手垂着站着。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亚瑟：这身世说得真感人。可惜逻辑对不上。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男人眼眶湿润，委屈地开了口。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黑大衣男人：亚瑟，我们当了那么多年朋友。你到底为什么不信我？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吊灯下的长餐桌。餐桌左端坐着一个宾客。亚瑟抱着胳膊对男人说。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亚瑟：是你把大家往那个故事上引的吧？为了让大家相信复制品也能复制伤疤。不是吗？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宾客：可那个故事是我们自己编的。不是他引的。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亚瑟没松开胳膊，转头看向宾客们。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亚瑟：自从你们踏进这座庄园，看到的一切，全是他布好的局。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男人垂下眼，闭口不言。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亚瑟：被时间逼得没办法，所以你们脱口而出的，就是最先冒出来的情节。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亚瑟：这从一开始就是他的游戏。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亚瑟和男人面对面站着，近在咫尺。男人一只手攥着外套领口。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亚瑟：但复制品复制不了伤疤。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亚瑟：我在新娘房间里看到过八条腿的新郎的手。干干净净，一道疤都没有。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男人脸上冒出戒备。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黑大衣男人：等等，你去过新娘房间？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男人狐疑地看着亚瑟。亚瑟紧紧贴近他。男人把一只手抬起一半。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亚瑟：新郎一直在到处找新皮。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亚瑟：灵魂是在换身体。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亚瑟：所以能把这道疤带在身上的，只有它的主人。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亚瑟：就是你！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餐桌旁的宾客们都吃惊地看向同一个方向。餐桌左端的宾客张着嘴僵住了。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△（插入 · 花园）能看到铁栅栏和石头建筑的花园。玫瑰花瓣和烟雾之间，倒着一具八条腿的腐烂尸体。远处栅栏旁，站着一个穿白衣服的人。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亚瑟（画外音）：说到假新郎，花园里那具八条腿的尸体，现在应该烂着呢。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大厅一侧，莉莉丝笔直地站着看。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亚瑟（画外音）：你这个真新郎决定亲自下场玩游戏的那一刻，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亚瑟（画外音）：那个假新郎就成了被丢掉的空壳。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亚瑟（画外音）：我说得没错吧？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亚瑟（画外音）：真新郎。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亚瑟近在咫尺地盯着男人的眼睛。锐利的脸沉静下来，变成无声追问的神情。男人没有回答。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第24集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24-1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人物：亚瑟、奥德里克（黑大衣男人）、莉莉丝、宾客们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黑大衣男人，奥德里克，咧嘴大笑，嘴角几乎裂到耳根。浅蓝色的眼睛闪着光。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奥德里克：哈哈哈！精彩！太精彩了！我亲爱的朋友，亚瑟！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亚瑟直直地看着奥德里克。奥德里克的声音继续传来。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奥德里克（画外音）：真聪明。但别忘了，我有亚历山大的记忆。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奥德里克（画外音）：我依然是你的朋友。认识了十年的挚友，你真下得了手杀吗？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刚才还在哀求的奥德里克，脸上换成了一副早已看穿一切的嘲笑。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亚瑟：别演了。真的亚历山大会知道，我最执着的就是挖掘被遗忘的历史。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奥德里克的嘲笑微微收窄。他歪了歪头。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奥德里克：所以你到底想说什么？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背对宾客站在大厅正中的亚瑟瞪着奥德里克。他在压着怒火。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亚瑟：我在古老的历史书里读到过。雷文希尔的初代公爵，有一个被从历史中抹去的儿子。“恶魔之子”。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亚瑟一字一顿，加重语气。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亚瑟：就是你，奥德里克·雷文希尔。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奥德里克灿烂的笑容沉了下去。眼角湿润，是一张复杂的、笑得很痛的脸。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△（插入）黑暗中，一根带雷文希尔家族纹章的手杖闪着红光搏动。带尖刺铁环的盾牌上，刻着巢中的乌鸦。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亚瑟（画外音）：你和女巫的女儿订了婚，为的是继承权。“服从我父亲。”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△（回忆）穿着镶珍珠白色婚纱的年轻新娘裸露的后背。脖颈上戴着珍珠项链。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亚瑟（画外音）：“必须把父亲的遗产牢牢抓到手，我们才能拥有一切。”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24-2 日 外 雷文希尔庄园积雪的花园 · 回忆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人物：女巫、年轻新娘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阴沉的冬日天空下，积雪的花园。女巫跪在雪地上，抱着昏迷的年轻新娘。穿奶油色婚纱的新娘闭着眼，软软地垂着。脸上刺着黑色符文纹身、编着辫子并缀着小骨头饰物的女巫，低头凑近新娘的脸。脸上悲伤与愤怒交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亚瑟（画外音）：新婚之夜，你用烙铁烫你的新娘，把她硬推上你那残忍又淫乱的父亲的床。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积雪的庄园全景。门柱上停着两只乌鸦。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亚瑟（画外音）：这就是女巫给整个家族和这座庄园下诅咒的起因。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24-3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人物：亚瑟、奥德里克、莉莉丝、宾客们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亚瑟面向奥德里克站着，略带得意地笑。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亚瑟：所以老雷文希尔公爵，才会在第一轮成了我们的晚餐。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这次，亚瑟转身面对莉莉丝。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亚瑟：还有你，莉莉丝，你是从地狱回来复仇的新娘。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亚瑟紧紧盯着莉莉丝的眼睛。莉莉丝冷静得让人毛骨悚然。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亚瑟：你才是这场死亡婚礼真正的主人，不是吗？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莉莉丝的红眼睛睁大。嘴唇微张。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莉莉丝：那不是我。快逃。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亚瑟瞪圆了眼睛，追问的神情变成了警惕。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第25集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25-1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人物：亚瑟、奥德里克、莉莉丝、宾客们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亚瑟举起沾血的规则面板，遮住脸的下半部分。只有眼睛直直地看着前方。面板上泛着红光的字——「规则2。绝对服从。主人的话就是法律。任何人不得违抗。」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亚瑟：规则2。绝对服从。主人的话就是法律。任何人不得违抗。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亚瑟放下面板。他恍然大悟的神情。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亚瑟：不对。我们全都想错了。因为是新娘，大家就都以为新娘是主人，可新娘在新婚之夜前就死了。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大厅深处，摆着一排烛台的祭坛台阶前，莉莉丝背对着站着。亚瑟望着那边，眼睛一亮。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亚瑟：新娘没能完成仪式。这场婚礼真正的主人，是亲手布下交易、主导屠杀、今晚要以新郎身份完成仪式的人。奥德里克！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吊灯下，穿银饰黑色燕尾服、戴白手套的奥德里克，张开双臂，得意地笑着。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奥德里克：总算把拼图拼上了，亚瑟！可惜太晚了！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亚瑟微微弯下身，吃惊地张着嘴看向奥德里克。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奥德里克站在台上，俯视着亚瑟和宾客们。他把戴白手套的手按在胸口。烟雾在他脸旁飘动。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奥德里克：亲爱的亚瑟，我由衷敬佩你这颗聪明的脑袋。作为奖赏，今晚最后一场狂欢，由我亲自为你开幕。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奥德里克：最终隐藏规则，发动！倒计时！12小时！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奥德里克背对王座，高高挺立。台下开始冒起烟。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亚瑟瞪大眼睛，眉头拧起。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奥德里克（画外音）：在这座庄园里找到我的隐藏规则，并打破它。做不到，12小时后，全员清除。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黑烟像雾一样从地面升起，遮住了大厅下半部分。宾客们成了烟里的剪影。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第26集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26-1 夜 内 雷文希尔庄园礼拜堂（剩余12小时）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人物：亚瑟、金发男宾客、红军装士兵、中年男宾客、黑发女宾客、宾客们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天花板上悬着一口缠满荆棘的巨大铁钟。钟声刚落，雾气从钟下流淌而过。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亚瑟（OS）：第一声钟响。还剩12个小时。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昏暗的礼拜堂。亚瑟背靠石墙，双手合拢，镇定地站着。金发男宾客瘫坐在棺材旁，吓得发抖。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金发男宾客：亚瑟，现在怎么办？那个隐藏规则到底是什么？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金发男宾客：一点提示都没有。我们死定了。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亚瑟：别慌。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亚瑟合拢的双手微微动了动，继续说道。右手指节上沾着血。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亚瑟：只要是有规则的死亡游戏，就没有赢不了的局。有规则就有线索。大家把这座礼拜堂翻个遍。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亚瑟：任何古怪的、对不上的地方，都可能是活着出去的钥匙。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这时，一个穿红军装、戴金色肩章的士兵双手掐着脖子和胸口，喘着粗气向前倒下。金发男宾客冲过去，托住士兵的肩膀和头。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金发男宾客：吸入器！这人哮喘很严重！有人带吸入器吗？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被木隔板围住的狭窄角落。金发男宾客双手把一只青绿色吸入器递给亚瑟。亚瑟接过来握住。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金发男宾客：给，在这儿。快，给他用。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信徒席的长椅上，士兵昏迷着躺在那里。亚瑟俯身凑近士兵胸口，中年男宾客在一旁帮忙。黑发女宾客在后面看着这一幕。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黑发女宾客（OS）：为什么我觉得这么眼熟？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墙上挂着金边肖像画。画中是双臂交叉、神情严厉的老人，雷文希尔公爵。肖像画歪歪斜斜地晃动，墙根落下灰尘。黑发女宾客站在画框旁，双手收在胸前，僵在原地。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黑发女宾客：画里公爵的眼睛一直盯着我们，太瘆人了。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黑发女宾客：还不如把它转过去。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肖像画还在不停晃动，灰尘扬起。一个穿西装的人弯下腰，伸手去够地上掉落的一根长木棍。亚瑟看见大厅深处的什么东西，猛地回头。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金发男宾客：那是什么？我们进来的时候它就在那儿吗？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第27集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27-1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人物：亚瑟、金发男宾客、鱼人们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祭坛那边立着一座顶天立地的玻璃水箱。青绿色的水里漂着三条鱼人，头发苍白细长，戴着宝石贝壳饰品。最前面的鱼人游到玻璃边，抬头向上望。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烛火摇曳的黑暗中。亚瑟侧过头说话。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亚瑟：这不是困在雪里的城堡吗？水箱怎么突然冒出来了？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27-2 夜 内 规则卷轴前 · 回忆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人物：卷轴旁的两个女人、（OS）亚瑟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铁链吊着的巨大规则卷轴。上面画着骷髅和白骨，最顶端是一只红眼睛，四条规则闪着红字。一个穿银蓝色长裙的女人和一个穿破旧白裙的女人分立两侧。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亚瑟（OS）：规则四。不要长时间盯着水看。如果出现不是水的东西，绝对不要碰。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27-3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人物：亚瑟、金发男宾客、伊芙琳、被迷惑的男宾客、宾客们、鱼人们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祭坛那面墙被水箱占满，青绿色的光从里面渗出来。宾客们朝着水箱站着。最前面是一身黑裙、金发盘起的伊芙琳，正往水箱里看。亚瑟猛地转身大喊。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亚瑟：别长时间盯着水看！是陷阱！还有，不管发生什么，绝对别碰它！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一个浅棕色头发的男宾客紧贴在玻璃上。他的眼睛泛着青绿色的光，嘴角挂着淡淡的笑。他已经被迷住了。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宾客：为什么？！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亚瑟双手攥紧木棍，身体前倾。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被迷惑的男宾客（OS）：我刚才在干什么？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水箱里的一条鱼人伸出钩子般的指甲，龇着尖牙，朝玻璃扑过来。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亚瑟举着拳头站在那里，头发凌乱。一看就是刚打完一场。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金发男宾客：亚瑟，幸好有你。没有你，我们全都得死。不过好在没人受伤。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金发男宾客脸上的庆幸变成了担忧。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金发男宾客：可是隐藏规则，我们到现在还是一点头绪都没有。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被染红的中间过道。伊芙琳右手握刀，朝过道尽头发光的水箱跑去。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第28集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28-1 夜 内 雷文希尔庄园宴会厅 · 回忆（与变异者搏斗时）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人物：伊芙琳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伊芙琳握着木棍的小臂上有两道深深的抓痕，黑血一滴一滴往下落。戴珍珠项链的伊芙琳猛地扭身后退。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亚瑟（OS）：在宴会厅和变异者打的时候。那个女人被它们的爪子抓到了。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28-2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人物：亚瑟、伊芙琳、宾客们、鱼人们、怪物们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亚瑟脸色扭曲，大喊。玫瑰花窗泛着红光，过道尽头立着青绿色的水箱。宾客们慌慌张张地朝水箱涌去。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亚瑟：拦住那个女人！她被感染了！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伊芙琳在廊柱之间狂奔，冲向水箱。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伊芙琳：把它们放出来！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水箱打开，喷出白雾。三条戴铁头饰的苍白鱼人四肢着地，从浸满血的地面爬了出来。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宾客们尖叫着一哄而散，互相推挤冲撞。他们身后，一只背上长满白骨尖刺的高大怪物拔地而起。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地面积着浅浅一层水。刺骨怪物昂起长长的脖子扑下来。它身下倒着一个穿红衣的人。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亚瑟张开右手伸出去，大喊。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亚瑟：拦住它！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亚瑟递出一只缠着尖刺和羽毛形铁饰的水晶杯。杯中盛着血酒。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破碎的大厅。亚瑟握着血酒杯，咬牙撑住不退。一只长着鱼鳍般耳朵、满嘴利齿的巨大怪物张开大嘴咆哮着扑来。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两个身影俯视着亚瑟的头顶。一个是嘴角沾血、咧嘴笑到裂开的伊芙琳。另一个是白发红眼、戴宝石王冠、露出獠牙的半透明鱼人。亚瑟惊恐地瞪大了眼睛。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第29集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29-1 夜 内 雷文希尔庄园宴会厅 · 回忆（奥德里克的宣告）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人物：奥德里克、宾客们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奥德里克冷冷地俯视着众人，宣告道。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奥德里克：十二小时之内，找出我的隐藏规则并打破它。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奥德里克：失败的话，全员清除。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29-2 夜 内 雷文希尔庄园礼拜堂 · 重置（剩余11小时）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人物：亚瑟、金发男宾客、红军装士兵、穿军装的人们、宾客们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礼拜堂一侧的巨大落地钟。指针指向一点左右。亚瑟僵立在钟前。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亚瑟（OS）：只剩十一个小时了？怎么会这样？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亚瑟（OS）：我只是昏过去了一下。怎么会整整过去一个小时？！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金发男宾客一脸担忧地站在旁边。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金发男宾客：怎么回事？我刚才睡着了吗？感觉整整一大块时间都飞走了。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亚瑟把右手按在太阳穴上。汗水直流，眼神涣散。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亚瑟：我也是。感觉记忆缺了一大块。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亚瑟：难道这座庄园里有什么扭曲时间感的催眠规则？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棺材旁，士兵闭着眼、大张着嘴，掐住自己的脖子。穿军装的人们围站在四周。金发男宾客揪住士兵的衣领，扶住他。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金发男宾客：吸入器！是哮喘发作！快拿来！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站在后面的亚瑟满头大汗，睁大了眼睛。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亚瑟：不对，我见过这一幕。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亚瑟：一样的场景，一样的台词，一样的棺材！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第30集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30-1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人物：亚瑟、金发男宾客、红军装士兵、穿军装的人们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棺材周围聚着穿军装的人们。金发男宾客把一只蓝色的小吸入器凑到士兵胸口。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亚瑟当场僵住。嘴张着，眼睛瞪得溜圆。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亚瑟（OS）：不是时间错乱。是死亡重置。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亚瑟（OS）：我已经死过一次了。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30-2 夜 内 雷文希尔庄园礼拜堂 · 回忆（上一轮循环）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人物：亚瑟、怪物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怪物弯得夸张的巨大利爪高高举起。亚瑟在爪下抬头望着它。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石地上漫开一滩红色的血。有什么黑色的东西从地面上扫过。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30-3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人物：亚瑟、金发男宾客、黑发女宾客、红军装士兵、哥特裙少女、伊芙琳、宾客们、鱼人、怪物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原本挂在墙上的公爵肖像画被转向了墙壁。黑发女宾客站在旁边，一手按在胸口，满意地看着。金发男宾客靠着石墙，看着女宾客和肖像画。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黑发女宾客：画里公爵的眼睛一直盯着我们，刚才太瘆人了。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黑发女宾客：转过去就好多了。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金发男宾客：那是什么？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金发男宾客抬头往上看，睁大眼睛，张着嘴。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湿漉漉的地上掉着一根木棍。一只穿黑西装袖子的手伸向木棍。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铺着红地毯的过道，白雾在信徒席之间蔓延。亚瑟右手握着一根小木棍，在过道正中屈膝压低身体，稳住架势。左边，士兵一起摆好架势，迈步上前。后面站着金发男宾客，右后方站着哥特裙少女。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亚瑟：规则四，别长时间盯着水看！大家闭上眼睛！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青绿色的水里漂着一条鱼人，泛白的金发，尖耳朵，戴着银王冠。它的眼睛一片空白。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伊芙琳双手横握一根长木棍，向前推进。盘发，系着白丝带。双臂和双手满是鲜血，眼里泛着青绿色的光，嘴唇发黑。她被感染了。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亚瑟：拦住她！现在就拦！别让她碰水箱！她被感染了！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亚瑟的湿发贴在额头上。他身后，一只灰色鳞片、满嘴利齿的巨大水怪张开大嘴，朝亚瑟头顶扑下来。亚瑟满眼惊恐，与它对视。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第31集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31-1 夜 内 雷文希尔庄园礼拜堂 · 重置（剩余10小时）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人物：亚瑟、金发男宾客、红军装士兵、伊芙琳、哥特裙少女、穿军装的人们、宾客们、鱼人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信徒席之间的过道。亚瑟右手抓着长椅靠背站着。他一脸汗，原本瞪着前方，抬头一看，神情变成了困惑。后排信徒席上坐着几个满身是血的宾客。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亚瑟（OS）：我——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肋骨形穹顶下的礼拜堂全景。尽头的玫瑰花窗泛着幽蓝的绿光。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亚瑟（OS）：只剩十个小时，该死。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前排信徒席上坐着士兵。他身后，金发男宾客站起来，双手按着太阳穴，使劲闭上眼睛。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金发男宾客：什么情况？怎么这么强烈的既视感？这一刻我好像原样经历过一遍。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亚瑟与金发男宾客面对面。亚瑟右手沾着血。士兵坐在信徒席上，看着他们两个。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亚瑟：我们一直在重复这一幕。每死一次，就丢掉一个小时。一死，场景重置，记忆也被清空。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烛光下的木桌。一张满是污渍的旧羊皮纸上已经写了字。亚瑟的手按在纸的边缘。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亚瑟（OS）：可是时间回不来。而且每重置一次，记忆就被清掉。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亚瑟（OS）：必须在再次死掉之前，把这些交给下一轮循环的我！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亚瑟身后站着穿军装的人们。亚瑟瞪着前方。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亚瑟（OS）：“吸入器！哮喘很严重！有人带吸入器吗？”第一，士兵哮喘发作！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羽毛笔在羊皮纸上龙飞凤舞地写着。“第一，士兵……”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烛光映照的石墙下，镶金边的公爵肖像画歪着。金发男宾客俯下身，双手扶住画框。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亚瑟（OS）：然后，公爵的肖像画掉下来。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金发男宾客吓得睁大眼睛，朝肖像画抬起手。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金发男宾客：我——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亚瑟坐在桌前，用羽毛笔一路写下去。远处的祭坛上立着泛着幽蓝光的水箱，里面漂着一个白色的身影。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亚瑟（OS）：水箱出现。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沉重的战斧，斧刃抵在血迹斑斑的石地上。伊芙琳握着那把斧子，拖着黑裙裙摆，独自走过过道正中，走向水箱。前排信徒席上，哥特裙少女和亚瑟看着她。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亚瑟（OS）：伊芙琳冲向水箱。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伊芙琳站在祭坛前的水箱前，斧子垂在手边。水箱里漂着一个苍白的身影。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亚瑟（OS）：然后就是隐藏规则的触发点。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亚瑟（OS）：是伊芙琳。伊芙琳就是重置的钥匙，是隐藏规则的触发点。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亚瑟俯身在点着烛火的桌上，用羽毛笔写个不停。他身后，红地毯尽头，伊芙琳站在水箱前。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亚瑟（OS）：不行，纸带不到下一轮循环。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亚瑟的脸。脸颊上有一道小伤口，眼神锐利。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亚瑟（OS）：得用更保险的办法！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第32集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32-1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人物：亚瑟、金发男宾客、伊芙琳、宾客们、鱼人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伊芙琳爬着黑色血管的手臂，攥紧一把旧铁斧的斧柄。她身后，青绿色的水箱里漂着一个女人的身影。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金发男宾客朝亚瑟这边看，吃惊地张大了嘴。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金发男宾客：你这是干什么，亚瑟？你疯了吗？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金发男宾客的视线转回祭坛那边。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金发男宾客：那个女人——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从上方俯瞰礼拜堂。宾客们坐在信徒席上。伊芙琳背对众人站在祭坛前，把斧子举向水箱。水箱啪地裂开，蓝光四下迸溅。几个宾客转过头看向祭坛。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亚瑟在信徒席旁攥着羽毛笔低着头，一心只顾着往身上写东西。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一片白光吞没了一切。光里有人使劲闭上眼睛，双手按着太阳穴。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亚瑟（OS）：脑子塞满了。我撑不住了。我撑不住了……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亚瑟（OS）：脑袋要裂开了。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32-2 夜 内 雷文希尔庄园礼拜堂 · 重置（剩余9小时）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人物：亚瑟、金发男宾客、伊芙琳、宾客们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礼拜堂全景。宾客们坐在信徒席上，祭坛附近站着伊芙琳。穿过天花板，风暴翻涌的天空中浮出红字——“9小时”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坐在前排信徒席的亚瑟低着头，一手托着下巴，皱起眉。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亚瑟（OS）：怎么只剩九个小时了？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信徒席之间，亚瑟与金发男宾客面对面站着。金发男宾客一手攥着自己的外套领子，一脸戒备。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亚瑟：我现在想起来了。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亚瑟：记忆会被清掉，但写在身上的字不会。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亚瑟双手抓住衬衫前襟。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亚瑟：没时间解释了。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亚瑟一把扯开衬衫。胸口、肚子、脖子，连手臂上都密密麻麻写满了同一种笔迹的字。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亚瑟：看我胸口上写的字。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金发男宾客看到那些字，睁大眼睛僵住了。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字幕：下集继续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第33集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33-1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人物：亚瑟、金发男宾客、壮硕男宾客、红军装士兵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亚瑟扯开衬衫，从胸口到肚子密密麻麻全是字。金发男宾客用手指点着那些字，一行行读出来。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金发男宾客：这是你写的？循环？伊芙琳是内奸？我们已经死过四次了？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亚瑟直直地盯着金发男宾客的眼睛。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亚瑟：每一次，那个女人都会被感染，发了疯一样砸碎水箱，把鱼人放出来。这次，水箱一出现，我们就一起扑上去制住她！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靠近门的地方，金发男宾客和壮硕男宾客、红军装士兵凑在一起，头碰着头。壮硕男宾客攥着拳头，僵在那里。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金发男宾客：伊芙琳不过就是个小姑娘。再厉害能厉害到哪去。她一动，我们就一起扑上去。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空荡荡的过道。祭坛台阶前的地毯上，一道青幽幽的纹路隐隐发着光。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33-2 夜 内 雷文希尔庄园礼拜堂（水箱前）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人物：亚瑟、伊芙琳、金发男宾客、壮硕男宾客、红军装士兵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紫色袖子下面，伊芙琳的小臂上，黑色血管般的感染痕迹往上爬。旁边立着一把大斧子。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好几只手按住伊芙琳的身体。皮肤上红色的血管蔓延开来。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亚瑟：就是现在，按住她！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伊芙琳被按倒在地。她头向后仰，张着嘴，眼睛翻白。脸、脖子、胸口爬满了黑色血管。壮硕男宾客咧着嘴，瘆人地笑着，双手压住她的上身，红军装士兵也俯身帮忙。伊芙琳的身体像弓一样弓起，不停抽搐。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伊芙琳：放开……把它们放出来！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亚瑟满头是汗，眼睛瞪得溜圆。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亚瑟：操……一感染力气就翻好几倍啊。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亚瑟的瞳孔变成红橙色，浮出诡异的纹路，发着光。他也开始被感染了。亚瑟张着嘴，说不出话来。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第34集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34-1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人物：亚瑟、伊芙琳、鱼人们、怪异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亚瑟趴在裂开的石地上，用小臂撑起上半身，抬起头。他忍着剧痛，硬挤出一丝笑，向上望去。眼前是伊芙琳深紫色的裙摆。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亚瑟：啊……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伊芙琳面朝青绿色的水箱站着。手臂和胸口爬满黑色血管，双手握着斧柄。水箱里的鱼人们拼命挣扎。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白雾铺满地面的礼拜堂。远处水箱旁，伊芙琳小小的身影站着；近处，一只头像青蛙混着蜥蜴、背上长满尖刺的巨大怪异低低蹲伏着，死死盯着这边。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34-2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人物：亚瑟、金发男宾客、伊芙琳、壮硕男宾客、宾客们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循环又开始了。落地钟旁的椅子上，金发男宾客绷着脸坐着。敞开的衬衫里，他的胸口和小臂上也能看到字。他转过头来说话。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金发男宾客：还剩八个小时。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宾客们坐在信徒席上。左边是拿着斧子的壮硕男宾客，右边是穿紫色长裙的伊芙琳。过道正中，亚瑟独自站着，双手掀开黑夹克的衣领，露出写满字的胸口。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亚瑟：这次我全都记得。这个死亡循环，今天我来终结它。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金发男宾客走过来，和亚瑟面对面站着。他一只手抬到亚瑟胸口前，像要拦住他一样。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金发男宾客：没用的。论力气，你赢不了那个女人。我们连一秒都撑不住。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亚瑟把脸凑上去，盯着金发男宾客的眼睛。两人几乎鼻尖贴着鼻尖。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亚瑟：力气不行那怎么办？就干坐着，看她砸碎水箱把我们全杀光？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刺目的白色闪光。光里有一个长着角的巨大身影，前面站着一个人的背影，只剩剪影。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回到礼拜堂。亚瑟脸上慢慢浮出一丝恍然大悟的笑。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亚瑟：力气不行。现在，我们走规则这条路。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第35集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35-1 夜 内 雷文希尔庄园礼拜堂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人物：亚瑟、伊芙琳、鱼人们、宾客们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亚瑟右手整个攥着一颗红洋葱，低头看了看，又抬眼看向前方。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亚瑟（OS）：我就知道洋葱还在。洋葱对宾客来说就是毒药。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祭坛上的水箱里灌满了青绿色的水。三条鱼人缓缓漂浮。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亚瑟（OS）：趁她发疯之前，把这个塞进她嘴里就行。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伊芙琳神情冷峻坚决地看着正前方。她用沾血的手把斧子竖在胸前。她身后，宾客们模模糊糊地站着。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亚瑟扑上去，把伊芙琳的脸向后扳，硬掰开她的嘴，把整颗洋葱塞进去。他使劲闭着眼，咬紧牙关。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伊芙琳在石地上缓缓迈出一步。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伊芙琳笔直地站在大厅正中。突然，火焰和金色火星从她全身炸开。她的脸被火光遮住，看不见。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水箱里，面容苍白枯瘦、手上长着利爪的鱼人们把脸死死压在玻璃上，疯狂地抓挠。水箱的每个角都在迸火花，侧面刻着的五角星纹章亮得耀眼。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昏暗的角落。亚瑟衬衫被撕破，露出身上的字，低着头大口喘气。脸痛苦地扭曲着。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画面渐渐淡出，转黑。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第36集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36-1 夜 内 雷文希尔庄园礼拜堂 · 回忆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人物：伊芙琳、鱼人们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穿紫色长裙的伊芙琳站在水箱旁，双手高举一根长木棍，砸向水箱。水箱里漂着两条白发蓝尾的鱼人。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36-2 日 内 亚瑟的高层公寓卧室 · 幻觉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明亮整洁的卧室。落地大窗外能看到高楼大厦。亚瑟笔直地躺在床上，双手死死抓着床单，怔怔地望着天花板。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亚瑟（OS）：没有系统，没有鱼人，也没有莉莉丝。那这一切就只是……一场又长又荒唐、却真实得让人起鸡皮疙瘩的噩梦？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亚瑟起身，站到穿衣镜前。敞开的衬衫里，脖子、胸口和两条手臂上密密麻麻的字都还在。他一手按着胸口，死死盯着镜中的自己。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亚瑟（OS）：不可能。如果是梦，我身上的字怎么还在？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他走到窗边，抬起小臂，把上面的字一寸寸看过去。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亚瑟（OS）：这里不是现实。是幻觉！奥德里克这王八蛋……肯定是他搞的鬼。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亚瑟抱着胳膊站在电视旁，焦躁地思索着，又走到窗边，手撑在窗框上。手指碰到了窗锁。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36-3 日 外 市中心街道 · 幻觉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人物：气质优雅的中年女性、工地工人、路人们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阳光明媚的广场。穿奶油色西装外套、气质优雅的中年女性牵着金毛猎犬走在前面，昂首阔步。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戴安全帽、穿荧光背心的工地工人目光发直，死死瞪着前方。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玻璃摩天大楼之间的大斑马线。在一群穿西装的上班族中间，中年女性一个人挺直腰背走来。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宽阔的市中心马路上聚了几百人。前面几个戴墨镜的男人抬头往上看，笑着。在他们的尽头，站着手里攥着牵引绳的中年女性。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36-4 日 内 亚瑟的高层公寓 · 幻觉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亚瑟的眼睛瞪圆，嘴巴张开。他震惊得僵住，呆呆地望着前方。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第37集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37-1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人物：亚瑟、莉莉丝、奥德里克、壮硕男宾客、皮夹克男宾客、卷发女宾客、宾客们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又回到雷文希尔庄园。一只戴白手套的手笔直举起一根长长的铁烙印。顶端盾形纹章是被荆棘花环围着的一只鸟，里面透出红光。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亚瑟（画外音）：你对莉莉丝做了什么？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莉莉丝穿着破旧的裙子，手臂和身体被稻草和荆棘一圈圈缠住，一动不动地站着。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奥德里克：我的新娘只是睡着了。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宴会厅。摆着烛台和餐具的长餐桌最里端，高高的王座上坐着一身酒红色天鹅绒外套的奥德里克。亚瑟坐在餐桌旁。奥德里克双手放在桌上，环视宾客们。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奥德里克：恭喜各位。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戴白手套的手把烙铁放在花纹盘子上。红色纹章在盘子上发光。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奥德里克：你们居然真的从我准备的时间循环里活下来了。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奥德里克身体前倾，看向亚瑟。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奥德里克：尤其是你，亚瑟。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亚瑟：那还真是谢谢你了。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亚瑟咬紧牙关，警惕地盯着奥德里克。同桌的壮硕男宾客把拳头放在桌上，满脸怀疑地瞪着前方。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奥德里克戴着白手套的双手撑在桌上，身体探出来。卷发女宾客微张着嘴，一脸不安地坐着，她旁边的皮夹克男宾客双手交握，低着头。一张沾着血迹的羊皮纸浮了起来。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羊皮纸规则卡——“真心话大冒险：禁止说谎，禁止拒绝。”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奥德里克：现在，开始我们最后的死亡游戏。真心话大冒险。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奥德里克：规则很简单。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奥德里克：不准说谎，也不准拒绝。违反者，当场清除。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卷发女宾客和皮夹克男宾客紧张地坐着。奥德里克的目光落在男宾客身上。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奥德里克：就从你开始。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宾客们屏住呼吸坐着。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---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第38集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38-1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人物：亚瑟、奥德里克、皮夹克男宾客、卷发女宾客、宾客们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戴白手套的手握住桌上烙铁的把手。盾形纹章透出红光。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皮夹克男宾客双手交握，挺直腰板坐着。旁边坐着一身绿蕾丝裙的卷发女宾客。奥德里克面无表情地直视前方。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皮夹克男宾客：我选真心话。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奥德里克：第一个问题。你有没有背叛过你妻子？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男宾客微微抬头，开口。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皮夹克男宾客：没有。我这辈子爱过的只有我妻子一个人。我绝不会背叛她。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奥德里克：真话。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卷发女宾客：我选真心话。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奥德里克：第二个问题。你有没有杀过人？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地上，镶金边的大画框下面，掉着一块皱巴巴的黑布。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皮夹克男宾客一只手放在桌上，一动不动，视线悄悄移开。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戴白手套的手把烙铁放在桌上。烙铁烧得通红，冒出烟来。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王座上的奥德里克戴着手套的双手向前伸出，面无表情地看着前方。戴十字架项链的卷发女宾客泪流满面，惊恐地望着前方。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奥德里克：五、四、三。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一只满身尖刺、牙齿参差不齐的黑色小怪物张大嘴，凑到卷发女宾客脸前。女宾客瞪大眼睛，僵住了。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卷发女宾客僵直地坐在椅子上，双拳攥紧裙子。旁边的皮夹克男宾客张嘴，像是想说什么。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女宾客两颊泪如雨下，嘴唇发抖。长着骨节的黑色怪物的腿逼近她的头。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卷发女宾客（OS）：我真的杀过人……我杀了我的孩子。我亲手结束了他的痛苦。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王座上的奥德里克身体前倾，用戴白手套的手指向亚瑟。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奥德里克：你看到他们的下场了吧，亚瑟。现在轮到你了。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亚瑟咬紧下颌，睁大眼睛，一言不发。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第39集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39-1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人物：亚瑟、莉莉丝、奥德里克、宾客们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烛光摇曳的昏暗大厅。亚瑟坐在椅子上，垂着眼，双手松松交握。看不出他在想什么。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莉莉丝青灰发紫的赤脚微微悬离地面。沾血的腿上垂着被撕成条的血淋淋的白裙摆。苍白的青灰色脸上裂开般爬满黑色血丝，血顺着脸颊和脖颈往下淌。脖子上锁着粗铁链。莉莉丝冷冷地看着前方。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亚瑟（OS）：我选真话。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亚瑟把双手放到膝上，小心地抬起视线。藏起心事的眼里，压着强忍的激动。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莉莉丝：亚瑟，那些甜言蜜语，那些亲密接触，还有你说要救我，全部都是。是真的爱吗？还是被那个该死的系统操控，为了活命演的？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莉莉丝染血的嘴唇停在最后一个字上。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长餐桌对面，大厅正中，莉莉丝拖着撕破的裙子站着。手腕上也缠着锁链。餐桌上浮起一块骨饰边框的血红警告窗。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系统面板——【WARNING!】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系统：警告！警告！检测到致命规则漏洞！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系统：若宿主回答是演的，莉莉丝的好感度将立即清零，宿主将按规则被清除。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王座上的奥德里克纹丝不动，冷冷地望着前方。他面前的餐桌上，放着烧得通红的烙铁。亚瑟双手合拢放在桌上，僵坐着。眼里满是恐惧和挣扎。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系统：若宿主回答是真心，却被判定为谎言，真话规则将立即触发，宿主将被清除。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奥德里克戴着手套的手放到烙铁旁。盯着前方的亚瑟，眼神僵住。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亚瑟（OS）：妈的，怎么选都是输。奥德里克从一开始就不想要什么答案。他是要我亲手踩碎莉莉丝对我的心。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被血浸透撕裂的白色束腰，脖子上锁着的铁链项圈。莉莉丝一动不动。亚瑟含着泪抬头看她。眉头因痛苦拧在一起。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亚瑟（OS）：莉莉丝明明要杀我，为什么我会这么清楚地感觉到疼？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亚瑟含着泪仰望莉莉丝。脸上夹在悲伤和无力之间。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第40集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40-1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人物：亚瑟、莉莉丝、奥德里克、宾客们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奥德里克坐在王座上，双手搭着扶手，身子前倾。嘴角挂着一丝淡淡的嘲笑。石阶上站着莉莉丝。手腕脚踝缠着锁链，面纱下的裙子撕破，被血浸透。脸上没有任何表情。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亚瑟从椅子上站起来，和奥德里克面对面。脸上带着泪，表情僵硬。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奥德里克：怎么了，亚瑟？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奥德里克：你不是一直想跟我的新娘搞一回吗？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奥德里克：回答啊。对她说。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亚瑟答不出来。咬紧牙关，眼眶湿了。挣扎的脸渐渐下定了决心。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亚瑟走到石阶上的莉莉丝面前。莉莉丝睁着红眼睛抬头看他。两人离得极近。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亚瑟头顶上，一团黑烟似的东西翻涌着升起。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亚瑟用双手小心地捧住莉莉丝的脸。莉莉丝含着泪，红眼睛仰望着他。眼泪化成黑色的线，顺着脸颊流下。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亚瑟：我不知道这算不算爱。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亚瑟没有松开莉莉丝的脸。莉莉丝的眼泪不停地往下流。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亚瑟：我只知道，没有你，我早就死了。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亚瑟：还有现在……我不想失去你。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在亚瑟手心里，莉莉丝脸上的情绪毫无保留地露了出来。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大厅天花板上，长满尖刺的巨大触手扭动着垂下来，盖住两人头顶。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奥德里克：杀了他。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一根带刺的触手缓缓落到两人头顶。亚瑟双手捧着莉莉丝的脸，一动不动。莉莉丝满脸惊惧，嘴唇发抖。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两人面对面站着，彼此对视。垂在两侧的带刺触手像一道诡异的拱门，把两人围在中间。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系统：真话规则判定——真心。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系统：清除已暂缓。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触手在两人头顶停住。王座上的奥德里克双手交叠，露出冰冷讥讽的笑。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奥德里克：没想到你竟然真的栽在这个贱人身上。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王座空了。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不知什么时候，奥德里克已经落到亚瑟面前。两人近得能感觉到彼此的呼吸，谁也没移开视线。奥德里克的脸僵硬而锋利，亚瑟寸步不退。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第41集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41-1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人物：亚瑟、奥德里克、莉莉丝、宾客们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奥德里克和亚瑟面对面站着，几乎脸贴脸。亚瑟冷冷地瞪着奥德里克。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奥德里克（画外音）：你真的爱上这个女人了？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亚瑟：我只知道一件事。在这场游戏里，只有说真话才能活。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奥德里克眼睛眨都不眨，盯着亚瑟。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奥德里克：算你走运。游戏继续。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奥德里克：你敢不敢把自己的左手砍下来？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亚瑟：等等——奥德里克，你也是参赛者吧……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一排青绿色窗户的宴会厅。长桌边宾客们一个挨一个坐着，屏着呼吸，石阶上站着莉莉丝。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奥德里克：不行！我不干！我拒绝！你不能……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亚瑟微微低头，嘴角勾起。他觉得奥德里克的拒绝很有意思。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亚瑟：我也该有提问的权利吧？“拒绝”？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奥德里克双眼充血发红。他在勉强压着怒火。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奥德里克：挑战规则——所有参赛者必须服从。不许拒绝，不许说谎。作为这场游戏的主人……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亚瑟（OS）：在这场游戏里你也得守这条规则。连你也不能拒绝。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奥德里克的红眼睛一眨不眨地望着前方。僵硬的表情没有松动。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亚瑟转向莉莉丝。脖子和胸口缠着粗铁链的莉莉丝，面无表情地慢慢抬起红眼睛。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亚瑟：莉莉丝，这次轮到你回答我的真话提问了。第一个问题。你真的喜欢我吗？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莉莉丝：不喜欢——不，喜欢。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亚瑟朝莉莉丝伸出一只手。表情僵硬，下颌绷紧。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亚瑟：第二个问题。你想做那个用烙铁折磨你、害死你的恶魔——奥德里克的妻子吗？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亚瑟手没有收回，一直盯着莉莉丝。眼神让人看不透。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第42集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42-1 夜 内 雷文希尔庄园宴会厅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人物：亚瑟、莉莉丝、奥德里克、宾客们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王座下的石阶前。奥德里克俯着身，双手死死攥住莉莉丝脖子上的铁链，仰头看她。愤怒和急切让他的脸扭曲变形。石阶上的莉莉丝穿着沾血的白裙。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奥德里克：闭嘴，你这个贱人！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奥德里克把锁链攥得更紧。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奥德里克：说是！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铺着深红桌布的长桌两侧坐着宾客，大厅尽头是黄金王座。莉莉丝像望着很远的地方，抬头向上看。脸上很痛苦。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亚瑟（OS）：莉莉丝！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莉莉丝像在倾听，静静地一动不动。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亚瑟（OS）：他也许是这场婚礼的主人，但握着命运的人是你。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亚瑟（OS）：新娘只要拒绝宣誓，新郎就永远当不上这座庄园的主人。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亚瑟（OS）：拒绝他！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奥德里克攥着锁链仰望莉莉丝，惊得张大了嘴。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奥德里克：不行。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奥德里克再次抬头看莉莉丝。透过锁链，能看见莉莉丝右手戴着一枚镶蓝宝石的银戒指。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奥德里克的脸从慌乱变成哀求。攥着锁链的双手越发用力。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奥德里克：莉莉丝，我是你的新郎。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奥德里克：相信我。我是真的爱你。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奥德里克的语气变了。下颌绷紧，像是在警告。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奥德里克：莉莉丝，别忘了我们是绑在一起的。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奥德里克：我垮了，你也跟着垮。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莉莉丝的红眼睛纹丝不动。表情没有变化。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莉莉丝：我拒绝这门婚约。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被项圈锁链拴着的莉莉丝笔直地站着。石阶下传来喊声，她身子一僵，微微侧过头。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奥德里克：不行！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攥着锁链的奥德里克仰起头嘶吼。白色褶边上溅了血点，胸口和外套上蔓开黑色裂纹，身体开始崩裂。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奥德里克：这座庄园的主人是我！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裂纹蔓延到躯干。奥德里克蜷着身子，还在不停地叫喊。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奥德里克：你竟敢……你这个没用的垃圾东西！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亚瑟平静地抬头向上看。他面前弹出一个溅着血的系统面板。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系统面板——【宿主：亚瑟·埃文斯 / 对象：血之新娘——莉莉丝·莫里安 / 超自然等级：SSR】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系统：恭喜你，宿主。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系统：莉莉丝的好感度已飙升至90/100。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系统：距离最终逃脱只差一步。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莉莉丝站在王座所在的高台前。亚瑟穿过大厅走向她。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莉莉丝流着泪扑进亚瑟怀里。莉莉丝的双臂环住亚瑟的脖子，亚瑟紧紧抱住她。两人额头相抵，闭上了眼睛。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第43集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43-1 夜 内 雷文希尔庄园大厅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亚瑟一手撑着深色的木柱，低下头向莉莉丝靠近。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亚瑟：我的新娘……今晚你好像躲不掉我了。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铺着毛皮地毯、点着烛火的大厅。赤裸上身的亚瑟抱住穿婚纱的莉莉丝。两人深深地吻在一起，莉莉丝的手顺着亚瑟赤裸的后背抚下。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43-2 夜 内 雷文希尔庄园卧室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床上。穿白蕾丝内衣的莉莉丝躺着，赤裸上身的亚瑟单臂撑着身体，俯在她上方。亚瑟嘴角挂着带占有欲的淡淡笑意。莉莉丝扬起下巴，两人的脸近得几乎碰在一起。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壁炉前。赤裸上身的亚瑟背对镜头，双手把一张金色假面舞会面具举到脸前。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白色床品上，一只大手和一只小手十指相扣，紧紧握在一起。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躺在床上的莉莉丝，手腕被黑色皮绳绑着。亚瑟的手握着被绑住的手腕。莉莉丝闭着眼睛，神情平静。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戴着金色面具的亚瑟右手握着黑色马鞭，紧紧俯在莉莉丝上方。脸近得几乎贴上。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系统：警告，警告。莉莉丝的好感度已突破100。最终逃脱条件达成。庄园礼拜堂的逃脱之门已开启。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窗帘缝隙间，面具和莉莉丝的脸在黑暗中隐约可见。两人的夜还在继续。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亚瑟裸露的肩膀后方，半空中悬着一个系统面板。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系统面板——【警告！警告！/ 莉莉丝的好感度已突破100/100！/ 最终逃脱条件达成！/ 庄园礼拜堂的逃脱之门已开启！】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第44集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44-1 夜 内 雷文希尔庄园礼拜堂 · 逃脱之门前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人物：亚瑟、莉莉丝、红发女宾客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烛光摇曳的礼拜堂。穿婚纱袖子的莉莉丝的手，和穿黑西装袖子的亚瑟的手紧紧握在一起。那是刚逃出险境的人才会有的、拼命的力道。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亚瑟：真不敢相信，我们居然真的活着出来了。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洞开的铁门。旁边一座大烛台烧着，门后一片漆黑。亚瑟神情紧张，匆匆穿门而入，莉莉丝和红发女宾客紧跟在后。红发女宾客吓得瞪圆了眼睛。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引导者（画外音）：最后的试炼开始了，各位。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引导者（画外音）：请做好准备。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44-2 夜 外 灵魂世界 · 悬浮大教堂前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人物：亚瑟、莉莉丝、红发女宾客、宾客们、红斗篷人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绿色和灰色的黑暗翻涌旋转。亚瑟震惊得张着嘴，睁大眼睛望着前方。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亚瑟：这是什么地方？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亚瑟：悬在半空的舞厅……吗？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亚瑟朝身旁的莉莉丝伸出手。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引导者（画外音）：这是婚礼的最后一项仪式。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闪着雷电般光芒的绿色天空下，一座巨大的哥特式大教堂悬浮着。碎石块和小建筑在它周围漂浮。大教堂入口下聚着一小群人，其中穿白衣的是莉莉丝。迷雾中悬浮的每块石台上，都站着戴白色球形面具、披红斗篷的人，一动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引导者（画外音）：找到舞伴，跳完一支舞，你们就能回到现实世界。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悬浮的岛上石阶向上延伸，尽头立着一扇金色漩涡之门。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石台边缘。悬崖下的迷雾里，苍白的鬼手正往上爬。莉莉丝低着头站着，亚瑟在她身后向她倾身，伸出手。红发女宾客沿着石头边缘爬行，红斗篷人退到靠近金门的地方。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引导者（画外音）：这些是在空中舞会上死去的人的灵魂。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红发女宾客四肢着地趴在石地上，双手死死按住地面。鬼手抓住她周围的石头，有几只想抓住她。她吓得张大了嘴。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引导者（画外音）：他们急着把最后一个活下来的人也拖下去。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莉莉丝低着头想了想，抬起头直直地看着亚瑟。泛着红光的眼睛急切地在找什么。亚瑟靠近站着，侧耳听她说。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引导者（画外音）：这是回到现实世界的唯一一条路。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两人靠得很近，互相对视。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第45集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45-1 夜 外 灵魂世界 · 悬浮石台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人物：女学生宾客、黑西装男宾客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正在崩塌的石台上。深青绿色的迷雾遮住天空。穿校服外套的女学生宾客双手死死拽住黑西装男宾客的右臂，急急地往后拉。男宾客双腿大大分开稳住身体，半侧着身子观察前方。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女学生宾客：让我先走！我不想死在这种地狱里！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悬在青绿色虚空中的窄窄石台。边缘处绿色的水像瀑布一样倾泻。男宾客张开双臂保持平衡，身体往台边倾，女学生宾客在他身后。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女学生宾客的脸。惊恐的眼睛里淌下一行泪。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绿雾中，四只头发凌乱、皮肉腐烂、长着钩爪的灵魂伸着手扑过来。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女学生宾客坠入青绿色的虚空。手脚乱蹬，尖叫着。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黑西装男宾客双手吊在对面大石台的边缘。石面上金色裂纹一闪一闪。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45-2 夜 外 灵魂世界 · 喷泉广场 / 崩塌的石台（交叉）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人物：黑西装男宾客、连帽衫男宾客、女学生宾客、金发男宾客、绿裙女宾客、年长男宾客、莉莉丝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古老石喷泉旁。黑西装男宾客一手撑着喷泉底座蹲着。脸上又是庆幸又是兴奋，眼睛瞪圆，嘴角漾开笑意。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黑西装男宾客：活下来了！我……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话说到一半断了。他的视线被画面外的什么东西吸引了。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另一座正在崩塌的石台。背后的黄金拱门泛着橙光。穿连帽衫和迷彩裤的男宾客像是刚跳过来，低低蹲着张开双臂稳住身体。他在粗重的喘息间放声大笑。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连帽衫男宾客：那个王八蛋，完全就是个自私的垃圾！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笑容变成皱眉。他低头看脚下。像骨头一样的手和藤蔓般的骨条，缠住了他的脚踝和小腿。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连帽衫男宾客：啊！啊！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他被骨手牢牢缠住，拼命挣扎。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两座石崖之间裂开一道深深的缝。青绿色迷雾翻腾。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喷泉广场。地面裂开、碎落。金发男宾客打头，屈着膝、张着双臂往前走，绿裙女宾客、年长男宾客、莉莉丝小心翼翼地跟在后面。他们前方的地面裂开一道缝。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金发男宾客：不行！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一行人继续往前走，但周围越来越不稳。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悬崖边缘。连帽衫男宾客趴着，一条胳膊伸向下方。悬在半空的女学生宾客抓着他的一只手。连帽衫男宾客身子危险地倾着，拼尽全力想把她拉上来。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第46集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46-1 夜 外 灵魂世界 · 悬浮石路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人物：亚瑟、莉莉丝、金发男宾客、黑蕾丝裙女宾客、棕西装男宾客、绯红裙女宾客、宾客们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广阔的虚空中，一块正在崩塌的巨大石台悬浮着。下方青绿色迷雾发着光，驮着哥特式建筑的岛屿四处漂浮。亚瑟站在石台正中，小心地打量四周。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亚瑟（OS）：这些漂浮的石头，可不能随便信。完全是在赌。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亚瑟（OS）：踩错一块崩塌的石头，就成了那些满怀怨恨的灵魂的口粮。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石路上。金发男宾客微微张开双臂保持平衡，带着大家往前走。黑蕾丝裙女宾客紧跟在他身后，穿西装的宾客们依次跟在后面。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亚瑟低头看着下面，微微皱眉。莉莉丝就在他身后。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亚瑟（OS）：灵魂洞察在这儿也管用吗……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亚瑟（OS）：灵魂洞察，发动。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亚瑟的视野染成红色。石台边缘和虚空各处浮现出红色标记。灵魂洞察开启了。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亚瑟和莉莉丝并肩走在石路上。亚瑟警惕地回头看莉莉丝。莉莉丝紧张地睁大眼睛看着前方。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亚瑟：跟紧我。小心脚下。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莉莉丝低头看脚下，惊讶地张大了嘴。亚瑟紧紧握住她的手带着她走。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石地上到处闪着只有灵魂洞察才看得到的红色X标记。亚瑟压低身子拉着莉莉丝跑，莉莉丝一手提着裙摆跟着跑。面纱向后飘起。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亚瑟：只踩我走过的地方——向左三步，现在！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两人迅速穿过石地，避开红色X标记。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刻着精美花纹的大石台。石阶尽头，一扇金色漩涡之门高高耸立。地上到处铺着红色X标记，亚瑟和莉莉丝从石台下侧的边缘避开标记，挑着路往前走。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近处的低矮石台上。棕西装男宾客和绯红裙女宾客在边缘摇摇晃晃。棕西装男宾客伸出手臂，扑身而出。金发男宾客在前面大步往前走。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主石台上。亚瑟压低身子，瞪着前方，双臂微微张开。金发男宾客在几步之后摆出同样的姿势看着亚瑟。莉莉丝紧紧贴在亚瑟身后。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第47集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47-1 夜 外 灵魂世界 · 石台露台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人物：亚瑟、莉莉丝、金发男宾客、军装大衣男宾客、黑蕾丝裙女宾客、宾客们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走过石路的一行人聚在长满青苔的石台露台上。青绿色迷雾的另一边，隐约能看见一座昏暗的城堡塔楼。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亚瑟走到金发男宾客面前，一把抱住他。身后站着莉莉丝、军装大衣男宾客、黑蕾丝裙女宾客等活下来的宾客。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亚瑟：谢了，兄弟。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亚瑟紧紧抱着金发男宾客的后背。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亚瑟：没有你，我们现在还困在那儿。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亚瑟：回到现实以后，有什么需要尽管来找我。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金发男宾客：嗯。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47-2 夜 外 灵魂世界 · 黄金之门前的石阶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人物：亚瑟、莉莉丝、金发男宾客、军装大衣男宾客、黑蕾丝裙女宾客、宾客们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石拱门通道。最深处，黄金之门漩涡般旋转，散发着温暖的光。宾客们朝门走去。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亚瑟和金发男宾客面对面站着。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亚瑟：这一路多亏你了。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一行人开始登上通向黄金之门的石阶。台阶两侧排列着石柱和雕像。军装大衣男宾客走在最前面，先穿过了门。金发男宾客在黑蕾丝裙女宾客身旁拾级而上。莉莉丝也跟着往上走。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亚瑟：走吧。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亚瑟和莉莉丝并肩登上台阶。他笑得灿烂，回头看莉莉丝。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亚瑟：回去以后，我们就结婚。真正的婚礼。然后我们会一直一直——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亚瑟的话断了。和兴奋的亚瑟不同，莉莉丝的脸颊上淌着泪。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亚瑟：莉莉丝？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莉莉丝流着泪抬头看亚瑟。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莉莉丝：亚瑟，我几百年前就死了。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莉莉丝：我的灵魂被这个诅咒绑住了。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莉莉丝：活人带不走死人。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亚瑟的脸从希望扭曲成痛苦。拳头抬到胸口。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亚瑟：不要！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亚瑟死死攥住莉莉丝的手。十指相扣，不肯放开。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黄金之门熊熊燃烧的台阶顶端。光柱倾泻到台阶下。莉莉丝像被往后拽下去似的，手松开了。莉莉丝在下面的台阶上朝亚瑟伸出手臂，亚瑟在靠近门的上方朝下伸出手臂。指尖似触非触。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莉莉丝：亚瑟，保重。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两人在台阶上下，朝着彼此伸着手臂，渐渐远去。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第48集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48-1 夜 外 灵魂世界 · 坍塌的石台露台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坍塌的石台露台。深蓝黑色的天空里满是风暴云和漂浮的残骸，远处能看见一座废墟般的城堡。亚瑟身上散出金色的气。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亚瑟伸着手朝莉莉丝扑过去。莉莉丝半侧着身子面对他站着，没有伸手。神情痛苦，却很坚定。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亚瑟：不要！不要，莉莉丝！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莉莉丝不退不让，凝视着亚瑟。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莉莉丝：走吧，亚瑟。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莉莉丝：回到你该待的地方去。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亚瑟：等一下！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莉莉丝的眼睛红红地湿了，泪水顺着双颊流下。嘴唇颤抖，像是随时会哭出声。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亚瑟开始奔跑。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48-2 夜 外 灵魂世界 · 黄金之门前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人物：亚瑟、莉莉丝、恶灵们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高耸的黄金之门和石柱。门旁的墙上密密麻麻挤满了红眼睛的恶灵脸孔。亚瑟拖着飞散的金色气息，朝门跑去。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恶灵们像要推墙而出一样涌向前方。亚瑟吃惊地瞪大眼睛。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莉莉丝（画外音）：不行！奥德里克死了，我几乎压不住这些恶灵了！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莉莉丝（画外音）：亚瑟，快跑！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亚瑟转过头，咬紧牙关。吃惊的脸变成决绝。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亚瑟：谁管什么规则！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亚瑟压低身子，向前扑出。金色的气缠住他的躯干和手臂，冲破了一道看不见的屏障。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青绿色迷雾中。上方亚瑟的手、下方莉莉丝的手，朝着彼此伸去。似触非触。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亚瑟：谁管什么规则！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亚瑟的手像往下扎似的伸向莉莉丝的手。两只手之间的距离越来越近。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48-3 夜 内 灵魂世界 · 金色大厅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被温暖的金光染透的宫殿般的大厅。亚瑟和莉莉丝紧紧抱在一起。亚瑟吻住她。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亚瑟移开嘴唇，脸紧贴着，双手捧住莉莉丝的脸。目光牢牢对上。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亚瑟：没有你，天堂也不过是另一个地狱。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莉莉丝眼泪涌出。悲伤、安心和爱意一齐涌来，全写在脸上。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第49集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49-1 夜 内 灵魂世界 · 金色大厅（黄金之门前）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人物：亚瑟、莉莉丝、恶灵们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金色大厅。亚瑟和莉莉丝胸口相贴，脸紧紧靠在一起拥抱着。亚瑟的手搂着莉莉丝的腰，莉莉丝的手臂缠着亚瑟的身体。莉莉丝眼里淌下一行泪。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莉莉丝抬头看亚瑟。忍了很久的疑问脱口而出。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莉莉丝：亚瑟，为什么？你把我丢下，明明就能活下来的。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莉莉丝的手捧住亚瑟的下巴。亚瑟直直地回望她。亚瑟脸颊上也挂着泪。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亚瑟：以前我觉得，活下来就是一切。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莉莉丝泪如雨下地看着亚瑟。默默听着。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（亚瑟的记忆）烟雾弥漫的黑暗中。长着红眼睛和长爪的怪物朝亚瑟扑来。亚瑟挡在它们面前。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回到两人身上。亚瑟扶着莉莉丝的肩膀。表情温柔而笃定。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亚瑟：可后来我明白了。如果活下来要付出的代价是丢掉想守护的人，那活着还有什么意思？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大教堂般的大厅。拱门里，黄金之门漩涡般旋转发光。地上铺着黑雾，恶灵腐烂的手从下面朝两人伸上来。亚瑟和莉莉丝面对面站着。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莉莉丝闭上眼睛吻住亚瑟。一手捧着亚瑟的脸颊。亚瑟紧紧抱住她。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莉莉丝移开嘴唇，抬头看亚瑟。含泪的脸上，既有痛楚也有决心。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莉莉丝：谢谢你，亚瑟。可是比起一切，我更希望你活着。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亚瑟震惊得张大了嘴。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莉莉丝伸出手臂，把亚瑟推向黄金之门。亚瑟被推得朝门飘去，朝莉莉丝伸出手臂。脸上满是绝望。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亚瑟：莉莉丝！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亚瑟：不要！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莉莉丝像是在放他走一样，伸着手臂站着。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亚瑟：不要！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黄金之门前，亚瑟和莉莉丝之间的距离拉开了。莉莉丝朝着亚瑟伸着手臂站着。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第50集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50-1 日 内 亚瑟的卧室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整洁的卧室。白色床品上洒着柔和的晨光。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亚瑟从床上猛地坐起来。双手摊开举在半空。一脸惊愕，魂不守舍。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亚瑟：莉莉丝！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床边桌上的手机显示着8:30。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亚瑟在床沿坐下。穿着T恤和睡裤，光着脚。低着头，发愣地喘着粗气。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亚瑟摸了摸后颈，低头看自己的胳膊。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亚瑟（OS）：西装没了，黑血也没了，脖子和胳膊上的字和伤口全都不见了。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但脖子右侧还隐约留着三道红色抓痕。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亚瑟发愣地看着地面。一脸不敢相信。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亚瑟（OS）：我真的回来了。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亚瑟起身走到窗边，站在薄薄的白窗帘前。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亚瑟一手撩开窗帘一角。晨光倾泻而入，窗外是一片城市景象。亚瑟静静俯视着城市。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亚瑟用双手捂住脸。指缝间能看到发红的眼睛和泪水。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亚瑟（OS）：所以说，这一切其实只是……一场长得离谱的……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亚瑟双手按着脸，低头站着。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第51集</w:t>
      </w:r>
    </w:p>
    <w:p>
      <w:pPr>
        <w:keepNext/>
        <w:spacing w:after="40" w:before="160"/>
      </w:pPr>
      <w:r>
        <w:rPr>
          <w:rFonts w:ascii="Microsoft YaHei" w:hAnsi="Microsoft YaHei" w:eastAsia="Microsoft YaHei"/>
          <w:b/>
          <w:sz w:val="22"/>
        </w:rPr>
        <w:t>51-1 夜 内 公寓走廊，亚瑟家门前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人物：亚瑟、快递员、莉莉丝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公寓走廊。壁灯昏暗地亮着。亚瑟把家门推开一半，小心地向外张望。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一直站在走廊里的快递员转向亚瑟，递出一个系着黑丝带的白色礼盒。亚瑟双手接过盒子。低头看了一眼盒子，一脸茫然地抬起头。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快递员：您好，埃文斯先生。这是对门新搬来的邻居送您的乔迁礼物。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快递员转身离开。亚瑟捧着盒子站着。这时，一个黑发女人走到亚瑟面前。亚瑟的视线转向她。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莉莉丝：你好，我是新搬来的邻居，莉莉丝·莫里安。请多关照，亚瑟。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亚瑟捧着盒子看着莉莉丝。惊得说不出话。眼睛发红湿润，嘴唇发抖。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穿白裙、留着卷曲黑发的莉莉丝站在亚瑟面前。亚瑟双手捧着白盒子，朝莉莉丝递过去。眼里泪光闪动，神情认真。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亚瑟：我会给你一场真正的婚礼。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莉莉丝朝亚瑟伸出手。亚瑟放下盒子，两人紧紧抱在一起。亚瑟肩膀后面，能看到莉莉丝如释重负的脸。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亚瑟一手托住莉莉丝的后脑勺，手指插进黑色的发丝间。亚瑟脸上淌着泪，嘴唇发抖。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长长的走廊。地上放着白色礼盒，远处亚瑟和莉莉丝额头相抵，紧紧相拥。走廊里只有他们两个人。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