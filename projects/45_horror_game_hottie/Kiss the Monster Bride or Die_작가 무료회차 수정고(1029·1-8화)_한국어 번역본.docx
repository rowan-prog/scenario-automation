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6"/>
        </w:rPr>
        <w:t>Kiss the Monster Bride or Die(괴물 신부에게 키스하거나, 죽거나) — 작가 무료회차 수정고(10.29) · 1~8화 · 한국어 번역본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第1集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1화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角色：莱恩，艾薇，莫莉，露比，神父，宾客若干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몰리, 루비, 사제,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△莫莉脑袋旋转一百八十度，满是缝合线的脸贴近男宾客鼻尖。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몰리의 머리가 180도 돌아가고, 꿰맨 자국투성이 얼굴이 남자 하객의 코끝에 바짝 다가선다.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【画面文字】莫莉丨丧尸伴娘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몰리 | 좀비 들러리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莫莉：你愿意成为今天的新郎吗？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몰리: 오늘의 신랑이 되어 주시겠어요?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男宾客（连连后退）：啊！滚开，不要过来！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하객: (연신 뒷걸음질 치며) 으악! 저리 가, 오지 마!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△莫莉抓住男宾客的腿，将他抛向天花板。天花板上大量血肉手臂，将男宾客撕碎成血雨肉块洒下。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몰리가 남자 하객의 다리를 잡아 천장으로 내던진다. 천장에 빽빽한 살덩이 팔들이 남자 하객을 갈기갈기 찢고, 피와 살점이 비처럼 쏟아진다.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莫莉：回答错误！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몰리: 오답이에요!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△满场的宾客被血雨浇头，惊恐尖叫逃向出口。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장내 하객들이 쏟아지는 피를 머리부터 뒤집어쓰고, 비명을 지르며 출구로 달아난다.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△女宾客正要逃出大门，露比跳下一把按住将女宾客撕碎，浑身毛发沾满鲜血，吓退宾客。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 하객이 막 정문을 빠져나가려는 순간, 루비가 뛰어내려 덮치더니 여자 하객을 찢어발긴다. 온몸의 털이 피범벅이 된 루비에, 하객들이 겁에 질려 물러선다.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【画面文字】露比丨狼人伴娘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루비 | 늑대인간 들러리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△宾客们退回赌场中央，惊恐失措。莱恩站在混乱的人群中，茫然四顾。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카지노 한가운데로 밀려나 허둥댄다. 라이언이 아수라장 속에 서서 멍하니 주위를 둘러본다.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【画面文字】莱恩丨婚礼宾客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라이언 | 결혼식 하객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莱恩（VO）：一觉醒来，我和一群陌生人困在了这座赌场里，所有人都在惊恐逃窜……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눈 떠 보니 모르는 사람들이랑 이 카지노에 갇혀 있었고, 다들 겁에 질려 도망치고 있어…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△尖锐啸声响彻全场，灯光频闪。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날카로운 굉음이 장내를 울리고, 조명이 마구 깜빡인다.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赌场意志（OS）：安静！新娘进场！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카지노의 의지(OS): 조용! 신부 입장!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△艾薇踩着白骨阶梯从二楼缓步走下。莫莉和露比恭敬地站到艾薇身后。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흰 뼈로 된 계단을 밟고 2층에서 천천히 내려온다. 몰리와 루비가 공손하게 아이비 뒤에 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【画面文字】艾薇丨死亡女巫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아이비 | 죽음의 마녀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艾薇：欢迎来到我的婚礼。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제 결혼식에 오신 걸 환영해요.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△艾薇站在血雨里，露出诡异笑容，脸上血管浮现，眼中蓝火闪动。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쏟아지는 피 속에 서서 기괴하게 웃는다. 얼굴에 핏줄이 떠오르고, 눈 속에 푸른 불꽃이 일렁인다.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艾薇：我是今晚的新娘，艾薇·格雷。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저는 오늘 밤의 신부, 아이비 그레이예요.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△宾客齐齐后退，面露恐惧。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일제히 뒷걸음질 치며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众：怪物啊！这是什么鬼东西？！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모두: 괴물이다! 저게 대체 뭐야?!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△莱恩站在原地，痴痴看着艾薇。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라이언은 그 자리에 선 채, 넋을 놓고 아이비를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莱恩（VO）：怪物？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괴물?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△主观视角。花瓣雨中，艾薇美艳动人。特，艾薇胸口肌肤白皙。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꽃잎이 비처럼 쏟아지는 가운데, 아이비가 눈부시게 아름답다. 클로즈업. 아이비의 하얀 가슴께 살결.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莱恩（VO）：这些人在胡说什么？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다들 무슨 헛소리야?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△主观视角。莫莉穿着女仆装神色高冷。露比带着动物cos装，诱人地舔舐手指。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메이드복을 입은 몰리가 새침하고 차가운 얼굴로 서 있다. 동물 코스프레 의상을 입은 루비가 요염하게 손가락을 핥는다.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莱恩（VO）：这一个个分明都是美女啊！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하나같이 다 미녀잖아!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△艾薇朝莱恩抛媚眼，目光转向他人时，滤镜消散，变回阴森鬼脸。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라이언에게 윙크를 날린다. 시선이 다른 사람들에게 가는 순간 필터가 걷히고, 음산한 귀신 얼굴로 돌아간다.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艾薇：今晚我会在你们之中选择一位幸运儿，成为我的……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오늘 밤, 여러분 가운데 운 좋은 한 분을 골라 제…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△宾客中站出一位神父，举着十字架对艾薇怒斥。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 사이에서 사제 하나가 나서더니, 십자가를 치켜들고 아이비에게 호통친다.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神父：这是什么魔鬼的婚礼，快放我们离开，你这个怪物！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사제: 이게 무슨 악마의 결혼식이냐! 당장 우리를 내보내라, 이 괴물아!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△艾薇笑容消失，抬手一点。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웃음이 사라진다. 손을 들어 사제를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△神父全身骨头刺破皮肤抽出，落地变为无骨烂肉。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사제의 온몸에서 뼈가 살갗을 뚫고 뽑혀 나오고, 사제는 뼈 없는 살덩이가 되어 바닥에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△宾客惊恐尖叫。莱恩看着尸体，也露出恐惧神色。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비명을 지른다. 시체를 보는 라이언의 얼굴에도 두려움이 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△骨头在艾薇掌上拼成冠冕，艾薇戴上后调了调位置。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뼈들이 아이비 손바닥 위에서 왕관으로 맞춰진다. 아이비가 왕관을 쓰고 자리를 살짝 고쳐 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艾薇（满意）：这下好了，我就说还差点什么。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(흡족하게) 이제 됐다. 뭔가 하나 빠진 것 같더라니.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△莫莉上前一步，神色冰冷。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몰리가 한 걸음 나선다. 얼굴이 차갑다.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莫莉：婚礼结束前，谁也不准离开。所有人都必须遵守规则……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몰리: 결혼식이 끝나기 전엔 아무도 못 나가요. 모두 규칙을 지켜야 해요…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△地上的尸体被血肉手臂拖入地下。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살덩이 팔들이 바닥의 시체를 땅속으로 끌고 들어간다.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莫莉（OS）：规则一，每位宾客都必须祝福新娘，不得失仪。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몰리(OS): 규칙 하나. 하객은 모두 신부를 축복해야 하고, 예의를 잃으면 안 돼요.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△宴会桌下钻出血肉怪手，将餐盘摆在桌上。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연회 식탁 밑에서 살덩이 괴물 손들이 기어 나와 식탁에 접시를 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莫莉（OS）：规则二，不准浪费食物。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몰리(OS): 규칙 둘. 음식을 남기지 마세요.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△镜旁宾客恐惧低头，镜中浮现鬼影。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거울 옆 하객이 겁에 질려 고개를 숙인다. 거울 속에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莫莉（OS）：规则三，不准注视镜子。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몰리(OS): 규칙 셋. 거울을 들여다보지 마세요.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△艾薇抚摸脸颊，病态痴狂地笑。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제 뺨을 쓰다듬으며 병적으로 황홀하게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莫莉（OS）：规则四，新娘的话就是律法。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몰리(OS): 규칙 넷. 신부의 말이 곧 법이에요.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△莫莉抬手，黄铜铃铛出现在狼爪中，歪头一笑。</w:t>
      </w:r>
    </w:p>
    <w:p>
      <w:pPr>
        <w:spacing w:before="0" w:after="0" w:line="276" w:lineRule="auto"/>
        <w:ind w:left="0" w:firstLine="0"/>
      </w:pPr>
      <w:commentRangeStart w:id="0"/>
      <w:r>
        <w:rPr>
          <w:rFonts w:ascii="맑은 고딕" w:hAnsi="맑은 고딕" w:eastAsia="맑은 고딕"/>
          <w:b w:val="0"/>
          <w:color w:val="000000"/>
          <w:sz w:val="21"/>
        </w:rPr>
        <w:t>몰리가 손을 들자 늑대 발톱 손에 놋쇠 벨이 나타난다. 몰리가 고개를 갸웃하며 웃는다.</w:t>
      </w:r>
      <w:commentRangeEnd w:id="0"/>
      <w:r>
        <w:rPr>
          <w:rStyle w:val="CommentReference"/>
        </w:rPr>
        <w:commentReference w:id="0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莫莉：规则五，听到铃声就必须立刻归席。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몰리: 규칙 다섯. 벨 소리가 들리면 바로 자리로 돌아가세요.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△特，莫莉晃动铃铛。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몰리가 벨을 흔든다.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△宾客们赶忙入座。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허겁지겁 자리에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宾客A（惊呼）：铃响了！快！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(놀라 외치며) 벨이 울렸어! 빨리!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△艾薇拍手。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艾薇：在仪式开始前，请各位先填饱肚子吧。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의식을 시작하기 전에, 다들 배부터 채워 둬.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△血肉怪手掀盖，餐盘里是血淋淋的肉块，宾客干呕。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살덩이 괴물 손들이 접시 뚜껑을 연다. 피가 뚝뚝 흐르는 고깃덩이다. 하객들이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△莱恩盘中的断掌上挂着十字架。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접시에 놓인 잘린 손에 십자가가 걸려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莱恩（VO）：这是……刚才那个人的手？！盘子里的肉全是他的！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이거… 아까 그 사람 손이야?! 접시에 있는 고기 전부 그 사람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△露比叉起血肉，硬生生塞进宾客嘴里。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루비가 핏덩이 고기를 포크로 찍어 하객 입에 억지로 쑤셔 넣는다.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露比：把自己的一切都献给新娘，这就是最好的祝福！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루비: 자기 모든 걸 신부한테 바치는 것, 그게 최고의 축복이야!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△露比踱到莱恩身后，咧嘴露出獠牙，眼瞳变得锐利，搭在肩头的手逐渐变得狰狞有力。莱恩抿着嘴，满脸紧张。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루비가 어슬렁어슬렁 라이언 뒤로 온다. 입을 찢어지게 벌려 송곳니를 드러내고, 눈동자가 날카롭게 선다. 라이언 어깨에 얹은 손이 점점 사납고 억세게 변한다. 라이언은 입을 꾹 다문 채 잔뜩 긴장한다.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露比：为什么你还不动嘴？你想……浪费食物？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루비: 왜 아직 안 먹어? 설마… 음식을 남기려고?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△莱恩眼前金光一闪，浮现金红色系统界面。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눈앞에 금빛이 번쩍하더니, 금빛과 붉은빛이 섞인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【画面文字】新娘攻略系统丨目标：艾薇丨当前好感度：0/100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신부 공략 시스템 | 목표: 아이비 | 현재 호감도: 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系统：新娘攻略系统已激活。宿主，莱恩·黑尔。攻略目标，死亡女巫，艾薇·格雷。好感度满100即可逃离。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공략 시스템이 활성화되었습니다. 호스트, 라이언 헤일. 공략 대상, 죽음의 마녀 아이비 그레이. 호감도 100을 채우면 탈출할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△莱恩瞪大眼睛。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눈을 휘둥그레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莱恩（VO）：只要赢得新娘的好感，就能逃出去？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신부 마음만 얻으면 나갈 수 있다고?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△特，系统提示弹出。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系统：限时任务：30秒内亲吻新娘。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30초 안에 신부와 키스하라.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△主观视角。莱恩抬头看向艾薇曼妙的身材。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라이언이 고개를 들어 아이비의 아찔한 몸매를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莱恩：不用吃这恶心玩意儿，只要亲吻美女就好？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이 역겨운 걸 안 먹는 대신, 미녀랑 키스만 하면 된다고?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△莱恩满脸期待。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얼굴에 기대감이 가득하다.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莱恩：任务？这分明就是奖励！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퀘스트? 이건 완전 보상이잖아!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第2集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2화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角色：莱恩，艾薇，露比，莫莉，麦迪逊，红发男宾客，女宾客，众宾客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루비, 몰리, 매디슨, 붉은 머리 남자 하객, 여자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△露比按着莱恩的后脑。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루비가 라이언의 뒤통수를 짓누른다.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露比：快吃，你想让这场婚礼蒙羞吗！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루비: 빨리 먹어. 이 결혼식에 먹칠할 셈이야!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△莱恩勉力支撑却越靠越近。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힘겹게 버티지만 얼굴이 점점 접시로 가까워진다.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莱恩（VO）：该死，这种状况要怎么去做任务啊！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젠장, 이 상황에서 퀘스트를 어떻게 하라고!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△邻桌女宾客剧烈呕吐，丢开餐盘。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 테이블 여자 하객이 심하게 토하며 접시를 내던진다.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女宾客：呕！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우웩!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△露比松开莱恩，跳到女宾客桌上。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루비가 라이언을 놓고, 여자 하객의 식탁 위로 훌쩍 뛰어오른다.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露比（轻柔）：美丽的小姐，婚礼的菜肴不合你胃口吗？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루비: (부드럽게) 예쁜 아가씨, 결혼식 요리가 입에 안 맞아?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女宾客（哀求）：我真的吃不下……求求你放过我！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(애원하며) 정말 못 먹겠어요… 제발 살려 주세요!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露比（冷酷）：规则是绝对的。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루비: (차갑게) 규칙은 절대적이야.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△露比敲了敲女宾客身下的木椅。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루비가 여자 하객이 앉은 나무 의자를 톡톡 두드린다.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△椅子活了过来，长出尖牙利齿，撕咬拆解女宾客。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의자가 살아나 날카로운 이빨이 돋더니, 여자 하객을 물어뜯고 찢어발긴다.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女宾客：啊！我的腿！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악! 내 다리!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△一转眼，白骨嵌入椅腿，人皮蒙在椅面，一张流泪的面皮挂在椅背正中央。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눈 깜짝할 새 흰 뼈는 의자 다리에 박히고, 사람 가죽은 앉는 자리에 씌워지고, 눈물 흘리는 얼굴 가죽 한 장이 등받이 한가운데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△宾客们惊恐，抓起生肉闭眼猛吃。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생고기를 집어 들고 눈을 질끈 감은 채 허겁지겁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△露比扭头，再次看向莱恩。莱恩冷汗滑落。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루비가 고개를 돌려 다시 라이언을 본다. 라이언의 얼굴에 식은땀이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系统：剩余时间：15秒。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15초.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莱恩（VO）：顾不了那么多了！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이것저것 따질 때가 아니야!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△莱恩起身径直朝艾薇走去。露比与莫莉相继一愣。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일어나 곧장 아이비에게 걸어간다. 루비와 몰리가 차례로 멈칫한다.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△宾客停下进食，惊愕地看着莱恩。金发麦迪逊嘴边满是脏污血迹。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먹던 걸 멈추고 기가 막힌 얼굴로 라이언을 본다. 금발의 매디슨은 입가가 피범벅이다.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【画面文字】麦迪逊丨金发校花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매디슨 | 금발 퀸카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麦迪逊：这傻逼想要干什么？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저 병신 뭐 하려는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红发男宾客（嗤笑）：蠢货，自己主动触犯规则，想死了吧？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(비웃으며) 멍청한 놈. 제 발로 규칙을 어기다니, 죽고 싶은가 보지?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△莱恩来到艾薇面前，与冷脸的艾薇对视。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 앞에 서서, 차가운 얼굴의 아이비와 눈을 마주친다.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艾薇（审视）：现在是用餐时间，为什么离席？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(훑어보며) 지금은 식사 시간인데, 왜 자리를 떴지?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系统：剩余时间：10秒。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10초.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莱恩（轻佻）：规则只说不能浪费食物，没说一定要马上吃完——能填饱我的，也不只有食物。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(능글맞게) 규칙은 음식을 남기지 말라고 했지, 당장 다 먹으라곤 안 했잖아요. 그리고 날 배부르게 해 줄 게 음식만 있는 것도 아니고.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△莱恩捧起艾薇的脸，低头亲吻。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얼굴을 감싸 쥐고, 고개를 숙여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△艾薇瞪大眼睛，双手抵住莱恩的胸膛用力拍打，试图推离。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눈을 휘둥그레 뜨고, 두 손으로 라이언의 가슴을 짚은 채 세게 때리며 밀어내려 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△莱恩伸出一只手，滑入艾薇腰后，将她用力往怀中一搂。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한 손을 아이비의 허리 뒤로 밀어 넣어, 아이비를 품으로 확 끌어당긴다.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△艾薇的身子与莱恩紧贴，一时僵住。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몸이 라이언에게 딱 붙고, 아이비가 순간 굳는다.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△全场宾客吓得死死捂嘴。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질겁해 입을 틀어막는다.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麦迪逊：他疯了吧？竟然强吻那个怪物？！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미쳤나 봐! 저 괴물한테 강제로 키스를 해?!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宾客A：他的舌头一定会被整根吞掉，连同内脏一起！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저 사람 혀 뿌리째 먹힐 거야. 내장까지 통째로!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△特，莱恩的舌头长驱直入，令艾薇惊呼出声。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라이언의 혀가 깊이 파고들고, 아이비가 놀라 소리를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△艾薇僵硬的身体逐渐柔软，脸颊泛起迷离潮红，眼眸湿润朦胧，主动抬臂搂紧莱恩的脖子。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굳어 있던 아이비의 몸이 점점 풀린다. 뺨이 몽롱하게 달아오르고 눈이 촉촉하게 풀리더니, 아이비가 먼저 팔을 들어 라이언의 목을 꼭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△宾客表情更加惊恐。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하객들의 얼굴이 더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红发男宾客：完了，那怪物一定暴怒了！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끝났어. 저 괴물 분명히 엄청 화났을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△在宾客眼中，艾薇眼中蓝色火焰升腾，脸上黑色血管延伸，尖锐的爪子抵在莱恩脸颊旁。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 눈에는, 아이비의 눈에서 푸른 불꽃이 치솟고 얼굴에 검은 핏줄이 뻗어 나가며, 날카로운 발톱이 라이언의 뺨 옆에 닿아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△定格。艾薇狰狞的现实模样与莱恩眼中动情的美女同时出现。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정지 화면. 아이비의 흉측한 진짜 모습과, 라이언 눈에 비친 달아오른 미녀가 한 화면에 같이 나온다.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第3集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3화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角色：莱恩，艾薇，司仪，莫莉，露比，麦迪逊，宾客若干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몰리, 루비, 매디슨,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△特，系统提示框弹出。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알림창이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系统：艾薇好感度提升，当前好感度10/100。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10/100.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△莱恩松开艾薇，两人红唇分离，唇间拉出一道银丝。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놓는다. 두 사람의 입술이 떨어지며 입술 사이로 가는 은빛 실이 늘어진다.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△艾薇胸口剧烈起伏。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가슴이 거칠게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艾薇：你……你这是干嘛？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너… 너 지금 뭐 하는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△莱恩擦擦嘴角。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입가를 닦는다.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莱恩：想让我填饱肚子，桌上那种垃圾可不够，至少也得是你这样的美味。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날 배부르게 하려면 식탁 위 저런 쓰레기론 안 되죠. 적어도 당신 같은 별미는 돼야지.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△艾薇瞪莱恩一眼，抬手变出份披萨。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라이언을 한 번 흘겨보고, 손을 들어 피자 한 판을 만들어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艾薇：拿去，把你的嘴堵上！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가져가. 그 입이나 막아!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△宾客瞪大眼。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크게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男宾客A：凭什么？我们吃死人肉，他亲一下怪物就能吃披萨？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이게 말이 돼? 우린 죽은 사람 고기 먹는데, 저놈은 괴물한테 키스 한 번 하고 피자를 먹어?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△莱恩走回座位，得意地吃着披萨。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자리로 돌아가 의기양양하게 피자를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莱恩（VO）：有系统帮忙，应付这群怪物也没那么难。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시스템만 있으면, 이 괴물들 상대하는 것도 별거 아니네.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△莱恩看向在席间巡视的露比。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테이블 사이를 돌며 살피는 루비를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莱恩（VO）：有规则就可以钻漏洞，摸清规律才有活路。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규칙이 있으면 빈틈도 있어. 어떻게 돌아가는지 알아내야 살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△莱恩掏出请柬，上面只写着新娘的名字。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꺼낸다. 청첩장엔 신부 이름만 적혀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莱恩（VO）：不过……既然是婚礼，为什么新郎的位置是空着的？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그런데… 결혼식이라면서, 왜 신랑 자리는 비어 있지?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△闪回。莫莉贴近宾客开口。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회상. 몰리가 하객에게 바짝 다가가 묻는다.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莫莉：你愿意成为今天的新郎吗？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몰리: 오늘의 신랑이 되어 주시겠어요?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△闪回。艾薇对着宾客开口。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회상. 아이비가 하객들에게 말한다.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艾薇：今晚我会在你们之中选择一位幸运儿。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오늘 밤, 여러분 가운데 운 좋은 한 분을 골라…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△铃铛声再度响起，莱恩的目光看向舞台。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벨 소리가 다시 울리고, 라이언의 시선이 무대로 향한다.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莱恩（VO）：难道说，所谓的仪式，就是从宾客中选出新郎？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설마, 의식이라는 게 하객 중에서 신랑을 고르는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△人皮椅子被伴娘搬上舞台，艾薇优雅地坐下。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들러리들이 사람 가죽 의자를 무대 위로 옮기고, 아이비가 우아하게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司仪（OS）：第一个环节……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사회자(OS): 첫 번째 순서…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△金属蜘蛛腿的司仪从舞台旁走出。它腰部是轮盘赌具，穿西服，脸上贴满扑克牌，只露一张无唇的嘴。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쇠로 된 거미 다리를 단 사회자가 무대 옆에서 걸어 나온다. 허리 아래가 룰렛 판이고, 정장 차림에, 얼굴엔 트럼프 카드가 빽빽이 붙어 입술 없는 입만 드러나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司仪：请所有宾客依次上台，赞美新娘。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사회자: 하객 여러분은 한 분씩 차례로 무대에 올라, 신부에게 찬사를 바쳐 주십시오.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△男宾客A畏畏缩缩地上台。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A가 잔뜩 움츠린 채 무대에 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男宾客A：艾薇小姐，你的容颜是最美的艺术品，全世界的女人加在一起都比不上！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아이비 아가씨, 아가씨 얼굴은 세상에서 가장 아름다운 예술품입니다. 세상 여자를 다 합쳐도 못 따라옵니다!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艾薇：哦？真的吗？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어머? 정말?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男宾客A：当然，我打从心底里这么想！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그럼요, 진심으로 그렇게 생각합니다!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△艾薇眼神冰冷，抬手隔空一抓。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눈빛이 싸늘해진다. 손을 들어 허공을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艾薇：骗子。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거짓말쟁이.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△男宾客A胸口炸开，心脏飞入艾薇手中。艾薇冷冷审视。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A의 가슴이 터지고, 심장이 아이비 손으로 날아든다. 아이비가 차갑게 심장을 들여다본다.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艾薇：你的心什么也没说。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네 심장은 아무 말도 안 하는데.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△宾客骇然。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경악한다.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△司仪歪着头，牙齿颤动。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사회자가 고개를 갸웃한다. 이빨이 달달 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司仪：下一个。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사회자: 다음.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△莱恩面色凝重地走上台去。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굳은 얼굴로 무대에 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莱恩（VO）：说是赞美新娘，稍不注意还是会死于非命……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찬사를 바치라더니, 삐끗하면 그대로 죽는 거잖아…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△主观视角。坐在椅子上的艾薇性感又迷人。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의자에 앉은 아이비가 섹시하고 매혹적이다.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△莱恩自信微笑。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미소 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莱恩（VO）：好在我的赞美怎么样也不会是谎言。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다행히 내 찬사는 어떻게 해도 거짓말이 될 수가 없지.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△特，系统提示框跳出。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알림창이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△莱恩满脸惊愕。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얼굴이 경악으로 굳는다.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系统：30秒内，用嘴脱下新娘的吊袜带。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30초 안에, 입으로 신부의 가터를 벗겨라.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第4集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4화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角色：莱恩，艾薇，司仪，麦迪逊，邻座宾客，魅魔，宾客若干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매디슨, 옆자리 하객, 서큐버스,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△莱恩看着倒计时，额头冒汗。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카운트다운을 보며 이마에 땀을 흘린다.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莱恩（VO）：大庭广众脱掉新娘的吊袜带？还有比这更失礼的行为吗？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다들 보는 앞에서 신부 가터를 벗기라고? 이보다 더 무례한 짓이 어딨어?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△特，系统面板红光闪烁。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창에 빨간 불이 깜빡인다.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系统：警告！如果无法完成任务，宿主将遭到抹杀！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경고! 퀘스트를 완료하지 못하면 호스트는 말살됩니다!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△莱恩一咬牙，冲到艾薇面前。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아이비 앞으로 뛰어간다.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莱恩（VO）：该死！只能拼了！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젠장! 해 보는 수밖에!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△艾薇挑眉，饶有兴致地看向莱恩，随即变为愕然。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눈썹을 치켜올리며 흥미롭다는 듯 라이언을 보다가, 이내 어리둥절해진다.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艾薇：是你？你打算——你这是做什么？！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또 너야? 뭘 하려고— 너 지금 뭐 하는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△莱恩单膝跪在艾薇面前，低头凑近大腿。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 앞에 한쪽 무릎을 꿇고, 고개를 숙여 허벅지로 얼굴을 가져간다.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△特，莱恩咬向吊袜带，牙齿擦过大腿。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가터를 물려는 사이 이가 허벅지를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△艾薇露出动情的表情。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얼굴에 달뜬 표정이 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艾薇：嘶……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흣…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△莱恩用牙齿咬住吊袜带往下拖。艾薇咬着指背，身子拧动。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이로 가터를 물고 아래로 끌어내린다. 아이비가 손가락 마디를 깨물며 몸을 비튼다.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△麦迪逊捂着嘴。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입을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麦迪逊：天哪！他竟然在脱新娘的衣服！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세상에! 신부 옷을 벗기고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△莱恩叼着吊袜带抬起头，与艾薇深情对视。艾薇呼吸加重。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가터를 입에 문 채 고개를 들어 아이비와 그윽하게 눈을 맞춘다. 아이비의 숨이 거칠어진다.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△突然，司仪把莱恩按倒在地，爪子逼近他眼睛。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갑자기 사회자가 라이언을 바닥에 짓눌러 쓰러뜨리고, 발톱을 라이언의 눈앞까지 들이댄다.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司仪：你怎么敢在仪式上亵渎新娘！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사회자: 감히 예식에서 신부를 모독하다니!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△莱恩高高举起吊袜带。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가터를 높이 치켜든다.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莱恩：婚礼上，最美的新娘会把贴身之物分给宾客，这也是对新娘的祝福。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결혼식에서 가장 아름다운 신부는 몸에 걸쳤던 걸 하객들한테 나눠 주거든요. 이것도 신부를 축복하는 거라고요.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△司仪一愣，暴怒动手。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사회자가 멈칫하더니, 격분해 발톱을 휘두른다.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司仪：一派胡言！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사회자: 헛소리!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△特，一只手挡住司仪。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손 하나가 사회자를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艾薇：慢着。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잠깐.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△艾薇从背后贴近莱恩，手指挑逗地抚过他的下巴。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 등 뒤로 바짝 다가와, 손가락으로 라이언의 턱을 유혹하듯 쓸어내린다.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艾薇：每一个男人都只会在我面前哀求，你这种赞美方式倒是新颖——我很满意。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남자들은 하나같이 내 앞에서 빌기만 했는데, 이런 찬사는 처음이네. 마음에 들어.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△莱恩松了口气。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한숨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△莱恩长舒一口气，起身下台。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길게 숨을 내쉬고, 일어나 무대에서 내려온다.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系统：任务完成，奖励宿主真实之眼技能，能够看穿危险、读取攻略对象信息。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퀘스트 완료. 보상으로 호스트에게 '진실의 눈' 스킬을 지급합니다. 위험을 꿰뚫어 보고 공략 대상의 정보를 읽을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莱恩（VO）：看穿危险？在这诡异的地方简直就是神技！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위험을 꿰뚫어 본다고? 이런 미친 데선 완전 신급 스킬이잖아!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△莱恩坐回位置，发现邻座面容扭曲，紧闭的双眼流出黑血。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자리로 돌아와 앉는데, 옆자리 하객의 얼굴이 일그러져 있고 꼭 감은 두 눈에서 검은 피가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△莱恩神色惊恐，瞥了眼离他们座位不远的镜子。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질린 얼굴로, 자리에서 멀지 않은 거울을 힐끗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莱恩（VO）：他怎么了？难不成……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사람 왜 이래? 설마…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△闪回。邻座宾客无意间看向镜子，镜中浮现出模糊鬼影钻入他体内。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회상. 옆자리 하객이 무심코 거울을 본다. 거울 속에 흐릿한 귀신 그림자가 떠오르더니 하객의 몸속으로 파고든다.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莱恩（VO）：这家伙违反了规则？！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인간, 규칙을 어긴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△特殊视角。魅魔坐在邻座宾客怀中搂着他脖子，薄纱下的身材曼妙，赤足在椅背后纠缠。</w:t>
      </w:r>
    </w:p>
    <w:p>
      <w:pPr>
        <w:spacing w:before="0" w:after="0" w:line="276" w:lineRule="auto"/>
        <w:ind w:left="0" w:firstLine="0"/>
      </w:pPr>
      <w:commentRangeStart w:id="1"/>
      <w:r>
        <w:rPr>
          <w:rFonts w:ascii="맑은 고딕" w:hAnsi="맑은 고딕" w:eastAsia="맑은 고딕"/>
          <w:b w:val="0"/>
          <w:color w:val="000000"/>
          <w:sz w:val="21"/>
        </w:rPr>
        <w:t>특수 시점. 서큐버스가 옆자리 하객의 품에 앉아 목을 끌어안고 있다. 얇은 천 아래 몸매가 아찔하고, 맨발이 의자 등받이 뒤로 휘감겨 있다.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△特，魅魔伸出舌头钻入宾客眼眶吮吸，抬眸与莱恩对视。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서큐버스가 혀를 내밀어 하객의 눈구멍 속을 핥아 빨다가, 눈을 들어 라이언과 눈이 마주친다.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△莱恩一激灵，退出真实之眼。邻座宾客陡然转头，睁开空荡荡的眼窝。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소스라치며 진실의 눈을 끈다. 옆자리 하객이 홱 고개를 돌리고, 텅 빈 눈구멍을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邻座宾客（痴笑）：莱恩……镜子里那个女的，挺漂亮啊。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옆자리 하객: (넋 나간 얼굴로 웃으며) 라이언… 거울 속 그 여자, 꽤 예쁘더라.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第5集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5화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角色：莱恩，艾薇，莫莉，露比，邻座宾客，年轻男宾客，女友，宾客若干</w:t>
      </w:r>
    </w:p>
    <w:p>
      <w:pPr>
        <w:spacing w:before="0" w:after="0" w:line="276" w:lineRule="auto"/>
        <w:ind w:left="0" w:firstLine="0"/>
      </w:pPr>
      <w:commentRangeStart w:id="2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몰리, 루비, 옆자리 하객, 젊은 남자 하객, 여자친구, 하객 여럿</w:t>
      </w:r>
      <w:commentRangeEnd w:id="2"/>
      <w:r>
        <w:rPr>
          <w:rStyle w:val="CommentReference"/>
        </w:rPr>
        <w:commentReference w:id="2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△邻座宾客脸上血管蠕动，作势欲呕，吐出一只眼球，又被匆匆吃了回去。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얼굴에서 핏줄이 꿈틀거린다. 토할 듯하더니 눈알 하나를 뱉어 내고, 허겁지겁 도로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△莱恩冷汗涔涔，将位置挪开一点。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식은땀을 줄줄 흘리며 자리를 살짝 옮긴다.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莱恩（VO）：这家伙越来越不对劲，再这样下去一定会出事！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 점점 이상해져. 이대로 가면 무슨 일 나겠어!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△舞台上，莫莉走上台前，将黑色捧花递给艾薇。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몰리가 앞으로 나와 검은 부케를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司仪：接下来是仪式的第二个环节——捧花问答。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사회자: 다음은 의식의 두 번째 순서, 부케 문답입니다.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△莱恩用真实之眼看向莫莉，眼角跳出系统提示。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진실의 눈으로 몰리를 보자, 눈가에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系统：攻略新娘，新娘的伴娘也会随之而来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신부를 공략하면, 신부의 들러리도 따라옵니다.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莱恩（VO）：伴娘会和新娘一起被攻略？那她们应该也会愿意给我提供方便吧？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들러리도 신부랑 같이 공략된다고? 그럼 들러리들도 날 좀 도와주려 하겠지?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△莱恩抬手招呼莫莉，莫莉顺从靠近，莱恩凑到她耳边低语。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손짓해 몰리를 부른다. 몰리가 순순히 다가오고, 라이언이 몰리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△艾薇远远看着莫莉与莱恩亲近互动，脸上浮现出不悦的表情。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멀리서 몰리와 라이언이 가까이 붙어 있는 걸 보고, 얼굴에 언짢은 기색이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△艾薇扬起下巴，高举捧花。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턱을 치켜들고 부케를 높이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艾薇：接下来我会给每位接住捧花的宾客出一道谜题。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지금부터 부케를 받은 하객한테 수수께끼를 하나씩 낼 거야.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△特，艾薇指了指自己胸前的黑玫瑰。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제 가슴에 꽂힌 검은 장미를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艾薇：答对的人可以获得一朵黑玫瑰，它能抵消一次违反规则的惩罚。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맞힌 사람은 검은 장미 한 송이를 받아. 규칙을 어겨도 한 번은 벌을 면하게 해 주는 장미야.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△艾薇在面前竖起一根手指，笑容鬼魅。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얼굴 앞에 손가락 하나를 세우고 요사스럽게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艾薇：答错的人，我会实现他一个愿望——任何愿望。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틀린 사람은, 소원 하나를 들어줄게. 무슨 소원이든.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△台下宾客双眼放光，呼吸急促。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하객들의 눈이 번쩍이고 숨이 가빠진다.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众宾客（兴奋）：答对有免死金牌，答错还能直接许愿？怎么都稳赚不赔啊！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하객들: (흥분해서) 맞히면 목숨 하나 더, 틀려도 소원을 빈다고? 이건 무조건 남는 장사잖아!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△艾薇背身，把黑捧花高高抛向身后。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등을 돌리고, 검은 부케를 등 뒤로 높이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艾薇：现在……开始。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그럼… 시작.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△数十名宾客蜂拥而上，推搡抓扯。年轻男宾客一脚踹开旁人，抢到捧花。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 수십 명이 우르르 몰려들어 서로 밀치고 잡아당긴다. 젊은 남자 하객이 옆 사람을 걷어차고 부케를 낚아챈다.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年轻男宾客：我拿到了，捧花是我的！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잡았다! 부케는 내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△艾薇转过身来，笑容诡异。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돌아선다. 웃음이 기괴하다.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艾薇：什么东西你越拿走，它反而越大？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가져갈수록 오히려 커지는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△年轻男宾客愣住，身旁女友眼睛一亮，扯他袖子，凑到耳边低语。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멍해진다. 옆에 있던 여자친구가 눈을 반짝이며 소매를 잡아당기고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女友（小声）：是“洞”！挖走泥土，洞就变大了！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(작게) '구멍'이야! 흙을 파낼수록 구멍이 커지잖아!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△年轻男宾客露出自以为是的笑容，推开女友，昂首看向艾薇。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잘난 척하는 웃음을 짓더니, 여자친구를 밀어내고 고개를 쳐들어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年轻男宾客（大声）：我不知道！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(크게) 모르겠습니다!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△年轻男宾客看向惊愕的女友。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깜짝 놀란 여자친구를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年轻男宾客：要什么破玫瑰！答错可以自由许愿，我们能直接离开这鬼地方！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장미 따위 필요 없어! 틀리면 아무 소원이나 빌 수 있으니까, 이 지긋지긋한 데서 바로 나갈 수 있다고!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女友（惊喜）：对啊！我们马上就能回家了！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(반색하며) 맞다! 우리 이제 집에 갈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△莱恩看着欢呼的两人，眉头紧锁。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환호하는 두 사람을 보며 미간을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莱恩（VO）：不对，如果宾客离开了，婚礼还怎么继续？不会有这种好事的！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아니야. 하객이 나가 버리면 결혼식은 어떻게 계속하라고? 이런 좋은 일이 있을 리 없어!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△艾薇居高临下，嘴角勾起冰冷弧度。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내려다보며 입꼬리를 차갑게 올린다.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艾薇（冷笑）：回答错误。你可以获得一次许愿的机会。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(차갑게 웃으며) 오답. 소원을 한 번 빌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第6集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6화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角色：莱恩，艾薇，司仪，年轻男宾客，女友，倒霉宾客，众宾客</w:t>
      </w:r>
    </w:p>
    <w:p>
      <w:pPr>
        <w:spacing w:before="0" w:after="0" w:line="276" w:lineRule="auto"/>
        <w:ind w:left="0" w:firstLine="0"/>
      </w:pPr>
      <w:commentRangeStart w:id="3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젊은 남자 하객, 여자친구, 운 나쁜 하객, 하객들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△年轻男宾客搂着女友，满脸兴奋地看向艾薇。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여자친구를 끌어안고 잔뜩 들뜬 얼굴로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年轻男宾客（大喊）：我的愿望是，让我和我女朋友现在就离开这个鬼地方，一起离开！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(외치며) 제 소원은요, 저랑 제 여자친구가 지금 당장 이 지긋지긋한 데서 나가는 거예요. 같이요!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△麦迪逊激动地冲上去。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흥분해서 달려 나간다.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麦迪逊：等一下，既然要许愿，带上我们一起啊！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잠깐, 어차피 소원 빌 거면 우리도 같이 데려가!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△女友一把将麦迪逊推开，满脸厌恶。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여자친구가 매디슨을 확 밀쳐 내며 질색한다.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女友：臭婊子滚开，谁管你们死活！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저리 꺼져, 이 년아. 너희가 죽든 말든 무슨 상관이야!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△艾薇居高临下俯视两人，露出冷酷笑容。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두 사람을 내려다보며 잔인하게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△艾薇抬起惨白的手掌，皮肤下黑色血管暴起，顶破指甲盖钻出。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새하얀 손바닥을 든다. 살갗 밑의 검은 핏줄이 불거지더니 손톱을 뚫고 비집고 나온다.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△黑色血管射出，刺入年轻男宾客与女友体内。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검은 핏줄이 쏘아져 나가 젊은 남자 하객과 여자친구의 몸에 꽂힌다.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年轻男宾客（惨叫）：啊——！这是什么鬼东西！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(비명) 으아악! 이게 뭐야!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女友（尖叫）：救命！我的身体好痛！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(비명) 살려 줘! 몸이 너무 아파!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△黑色血管在两人皮肉间穿梭拉扯，伴着骨头碎裂声，两具躯体硬生生缝合。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검은 핏줄이 두 사람의 살 사이를 누비며 잡아당기고, 뼈 부서지는 소리와 함께 두 몸이 사정없이 꿰매져 하나로 붙는다.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△两人融合成连体怪物，年轻男宾客的脸在左惨叫，女友的脸在右痛哭。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두 사람이 한 몸 괴물이 된다. 왼쪽에선 젊은 남자 하객의 얼굴이 비명을 지르고, 오른쪽에선 여자친구의 얼굴이 울부짖는다.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△连体怪物四肢着地，撞开赌场旋转门，惨叫着冲进外面的沙尘暴，消失不见。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한 몸 괴물이 네 발로 기어 카지노 회전문을 들이받고, 비명을 지르며 바깥 모래폭풍 속으로 뛰쳐나가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△艾薇掩嘴咯咯直笑。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입을 가리고 깔깔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艾薇（娇笑）：看，现在他们如愿离开赌场了，确确实实地一起离开。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봐, 소원대로 카지노를 나갔잖아. 정말로, 같이.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△麦迪逊吓得腿软在地，满脸惊恐。周围宾客纷纷捂嘴呕吐。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다리가 풀려 바닥에 주저앉는다. 얼굴이 공포로 질려 있다. 주위 하객들이 입을 막고 토한다.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△莱恩眉头紧锁，偏过头不忍直视大门。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미간을 찌푸리고, 차마 문 쪽을 못 보겠는지 고개를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莱恩（VO）：她只说会实现愿望，没说以什么方式实现——猜错，下场比死还惨！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소원을 들어준다고만 했지, 어떻게 들어줄지는 말 안 했어. 틀리면 죽는 것보다 끔찍한 꼴이 나는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△艾薇手掌一翻，第二束滴着黑血的枯萎捧花出现，再度抛向台下。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손바닥을 뒤집자, 검은 피가 뚝뚝 떨어지는 시든 두 번째 부케가 나타난다. 아이비가 다시 무대 아래로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△宾客们尖叫四散，捧花掉进一个腿软跑得最慢的倒霉宾客怀里。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비명을 지르며 흩어지고, 다리가 풀려 제일 늦게 달아난 운 나쁜 하객의 품에 부케가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△艾薇闪现到倒霉宾客面前，冷冷逼近他。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순식간에 운 나쁜 하객 앞에 나타나, 차갑게 바짝 다가선다.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艾薇：什么东西生来没有生命，却能把活人全部吞噬？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태어날 때부터 생명이 없는데, 산 사람을 다 집어삼킬 수 있는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△倒霉宾客捧着花浑身颤抖。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부케를 든 채 온몸을 덜덜 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倒霉宾客：是……怪兽？鬼魂？我不知道！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괴… 괴물? 귀신? 모르겠어요!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△艾薇冷漠摇头。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무심하게 고개를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艾薇：回答错误。说出你的愿望吧。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오답. 소원을 말해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△倒霉宾客疯狂磕头。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미친 듯이 바닥에 머리를 조아린다.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倒霉宾客：我不要离开！让我保持现在的样子，别让我死，永远都别！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저는 안 나갈래요! 지금 모습 그대로 있게 해 주세요. 죽지 않게 해 주세요, 영원히요!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△艾薇看了司仪一眼，笑容诡异。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사회자를 힐끗 보고 기괴하게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艾薇：保持现状，你希望永远参加我的婚礼——多么可爱的愿望。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지금 모습 그대로, 내 결혼식에 영원히 있고 싶다니. 정말 귀여운 소원이야.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△司仪按住倒霉宾客头顶，金色液体从袖口喷出，浇满他全身。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사회자가 운 나쁜 하객의 정수리를 누르자, 소매에서 금빛 액체가 뿜어져 나와 하객의 온몸을 뒤덮는다.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△金液迅速凝固，倒霉宾客姿势被定格，化作一尊纯金雕像。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금물이 순식간에 굳으며, 운 나쁜 하객은 그 자세 그대로 멈춰 순금 조각상이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艾薇：这是我的婚礼，你们每个人都有机会成为它的一部分。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여긴 내 결혼식이야. 너희 모두 이 결혼식의 일부가 될 기회가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第7集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7화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角色：莱恩，艾薇，麦迪逊，红发男宾客，邻座宾客，莫莉（闪回），众宾客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매디슨, 붉은 머리 남자 하객, 옆자리 하객, 몰리(회상),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△莱恩咬牙看着纯金雕像。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순금 조각상을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莱恩（VO）：果然，顺着她的步调走，任何人都别想离开。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역시. 저 여자 장단에 맞춰 주다간 아무도 못 나가.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△莱恩看向邻座，变异宾客越发扭曲。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옆자리를 본다. 변해 가는 하객의 모습이 더 일그러져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莱恩（VO）：这家伙也快要无法维持人形，等他彻底变成怪物，只怕我会第一个遭殃！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인간도 곧 사람 꼴을 못 유지하겠어. 완전히 괴물이 되면 내가 제일 먼저 당할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△莱恩把纸巾揉成一团，起身走上高台。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냅킨을 구겨 뭉치고, 일어나 무대 위로 올라간다.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莱恩（VO）：必须立刻行动！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지금 당장 움직여야 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△艾薇正准备投掷，见莱恩上台，疑惑地看向他。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막 부케를 던지려던 아이비가 무대에 오르는 라이언을 보고 의아하게 쳐다본다.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△莱恩掏出皱巴巴的纸巾递给艾薇。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꼬깃꼬깃한 냅킨을 꺼내 아이비에게 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莱恩：我想再次为新娘送上祝福。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신부에게 축복을 한 번 더 드리고 싶어요.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△艾薇眉头紧蹙，表情转冷。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미간을 찌푸리며 표정이 싸늘해진다.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艾薇：这就是……你要给我的祝福？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이게… 나한테 주는 축복이야?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△宾客掩嘴讥笑。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입을 가리고 비웃는다.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红发男宾客：拿一团废纸去讨好怪物新娘，这蠢货是被吓傻了吧？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휴지 뭉치로 괴물 신부 비위를 맞추겠다고? 저 멍청이, 너무 무서워서 정신이 나갔나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△莱恩自信一笑，打了个响指。一束火苗闪过，纸团烧尽，留在莱恩手中的是一朵玫瑰花。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웃으며 손가락을 튕긴다. 불꽃이 확 일며 냅킨 뭉치가 타 버리고, 라이언 손에 장미 한 송이가 남는다.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△艾薇愣了一秒，露出惊喜的笑颜。莱恩捻起玫瑰花，递给艾薇。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잠깐 멍하니 있다가 기쁜 듯 환하게 웃는다. 라이언이 장미를 손끝으로 집어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莱恩：婚礼上每一个宾客的愿望，都是看到新娘的笑颜。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결혼식에 온 하객이라면 누구나 신부가 웃는 얼굴을 보고 싶어 하죠.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艾薇（娇笑）：油嘴滑舌。这么想看，那就坐到最前排的贵宾席来吧。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말은 잘해. 그렇게 보고 싶으면 맨 앞줄 귀빈석에 와서 앉아.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△莱恩走下舞台，在新位置坐下，跳出系统提示。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무대에서 내려와 새 자리에 앉자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系统：艾薇好感度提升，当前好感度30/100。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30/100.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△莱恩自信一笑，闪回之前莫莉为他取来一枝玫瑰的场景。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 아까 몰리가 장미 한 송이를 가져다주던 장면이 회상으로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莱恩（VO）：好感度果然能靠主动出击积累，让伴娘准备玫瑰是对的！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 호감도는 먼저 들이대야 쌓이는 거야. 들러리한테 장미를 부탁하길 잘했어!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△艾薇重新背身，再度丢出捧花。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등을 돌리고, 또 부케를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△台下宾客惊恐四散，莱恩不动如山，接住捧花。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겁에 질려 흩어지는데, 라이언은 꿈쩍도 않고 부케를 받는다.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△艾薇看向莱恩，露出亲昵的笑容。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라이언을 보며 다정하게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艾薇：提问，什么东西早上四条腿，中午两条腿，晚上三条腿？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아침엔 다리가 넷, 낮엔 둘, 밤엔 셋인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△众宾客瞪大眼。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휘둥그레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宾客A：这不是小孩子都会的题目吗？和之前的根本不是一个难度！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이거 애들도 아는 문제잖아? 아까 문제들이랑 난이도가 완전 다르잖아!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麦迪逊：这也太偏袒了，根本就是送分题！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이건 대놓고 편애잖아. 거저 주는 문제라고!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△艾薇神色冰冷，周身浮现出诡异气息。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싸늘해지고, 온몸에서 기괴한 기운이 피어오른다.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규칙 넷. 신부의 말이 곧 법이야.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△麦迪逊吓得缩了缩脖子。周围宾客纷纷缄默。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겁에 질려 목을 움츠린다. 주위 하객들도 하나같이 입을 다문다.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△艾薇换上笑脸，看着莱恩，动手准备摘下胸前的黑玫瑰。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웃는 얼굴로 라이언을 보며, 가슴의 검은 장미를 떼어 주려 손을 뻗는다.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△莱恩嘴角勾起轻佻的笑。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입꼬리에 능글맞은 웃음이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莱恩（摇头）：我不知道，也许是猫或者狗？反正不可能是人。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(고개를 저으며) 모르겠는데요. 고양이나 개 아닐까요? 아무튼 사람은 아니겠죠.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△周围宾客难以置信地看着莱恩。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 하객들이 믿을 수 없다는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△艾薇动作顿住，表情冷了下来。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손이 멈추고, 표정이 차갑게 식는다.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艾薇：错误答案。说出你的愿望。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오답이야. 소원을 말해.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第8集（付费卡点）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8화 (페이월)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角色：莱恩，艾薇，司仪，麦迪逊，红发男宾客，宾客若干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매디슨, 붉은 머리 남자 하객,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△红发男宾客幸灾乐祸。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고소하다는 얼굴을 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红发男宾客：这个蠢货，这么简单的问题都答不出来，他死定了！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저 멍청이, 이렇게 쉬운 문제도 못 맞히다니. 저놈은 이제 죽었어!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△司仪阴森地摩着爪。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사회자가 음산하게 발톱을 비빈다.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红发男宾客（OS）：不管他许什么愿望，都只会收获凄惨的结局！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하객(OS): 무슨 소원을 빌든 끔찍한 꼴만 당할 거라고!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△艾薇冷冷注视莱恩。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라이언을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艾薇：你的愿望是什么？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소원이 뭐야?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莱恩：我希望……成为你的新郎。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제 소원은… 당신의 신랑이 되는 거예요.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△艾薇一愣，宾客们难以置信。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멈칫하고, 하객들은 믿을 수 없다는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宾客A（低声）：我听错了吗？他说什么？做这只怪物的新郎？！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(작게) 내가 잘못 들었나? 뭐라고? 저 괴물의 신랑이 되겠다고?!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宾客B（低声）：他搞错了吧？我们不是宾客吗？他这是要公然给新郎戴绿帽？</w:t>
      </w:r>
    </w:p>
    <w:p>
      <w:pPr>
        <w:spacing w:before="0" w:after="0" w:line="276" w:lineRule="auto"/>
        <w:ind w:left="0" w:firstLine="0"/>
      </w:pPr>
      <w:commentRangeStart w:id="4"/>
      <w:r>
        <w:rPr>
          <w:rFonts w:ascii="맑은 고딕" w:hAnsi="맑은 고딕" w:eastAsia="맑은 고딕"/>
          <w:b/>
          <w:color w:val="1155CC"/>
          <w:sz w:val="21"/>
        </w:rPr>
        <w:t>하객 B: (작게) 뭘 착각한 거 아냐? 우린 하객이잖아. 신랑 있는 신부를 대놓고 가로채겠다는 거야?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△莱恩无视议论，自信笑着。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라이언은 수군거림을 못 들은 척하며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莱恩（VO）：当宾客迟早被规则玩死，只有换个身份才有活路！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하객으로 있다간 언젠가 규칙에 걸려 죽어. 신분을 바꿔야 살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△艾薇神色柔和，满怀爱意地看向莱恩。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부드럽게 풀리고, 사랑이 가득한 눈으로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△艾薇摘下黑玫瑰，别在莱恩胸口。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검은 장미를 떼어 라이언의 가슴에 꽂아 준다.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艾薇：不过，我不是这么轻易就被选择的女人。这朵花就当做是你新郎候补的证明吧。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그래도 난 그렇게 쉽게 차지할 수 있는 여자가 아니야. 이 꽃은 네가 신랑 후보라는 증표로 삼아.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△宾客A不可置信地抱着头。红发男宾客咬牙切齿。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 A가 믿을 수 없다는 듯 머리를 감싸 쥔다. 붉은 머리 남자 하객이 이를 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宾客A：这么简单就拿到了？！他都不用答题！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이렇게 쉽게 받아 간다고?! 문제를 맞히지도 않았는데!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红发男宾客：原来是这样，新郎选拔，这才是这些仪式的目的！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그런 거였어. 신랑 선발, 그게 이 의식들의 진짜 목적이었어!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시스템 알림창을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系统：艾薇好感度提升，当前好感度40/100。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40/100.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莱恩（VO）：很好，离刷满好感只差60点了！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좋아. 호감도 꽉 채우기까지 60 남았어!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△麦迪逊赶忙凑上前来，搂住莱恩的胳膊。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허둥지둥 다가와 라이언의 팔을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麦迪逊：莱恩，你现在成了新郎候选人，一定有办法在规则下保护我们的吧？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라이언, 이제 신랑 후보가 됐으니까, 규칙 안에서 우리 지켜 줄 방법도 있겠지?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△特，麦迪逊媚眼如丝，用胸脯在莱恩手臂上磨蹭着。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매디슨이 교태 어린 눈빛으로, 가슴을 라이언 팔에 비벼 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麦迪逊：只要你能保护我，无论为你做什么我都乐意。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날 지켜 주기만 하면, 너한테 뭐든 해 줄게.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△艾薇冷冷看了麦迪逊一眼，一撩头发，转身离开。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매디슨을 차갑게 한 번 보고는, 머리를 쓸어 넘기며 돌아서 나간다.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艾薇：仪式告一段落，宾客自由活动。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의식은 일단 여기까지. 하객들은 마음대로 돌아다녀도 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△莱恩望着艾薇的背影，若有所思。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뒷모습을 보며 무언가 생각한다.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化妆间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분장실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△艾薇背对门口，脱下婚纱，露出黑色蕾丝束腰。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문을 등지고 웨딩드레스를 벗는다. 검은 레이스 코르셋이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△门被推开，莱恩潜入。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문이 밀려 열리고, 라이언이 몰래 들어온다.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△主观视角。灯光下，艾薇白皙的裸背展露，肩胛骨起伏。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불빛 아래 아이비의 하얀 맨등이 드러나고, 날개뼈가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△艾薇解开束胸，胸前柔软起伏。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가슴을 조인 속옷을 풀자, 가슴이 부드럽게 출렁인다.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△莱恩呼吸一顿，开启真实之眼。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숨을 멈추고,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系统：新娘艾薇，想要被人粗暴对待，被人啃咬。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아이비는 누가 자신을 거칠게 다뤄 주길, 깨물어 주길 원합니다.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△莱恩的目光扫过艾薇的后背、侧乳与大腿。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눈길이 아이비의 등, 옆가슴, 허벅지를 훑는다.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莱恩（VO）：被咬哪里？！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어딜 깨물어 달라는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△莱恩目光炽热，快步上前，从身后抱住艾薇。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눈빛이 뜨거워진다. 성큼 다가가 뒤에서 아이비를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△艾薇紧张回头，下意识挣扎。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긴장해서 돌아보며 저도 모르게 몸부림친다.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艾薇：是你？你想做什么？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너야? 뭐 하려는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莱恩：我想做什么？（声音魅惑）当然是你一直期待的那件事……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뭘 하려는 거냐고? (유혹하듯 낮은 목소리로) 당연히, 당신이 내내 기다리던 거지…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△莱恩猛地把艾薇压在镜上，凑近颈边。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거울에 확 밀어붙이고, 목덜미로 얼굴을 가져간다.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△艾薇面色潮红。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붉게 달아오른다.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9T06:49:26Z">
    <w:p>
      <w:pPr>
        <w:pStyle w:val="CommentText"/>
      </w:pPr>
      <w:r>
        <w:rPr>
          <w:rStyle w:val="CommentReference"/>
        </w:rPr>
        <w:annotationRef/>
      </w:r>
      <w:r>
        <w:t>[인물 묘사] 몰리는 좀비 들러리인데 벨이 「狼爪」(늑대 발톱)에 나타나요. 늑대 발톱은 늑대인간 루비예요. 번역은 원고대로 옮겼어요.</w:t>
      </w:r>
    </w:p>
    <w:p>
      <w:pPr>
        <w:pStyle w:val="CommentText"/>
      </w:pPr>
      <w:r>
        <w:t>[고칠 줄] △莫莉抬手，黄铜铃铛出现在手中，歪头一笑。</w:t>
      </w:r>
    </w:p>
  </w:comment>
  <w:comment w:id="1" w:author="검토" w:initials="검" w:date="2026-10-29T06:49:26Z">
    <w:p>
      <w:pPr>
        <w:pStyle w:val="CommentText"/>
      </w:pPr>
      <w:r>
        <w:rPr>
          <w:rStyle w:val="CommentReference"/>
        </w:rPr>
        <w:annotationRef/>
      </w:r>
      <w:r>
        <w:t>[설정] 거울에서 나온 여자를 「魅魔」(서큐버스)로 이름 붙였어요. 기획안에서 서큐버스는 매디슨이 유료에서 되는 모습이라, 여기서 서큐버스가 먼저 나오면 겹쳐요. 4-1 인물 줄도 같이 바꿔야 해요.</w:t>
      </w:r>
    </w:p>
    <w:p>
      <w:pPr>
        <w:pStyle w:val="CommentText"/>
      </w:pPr>
      <w:r>
        <w:t>[고칠 줄] △特殊视角。镜中女鬼坐在邻座宾客怀中搂着他脖子，薄纱下的身材曼妙，赤足在椅背后纠缠。 (220줄 「魅魔」, 181줄 인물 줄 「魅魔」도 「镜中女鬼」로)</w:t>
      </w:r>
    </w:p>
  </w:comment>
  <w:comment w:id="2" w:author="검토" w:initials="검" w:date="2026-10-29T06:49:26Z">
    <w:p>
      <w:pPr>
        <w:pStyle w:val="CommentText"/>
      </w:pPr>
      <w:r>
        <w:rPr>
          <w:rStyle w:val="CommentReference"/>
        </w:rPr>
        <w:annotationRef/>
      </w:r>
      <w:r>
        <w:t>[인물 줄] 234줄에서 사회자가 말하는데 5-1 인물 줄에 「司仪」가 없어요.</w:t>
      </w:r>
    </w:p>
    <w:p>
      <w:pPr>
        <w:pStyle w:val="CommentText"/>
      </w:pPr>
      <w:r>
        <w:t>[고칠 줄] 角色：莱恩，艾薇，司仪，莫莉，露比，邻座宾客，年轻男宾客，女友，宾客若干</w:t>
      </w:r>
    </w:p>
  </w:comment>
  <w:comment w:id="3" w:author="검토" w:initials="검" w:date="2026-10-29T06:49:26Z">
    <w:p>
      <w:pPr>
        <w:pStyle w:val="CommentText"/>
      </w:pPr>
      <w:r>
        <w:rPr>
          <w:rStyle w:val="CommentReference"/>
        </w:rPr>
        <w:annotationRef/>
      </w:r>
      <w:r>
        <w:t>[인물 줄] 매디슨이 274줄에서 뛰어나가고 275줄에서 말하는데 6-1 인물 줄에 없어요.</w:t>
      </w:r>
    </w:p>
    <w:p>
      <w:pPr>
        <w:pStyle w:val="CommentText"/>
      </w:pPr>
      <w:r>
        <w:t>[고칠 줄] 角色：莱恩，艾薇，司仪，麦迪逊，年轻男宾客，女友，倒霉宾客，众宾客</w:t>
      </w:r>
    </w:p>
  </w:comment>
  <w:comment w:id="4" w:author="검토" w:initials="검" w:date="2026-10-29T06:49:26Z">
    <w:p>
      <w:pPr>
        <w:pStyle w:val="CommentText"/>
      </w:pPr>
      <w:r>
        <w:rPr>
          <w:rStyle w:val="CommentReference"/>
        </w:rPr>
        <w:annotationRef/>
      </w:r>
      <w:r>
        <w:t>[연결] 1화에서 몰리가 하객들 앞에서 「你愿意成为今天的新郎吗？」라고 묻고, 아이비도 「今晚我会在你们之中选择一位幸运儿，成为我的……」라고 해서 신랑이 아직 없다는 걸 하객들이 다 들었어요. 그런데 이 줄은 신랑이 따로 있는 것처럼 말해요.</w:t>
      </w:r>
    </w:p>
    <w:p>
      <w:pPr>
        <w:pStyle w:val="CommentText"/>
      </w:pPr>
      <w:r>
        <w:t>[고칠 줄] 宾客B（低声）：疯了吧？给这种怪物当新郎，跟送死有什么区别？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