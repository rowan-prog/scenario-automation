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criptTitle"/>
      </w:pPr>
      <w:r>
        <w:t>LOCKED OUT: I Rule the World With My AI Girls</w:t>
      </w:r>
    </w:p>
    <w:p>
      <w:pPr>
        <w:pStyle w:val="ScriptSubtitle"/>
      </w:pPr>
      <w:r>
        <w:t>57-EPISODE FULL SCRIPT</w:t>
      </w:r>
    </w:p>
    <w:p>
      <w:pPr>
        <w:pStyle w:val="Heading1"/>
        <w:spacing w:before="0"/>
      </w:pPr>
      <w:r>
        <w:t>EP01 — THE HIJACK</w:t>
      </w:r>
    </w:p>
    <w:p>
      <w:pPr>
        <w:pStyle w:val="Heading3"/>
      </w:pPr>
      <w:r>
        <w:t>S#1. WASTELAND / BURIED BUNKER SEAM</w:t>
      </w:r>
    </w:p>
    <w:p>
      <w:pPr>
        <w:pStyle w:val="ScriptAction"/>
      </w:pPr>
      <w:r>
        <w:t>△ Ash rain needles down over a dead stretch of cracked highway, pooling in black seams and half-buried grates.</w:t>
      </w:r>
    </w:p>
    <w:p>
      <w:pPr>
        <w:pStyle w:val="ScriptAction"/>
      </w:pPr>
      <w:r>
        <w:t>△ Ten meters back, a battered one-man scout bike lies half-dead under a ripped tarp, its tank dry, its rear wheel sunk in mud.</w:t>
      </w:r>
    </w:p>
    <w:p>
      <w:pPr>
        <w:pStyle w:val="ScriptAction"/>
      </w:pPr>
      <w:r>
        <w:t>△ Jack Mercer digs through freezing mud with ripped, bleeding hands until his fingers hit buried steel.</w:t>
      </w:r>
    </w:p>
    <w:p>
      <w:pPr>
        <w:pStyle w:val="ScriptSpeaker"/>
      </w:pPr>
      <w:r>
        <w:t>JACK (low)</w:t>
      </w:r>
    </w:p>
    <w:p>
      <w:pPr>
        <w:pStyle w:val="ScriptDialogue"/>
      </w:pPr>
      <w:r>
        <w:t>There you are.</w:t>
      </w:r>
    </w:p>
    <w:p>
      <w:pPr>
        <w:pStyle w:val="ScriptAction"/>
      </w:pPr>
      <w:r>
        <w:t>△ He wipes the panel clean with the heel of his palm, jams in the Entry Code chip, and waits.</w:t>
      </w:r>
    </w:p>
    <w:p>
      <w:pPr>
        <w:pStyle w:val="ScriptAction"/>
      </w:pPr>
      <w:r>
        <w:t>△ Deep below, ancient hydraulics wake with a slow, seismic groan.</w:t>
      </w:r>
    </w:p>
    <w:p>
      <w:pPr>
        <w:pStyle w:val="ScriptSpeaker"/>
      </w:pPr>
      <w:r>
        <w:t>JACK (low)</w:t>
      </w:r>
    </w:p>
    <w:p>
      <w:pPr>
        <w:pStyle w:val="ScriptDialogue"/>
      </w:pPr>
      <w:r>
        <w:t>...Knew you were here.</w:t>
      </w:r>
    </w:p>
    <w:p>
      <w:pPr>
        <w:pStyle w:val="ScriptAction"/>
      </w:pPr>
      <w:r>
        <w:t>△ A camouflaged seam splits open in the ground.</w:t>
      </w:r>
    </w:p>
    <w:p>
      <w:pPr>
        <w:pStyle w:val="ScriptAction"/>
      </w:pPr>
      <w:r>
        <w:t>△ Dry, filtered air rolls out of the darkness below.</w:t>
      </w:r>
    </w:p>
    <w:p>
      <w:pPr>
        <w:pStyle w:val="ScriptSpeaker"/>
      </w:pPr>
      <w:r>
        <w:t>JACK (low)</w:t>
      </w:r>
    </w:p>
    <w:p>
      <w:pPr>
        <w:pStyle w:val="ScriptDialogue"/>
      </w:pPr>
      <w:r>
        <w:t>Six months. You're real.</w:t>
      </w:r>
    </w:p>
    <w:p>
      <w:pPr>
        <w:pStyle w:val="ScriptAction"/>
      </w:pPr>
      <w:r>
        <w:t>△ Jack just stares.</w:t>
      </w:r>
    </w:p>
    <w:p>
      <w:pPr>
        <w:pStyle w:val="ScriptAction"/>
      </w:pPr>
      <w:r>
        <w:t>△ For the first time in months, he looks happy.</w:t>
      </w:r>
    </w:p>
    <w:p>
      <w:pPr>
        <w:pStyle w:val="ScriptProductionCue"/>
      </w:pPr>
      <w:r>
        <w:t>△ CAMERA — EXTREME WIDE dead highway under ash flood → INSERT battered one-man scout bike half-dead under a ripped tarp, tank dry and rear wheel sunk in mud → PUSH IN through the ash to Jack digging barehanded → ECU bloody fingers scraping mud off buried steel → ECU Entry Code chip locking in → TILT DOWN as the seam splits open → CLOSE Jack’s face as the dry air hits him</w:t>
      </w:r>
    </w:p>
    <w:p>
      <w:pPr>
        <w:pStyle w:val="ScriptProductionCue"/>
      </w:pPr>
      <w:r>
        <w:t>△ FX — Ash hissing on steel. Keypad chirp. Deep hydraulic locks cycling.</w:t>
      </w:r>
    </w:p>
    <w:p>
      <w:pPr>
        <w:pStyle w:val="Heading3"/>
      </w:pPr>
      <w:r>
        <w:t>S#2. WASTELAND / BUNKER ENTRANCE / CONTINUOUS</w:t>
      </w:r>
    </w:p>
    <w:p>
      <w:pPr>
        <w:pStyle w:val="ScriptAction"/>
      </w:pPr>
      <w:r>
        <w:t>△ Jack takes one step onto the clean inner ramp.</w:t>
      </w:r>
    </w:p>
    <w:p>
      <w:pPr>
        <w:pStyle w:val="ScriptSpeaker"/>
      </w:pPr>
      <w:r>
        <w:t>CROSS</w:t>
      </w:r>
    </w:p>
    <w:p>
      <w:pPr>
        <w:pStyle w:val="ScriptDialogue"/>
      </w:pPr>
      <w:r>
        <w:t>Old man Noah held out longer than most.</w:t>
      </w:r>
    </w:p>
    <w:p>
      <w:pPr>
        <w:pStyle w:val="ScriptAction"/>
      </w:pPr>
      <w:r>
        <w:t>△ Dry air hits his face.</w:t>
      </w:r>
    </w:p>
    <w:p>
      <w:pPr>
        <w:pStyle w:val="ScriptSpeaker"/>
      </w:pPr>
      <w:r>
        <w:t>CROSS</w:t>
      </w:r>
    </w:p>
    <w:p>
      <w:pPr>
        <w:pStyle w:val="ScriptDialogue"/>
      </w:pPr>
      <w:r>
        <w:t>He talked eventually. They always do.</w:t>
      </w:r>
    </w:p>
    <w:p>
      <w:pPr>
        <w:pStyle w:val="ScriptAction"/>
      </w:pPr>
      <w:r>
        <w:t>△ Then a heavy boot caves into his ribs and knocks him back out into the mud.</w:t>
      </w:r>
    </w:p>
    <w:p>
      <w:pPr>
        <w:pStyle w:val="ScriptSpeaker"/>
      </w:pPr>
      <w:r>
        <w:t>JACK</w:t>
      </w:r>
    </w:p>
    <w:p>
      <w:pPr>
        <w:pStyle w:val="ScriptDialogue"/>
      </w:pPr>
      <w:r>
        <w:t>...Cross.</w:t>
      </w:r>
    </w:p>
    <w:p>
      <w:pPr>
        <w:pStyle w:val="ScriptAction"/>
      </w:pPr>
      <w:r>
        <w:t>△ Strike troops flood out of the ash curtain and spread around the open seam.</w:t>
      </w:r>
    </w:p>
    <w:p>
      <w:pPr>
        <w:pStyle w:val="ScriptSpeaker"/>
      </w:pPr>
      <w:r>
        <w:t>JACK</w:t>
      </w:r>
    </w:p>
    <w:p>
      <w:pPr>
        <w:pStyle w:val="ScriptDialogue"/>
      </w:pPr>
      <w:r>
        <w:t>Silas Cross.</w:t>
      </w:r>
    </w:p>
    <w:p>
      <w:pPr>
        <w:pStyle w:val="ScriptAction"/>
      </w:pPr>
      <w:r>
        <w:t>△ Silas Cross walks through them in a long military coat, pale and dry in a world made of filth, the left side of his face webbed with crude metal grafts, his entire left arm replaced from the shoulder down — crude scrap-plate over stolen actuators, oil seeping at the elbow joint, the whole thing hanging like power he never earned.</w:t>
      </w:r>
    </w:p>
    <w:p>
      <w:pPr>
        <w:pStyle w:val="ScriptSpeaker"/>
      </w:pPr>
      <w:r>
        <w:t>CROSS</w:t>
      </w:r>
    </w:p>
    <w:p>
      <w:pPr>
        <w:pStyle w:val="ScriptDialogue"/>
      </w:pPr>
      <w:r>
        <w:t>Funny thing about buried vaults.</w:t>
      </w:r>
    </w:p>
    <w:p>
      <w:pPr>
        <w:pStyle w:val="ScriptAction"/>
      </w:pPr>
      <w:r>
        <w:t>△ He grabs Jack by the hair and yanks his head up out of the mud.</w:t>
      </w:r>
    </w:p>
    <w:p>
      <w:pPr>
        <w:pStyle w:val="ScriptSpeaker"/>
      </w:pPr>
      <w:r>
        <w:t>CROSS</w:t>
      </w:r>
    </w:p>
    <w:p>
      <w:pPr>
        <w:pStyle w:val="ScriptDialogue"/>
      </w:pPr>
      <w:r>
        <w:t>Men die for them before they ever touch the door.</w:t>
      </w:r>
    </w:p>
    <w:p>
      <w:pPr>
        <w:pStyle w:val="ScriptSpeaker"/>
      </w:pPr>
      <w:r>
        <w:t>JACK</w:t>
      </w:r>
    </w:p>
    <w:p>
      <w:pPr>
        <w:pStyle w:val="ScriptDialogue"/>
      </w:pPr>
      <w:r>
        <w:t>That’s mine.</w:t>
      </w:r>
    </w:p>
    <w:p>
      <w:pPr>
        <w:pStyle w:val="ScriptSpeaker"/>
      </w:pPr>
      <w:r>
        <w:t>CROSS</w:t>
      </w:r>
    </w:p>
    <w:p>
      <w:pPr>
        <w:pStyle w:val="ScriptDialogue"/>
      </w:pPr>
      <w:r>
        <w:t>Look at you.</w:t>
      </w:r>
    </w:p>
    <w:p>
      <w:pPr>
        <w:pStyle w:val="ScriptSpeaker"/>
      </w:pPr>
      <w:r>
        <w:t>CROSS</w:t>
      </w:r>
    </w:p>
    <w:p>
      <w:pPr>
        <w:pStyle w:val="ScriptDialogue"/>
      </w:pPr>
      <w:r>
        <w:t>You don’t own a door. You open it for men like me.</w:t>
      </w:r>
    </w:p>
    <w:p>
      <w:pPr>
        <w:pStyle w:val="ScriptSpeaker"/>
      </w:pPr>
      <w:r>
        <w:t>CROSS</w:t>
      </w:r>
    </w:p>
    <w:p>
      <w:pPr>
        <w:pStyle w:val="ScriptDialogue"/>
      </w:pPr>
      <w:r>
        <w:t>Locked out of your own grave.</w:t>
      </w:r>
    </w:p>
    <w:p>
      <w:pPr>
        <w:pStyle w:val="ScriptProductionCue"/>
      </w:pPr>
      <w:r>
        <w:t>△ CAMERA — WHIP PAN into impact → LOW ANGLE Jack driven into the mud as boots surround him → TRACK THROUGH ASH to Cross entering frame → ECU gauntlet catching Jack by the hair → CLOSE Jack’s face dragged up, mud and blood down his cheek</w:t>
      </w:r>
    </w:p>
    <w:p>
      <w:pPr>
        <w:pStyle w:val="ScriptProductionCue"/>
      </w:pPr>
      <w:r>
        <w:t>△ FX — Body blow. Mud splash. Armor clatter. Ash wind rising.</w:t>
      </w:r>
    </w:p>
    <w:p>
      <w:pPr>
        <w:pStyle w:val="Heading3"/>
      </w:pPr>
      <w:r>
        <w:t>S#3. WASTELAND / BUNKER ENTRANCE / CONTINUOUS</w:t>
      </w:r>
    </w:p>
    <w:p>
      <w:pPr>
        <w:pStyle w:val="ScriptAction"/>
      </w:pPr>
      <w:r>
        <w:t>△ Cross walks to the open access panel and pulls the Entry Code chip from the port.</w:t>
      </w:r>
    </w:p>
    <w:p>
      <w:pPr>
        <w:pStyle w:val="ScriptAction"/>
      </w:pPr>
      <w:r>
        <w:t>△ He wipes it once on his coat and slips it into the inner pocket.</w:t>
      </w:r>
    </w:p>
    <w:p>
      <w:pPr>
        <w:pStyle w:val="ScriptSpeaker"/>
      </w:pPr>
      <w:r>
        <w:t>CROSS</w:t>
      </w:r>
    </w:p>
    <w:p>
      <w:pPr>
        <w:pStyle w:val="ScriptDialogue"/>
      </w:pPr>
      <w:r>
        <w:t>Strip the bunker.</w:t>
      </w:r>
    </w:p>
    <w:p>
      <w:pPr>
        <w:pStyle w:val="ScriptAction"/>
      </w:pPr>
      <w:r>
        <w:t>△ Behind him, the route convoy idles under hard floodlights with cargo beds open.</w:t>
      </w:r>
    </w:p>
    <w:p>
      <w:pPr>
        <w:pStyle w:val="ScriptSpeaker"/>
      </w:pPr>
      <w:r>
        <w:t>CROSS</w:t>
      </w:r>
    </w:p>
    <w:p>
      <w:pPr>
        <w:pStyle w:val="ScriptDialogue"/>
      </w:pPr>
      <w:r>
        <w:t>Cores, chips, anything useful.</w:t>
      </w:r>
    </w:p>
    <w:p>
      <w:pPr>
        <w:pStyle w:val="ScriptAction"/>
      </w:pPr>
      <w:r>
        <w:t>△ Strike troops flood into the Ark’s lit command layer carrying cutting rigs, cargo clamps, and empty core cases.</w:t>
      </w:r>
    </w:p>
    <w:p>
      <w:pPr>
        <w:pStyle w:val="ScriptAction"/>
      </w:pPr>
      <w:r>
        <w:t>△ The Entry Code Chip disappears under Cross’s coat, separate from the cargo.</w:t>
      </w:r>
    </w:p>
    <w:p>
      <w:pPr>
        <w:pStyle w:val="ScriptSpeaker"/>
      </w:pPr>
      <w:r>
        <w:t>CROSS</w:t>
      </w:r>
    </w:p>
    <w:p>
      <w:pPr>
        <w:pStyle w:val="ScriptDialogue"/>
      </w:pPr>
      <w:r>
        <w:t>Load it all.</w:t>
      </w:r>
    </w:p>
    <w:p>
      <w:pPr>
        <w:pStyle w:val="ScriptAction"/>
      </w:pPr>
      <w:r>
        <w:t>△ Loading crews tear loose the Main Core, the smaller auxiliary unit, and the old Transit Chip sealed in its rugged military casing.</w:t>
      </w:r>
    </w:p>
    <w:p>
      <w:pPr>
        <w:pStyle w:val="ScriptSpeaker"/>
      </w:pPr>
      <w:r>
        <w:t>JACK</w:t>
      </w:r>
    </w:p>
    <w:p>
      <w:pPr>
        <w:pStyle w:val="ScriptDialogue"/>
      </w:pPr>
      <w:r>
        <w:t>I bled for that door.</w:t>
      </w:r>
    </w:p>
    <w:p>
      <w:pPr>
        <w:pStyle w:val="ScriptAction"/>
      </w:pPr>
      <w:r>
        <w:t>△ Four salvage guards break off toward the lower access, hunting for anything else worth hauling.</w:t>
      </w:r>
    </w:p>
    <w:p>
      <w:pPr>
        <w:pStyle w:val="ScriptAction"/>
      </w:pPr>
      <w:r>
        <w:t>△ One guard sweeps a rifle light across a sealed lower-deck bulkhead.</w:t>
      </w:r>
    </w:p>
    <w:p>
      <w:pPr>
        <w:pStyle w:val="ScriptSpeaker"/>
      </w:pPr>
      <w:r>
        <w:t>JACK</w:t>
      </w:r>
    </w:p>
    <w:p>
      <w:pPr>
        <w:pStyle w:val="ScriptDialogue"/>
      </w:pPr>
      <w:r>
        <w:t>It’s mine.</w:t>
      </w:r>
    </w:p>
    <w:p>
      <w:pPr>
        <w:pStyle w:val="ScriptAction"/>
      </w:pPr>
      <w:r>
        <w:t>△ The lock holds.</w:t>
      </w:r>
    </w:p>
    <w:p>
      <w:pPr>
        <w:pStyle w:val="ScriptSpeaker"/>
      </w:pPr>
      <w:r>
        <w:t>CROSS</w:t>
      </w:r>
    </w:p>
    <w:p>
      <w:pPr>
        <w:pStyle w:val="ScriptDialogue"/>
      </w:pPr>
      <w:r>
        <w:t>You opened it.</w:t>
      </w:r>
    </w:p>
    <w:p>
      <w:pPr>
        <w:pStyle w:val="ScriptAction"/>
      </w:pPr>
      <w:r>
        <w:t>△ Behind him, another guard drags a cutting rig toward the lower-deck bulkhead.</w:t>
      </w:r>
    </w:p>
    <w:p>
      <w:pPr>
        <w:pStyle w:val="ScriptAction"/>
      </w:pPr>
      <w:r>
        <w:t>△ Jack tries to rise on one knee.</w:t>
      </w:r>
    </w:p>
    <w:p>
      <w:pPr>
        <w:pStyle w:val="ScriptSpeaker"/>
      </w:pPr>
      <w:r>
        <w:t>CROSS</w:t>
      </w:r>
    </w:p>
    <w:p>
      <w:pPr>
        <w:pStyle w:val="ScriptDialogue"/>
      </w:pPr>
      <w:r>
        <w:t>That was your part.</w:t>
      </w:r>
    </w:p>
    <w:p>
      <w:pPr>
        <w:pStyle w:val="ScriptAction"/>
      </w:pPr>
      <w:r>
        <w:t>△ Cross drives a knee into his stomach, doubles him over, and plants him back down in the sludge.</w:t>
      </w:r>
    </w:p>
    <w:p>
      <w:pPr>
        <w:pStyle w:val="ScriptProductionCue"/>
      </w:pPr>
      <w:r>
        <w:t>△ CAMERA — ECU Entry Code chip pulled from the open panel → ECU Cross slipping the chip into his inner coat pocket → WIDE route convoy idling with open cargo beds → TRACK empty core cases and cutting rigs rushing into the Ark → INSERT Main Core case, smaller auxiliary unit, and Transit Chip casing being stripped from the command layer → INSERT cutting rig being dragged toward the sealed lower-deck bulkhead → CLOSE Jack forcing himself up on one knee → ECU Cross’s knee smashing into his gut → LOW ANGLE Cross pinning him down</w:t>
      </w:r>
    </w:p>
    <w:p>
      <w:pPr>
        <w:pStyle w:val="ScriptProductionCue"/>
      </w:pPr>
      <w:r>
        <w:t>△ FX — Cargo clamps locking. Steel crate drag. Wet cough. Mud grinding under boots.</w:t>
      </w:r>
    </w:p>
    <w:p>
      <w:pPr>
        <w:pStyle w:val="Heading3"/>
      </w:pPr>
      <w:r>
        <w:t>S#4. WASTELAND / DRAIN TRENCH</w:t>
      </w:r>
    </w:p>
    <w:p>
      <w:pPr>
        <w:pStyle w:val="ScriptAction"/>
      </w:pPr>
      <w:r>
        <w:t>△ Cross plants his boot on the back of Jack’s neck and grinds his face into poisoned runoff.</w:t>
      </w:r>
    </w:p>
    <w:p>
      <w:pPr>
        <w:pStyle w:val="ScriptAction"/>
      </w:pPr>
      <w:r>
        <w:t>△ Then Jack is dragged by the collar and dumped into a drainage trench like dead scrap.</w:t>
      </w:r>
    </w:p>
    <w:p>
      <w:pPr>
        <w:pStyle w:val="ScriptAction"/>
      </w:pPr>
      <w:r>
        <w:t>△ Above him, the Ark remains open under hard floodlights.</w:t>
      </w:r>
    </w:p>
    <w:p>
      <w:pPr>
        <w:pStyle w:val="ScriptAction"/>
      </w:pPr>
      <w:r>
        <w:t>△ Loading crews stagger out with the Main Core case, the smaller auxiliary unit, and the old Transit Chip casing, slamming them into the route convoy while Jack twitches in the black water.</w:t>
      </w:r>
    </w:p>
    <w:p>
      <w:pPr>
        <w:pStyle w:val="ScriptSpeaker"/>
      </w:pPr>
      <w:r>
        <w:t>CROSS</w:t>
      </w:r>
    </w:p>
    <w:p>
      <w:pPr>
        <w:pStyle w:val="ScriptDialogue"/>
      </w:pPr>
      <w:r>
        <w:t>Leave this dead man where he falls.</w:t>
      </w:r>
    </w:p>
    <w:p>
      <w:pPr>
        <w:pStyle w:val="ScriptAction"/>
      </w:pPr>
      <w:r>
        <w:t>△ Four rifle lights keep moving near the lower access inside the Ark.</w:t>
      </w:r>
    </w:p>
    <w:p>
      <w:pPr>
        <w:pStyle w:val="ScriptAction"/>
      </w:pPr>
      <w:r>
        <w:t>△ No one waits for them.</w:t>
      </w:r>
    </w:p>
    <w:p>
      <w:pPr>
        <w:pStyle w:val="ScriptAction"/>
      </w:pPr>
      <w:r>
        <w:t>△ Jack coughs, claws along the trench wall, and reaches a corroded intake grille half-submerged in sludge.</w:t>
      </w:r>
    </w:p>
    <w:p>
      <w:pPr>
        <w:pStyle w:val="ScriptSpeaker"/>
      </w:pPr>
      <w:r>
        <w:t>JACK (low)</w:t>
      </w:r>
    </w:p>
    <w:p>
      <w:pPr>
        <w:pStyle w:val="ScriptDialogue"/>
      </w:pPr>
      <w:r>
        <w:t>...Not dead.</w:t>
      </w:r>
    </w:p>
    <w:p>
      <w:pPr>
        <w:pStyle w:val="ScriptAction"/>
      </w:pPr>
      <w:r>
        <w:t>△ One warped section gives him just enough room to force himself through.</w:t>
      </w:r>
    </w:p>
    <w:p>
      <w:pPr>
        <w:pStyle w:val="ScriptAction"/>
      </w:pPr>
      <w:r>
        <w:t>△ As he forces himself into the intake, the convoy peels west through the ash.</w:t>
      </w:r>
    </w:p>
    <w:p>
      <w:pPr>
        <w:pStyle w:val="ScriptAction"/>
      </w:pPr>
      <w:r>
        <w:t>△ Behind it, the bunker doors seal above him with a final, booming slam.</w:t>
      </w:r>
    </w:p>
    <w:p>
      <w:pPr>
        <w:pStyle w:val="ScriptProductionCue"/>
      </w:pPr>
      <w:r>
        <w:t>△ CAMERA — ECU boot on neck driving Jack deeper into the water → CLOSE Jack dumped over the trench edge → HIGH ANGLE Main Core case and smaller auxiliary unit loaded into the route convoy above him → INSERT four rifle lights moving near the lower access inside the Ark → TRACK Jack dragging himself through poisoned runoff → ECU corroded intake grille → CLOSE bloody fingers hooking the warped gap → WIDE convoy peeling west as the bunker doors seal</w:t>
      </w:r>
    </w:p>
    <w:p>
      <w:pPr>
        <w:pStyle w:val="ScriptProductionCue"/>
      </w:pPr>
      <w:r>
        <w:t>△ FX — Engines fading. Wet dragging on concrete. Final steel boom as the Ark seals shut.</w:t>
      </w:r>
    </w:p>
    <w:p>
      <w:pPr>
        <w:pStyle w:val="Heading3"/>
      </w:pPr>
      <w:r>
        <w:t>S#5. OUTER HULL SERVICE ACCESS / EMERGENCY PANEL</w:t>
      </w:r>
    </w:p>
    <w:p>
      <w:pPr>
        <w:pStyle w:val="ScriptAction"/>
      </w:pPr>
      <w:r>
        <w:t>△ Inside the service access, Jack drags his broken body forward through a cramped crawlspace.</w:t>
      </w:r>
    </w:p>
    <w:p>
      <w:pPr>
        <w:pStyle w:val="ScriptAction"/>
      </w:pPr>
      <w:r>
        <w:t>△ At first it is wet concrete, rusted iron, black runoff, and the stink of the wasteland.</w:t>
      </w:r>
    </w:p>
    <w:p>
      <w:pPr>
        <w:pStyle w:val="ScriptAction"/>
      </w:pPr>
      <w:r>
        <w:t>△ The deeper he forces himself in, the materials change.</w:t>
      </w:r>
    </w:p>
    <w:p>
      <w:pPr>
        <w:pStyle w:val="ScriptSpeaker"/>
      </w:pPr>
      <w:r>
        <w:t>[SYSTEM]</w:t>
      </w:r>
    </w:p>
    <w:p>
      <w:pPr>
        <w:pStyle w:val="ScriptDialogue"/>
      </w:pPr>
      <w:r>
        <w:t>[EXTERNAL FAIL-SAFE PANEL ONLINE.]</w:t>
      </w:r>
    </w:p>
    <w:p>
      <w:pPr>
        <w:pStyle w:val="ScriptAction"/>
      </w:pPr>
      <w:r>
        <w:t>△ Rust thins out.</w:t>
      </w:r>
    </w:p>
    <w:p>
      <w:pPr>
        <w:pStyle w:val="ScriptAction"/>
      </w:pPr>
      <w:r>
        <w:t>△ Gunmetal ribs appear under the grime.</w:t>
      </w:r>
    </w:p>
    <w:p>
      <w:pPr>
        <w:pStyle w:val="ScriptAction"/>
      </w:pPr>
      <w:r>
        <w:t>△ Sealed conduit lines cut through the dark.</w:t>
      </w:r>
    </w:p>
    <w:p>
      <w:pPr>
        <w:pStyle w:val="ScriptSpeaker"/>
      </w:pPr>
      <w:r>
        <w:t>[SYSTEM]</w:t>
      </w:r>
    </w:p>
    <w:p>
      <w:pPr>
        <w:pStyle w:val="ScriptDialogue"/>
      </w:pPr>
      <w:r>
        <w:t>[VOICE IDENTIFICATION REQUIRED. STATE YOUR NAME.]</w:t>
      </w:r>
    </w:p>
    <w:p>
      <w:pPr>
        <w:pStyle w:val="ScriptAction"/>
      </w:pPr>
      <w:r>
        <w:t>△ The air turns colder.</w:t>
      </w:r>
    </w:p>
    <w:p>
      <w:pPr>
        <w:pStyle w:val="ScriptAction"/>
      </w:pPr>
      <w:r>
        <w:t>△ Cleaner.</w:t>
      </w:r>
    </w:p>
    <w:p>
      <w:pPr>
        <w:pStyle w:val="ScriptAction"/>
      </w:pPr>
      <w:r>
        <w:t>△ Mechanical.</w:t>
      </w:r>
    </w:p>
    <w:p>
      <w:pPr>
        <w:pStyle w:val="ScriptSpeaker"/>
      </w:pPr>
      <w:r>
        <w:t>JACK</w:t>
      </w:r>
    </w:p>
    <w:p>
      <w:pPr>
        <w:pStyle w:val="ScriptDialogue"/>
      </w:pPr>
      <w:r>
        <w:t>Jack... Jack Mercer.</w:t>
      </w:r>
    </w:p>
    <w:p>
      <w:pPr>
        <w:pStyle w:val="ScriptAction"/>
      </w:pPr>
      <w:r>
        <w:t>△ Every pull leaves blood on the steel.</w:t>
      </w:r>
    </w:p>
    <w:p>
      <w:pPr>
        <w:pStyle w:val="ScriptAction"/>
      </w:pPr>
      <w:r>
        <w:t>△ Halfway in, he finds a recessed emergency panel tied to the Ark’s external fail-safe line and smears his trembling hand across it.</w:t>
      </w:r>
    </w:p>
    <w:p>
      <w:pPr>
        <w:pStyle w:val="ScriptAction"/>
      </w:pPr>
      <w:r>
        <w:t>△ A weak blue scan line crawls over torn knuckles.</w:t>
      </w:r>
    </w:p>
    <w:p>
      <w:pPr>
        <w:pStyle w:val="ScriptProductionCue"/>
      </w:pPr>
      <w:r>
        <w:t>△ CAMERA — LOW ANGLE POV dragging through the crawlspace → CLOSE runoff dragging under Jack’s chest → INSERT rusted iron giving way to cleaner gunmetal deeper in → ECU blood-smeared hand finding the recessed panel → MACRO FOCUS blue scan line crawling over torn skin → CRASH ZOOM into Jack’s eye as the reflected light hits it</w:t>
      </w:r>
    </w:p>
    <w:p>
      <w:pPr>
        <w:pStyle w:val="ScriptProductionCue"/>
      </w:pPr>
      <w:r>
        <w:t>△ FX — System boot tone. Thin electric crackle. Low pulse building under the steel.</w:t>
      </w:r>
    </w:p>
    <w:p>
      <w:pPr>
        <w:pStyle w:val="ScriptEndHook"/>
      </w:pPr>
      <w:r>
        <w:t>END HOOK</w:t>
      </w:r>
    </w:p>
    <w:p>
      <w:pPr>
        <w:pStyle w:val="ScriptAction"/>
      </w:pPr>
      <w:r>
        <w:t>△ Blue scanner light floods Jack’s eye in the tight black access line while the rest of him still looks half-dead — Hard Cut.</w:t>
      </w:r>
    </w:p>
    <w:p>
      <w:pPr>
        <w:pStyle w:val="Heading1"/>
        <w:pageBreakBefore/>
      </w:pPr>
      <w:r>
        <w:t>EP02 — PURGE PROTOCOL</w:t>
      </w:r>
    </w:p>
    <w:p>
      <w:pPr>
        <w:pStyle w:val="Heading3"/>
      </w:pPr>
      <w:r>
        <w:t>S#1. SERVICE ACCESS / EMERGENCY PANEL</w:t>
      </w:r>
    </w:p>
    <w:p>
      <w:pPr>
        <w:pStyle w:val="ScriptAction"/>
      </w:pPr>
      <w:r>
        <w:t>△ The blue current hits him all at once.</w:t>
      </w:r>
    </w:p>
    <w:p>
      <w:pPr>
        <w:pStyle w:val="ScriptSpeaker"/>
      </w:pPr>
      <w:r>
        <w:t>[SYSTEM]</w:t>
      </w:r>
    </w:p>
    <w:p>
      <w:pPr>
        <w:pStyle w:val="ScriptDialogue"/>
      </w:pPr>
      <w:r>
        <w:t>[IDENTITY CONFIRMED: JACOB “JACK” MERCER. ALIAS ACCEPTED.]</w:t>
      </w:r>
    </w:p>
    <w:p>
      <w:pPr>
        <w:pStyle w:val="ScriptAction"/>
      </w:pPr>
      <w:r>
        <w:t>△ Jack’s body slams against the inside of the crawlspace.</w:t>
      </w:r>
    </w:p>
    <w:p>
      <w:pPr>
        <w:pStyle w:val="ScriptSpeaker"/>
      </w:pPr>
      <w:r>
        <w:t>[SYSTEM]</w:t>
      </w:r>
    </w:p>
    <w:p>
      <w:pPr>
        <w:pStyle w:val="ScriptDialogue"/>
      </w:pPr>
      <w:r>
        <w:t>[ORIGINAL ENTRY USER VERIFIED.]</w:t>
      </w:r>
    </w:p>
    <w:p>
      <w:pPr>
        <w:pStyle w:val="ScriptAction"/>
      </w:pPr>
      <w:r>
        <w:t>△ The filthy bandages wrapped around his arms burst outward into shreds.</w:t>
      </w:r>
    </w:p>
    <w:p>
      <w:pPr>
        <w:pStyle w:val="ScriptSpeaker"/>
      </w:pPr>
      <w:r>
        <w:t>[SYSTEM]</w:t>
      </w:r>
    </w:p>
    <w:p>
      <w:pPr>
        <w:pStyle w:val="ScriptDialogue"/>
      </w:pPr>
      <w:r>
        <w:t>[FAIL-SAFE COMMAND SUCCESSION INITIATED.]</w:t>
      </w:r>
    </w:p>
    <w:p>
      <w:pPr>
        <w:pStyle w:val="ScriptAction"/>
      </w:pPr>
      <w:r>
        <w:t>△ His muscles do not swell—they compress, cinching tighter, denser, harder.</w:t>
      </w:r>
    </w:p>
    <w:p>
      <w:pPr>
        <w:pStyle w:val="ScriptSpeaker"/>
      </w:pPr>
      <w:r>
        <w:t>[SYSTEM]</w:t>
      </w:r>
    </w:p>
    <w:p>
      <w:pPr>
        <w:pStyle w:val="ScriptDialogue"/>
      </w:pPr>
      <w:r>
        <w:t>[WARNING: KINETIC RESPONSE EXCEEDS PROJECTED LIMITS.]</w:t>
      </w:r>
    </w:p>
    <w:p>
      <w:pPr>
        <w:pStyle w:val="ScriptAction"/>
      </w:pPr>
      <w:r>
        <w:t>△ Neon Blue conduits ignite beneath the skin and race up his forearms, neck, and jawline.</w:t>
      </w:r>
    </w:p>
    <w:p>
      <w:pPr>
        <w:pStyle w:val="ScriptSpeaker"/>
      </w:pPr>
      <w:r>
        <w:t>[SYSTEM]</w:t>
      </w:r>
    </w:p>
    <w:p>
      <w:pPr>
        <w:pStyle w:val="ScriptDialogue"/>
      </w:pPr>
      <w:r>
        <w:t>[ANOMALY DETECTED — SUBJECT RECLASSIFIED: JACK MERCER.]</w:t>
      </w:r>
    </w:p>
    <w:p>
      <w:pPr>
        <w:pStyle w:val="ScriptAction"/>
      </w:pPr>
      <w:r>
        <w:t>△ A shock pulse cracks through the crawlspace and rattles the steel around him.</w:t>
      </w:r>
    </w:p>
    <w:p>
      <w:pPr>
        <w:pStyle w:val="ScriptProductionCue"/>
      </w:pPr>
      <w:r>
        <w:t>△ CAMERA — HIGH ANGLE FULL SHOT Jack convulsing in the narrow crawlspace → MACRO FOCUS bandages bursting apart → PAN along forearm as dense muscle tightens under the skin → ECU Neon Blue conduits igniting along the neck → WIDE shock pulse rattling the crawlspace</w:t>
      </w:r>
    </w:p>
    <w:p>
      <w:pPr>
        <w:pStyle w:val="ScriptProductionCue"/>
      </w:pPr>
      <w:r>
        <w:t>△ FX — Bone-deep electric impact. Fabric tearing. Pipe metal ringing.</w:t>
      </w:r>
    </w:p>
    <w:p>
      <w:pPr>
        <w:pStyle w:val="Heading3"/>
      </w:pPr>
      <w:r>
        <w:t>S#2. SERVICE ACCESS / CONTINUOUS</w:t>
      </w:r>
    </w:p>
    <w:p>
      <w:pPr>
        <w:pStyle w:val="ScriptAction"/>
      </w:pPr>
      <w:r>
        <w:t>△ Jack lowers his glowing hands and stares at them.</w:t>
      </w:r>
    </w:p>
    <w:p>
      <w:pPr>
        <w:pStyle w:val="ScriptAction"/>
      </w:pPr>
      <w:r>
        <w:t>△ Blue light pulses under rebuilt skin, then settles into a thin armored sheen across his brow, throat, and hands.</w:t>
      </w:r>
    </w:p>
    <w:p>
      <w:pPr>
        <w:pStyle w:val="ScriptSpeaker"/>
      </w:pPr>
      <w:r>
        <w:t>JACK</w:t>
      </w:r>
    </w:p>
    <w:p>
      <w:pPr>
        <w:pStyle w:val="ScriptDialogue"/>
      </w:pPr>
      <w:r>
        <w:t>...What the hell did you do to me?</w:t>
      </w:r>
    </w:p>
    <w:p>
      <w:pPr>
        <w:pStyle w:val="ScriptAction"/>
      </w:pPr>
      <w:r>
        <w:t>△ He flexes once.</w:t>
      </w:r>
    </w:p>
    <w:p>
      <w:pPr>
        <w:pStyle w:val="ScriptSpeaker"/>
      </w:pPr>
      <w:r>
        <w:t>[SYSTEM]</w:t>
      </w:r>
    </w:p>
    <w:p>
      <w:pPr>
        <w:pStyle w:val="ScriptDialogue"/>
      </w:pPr>
      <w:r>
        <w:t>[KINETIC AUGMENTATION ACTIVE.]</w:t>
      </w:r>
    </w:p>
    <w:p>
      <w:pPr>
        <w:pStyle w:val="ScriptAction"/>
      </w:pPr>
      <w:r>
        <w:t>△ The knuckles crack like locks seating into place.</w:t>
      </w:r>
    </w:p>
    <w:p>
      <w:pPr>
        <w:pStyle w:val="ScriptSpeaker"/>
      </w:pPr>
      <w:r>
        <w:t>[SYSTEM]</w:t>
      </w:r>
    </w:p>
    <w:p>
      <w:pPr>
        <w:pStyle w:val="ScriptDialogue"/>
      </w:pPr>
      <w:r>
        <w:t>[BIOLOGICAL DAMAGE REDUCED BELOW CRITICAL THRESHOLD.]</w:t>
      </w:r>
    </w:p>
    <w:p>
      <w:pPr>
        <w:pStyle w:val="ScriptAction"/>
      </w:pPr>
      <w:r>
        <w:t>△ He grabs at his side.</w:t>
      </w:r>
    </w:p>
    <w:p>
      <w:pPr>
        <w:pStyle w:val="ScriptSpeaker"/>
      </w:pPr>
      <w:r>
        <w:t>JACK</w:t>
      </w:r>
    </w:p>
    <w:p>
      <w:pPr>
        <w:pStyle w:val="ScriptDialogue"/>
      </w:pPr>
      <w:r>
        <w:t>My ribs were gone.</w:t>
      </w:r>
    </w:p>
    <w:p>
      <w:pPr>
        <w:pStyle w:val="ScriptAction"/>
      </w:pPr>
      <w:r>
        <w:t>△ Nothing gives.</w:t>
      </w:r>
    </w:p>
    <w:p>
      <w:pPr>
        <w:pStyle w:val="ScriptSpeaker"/>
      </w:pPr>
      <w:r>
        <w:t>JACK</w:t>
      </w:r>
    </w:p>
    <w:p>
      <w:pPr>
        <w:pStyle w:val="ScriptDialogue"/>
      </w:pPr>
      <w:r>
        <w:t>...Not anymore.</w:t>
      </w:r>
    </w:p>
    <w:p>
      <w:pPr>
        <w:pStyle w:val="ScriptAction"/>
      </w:pPr>
      <w:r>
        <w:t>△ He braces one hand against the crawlspace wall.</w:t>
      </w:r>
    </w:p>
    <w:p>
      <w:pPr>
        <w:pStyle w:val="ScriptSpeaker"/>
      </w:pPr>
      <w:r>
        <w:t>[SYSTEM]</w:t>
      </w:r>
    </w:p>
    <w:p>
      <w:pPr>
        <w:pStyle w:val="ScriptDialogue"/>
      </w:pPr>
      <w:r>
        <w:t>[BIOMETRIC COMMAND SEED MATCHED.]</w:t>
      </w:r>
    </w:p>
    <w:p>
      <w:pPr>
        <w:pStyle w:val="ScriptAction"/>
      </w:pPr>
      <w:r>
        <w:t>△ The steel dents.</w:t>
      </w:r>
    </w:p>
    <w:p>
      <w:pPr>
        <w:pStyle w:val="ScriptSpeaker"/>
      </w:pPr>
      <w:r>
        <w:t>[SYSTEM]</w:t>
      </w:r>
    </w:p>
    <w:p>
      <w:pPr>
        <w:pStyle w:val="ScriptDialogue"/>
      </w:pPr>
      <w:r>
        <w:t>[COMMAND SUCCESSION LIMITED TO REGISTERED BIO-SIGNATURE.]</w:t>
      </w:r>
    </w:p>
    <w:p>
      <w:pPr>
        <w:pStyle w:val="ScriptAction"/>
      </w:pPr>
      <w:r>
        <w:t>△ Jack freezes.</w:t>
      </w:r>
    </w:p>
    <w:p>
      <w:pPr>
        <w:pStyle w:val="ScriptSpeaker"/>
      </w:pPr>
      <w:r>
        <w:t>[SYSTEM]</w:t>
      </w:r>
    </w:p>
    <w:p>
      <w:pPr>
        <w:pStyle w:val="ScriptDialogue"/>
      </w:pPr>
      <w:r>
        <w:t>[COMMANDER MERCER AUTHORIZED.]</w:t>
      </w:r>
    </w:p>
    <w:p>
      <w:pPr>
        <w:pStyle w:val="ScriptAction"/>
      </w:pPr>
      <w:r>
        <w:t>△ Looks at the dent.</w:t>
      </w:r>
    </w:p>
    <w:p>
      <w:pPr>
        <w:pStyle w:val="ScriptSpeaker"/>
      </w:pPr>
      <w:r>
        <w:t>[SYSTEM]</w:t>
      </w:r>
    </w:p>
    <w:p>
      <w:pPr>
        <w:pStyle w:val="ScriptDialogue"/>
      </w:pPr>
      <w:r>
        <w:t>[FAIL-SAFE RESERVE CELL ACTIVE.]</w:t>
      </w:r>
    </w:p>
    <w:p>
      <w:pPr>
        <w:pStyle w:val="ScriptAction"/>
      </w:pPr>
      <w:r>
        <w:t>△ Looks at his own hand.</w:t>
      </w:r>
    </w:p>
    <w:p>
      <w:pPr>
        <w:pStyle w:val="ScriptAction"/>
      </w:pPr>
      <w:r>
        <w:t>△ He wipes mud and blood from his jaw.</w:t>
      </w:r>
    </w:p>
    <w:p>
      <w:pPr>
        <w:pStyle w:val="ScriptSpeaker"/>
      </w:pPr>
      <w:r>
        <w:t>[SYSTEM]</w:t>
      </w:r>
    </w:p>
    <w:p>
      <w:pPr>
        <w:pStyle w:val="ScriptDialogue"/>
      </w:pPr>
      <w:r>
        <w:t>[ONE EMERGENCY WAKE AVAILABLE.]</w:t>
      </w:r>
    </w:p>
    <w:p>
      <w:pPr>
        <w:pStyle w:val="ScriptAction"/>
      </w:pPr>
      <w:r>
        <w:t>△ The skin beneath is flawless.</w:t>
      </w:r>
    </w:p>
    <w:p>
      <w:pPr>
        <w:pStyle w:val="ScriptSpeaker"/>
      </w:pPr>
      <w:r>
        <w:t>[SYSTEM]</w:t>
      </w:r>
    </w:p>
    <w:p>
      <w:pPr>
        <w:pStyle w:val="ScriptDialogue"/>
      </w:pPr>
      <w:r>
        <w:t>[AVAILABLE DEFENSIVE ASSETS: CRYO COMBAT UNIT 01 — SERAPH.]</w:t>
      </w:r>
    </w:p>
    <w:p>
      <w:pPr>
        <w:pStyle w:val="ScriptAction"/>
      </w:pPr>
      <w:r>
        <w:t>△ The fear is gone.</w:t>
      </w:r>
    </w:p>
    <w:p>
      <w:pPr>
        <w:pStyle w:val="ScriptSpeaker"/>
      </w:pPr>
      <w:r>
        <w:t>[SYSTEM]</w:t>
      </w:r>
    </w:p>
    <w:p>
      <w:pPr>
        <w:pStyle w:val="ScriptDialogue"/>
      </w:pPr>
      <w:r>
        <w:t>[UNIT ROLE: CLOSE ASSAULT / COMMANDER PROTECTION.]</w:t>
      </w:r>
    </w:p>
    <w:p>
      <w:pPr>
        <w:pStyle w:val="ScriptAction"/>
      </w:pPr>
      <w:r>
        <w:t>△ Something colder takes its place.</w:t>
      </w:r>
    </w:p>
    <w:p>
      <w:pPr>
        <w:pStyle w:val="ScriptSpeaker"/>
      </w:pPr>
      <w:r>
        <w:t>[SYSTEM]</w:t>
      </w:r>
    </w:p>
    <w:p>
      <w:pPr>
        <w:pStyle w:val="ScriptDialogue"/>
      </w:pPr>
      <w:r>
        <w:t>[CRYO COMBAT UNITS 02 AND 03 UNAVAILABLE. INSUFFICIENT POWER.]</w:t>
      </w:r>
    </w:p>
    <w:p>
      <w:pPr>
        <w:pStyle w:val="ScriptAction"/>
      </w:pPr>
      <w:r>
        <w:t>△ The recessed panel flickers again.</w:t>
      </w:r>
    </w:p>
    <w:p>
      <w:pPr>
        <w:pStyle w:val="ScriptSpeaker"/>
      </w:pPr>
      <w:r>
        <w:t>JACK</w:t>
      </w:r>
    </w:p>
    <w:p>
      <w:pPr>
        <w:pStyle w:val="ScriptDialogue"/>
      </w:pPr>
      <w:r>
        <w:t>Three combat units.</w:t>
      </w:r>
    </w:p>
    <w:p>
      <w:pPr>
        <w:pStyle w:val="ScriptAction"/>
      </w:pPr>
      <w:r>
        <w:t>△ A tactical list opens across the blue emergency display: DEFENSIVE ASSETS / CRYO COMBAT UNITS / COMMANDER PROTECTION.</w:t>
      </w:r>
    </w:p>
    <w:p>
      <w:pPr>
        <w:pStyle w:val="ScriptSpeaker"/>
      </w:pPr>
      <w:r>
        <w:t>JACK</w:t>
      </w:r>
    </w:p>
    <w:p>
      <w:pPr>
        <w:pStyle w:val="ScriptDialogue"/>
      </w:pPr>
      <w:r>
        <w:t>You had weapons sleeping under me this whole time?</w:t>
      </w:r>
    </w:p>
    <w:p>
      <w:pPr>
        <w:pStyle w:val="ScriptAction"/>
      </w:pPr>
      <w:r>
        <w:t>△ Three vertical unit markers appear.</w:t>
      </w:r>
    </w:p>
    <w:p>
      <w:pPr>
        <w:pStyle w:val="ScriptSpeaker"/>
      </w:pPr>
      <w:r>
        <w:t>[SYSTEM]</w:t>
      </w:r>
    </w:p>
    <w:p>
      <w:pPr>
        <w:pStyle w:val="ScriptDialogue"/>
      </w:pPr>
      <w:r>
        <w:t>[ONE EMERGENCY WAKE AVAILABLE.]</w:t>
      </w:r>
    </w:p>
    <w:p>
      <w:pPr>
        <w:pStyle w:val="ScriptAction"/>
      </w:pPr>
      <w:r>
        <w:t>△ UNIT 01 glows blue.</w:t>
      </w:r>
    </w:p>
    <w:p>
      <w:pPr>
        <w:pStyle w:val="ScriptSpeaker"/>
      </w:pPr>
      <w:r>
        <w:t>JACK</w:t>
      </w:r>
    </w:p>
    <w:p>
      <w:pPr>
        <w:pStyle w:val="ScriptDialogue"/>
      </w:pPr>
      <w:r>
        <w:t>Then wake the first one.</w:t>
      </w:r>
    </w:p>
    <w:p>
      <w:pPr>
        <w:pStyle w:val="ScriptAction"/>
      </w:pPr>
      <w:r>
        <w:t>△ UNIT 02 and UNIT 03 stay red.</w:t>
      </w:r>
    </w:p>
    <w:p>
      <w:pPr>
        <w:pStyle w:val="ScriptSpeaker"/>
      </w:pPr>
      <w:r>
        <w:t>JACK</w:t>
      </w:r>
    </w:p>
    <w:p>
      <w:pPr>
        <w:pStyle w:val="ScriptDialogue"/>
      </w:pPr>
      <w:r>
        <w:t>Wake Seraph.</w:t>
      </w:r>
    </w:p>
    <w:p>
      <w:pPr>
        <w:pStyle w:val="ScriptAction"/>
      </w:pPr>
      <w:r>
        <w:t>△ Jack’s eyes stop on the three markers.</w:t>
      </w:r>
    </w:p>
    <w:p>
      <w:pPr>
        <w:pStyle w:val="ScriptProductionCue"/>
      </w:pPr>
      <w:r>
        <w:t>△ CAMERA — WIDE Jack staring at his hands → CLOSE fist clenching, blue sparks at the knuckles → ECU hand pressing into the wall and denting steel → CLOSE Jack seeing the dent → TILT UP with his hand as he wipes blood from his jaw → ECU the change in his eyes → INSERT emergency display opening DEFENSIVE ASSETS / CRYO COMBAT UNITS / COMMANDER PROTECTION → CLOSE three unit markers, one blue and two red → CLOSE Jack’s eyes locking on the unit list</w:t>
      </w:r>
    </w:p>
    <w:p>
      <w:pPr>
        <w:pStyle w:val="ScriptProductionCue"/>
      </w:pPr>
      <w:r>
        <w:t>△ FX — Heavy knuckle crack. Static hiss. Emergency panel chirp.</w:t>
      </w:r>
    </w:p>
    <w:p>
      <w:pPr>
        <w:pStyle w:val="Heading3"/>
      </w:pPr>
      <w:r>
        <w:t>S#3. BUNKER LOWER CORRIDOR / CRYO CHAMBER</w:t>
      </w:r>
    </w:p>
    <w:p>
      <w:pPr>
        <w:pStyle w:val="ScriptAction"/>
      </w:pPr>
      <w:r>
        <w:t>△ A sealed inner maintenance hatch in the lower corridor ceiling buckles inward with one violent hit.</w:t>
      </w:r>
    </w:p>
    <w:p>
      <w:pPr>
        <w:pStyle w:val="ScriptAction"/>
      </w:pPr>
      <w:r>
        <w:t>△ The panel tears free.</w:t>
      </w:r>
    </w:p>
    <w:p>
      <w:pPr>
        <w:pStyle w:val="ScriptAction"/>
      </w:pPr>
      <w:r>
        <w:t>△ Jack drops out of the dark above into the Ark’s lower corridor, soaked black and breathing hard.</w:t>
      </w:r>
    </w:p>
    <w:p>
      <w:pPr>
        <w:pStyle w:val="ScriptSpeaker"/>
      </w:pPr>
      <w:r>
        <w:t>[SYSTEM]</w:t>
      </w:r>
    </w:p>
    <w:p>
      <w:pPr>
        <w:pStyle w:val="ScriptDialogue"/>
      </w:pPr>
      <w:r>
        <w:t>[ENTITY IDENTIFIED — SERAPH. IDENTITY CONFIRMED. COMMANDER MERCER AUTHORIZED.]</w:t>
      </w:r>
    </w:p>
    <w:p>
      <w:pPr>
        <w:pStyle w:val="ScriptAction"/>
      </w:pPr>
      <w:r>
        <w:t>△ Emergency power races down the bunker spine.</w:t>
      </w:r>
    </w:p>
    <w:p>
      <w:pPr>
        <w:pStyle w:val="ScriptAction"/>
      </w:pPr>
      <w:r>
        <w:t>△ One cryo capsule unlocks and vents dense white vapor.</w:t>
      </w:r>
    </w:p>
    <w:p>
      <w:pPr>
        <w:pStyle w:val="ScriptAction"/>
      </w:pPr>
      <w:r>
        <w:t>△ A figure steps through the vapor, backlit by the capsule.</w:t>
      </w:r>
    </w:p>
    <w:p>
      <w:pPr>
        <w:pStyle w:val="ScriptSpeaker"/>
      </w:pPr>
      <w:r>
        <w:t>SERAPH</w:t>
      </w:r>
    </w:p>
    <w:p>
      <w:pPr>
        <w:pStyle w:val="ScriptDialogue"/>
      </w:pPr>
      <w:r>
        <w:t>Seraph online.</w:t>
      </w:r>
    </w:p>
    <w:p>
      <w:pPr>
        <w:pStyle w:val="ScriptAction"/>
      </w:pPr>
      <w:r>
        <w:t>△ Jack reads the outline first: red hair, gold eyes, black-and-red combat suit, shotgun mount, hard stance.</w:t>
      </w:r>
    </w:p>
    <w:p>
      <w:pPr>
        <w:pStyle w:val="ScriptAction"/>
      </w:pPr>
      <w:r>
        <w:t>△ The vapor covers her mouth and neck.</w:t>
      </w:r>
    </w:p>
    <w:p>
      <w:pPr>
        <w:pStyle w:val="ScriptSpeaker"/>
      </w:pPr>
      <w:r>
        <w:t>SERAPH</w:t>
      </w:r>
    </w:p>
    <w:p>
      <w:pPr>
        <w:pStyle w:val="ScriptDialogue"/>
      </w:pPr>
      <w:r>
        <w:t>Call me Sera, Boss.</w:t>
      </w:r>
    </w:p>
    <w:p>
      <w:pPr>
        <w:pStyle w:val="ScriptAction"/>
      </w:pPr>
      <w:r>
        <w:t>△ Emergency strobes cut her body into weapon-shaped flashes.</w:t>
      </w:r>
    </w:p>
    <w:p>
      <w:pPr>
        <w:pStyle w:val="ScriptAction"/>
      </w:pPr>
      <w:r>
        <w:t>△ Jack tracks the weapon line first.</w:t>
      </w:r>
    </w:p>
    <w:p>
      <w:pPr>
        <w:pStyle w:val="ScriptAction"/>
      </w:pPr>
      <w:r>
        <w:t>△ Then the vapor drops lower.</w:t>
      </w:r>
    </w:p>
    <w:p>
      <w:pPr>
        <w:pStyle w:val="ScriptSpeaker"/>
      </w:pPr>
      <w:r>
        <w:t>JACK (low)</w:t>
      </w:r>
    </w:p>
    <w:p>
      <w:pPr>
        <w:pStyle w:val="ScriptDialogue"/>
      </w:pPr>
      <w:r>
        <w:t>...Not what I pictured.</w:t>
      </w:r>
    </w:p>
    <w:p>
      <w:pPr>
        <w:pStyle w:val="ScriptAction"/>
      </w:pPr>
      <w:r>
        <w:t>△ Seraph steps fully out of the capsule light.</w:t>
      </w:r>
    </w:p>
    <w:p>
      <w:pPr>
        <w:pStyle w:val="ScriptAction"/>
      </w:pPr>
      <w:r>
        <w:t>△ Crimson hair.</w:t>
      </w:r>
    </w:p>
    <w:p>
      <w:pPr>
        <w:pStyle w:val="ScriptSpeaker"/>
      </w:pPr>
      <w:r>
        <w:t>SERAPH</w:t>
      </w:r>
    </w:p>
    <w:p>
      <w:pPr>
        <w:pStyle w:val="ScriptDialogue"/>
      </w:pPr>
      <w:r>
        <w:t>Disappointed?</w:t>
      </w:r>
    </w:p>
    <w:p>
      <w:pPr>
        <w:pStyle w:val="ScriptAction"/>
      </w:pPr>
      <w:r>
        <w:t>△ Gold eyes.</w:t>
      </w:r>
    </w:p>
    <w:p>
      <w:pPr>
        <w:pStyle w:val="ScriptAction"/>
      </w:pPr>
      <w:r>
        <w:t>△ Hard face.</w:t>
      </w:r>
    </w:p>
    <w:p>
      <w:pPr>
        <w:pStyle w:val="ScriptAction"/>
      </w:pPr>
      <w:r>
        <w:t>△ Front-open black-and-red combat line.</w:t>
      </w:r>
    </w:p>
    <w:p>
      <w:pPr>
        <w:pStyle w:val="ScriptSpeaker"/>
      </w:pPr>
      <w:r>
        <w:t>JACK</w:t>
      </w:r>
    </w:p>
    <w:p>
      <w:pPr>
        <w:pStyle w:val="ScriptDialogue"/>
      </w:pPr>
      <w:r>
        <w:t>No.</w:t>
      </w:r>
    </w:p>
    <w:p>
      <w:pPr>
        <w:pStyle w:val="ScriptAction"/>
      </w:pPr>
      <w:r>
        <w:t>△ Chest frame.</w:t>
      </w:r>
    </w:p>
    <w:p>
      <w:pPr>
        <w:pStyle w:val="ScriptAction"/>
      </w:pPr>
      <w:r>
        <w:t>△ Narrow waist.</w:t>
      </w:r>
    </w:p>
    <w:p>
      <w:pPr>
        <w:pStyle w:val="ScriptSpeaker"/>
      </w:pPr>
      <w:r>
        <w:t>SERAPH</w:t>
      </w:r>
    </w:p>
    <w:p>
      <w:pPr>
        <w:pStyle w:val="ScriptDialogue"/>
      </w:pPr>
      <w:r>
        <w:t>Good.</w:t>
      </w:r>
    </w:p>
    <w:p>
      <w:pPr>
        <w:pStyle w:val="ScriptAction"/>
      </w:pPr>
      <w:r>
        <w:t>△ Dense thighs.</w:t>
      </w:r>
    </w:p>
    <w:p>
      <w:pPr>
        <w:pStyle w:val="ScriptAction"/>
      </w:pPr>
      <w:r>
        <w:t>△ Exposed skin above the suit line.</w:t>
      </w:r>
    </w:p>
    <w:p>
      <w:pPr>
        <w:pStyle w:val="ScriptAction"/>
      </w:pPr>
      <w:r>
        <w:t>△ Jack’s eyes drop from the shotgun mount to her chest frame, waist, and thighs for one beat.</w:t>
      </w:r>
    </w:p>
    <w:p>
      <w:pPr>
        <w:pStyle w:val="ScriptSpeaker"/>
      </w:pPr>
      <w:r>
        <w:t>SERAPH</w:t>
      </w:r>
    </w:p>
    <w:p>
      <w:pPr>
        <w:pStyle w:val="ScriptDialogue"/>
      </w:pPr>
      <w:r>
        <w:t>Give me the men who did this.</w:t>
      </w:r>
    </w:p>
    <w:p>
      <w:pPr>
        <w:pStyle w:val="ScriptAction"/>
      </w:pPr>
      <w:r>
        <w:t>△ His breathing stops for half a second.</w:t>
      </w:r>
    </w:p>
    <w:p>
      <w:pPr>
        <w:pStyle w:val="ScriptAction"/>
      </w:pPr>
      <w:r>
        <w:t>△ His fingers clamp the torn hatch frame.</w:t>
      </w:r>
    </w:p>
    <w:p>
      <w:pPr>
        <w:pStyle w:val="ScriptSpeaker"/>
      </w:pPr>
      <w:r>
        <w:t>JACK</w:t>
      </w:r>
    </w:p>
    <w:p>
      <w:pPr>
        <w:pStyle w:val="ScriptDialogue"/>
      </w:pPr>
      <w:r>
        <w:t>Oh. Start with them.</w:t>
      </w:r>
    </w:p>
    <w:p>
      <w:pPr>
        <w:pStyle w:val="ScriptAction"/>
      </w:pPr>
      <w:r>
        <w:t>△ The metal edge bends under his grip.</w:t>
      </w:r>
    </w:p>
    <w:p>
      <w:pPr>
        <w:pStyle w:val="ScriptAction"/>
      </w:pPr>
      <w:r>
        <w:t>△ Seraph catches the look, looks down at the blood on him, then back to his face.</w:t>
      </w:r>
    </w:p>
    <w:p>
      <w:pPr>
        <w:pStyle w:val="ScriptAction"/>
      </w:pPr>
      <w:r>
        <w:t>△ She smiles once.</w:t>
      </w:r>
    </w:p>
    <w:p>
      <w:pPr>
        <w:pStyle w:val="ScriptSpeaker"/>
      </w:pPr>
      <w:r>
        <w:t>SERAPH</w:t>
      </w:r>
    </w:p>
    <w:p>
      <w:pPr>
        <w:pStyle w:val="ScriptDialogue"/>
      </w:pPr>
      <w:r>
        <w:t>Happily.</w:t>
      </w:r>
    </w:p>
    <w:p>
      <w:pPr>
        <w:pStyle w:val="ScriptAction"/>
      </w:pPr>
      <w:r>
        <w:t>△ Four rifle lights snap on at the far end of the corridor.</w:t>
      </w:r>
    </w:p>
    <w:p>
      <w:pPr>
        <w:pStyle w:val="ScriptAction"/>
      </w:pPr>
      <w:r>
        <w:t>△ Seraph turns toward the rifles before Jack can look longer.</w:t>
      </w:r>
    </w:p>
    <w:p>
      <w:pPr>
        <w:pStyle w:val="ScriptProductionCue"/>
      </w:pPr>
      <w:r>
        <w:t>△ CAMERA — LOW ANGLE ceiling hatch buckling inward → FULL SHOT alloy panel tearing free and Jack dropping into the corridor → WIDE cryo capsule unlocking → TILT through dense vapor to the backlit figure stepping out → CLOSE Jack tracking the shotgun silhouette → FLASH CUT emergency strobes across red hair, gold eyes, black-red suit → SLOW TILT as Seraph steps fully out of the capsule light → CLOSE Jack’s eyes dropping from weapon line to body line → INSERT his fingers clamping the torn hatch frame, metal edge bending → CLOSE Seraph catching the look → INSERT four rifle lights snapping on at the far end → CLOSE Seraph’s eyes moving from Jack to the rifles</w:t>
      </w:r>
    </w:p>
    <w:p>
      <w:pPr>
        <w:pStyle w:val="ScriptProductionCue"/>
      </w:pPr>
      <w:r>
        <w:t>△ FX — Cryo lock release. Vapor hiss. Metal edge bending under Jack’s grip. Emergency strobes ticking. Rifle safeties clicking open.</w:t>
      </w:r>
    </w:p>
    <w:p>
      <w:pPr>
        <w:pStyle w:val="Heading3"/>
      </w:pPr>
      <w:r>
        <w:t>S#4. BUNKER LOWER CORRIDOR / CONTINUOUS</w:t>
      </w:r>
    </w:p>
    <w:p>
      <w:pPr>
        <w:pStyle w:val="ScriptAction"/>
      </w:pPr>
      <w:r>
        <w:t>△ Four salvage guards at the far end of the corridor raise rifles.</w:t>
      </w:r>
    </w:p>
    <w:p>
      <w:pPr>
        <w:pStyle w:val="ScriptAction"/>
      </w:pPr>
      <w:r>
        <w:t>△ Seraph walks at them through drifting vapor.</w:t>
      </w:r>
    </w:p>
    <w:p>
      <w:pPr>
        <w:pStyle w:val="ScriptSpeaker"/>
      </w:pPr>
      <w:r>
        <w:t>ENEMY GUARD</w:t>
      </w:r>
    </w:p>
    <w:p>
      <w:pPr>
        <w:pStyle w:val="ScriptDialogue"/>
      </w:pPr>
      <w:r>
        <w:t>What the hell is that?</w:t>
      </w:r>
    </w:p>
    <w:p>
      <w:pPr>
        <w:pStyle w:val="ScriptAction"/>
      </w:pPr>
      <w:r>
        <w:t>△ Gunfire erupts.</w:t>
      </w:r>
    </w:p>
    <w:p>
      <w:pPr>
        <w:pStyle w:val="ScriptSpeaker"/>
      </w:pPr>
      <w:r>
        <w:t>SERAPH</w:t>
      </w:r>
    </w:p>
    <w:p>
      <w:pPr>
        <w:pStyle w:val="ScriptDialogue"/>
      </w:pPr>
      <w:r>
        <w:t>Your last problem.</w:t>
      </w:r>
    </w:p>
    <w:p>
      <w:pPr>
        <w:pStyle w:val="ScriptAction"/>
      </w:pPr>
      <w:r>
        <w:t>△ Seraph doesn’t flinch.</w:t>
      </w:r>
    </w:p>
    <w:p>
      <w:pPr>
        <w:pStyle w:val="ScriptAction"/>
      </w:pPr>
      <w:r>
        <w:t>△ She fires once and caves a man backward into the wall.</w:t>
      </w:r>
    </w:p>
    <w:p>
      <w:pPr>
        <w:pStyle w:val="ScriptSpeaker"/>
      </w:pPr>
      <w:r>
        <w:t>JACK</w:t>
      </w:r>
    </w:p>
    <w:p>
      <w:pPr>
        <w:pStyle w:val="ScriptDialogue"/>
      </w:pPr>
      <w:r>
        <w:t>Drop the monitor. Step back.</w:t>
      </w:r>
    </w:p>
    <w:p>
      <w:pPr>
        <w:pStyle w:val="ScriptAction"/>
      </w:pPr>
      <w:r>
        <w:t>△ Another charges her with a blade.</w:t>
      </w:r>
    </w:p>
    <w:p>
      <w:pPr>
        <w:pStyle w:val="ScriptSpeaker"/>
      </w:pPr>
      <w:r>
        <w:t>ENEMY GUARD</w:t>
      </w:r>
    </w:p>
    <w:p>
      <w:pPr>
        <w:pStyle w:val="ScriptDialogue"/>
      </w:pPr>
      <w:r>
        <w:t>Please—</w:t>
      </w:r>
    </w:p>
    <w:p>
      <w:pPr>
        <w:pStyle w:val="ScriptAction"/>
      </w:pPr>
      <w:r>
        <w:t>△ She pivots, drives the shotgun stock through his skull, and keeps walking.</w:t>
      </w:r>
    </w:p>
    <w:p>
      <w:pPr>
        <w:pStyle w:val="ScriptAction"/>
      </w:pPr>
      <w:r>
        <w:t>△ Jack moves at the third before the rifle settles, catches a machete swing barehanded, crushes the steel, and drives the attacker face-first through a wall panel.</w:t>
      </w:r>
    </w:p>
    <w:p>
      <w:pPr>
        <w:pStyle w:val="ScriptSpeaker"/>
      </w:pPr>
      <w:r>
        <w:t>JACK</w:t>
      </w:r>
    </w:p>
    <w:p>
      <w:pPr>
        <w:pStyle w:val="ScriptDialogue"/>
      </w:pPr>
      <w:r>
        <w:t>Route data. Now.</w:t>
      </w:r>
    </w:p>
    <w:p>
      <w:pPr>
        <w:pStyle w:val="ScriptAction"/>
      </w:pPr>
      <w:r>
        <w:t>△ The last one breaks.</w:t>
      </w:r>
    </w:p>
    <w:p>
      <w:pPr>
        <w:pStyle w:val="ScriptProductionCue"/>
      </w:pPr>
      <w:r>
        <w:t>△ CAMERA — PAN to rifles coming up → TRACKING Seraph advancing through vapor → FLASH CUT shotgun blast → CRASH ZOOM body thrown backward into wall → ECU machete trapped in Jack’s hand → WIDE Jack driving a man through the panel → CLOSE last guard freezing in place</w:t>
      </w:r>
    </w:p>
    <w:p>
      <w:pPr>
        <w:pStyle w:val="ScriptProductionCue"/>
      </w:pPr>
      <w:r>
        <w:t>△ FX — Automatic fire. Shotgun thunder. Blade snap. Steel panel cracking inward.</w:t>
      </w:r>
    </w:p>
    <w:p>
      <w:pPr>
        <w:pStyle w:val="Heading3"/>
      </w:pPr>
      <w:r>
        <w:t>S#5A. BUNKER MAIN SCREEN / TACTICAL MAP</w:t>
      </w:r>
    </w:p>
    <w:p>
      <w:pPr>
        <w:pStyle w:val="ScriptAction"/>
      </w:pPr>
      <w:r>
        <w:t>△ Jack slams the captured portable monitor into the main screen.</w:t>
      </w:r>
    </w:p>
    <w:p>
      <w:pPr>
        <w:pStyle w:val="ScriptAction"/>
      </w:pPr>
      <w:r>
        <w:t>△ Static tears once across the wall.</w:t>
      </w:r>
    </w:p>
    <w:p>
      <w:pPr>
        <w:pStyle w:val="ScriptAction"/>
      </w:pPr>
      <w:r>
        <w:t>△ Then the bunker display catches.</w:t>
      </w:r>
    </w:p>
    <w:p>
      <w:pPr>
        <w:pStyle w:val="ScriptAction"/>
      </w:pPr>
      <w:r>
        <w:t>△ A cracked tactical map blooms across the screen.</w:t>
      </w:r>
    </w:p>
    <w:p>
      <w:pPr>
        <w:pStyle w:val="ScriptAction"/>
      </w:pPr>
      <w:r>
        <w:t>△ Three moving pings crawl west through ash-gray terrain.</w:t>
      </w:r>
    </w:p>
    <w:p>
      <w:pPr>
        <w:pStyle w:val="ScriptAction"/>
      </w:pPr>
      <w:r>
        <w:t>△ MAIN CORE.</w:t>
      </w:r>
    </w:p>
    <w:p>
      <w:pPr>
        <w:pStyle w:val="ScriptAction"/>
      </w:pPr>
      <w:r>
        <w:t>△ SUB-CORE.</w:t>
      </w:r>
    </w:p>
    <w:p>
      <w:pPr>
        <w:pStyle w:val="ScriptAction"/>
      </w:pPr>
      <w:r>
        <w:t>△ TRANSIT CHIP.</w:t>
      </w:r>
    </w:p>
    <w:p>
      <w:pPr>
        <w:pStyle w:val="ScriptAction"/>
      </w:pPr>
      <w:r>
        <w:t>△ Jack doesn’t move.</w:t>
      </w:r>
    </w:p>
    <w:p>
      <w:pPr>
        <w:pStyle w:val="ScriptAction"/>
      </w:pPr>
      <w:r>
        <w:t>△ The first ping blinks.</w:t>
      </w:r>
    </w:p>
    <w:p>
      <w:pPr>
        <w:pStyle w:val="ScriptAction"/>
      </w:pPr>
      <w:r>
        <w:t>△ The screen glitches hard.</w:t>
      </w:r>
    </w:p>
    <w:p>
      <w:pPr>
        <w:pStyle w:val="ScriptProductionCue"/>
      </w:pPr>
      <w:r>
        <w:t>△ CAMERA — ECU cable jammed into terminal → WIDE tactical map blooming across the main screen → INSERT three moving pings: MAIN CORE / SUB-CORE / TRANSIT CHIP → CLOSE Jack watching the first ping blink</w:t>
      </w:r>
    </w:p>
    <w:p>
      <w:pPr>
        <w:pStyle w:val="ScriptProductionCue"/>
      </w:pPr>
      <w:r>
        <w:t>△ FX — Static burn-off. Tactical ping beeps. Low bunker hum rising.</w:t>
      </w:r>
    </w:p>
    <w:p>
      <w:pPr>
        <w:pStyle w:val="Heading3"/>
      </w:pPr>
      <w:r>
        <w:t>S#5B. RECOVERED MEMORY / SIX MONTHS / MONTAGE(FLASHBACK)</w:t>
      </w:r>
    </w:p>
    <w:p>
      <w:pPr>
        <w:pStyle w:val="ScriptAction"/>
      </w:pPr>
      <w:r>
        <w:t>△ A rusted table under bad yellow light.</w:t>
      </w:r>
    </w:p>
    <w:p>
      <w:pPr>
        <w:pStyle w:val="ScriptAction"/>
      </w:pPr>
      <w:r>
        <w:t>△ Noah’s machine eye.</w:t>
      </w:r>
    </w:p>
    <w:p>
      <w:pPr>
        <w:pStyle w:val="ScriptAction"/>
      </w:pPr>
      <w:r>
        <w:t>△ A grease-stained datapad shoved across the table.</w:t>
      </w:r>
    </w:p>
    <w:p>
      <w:pPr>
        <w:pStyle w:val="ScriptAction"/>
      </w:pPr>
      <w:r>
        <w:t>△ One dead line scratched across a dead map.</w:t>
      </w:r>
    </w:p>
    <w:p>
      <w:pPr>
        <w:pStyle w:val="ScriptAction"/>
      </w:pPr>
      <w:r>
        <w:t>△ Noah taps the mark once.</w:t>
      </w:r>
    </w:p>
    <w:p>
      <w:pPr>
        <w:pStyle w:val="ScriptAction"/>
      </w:pPr>
      <w:r>
        <w:t>△ Hard cut—</w:t>
      </w:r>
    </w:p>
    <w:p>
      <w:pPr>
        <w:pStyle w:val="ScriptSpeaker"/>
      </w:pPr>
      <w:r>
        <w:t>NOAH (V.O.)</w:t>
      </w:r>
    </w:p>
    <w:p>
      <w:pPr>
        <w:pStyle w:val="ScriptDialogue"/>
      </w:pPr>
      <w:r>
        <w:t>Bunker coordinates. No refunds.</w:t>
      </w:r>
    </w:p>
    <w:p>
      <w:pPr>
        <w:pStyle w:val="ScriptAction"/>
      </w:pPr>
      <w:r>
        <w:t>△ Jack alone in the ash storm.</w:t>
      </w:r>
    </w:p>
    <w:p>
      <w:pPr>
        <w:pStyle w:val="ScriptAction"/>
      </w:pPr>
      <w:r>
        <w:t>△ Scarf over his mouth.</w:t>
      </w:r>
    </w:p>
    <w:p>
      <w:pPr>
        <w:pStyle w:val="ScriptAction"/>
      </w:pPr>
      <w:r>
        <w:t>△ A battered one-man scout bike coughs under him, limping between half-buried road signs and dead trucks.</w:t>
      </w:r>
    </w:p>
    <w:p>
      <w:pPr>
        <w:pStyle w:val="ScriptAction"/>
      </w:pPr>
      <w:r>
        <w:t>△ He checks the same torn map again under bad light.</w:t>
      </w:r>
    </w:p>
    <w:p>
      <w:pPr>
        <w:pStyle w:val="ScriptAction"/>
      </w:pPr>
      <w:r>
        <w:t>△ Hard cut—</w:t>
      </w:r>
    </w:p>
    <w:p>
      <w:pPr>
        <w:pStyle w:val="ScriptAction"/>
      </w:pPr>
      <w:r>
        <w:t>△ Jack siphoning dirty fuel from a dead truck.</w:t>
      </w:r>
    </w:p>
    <w:p>
      <w:pPr>
        <w:pStyle w:val="ScriptSpeaker"/>
      </w:pPr>
      <w:r>
        <w:t>JACK (V.O.)</w:t>
      </w:r>
    </w:p>
    <w:p>
      <w:pPr>
        <w:pStyle w:val="ScriptDialogue"/>
      </w:pPr>
      <w:r>
        <w:t>I bought one dead line off an old scav broker named Noah.</w:t>
      </w:r>
    </w:p>
    <w:p>
      <w:pPr>
        <w:pStyle w:val="ScriptAction"/>
      </w:pPr>
      <w:r>
        <w:t>△ The scout bike kicks once, then dies.</w:t>
      </w:r>
    </w:p>
    <w:p>
      <w:pPr>
        <w:pStyle w:val="ScriptAction"/>
      </w:pPr>
      <w:r>
        <w:t>△ He shoves it forward through ash mud anyway.</w:t>
      </w:r>
    </w:p>
    <w:p>
      <w:pPr>
        <w:pStyle w:val="ScriptAction"/>
      </w:pPr>
      <w:r>
        <w:t>△ Hard cut—</w:t>
      </w:r>
    </w:p>
    <w:p>
      <w:pPr>
        <w:pStyle w:val="ScriptAction"/>
      </w:pPr>
      <w:r>
        <w:t>△ Jack digging through collapsed concrete with bleeding hands.</w:t>
      </w:r>
    </w:p>
    <w:p>
      <w:pPr>
        <w:pStyle w:val="ScriptAction"/>
      </w:pPr>
      <w:r>
        <w:t>△ Finding nothing.</w:t>
      </w:r>
    </w:p>
    <w:p>
      <w:pPr>
        <w:pStyle w:val="ScriptAction"/>
      </w:pPr>
      <w:r>
        <w:t>△ Moving on.</w:t>
      </w:r>
    </w:p>
    <w:p>
      <w:pPr>
        <w:pStyle w:val="ScriptSpeaker"/>
      </w:pPr>
      <w:r>
        <w:t>JACK (V.O.)</w:t>
      </w:r>
    </w:p>
    <w:p>
      <w:pPr>
        <w:pStyle w:val="ScriptDialogue"/>
      </w:pPr>
      <w:r>
        <w:t>Spent six months chasing it through ash, wrecks, and buried road.</w:t>
      </w:r>
    </w:p>
    <w:p>
      <w:pPr>
        <w:pStyle w:val="ScriptAction"/>
      </w:pPr>
      <w:r>
        <w:t>△ Hard cut—</w:t>
      </w:r>
    </w:p>
    <w:p>
      <w:pPr>
        <w:pStyle w:val="ScriptAction"/>
      </w:pPr>
      <w:r>
        <w:t>△ Jack sleeping under scrap sheet metal beside the dead scout bike while ash rain hammers overhead.</w:t>
      </w:r>
    </w:p>
    <w:p>
      <w:pPr>
        <w:pStyle w:val="ScriptAction"/>
      </w:pPr>
      <w:r>
        <w:t>△ Eyes open.</w:t>
      </w:r>
    </w:p>
    <w:p>
      <w:pPr>
        <w:pStyle w:val="ScriptAction"/>
      </w:pPr>
      <w:r>
        <w:t>△ No sleep.</w:t>
      </w:r>
    </w:p>
    <w:p>
      <w:pPr>
        <w:pStyle w:val="ScriptAction"/>
      </w:pPr>
      <w:r>
        <w:t>△ Hard cut—</w:t>
      </w:r>
    </w:p>
    <w:p>
      <w:pPr>
        <w:pStyle w:val="ScriptAction"/>
      </w:pPr>
      <w:r>
        <w:t>△ Jack dropping into an old drainage ditch.</w:t>
      </w:r>
    </w:p>
    <w:p>
      <w:pPr>
        <w:pStyle w:val="ScriptSpeaker"/>
      </w:pPr>
      <w:r>
        <w:t>JACK (V.O.)</w:t>
      </w:r>
    </w:p>
    <w:p>
      <w:pPr>
        <w:pStyle w:val="ScriptDialogue"/>
      </w:pPr>
      <w:r>
        <w:t>Dug in the wrong places. Slept in the dirt. Kept going.</w:t>
      </w:r>
    </w:p>
    <w:p>
      <w:pPr>
        <w:pStyle w:val="ScriptAction"/>
      </w:pPr>
      <w:r>
        <w:t>△ Dragging himself through mud toward one buried steel seam no one else could see.</w:t>
      </w:r>
    </w:p>
    <w:p>
      <w:pPr>
        <w:pStyle w:val="ScriptAction"/>
      </w:pPr>
      <w:r>
        <w:t>△ Hard cut—</w:t>
      </w:r>
    </w:p>
    <w:p>
      <w:pPr>
        <w:pStyle w:val="ScriptAction"/>
      </w:pPr>
      <w:r>
        <w:t>△ His hands clearing the hatch.</w:t>
      </w:r>
    </w:p>
    <w:p>
      <w:pPr>
        <w:pStyle w:val="ScriptAction"/>
      </w:pPr>
      <w:r>
        <w:t>△ The Entry Code chip locking in.</w:t>
      </w:r>
    </w:p>
    <w:p>
      <w:pPr>
        <w:pStyle w:val="ScriptAction"/>
      </w:pPr>
      <w:r>
        <w:t>△ The bunker seam opening.</w:t>
      </w:r>
    </w:p>
    <w:p>
      <w:pPr>
        <w:pStyle w:val="ScriptAction"/>
      </w:pPr>
      <w:r>
        <w:t>△ One boot touching the clean inner ramp.</w:t>
      </w:r>
    </w:p>
    <w:p>
      <w:pPr>
        <w:pStyle w:val="ScriptSpeaker"/>
      </w:pPr>
      <w:r>
        <w:t>JACK (V.O.)</w:t>
      </w:r>
    </w:p>
    <w:p>
      <w:pPr>
        <w:pStyle w:val="ScriptDialogue"/>
      </w:pPr>
      <w:r>
        <w:t>Then I found the hatch.</w:t>
      </w:r>
    </w:p>
    <w:p>
      <w:pPr>
        <w:pStyle w:val="ScriptAction"/>
      </w:pPr>
      <w:r>
        <w:t>△ Dry air hitting his face.</w:t>
      </w:r>
    </w:p>
    <w:p>
      <w:pPr>
        <w:pStyle w:val="ScriptAction"/>
      </w:pPr>
      <w:r>
        <w:t>△ For one split second—</w:t>
      </w:r>
    </w:p>
    <w:p>
      <w:pPr>
        <w:pStyle w:val="ScriptAction"/>
      </w:pPr>
      <w:r>
        <w:t>△ relief.</w:t>
      </w:r>
    </w:p>
    <w:p>
      <w:pPr>
        <w:pStyle w:val="ScriptAction"/>
      </w:pPr>
      <w:r>
        <w:t>△ Then—</w:t>
      </w:r>
    </w:p>
    <w:p>
      <w:pPr>
        <w:pStyle w:val="ScriptAction"/>
      </w:pPr>
      <w:r>
        <w:t>△ Cross’s boot caves into his ribs and throws him back out.</w:t>
      </w:r>
    </w:p>
    <w:p>
      <w:pPr>
        <w:pStyle w:val="ScriptAction"/>
      </w:pPr>
      <w:r>
        <w:t>△ The Entry Code chip gets ripped away.</w:t>
      </w:r>
    </w:p>
    <w:p>
      <w:pPr>
        <w:pStyle w:val="ScriptSpeaker"/>
      </w:pPr>
      <w:r>
        <w:t>JACK (V.O.)</w:t>
      </w:r>
    </w:p>
    <w:p>
      <w:pPr>
        <w:pStyle w:val="ScriptDialogue"/>
      </w:pPr>
      <w:r>
        <w:t>Cross took it before I got one clean minute inside.</w:t>
      </w:r>
    </w:p>
    <w:p>
      <w:pPr>
        <w:pStyle w:val="ScriptAction"/>
      </w:pPr>
      <w:r>
        <w:t>△ Jack gets thrown down in the mud outside his own door.</w:t>
      </w:r>
    </w:p>
    <w:p>
      <w:pPr>
        <w:pStyle w:val="ScriptAction"/>
      </w:pPr>
      <w:r>
        <w:t>△ Above him, the Main Core is hauled out through the ash.</w:t>
      </w:r>
    </w:p>
    <w:p>
      <w:pPr>
        <w:pStyle w:val="ScriptAction"/>
      </w:pPr>
      <w:r>
        <w:t>△ The smaller core gets shoved into another man’s hands.</w:t>
      </w:r>
    </w:p>
    <w:p>
      <w:pPr>
        <w:pStyle w:val="ScriptAction"/>
      </w:pPr>
      <w:r>
        <w:t>△ The Transit Chip gets clipped to a belt.</w:t>
      </w:r>
    </w:p>
    <w:p>
      <w:pPr>
        <w:pStyle w:val="ScriptAction"/>
      </w:pPr>
      <w:r>
        <w:t>△ The memory stutters.</w:t>
      </w:r>
    </w:p>
    <w:p>
      <w:pPr>
        <w:pStyle w:val="ScriptAction"/>
      </w:pPr>
      <w:r>
        <w:t>△ Cuts out.</w:t>
      </w:r>
    </w:p>
    <w:p>
      <w:pPr>
        <w:pStyle w:val="ScriptProductionCue"/>
      </w:pPr>
      <w:r>
        <w:t>△ CAMERA — MONTAGE: Noah’s map → Jack’s scout bike limping down buried road → dirty fuel siphoned from a dead truck → failed digs → bike shoved through ash mud → bunker hatch opening → Jack’s boot touching the clean ramp → Cross’s boot → Jack dumped outside his own door → stolen hardware loaded above him</w:t>
      </w:r>
    </w:p>
    <w:p>
      <w:pPr>
        <w:pStyle w:val="ScriptProductionCue"/>
      </w:pPr>
      <w:r>
        <w:t>△ FX — Ash wind inside the memory cuts. Distant hydraulic groan. Boot impact. Memory static tearing out.</w:t>
      </w:r>
    </w:p>
    <w:p>
      <w:pPr>
        <w:pStyle w:val="Heading3"/>
      </w:pPr>
      <w:r>
        <w:t>S#5C. BUNKER MAIN SCREEN / PRESENT</w:t>
      </w:r>
    </w:p>
    <w:p>
      <w:pPr>
        <w:pStyle w:val="ScriptAction"/>
      </w:pPr>
      <w:r>
        <w:t>△ The tactical map returns.</w:t>
      </w:r>
    </w:p>
    <w:p>
      <w:pPr>
        <w:pStyle w:val="ScriptAction"/>
      </w:pPr>
      <w:r>
        <w:t>△ The three pings are still moving west.</w:t>
      </w:r>
    </w:p>
    <w:p>
      <w:pPr>
        <w:pStyle w:val="ScriptSpeaker"/>
      </w:pPr>
      <w:r>
        <w:t>JACK</w:t>
      </w:r>
    </w:p>
    <w:p>
      <w:pPr>
        <w:pStyle w:val="ScriptDialogue"/>
      </w:pPr>
      <w:r>
        <w:t>We take back the cores and the chip first.</w:t>
      </w:r>
    </w:p>
    <w:p>
      <w:pPr>
        <w:pStyle w:val="ScriptAction"/>
      </w:pPr>
      <w:r>
        <w:t>△ MAIN CORE.</w:t>
      </w:r>
    </w:p>
    <w:p>
      <w:pPr>
        <w:pStyle w:val="ScriptAction"/>
      </w:pPr>
      <w:r>
        <w:t>△ SUB-CORE.</w:t>
      </w:r>
    </w:p>
    <w:p>
      <w:pPr>
        <w:pStyle w:val="ScriptSpeaker"/>
      </w:pPr>
      <w:r>
        <w:t>JACK</w:t>
      </w:r>
    </w:p>
    <w:p>
      <w:pPr>
        <w:pStyle w:val="ScriptDialogue"/>
      </w:pPr>
      <w:r>
        <w:t>Then we take the rest.</w:t>
      </w:r>
    </w:p>
    <w:p>
      <w:pPr>
        <w:pStyle w:val="ScriptAction"/>
      </w:pPr>
      <w:r>
        <w:t>△ TRANSIT CHIP.</w:t>
      </w:r>
    </w:p>
    <w:p>
      <w:pPr>
        <w:pStyle w:val="ScriptSpeaker"/>
      </w:pPr>
      <w:r>
        <w:t>SERAPH</w:t>
      </w:r>
    </w:p>
    <w:p>
      <w:pPr>
        <w:pStyle w:val="ScriptDialogue"/>
      </w:pPr>
      <w:r>
        <w:t>Good.</w:t>
      </w:r>
    </w:p>
    <w:p>
      <w:pPr>
        <w:pStyle w:val="ScriptAction"/>
      </w:pPr>
      <w:r>
        <w:t>△ Jack’s jaw tightens.</w:t>
      </w:r>
    </w:p>
    <w:p>
      <w:pPr>
        <w:pStyle w:val="ScriptAction"/>
      </w:pPr>
      <w:r>
        <w:t>△ One hand touches his ribs without thinking.</w:t>
      </w:r>
    </w:p>
    <w:p>
      <w:pPr>
        <w:pStyle w:val="ScriptSpeaker"/>
      </w:pPr>
      <w:r>
        <w:t>SERAPH</w:t>
      </w:r>
    </w:p>
    <w:p>
      <w:pPr>
        <w:pStyle w:val="ScriptDialogue"/>
      </w:pPr>
      <w:r>
        <w:t>Point me at the first one.</w:t>
      </w:r>
    </w:p>
    <w:p>
      <w:pPr>
        <w:pStyle w:val="ScriptAction"/>
      </w:pPr>
      <w:r>
        <w:t>△ Seraph steps in over his shoulder, close enough to share the screenlight.</w:t>
      </w:r>
    </w:p>
    <w:p>
      <w:pPr>
        <w:pStyle w:val="ScriptProductionCue"/>
      </w:pPr>
      <w:r>
        <w:t>△ CAMERA — HARD CUT back to the tactical map → CLOSE Jack touching his ribs → CLOSE Seraph entering over his shoulder → PUSH IN on the three pings reflected in Jack’s eyes</w:t>
      </w:r>
    </w:p>
    <w:p>
      <w:pPr>
        <w:pStyle w:val="ScriptProductionCue"/>
      </w:pPr>
      <w:r>
        <w:t>△ FX — Tactical ping beeps. Low bunker hum returning under the present scene.</w:t>
      </w:r>
    </w:p>
    <w:p>
      <w:pPr>
        <w:pStyle w:val="ScriptEndHook"/>
      </w:pPr>
      <w:r>
        <w:t>END HOOK</w:t>
      </w:r>
    </w:p>
    <w:p>
      <w:pPr>
        <w:pStyle w:val="ScriptAction"/>
      </w:pPr>
      <w:r>
        <w:t>△ Three pings crawl west across the screen while Jack’s blue eyes stay dead still — Hard Cut.</w:t>
      </w:r>
    </w:p>
    <w:p>
      <w:pPr>
        <w:pStyle w:val="Heading1"/>
        <w:pageBreakBefore/>
      </w:pPr>
      <w:r>
        <w:t>EP03 — THE TICKET</w:t>
      </w:r>
    </w:p>
    <w:p>
      <w:pPr>
        <w:pStyle w:val="Heading3"/>
      </w:pPr>
      <w:r>
        <w:t>S#1. BUNKER EMERGENCY RAMP / SURFACE</w:t>
      </w:r>
    </w:p>
    <w:p>
      <w:pPr>
        <w:pStyle w:val="ScriptAction"/>
      </w:pPr>
      <w:r>
        <w:t>△ The Ark’s emergency ramp grinds open through the ash.</w:t>
      </w:r>
    </w:p>
    <w:p>
      <w:pPr>
        <w:pStyle w:val="ScriptSpeaker"/>
      </w:pPr>
      <w:r>
        <w:t>SERAPH</w:t>
      </w:r>
    </w:p>
    <w:p>
      <w:pPr>
        <w:pStyle w:val="ScriptDialogue"/>
      </w:pPr>
      <w:r>
        <w:t>They split the load.</w:t>
      </w:r>
    </w:p>
    <w:p>
      <w:pPr>
        <w:pStyle w:val="ScriptAction"/>
      </w:pPr>
      <w:r>
        <w:t>△ Jack and Seraph blast out onto the highway at inhuman speed.</w:t>
      </w:r>
    </w:p>
    <w:p>
      <w:pPr>
        <w:pStyle w:val="ScriptSpeaker"/>
      </w:pPr>
      <w:r>
        <w:t>SERAPH</w:t>
      </w:r>
    </w:p>
    <w:p>
      <w:pPr>
        <w:pStyle w:val="ScriptDialogue"/>
      </w:pPr>
      <w:r>
        <w:t>Big case went to the buggy. The other bastard kept the small one.</w:t>
      </w:r>
    </w:p>
    <w:p>
      <w:pPr>
        <w:pStyle w:val="ScriptAction"/>
      </w:pPr>
      <w:r>
        <w:t>△ Ahead, Cross’s looting convoy is still scattering from the Ark route.</w:t>
      </w:r>
    </w:p>
    <w:p>
      <w:pPr>
        <w:pStyle w:val="ScriptSpeaker"/>
      </w:pPr>
      <w:r>
        <w:t>JACK</w:t>
      </w:r>
    </w:p>
    <w:p>
      <w:pPr>
        <w:pStyle w:val="ScriptDialogue"/>
      </w:pPr>
      <w:r>
        <w:t>Small case first.</w:t>
      </w:r>
    </w:p>
    <w:p>
      <w:pPr>
        <w:pStyle w:val="ScriptAction"/>
      </w:pPr>
      <w:r>
        <w:t>△ A transport captain—Cross’s route runner—shoves the smaller auxiliary unit into a lieutenant’s grip and yanks the Main Core case toward a stripped-down buggy.</w:t>
      </w:r>
    </w:p>
    <w:p>
      <w:pPr>
        <w:pStyle w:val="ScriptSpeaker"/>
      </w:pPr>
      <w:r>
        <w:t>JACK</w:t>
      </w:r>
    </w:p>
    <w:p>
      <w:pPr>
        <w:pStyle w:val="ScriptDialogue"/>
      </w:pPr>
      <w:r>
        <w:t>I need the Ark breathing.</w:t>
      </w:r>
    </w:p>
    <w:p>
      <w:pPr>
        <w:pStyle w:val="ScriptAction"/>
      </w:pPr>
      <w:r>
        <w:t>△ The Transit Chip flashes once on his belt, sealed inside old military housing.</w:t>
      </w:r>
    </w:p>
    <w:p>
      <w:pPr>
        <w:pStyle w:val="ScriptSpeaker"/>
      </w:pPr>
      <w:r>
        <w:t>SERAPH</w:t>
      </w:r>
    </w:p>
    <w:p>
      <w:pPr>
        <w:pStyle w:val="ScriptDialogue"/>
      </w:pPr>
      <w:r>
        <w:t>Already moving, Boss.</w:t>
      </w:r>
    </w:p>
    <w:p>
      <w:pPr>
        <w:pStyle w:val="ScriptProductionCue"/>
      </w:pPr>
      <w:r>
        <w:t>△ CAMERA — WIDE emergency ramp grinding open under ash sky → TRACKING Jack and Seraph accelerating out of the Ark → CLOSE captain spotting them through a cracked windshield → ECU small case slammed into the lieutenant’s hands → ECU Transit Chip flashing on the captain’s belt</w:t>
      </w:r>
    </w:p>
    <w:p>
      <w:pPr>
        <w:pStyle w:val="ScriptProductionCue"/>
      </w:pPr>
      <w:r>
        <w:t>△ FX — Ash wind. Boots hammering wet concrete. Engine howl in the distance.</w:t>
      </w:r>
    </w:p>
    <w:p>
      <w:pPr>
        <w:pStyle w:val="Heading3"/>
      </w:pPr>
      <w:r>
        <w:t>S#2. WASTELAND / GAS STATION FORECOURT</w:t>
      </w:r>
    </w:p>
    <w:p>
      <w:pPr>
        <w:pStyle w:val="ScriptAction"/>
      </w:pPr>
      <w:r>
        <w:t>△ The gas station is barely a station anymore—two rusted pumps, a collapsed canopy rib, cracked concrete, no working lights, no real power.</w:t>
      </w:r>
    </w:p>
    <w:p>
      <w:pPr>
        <w:pStyle w:val="ScriptAction"/>
      </w:pPr>
      <w:r>
        <w:t>△ Seraph hits the lieutenant like a freight train.</w:t>
      </w:r>
    </w:p>
    <w:p>
      <w:pPr>
        <w:pStyle w:val="ScriptSpeaker"/>
      </w:pPr>
      <w:r>
        <w:t>SERAPH</w:t>
      </w:r>
    </w:p>
    <w:p>
      <w:pPr>
        <w:pStyle w:val="ScriptDialogue"/>
      </w:pPr>
      <w:r>
        <w:t>Mine.</w:t>
      </w:r>
    </w:p>
    <w:p>
      <w:pPr>
        <w:pStyle w:val="ScriptAction"/>
      </w:pPr>
      <w:r>
        <w:t>△ Her full body drives through him, tears the Sub-Core case free, and drops him in the mud.</w:t>
      </w:r>
    </w:p>
    <w:p>
      <w:pPr>
        <w:pStyle w:val="ScriptAction"/>
      </w:pPr>
      <w:r>
        <w:t>△ Jack never breaks stride toward the captain.</w:t>
      </w:r>
    </w:p>
    <w:p>
      <w:pPr>
        <w:pStyle w:val="ScriptAction"/>
      </w:pPr>
      <w:r>
        <w:t>△ No hurry.</w:t>
      </w:r>
    </w:p>
    <w:p>
      <w:pPr>
        <w:pStyle w:val="ScriptAction"/>
      </w:pPr>
      <w:r>
        <w:t>△ No wasted motion.</w:t>
      </w:r>
    </w:p>
    <w:p>
      <w:pPr>
        <w:pStyle w:val="ScriptAction"/>
      </w:pPr>
      <w:r>
        <w:t>△ The captain draws a flare pistol one-handed with the Main Core case jammed under his other arm.</w:t>
      </w:r>
    </w:p>
    <w:p>
      <w:pPr>
        <w:pStyle w:val="ScriptSpeaker"/>
      </w:pPr>
      <w:r>
        <w:t>TRANSPORT CAPTAIN</w:t>
      </w:r>
    </w:p>
    <w:p>
      <w:pPr>
        <w:pStyle w:val="ScriptDialogue"/>
      </w:pPr>
      <w:r>
        <w:t>One more step and I light the sky!</w:t>
      </w:r>
    </w:p>
    <w:p>
      <w:pPr>
        <w:pStyle w:val="ScriptSpeaker"/>
      </w:pPr>
      <w:r>
        <w:t>JACK</w:t>
      </w:r>
    </w:p>
    <w:p>
      <w:pPr>
        <w:pStyle w:val="ScriptDialogue"/>
      </w:pPr>
      <w:r>
        <w:t>Then light it.</w:t>
      </w:r>
    </w:p>
    <w:p>
      <w:pPr>
        <w:pStyle w:val="ScriptSpeaker"/>
      </w:pPr>
      <w:r>
        <w:t>SERAPH</w:t>
      </w:r>
    </w:p>
    <w:p>
      <w:pPr>
        <w:pStyle w:val="ScriptDialogue"/>
      </w:pPr>
      <w:r>
        <w:t>He’s panicking.</w:t>
      </w:r>
    </w:p>
    <w:p>
      <w:pPr>
        <w:pStyle w:val="ScriptSpeaker"/>
      </w:pPr>
      <w:r>
        <w:t>JACK</w:t>
      </w:r>
    </w:p>
    <w:p>
      <w:pPr>
        <w:pStyle w:val="ScriptDialogue"/>
      </w:pPr>
      <w:r>
        <w:t>Let him panic.</w:t>
      </w:r>
    </w:p>
    <w:p>
      <w:pPr>
        <w:pStyle w:val="ScriptProductionCue"/>
      </w:pPr>
      <w:r>
        <w:t>△ CAMERA —  FAST TRACK impact on lieutenant → ECU Sub-Core case ripped free → LOW ANGLE Seraph rising from the collision with the case in one hand → SLOW PUSH on the captain raising the flare pistol → CLOSE Jack still walking</w:t>
      </w:r>
    </w:p>
    <w:p>
      <w:pPr>
        <w:pStyle w:val="ScriptProductionCue"/>
      </w:pPr>
      <w:r>
        <w:t>△ FX —  Body impact. Case latch rattle. Flare gun click. Mud suction under boots.</w:t>
      </w:r>
    </w:p>
    <w:p>
      <w:pPr>
        <w:pStyle w:val="Heading3"/>
      </w:pPr>
      <w:r>
        <w:t>S#3. WASTELAND / FORECOURT / CONTINUOUS</w:t>
      </w:r>
    </w:p>
    <w:p>
      <w:pPr>
        <w:pStyle w:val="ScriptAction"/>
      </w:pPr>
      <w:r>
        <w:t>△ The flare tears upward in a red streak.</w:t>
      </w:r>
    </w:p>
    <w:p>
      <w:pPr>
        <w:pStyle w:val="ScriptAction"/>
      </w:pPr>
      <w:r>
        <w:t>△ The ruined forecourt drowns in red light.</w:t>
      </w:r>
    </w:p>
    <w:p>
      <w:pPr>
        <w:pStyle w:val="ScriptSpeaker"/>
      </w:pPr>
      <w:r>
        <w:t>TRANSPORT CAPTAIN</w:t>
      </w:r>
    </w:p>
    <w:p>
      <w:pPr>
        <w:pStyle w:val="ScriptDialogue"/>
      </w:pPr>
      <w:r>
        <w:t>Come on! Something—anything!</w:t>
      </w:r>
    </w:p>
    <w:p>
      <w:pPr>
        <w:pStyle w:val="ScriptAction"/>
      </w:pPr>
      <w:r>
        <w:t>△ The ground starts to tremble.</w:t>
      </w:r>
    </w:p>
    <w:p>
      <w:pPr>
        <w:pStyle w:val="ScriptAction"/>
      </w:pPr>
      <w:r>
        <w:t>△ Shapes gather on the ridge through flare smoke—mutated Hounds, shoulders higher than a man’s head, bodies long as wrecked cars, all dead white eyes and toxic drool.</w:t>
      </w:r>
    </w:p>
    <w:p>
      <w:pPr>
        <w:pStyle w:val="ScriptSpeaker"/>
      </w:pPr>
      <w:r>
        <w:t>JACK</w:t>
      </w:r>
    </w:p>
    <w:p>
      <w:pPr>
        <w:pStyle w:val="ScriptDialogue"/>
      </w:pPr>
      <w:r>
        <w:t>You just made this slower.</w:t>
      </w:r>
    </w:p>
    <w:p>
      <w:pPr>
        <w:pStyle w:val="ScriptAction"/>
      </w:pPr>
      <w:r>
        <w:t>△ Seraph shifts the Sub-Core under one arm and rolls her shoulders.</w:t>
      </w:r>
    </w:p>
    <w:p>
      <w:pPr>
        <w:pStyle w:val="ScriptAction"/>
      </w:pPr>
      <w:r>
        <w:t>△ Jack doesn’t look at the ridge.</w:t>
      </w:r>
    </w:p>
    <w:p>
      <w:pPr>
        <w:pStyle w:val="ScriptSpeaker"/>
      </w:pPr>
      <w:r>
        <w:t>SERAPH</w:t>
      </w:r>
    </w:p>
    <w:p>
      <w:pPr>
        <w:pStyle w:val="ScriptDialogue"/>
      </w:pPr>
      <w:r>
        <w:t>More targets.</w:t>
      </w:r>
    </w:p>
    <w:p>
      <w:pPr>
        <w:pStyle w:val="ScriptAction"/>
      </w:pPr>
      <w:r>
        <w:t>△ He looks at the captain.</w:t>
      </w:r>
    </w:p>
    <w:p>
      <w:pPr>
        <w:pStyle w:val="ScriptProductionCue"/>
      </w:pPr>
      <w:r>
        <w:t>△ CAMERA —  ECU flare igniting → TILT UP the red streak tearing through ash → EXTREME WIDE forecourt drowned in red → LONG SHOT Hound silhouettes cresting the ridge → CLOSE Jack watching the captain instead of the monsters</w:t>
      </w:r>
    </w:p>
    <w:p>
      <w:pPr>
        <w:pStyle w:val="ScriptProductionCue"/>
      </w:pPr>
      <w:r>
        <w:t>△ FX —  Flare scream. Ground rumble. Hounds snarling over stone.</w:t>
      </w:r>
    </w:p>
    <w:p>
      <w:pPr>
        <w:pStyle w:val="Heading3"/>
      </w:pPr>
      <w:r>
        <w:t>S#4. WASTELAND / FORECOURT / CONTINUOUS</w:t>
      </w:r>
    </w:p>
    <w:p>
      <w:pPr>
        <w:pStyle w:val="ScriptAction"/>
      </w:pPr>
      <w:r>
        <w:t>△ The Hound pack pours downhill.</w:t>
      </w:r>
    </w:p>
    <w:p>
      <w:pPr>
        <w:pStyle w:val="ScriptSpeaker"/>
      </w:pPr>
      <w:r>
        <w:t>JACK</w:t>
      </w:r>
    </w:p>
    <w:p>
      <w:pPr>
        <w:pStyle w:val="ScriptDialogue"/>
      </w:pPr>
      <w:r>
        <w:t>Break the line.</w:t>
      </w:r>
    </w:p>
    <w:p>
      <w:pPr>
        <w:pStyle w:val="ScriptAction"/>
      </w:pPr>
      <w:r>
        <w:t>△ The captain bolts for the buggy with the Main Core case.</w:t>
      </w:r>
    </w:p>
    <w:p>
      <w:pPr>
        <w:pStyle w:val="ScriptSpeaker"/>
      </w:pPr>
      <w:r>
        <w:t>SERAPH</w:t>
      </w:r>
    </w:p>
    <w:p>
      <w:pPr>
        <w:pStyle w:val="ScriptDialogue"/>
      </w:pPr>
      <w:r>
        <w:t>Happily.</w:t>
      </w:r>
    </w:p>
    <w:p>
      <w:pPr>
        <w:pStyle w:val="ScriptAction"/>
      </w:pPr>
      <w:r>
        <w:t>△ Jack tracks him once, then shifts his body toward the incoming alpha Hound.</w:t>
      </w:r>
    </w:p>
    <w:p>
      <w:pPr>
        <w:pStyle w:val="ScriptSpeaker"/>
      </w:pPr>
      <w:r>
        <w:t>JACK</w:t>
      </w:r>
    </w:p>
    <w:p>
      <w:pPr>
        <w:pStyle w:val="ScriptDialogue"/>
      </w:pPr>
      <w:r>
        <w:t>The captain’s still mine.</w:t>
      </w:r>
    </w:p>
    <w:p>
      <w:pPr>
        <w:pStyle w:val="ScriptAction"/>
      </w:pPr>
      <w:r>
        <w:t>△ Seraph plants one boot and racks the shotgun.</w:t>
      </w:r>
    </w:p>
    <w:p>
      <w:pPr>
        <w:pStyle w:val="ScriptProductionCue"/>
      </w:pPr>
      <w:r>
        <w:t>△ CAMERA —  WIDE Hounds charging through red-lit ash → WHIP PAN captain sprinting for buggy → CLOSE alpha Hound lowering into attack line → LOW ANGLE Seraph setting herself → PROFILE two-shot of Jack and the incoming beast</w:t>
      </w:r>
    </w:p>
    <w:p>
      <w:pPr>
        <w:pStyle w:val="ScriptProductionCue"/>
      </w:pPr>
      <w:r>
        <w:t>△ FX —  Pack snarls. Buggy door slam. Shotgun pump. Metal shaking under the approaching weight.</w:t>
      </w:r>
    </w:p>
    <w:p>
      <w:pPr>
        <w:pStyle w:val="ScriptEndHook"/>
      </w:pPr>
      <w:r>
        <w:t>END HOOK</w:t>
      </w:r>
    </w:p>
    <w:p>
      <w:pPr>
        <w:pStyle w:val="ScriptAction"/>
      </w:pPr>
      <w:r>
        <w:t>△  Under the red flare glow, the alpha Hound launches straight at Jack — Hard Cut.</w:t>
      </w:r>
    </w:p>
    <w:p>
      <w:pPr>
        <w:pStyle w:val="Heading1"/>
        <w:pageBreakBefore/>
      </w:pPr>
      <w:r>
        <w:t>EP04 — THE DRAW</w:t>
      </w:r>
    </w:p>
    <w:p>
      <w:pPr>
        <w:pStyle w:val="Heading3"/>
      </w:pPr>
      <w:r>
        <w:t>S#1. WASTELAND / FORECOURT</w:t>
      </w:r>
    </w:p>
    <w:p>
      <w:pPr>
        <w:pStyle w:val="ScriptAction"/>
      </w:pPr>
      <w:r>
        <w:t>△ Seraph fires into the first Hound’s chest at point-blank range and folds it backward.</w:t>
      </w:r>
    </w:p>
    <w:p>
      <w:pPr>
        <w:pStyle w:val="ScriptAction"/>
      </w:pPr>
      <w:r>
        <w:t>△ Another comes low through the smoke.</w:t>
      </w:r>
    </w:p>
    <w:p>
      <w:pPr>
        <w:pStyle w:val="ScriptSpeaker"/>
      </w:pPr>
      <w:r>
        <w:t>SERAPH</w:t>
      </w:r>
    </w:p>
    <w:p>
      <w:pPr>
        <w:pStyle w:val="ScriptDialogue"/>
      </w:pPr>
      <w:r>
        <w:t>Come on, then.</w:t>
      </w:r>
    </w:p>
    <w:p>
      <w:pPr>
        <w:pStyle w:val="ScriptAction"/>
      </w:pPr>
      <w:r>
        <w:t>△ She pivots and drives the shotgun stock through its skull, then kicks the body off the muzzle.</w:t>
      </w:r>
    </w:p>
    <w:p>
      <w:pPr>
        <w:pStyle w:val="ScriptSpeaker"/>
      </w:pPr>
      <w:r>
        <w:t>SERAPH</w:t>
      </w:r>
    </w:p>
    <w:p>
      <w:pPr>
        <w:pStyle w:val="ScriptDialogue"/>
      </w:pPr>
      <w:r>
        <w:t>I just woke up.</w:t>
      </w:r>
    </w:p>
    <w:p>
      <w:pPr>
        <w:pStyle w:val="ScriptAction"/>
      </w:pPr>
      <w:r>
        <w:t>△ Black saliva and ash spray across the broken concrete.</w:t>
      </w:r>
    </w:p>
    <w:p>
      <w:pPr>
        <w:pStyle w:val="ScriptProductionCue"/>
      </w:pPr>
      <w:r>
        <w:t>△ CAMERA —  CLOSE Hound leap → FLASH CUT muzzle blast → WIDE body thrown backward → TRACK Seraph pivoting into the stock strike → ECU boot kicking dead mass off the muzzle</w:t>
      </w:r>
    </w:p>
    <w:p>
      <w:pPr>
        <w:pStyle w:val="ScriptProductionCue"/>
      </w:pPr>
      <w:r>
        <w:t>△ FX —  Shotgun thunder. Bone crack. Wet splatter. Hounds skidding across concrete.</w:t>
      </w:r>
    </w:p>
    <w:p>
      <w:pPr>
        <w:pStyle w:val="Heading3"/>
      </w:pPr>
      <w:r>
        <w:t>S#2. WASTELAND / FORECOURT CENTER</w:t>
      </w:r>
    </w:p>
    <w:p>
      <w:pPr>
        <w:pStyle w:val="ScriptAction"/>
      </w:pPr>
      <w:r>
        <w:t>△ The alpha Hound barrels straight at Jack, jaws wide enough to close over his shoulders.</w:t>
      </w:r>
    </w:p>
    <w:p>
      <w:pPr>
        <w:pStyle w:val="ScriptAction"/>
      </w:pPr>
      <w:r>
        <w:t>△ Jack steps forward into it instead of back.</w:t>
      </w:r>
    </w:p>
    <w:p>
      <w:pPr>
        <w:pStyle w:val="ScriptSpeaker"/>
      </w:pPr>
      <w:r>
        <w:t>SERAPH</w:t>
      </w:r>
    </w:p>
    <w:p>
      <w:pPr>
        <w:pStyle w:val="ScriptDialogue"/>
      </w:pPr>
      <w:r>
        <w:t>Boss!</w:t>
      </w:r>
    </w:p>
    <w:p>
      <w:pPr>
        <w:pStyle w:val="ScriptAction"/>
      </w:pPr>
      <w:r>
        <w:t>△ Weight low.</w:t>
      </w:r>
    </w:p>
    <w:p>
      <w:pPr>
        <w:pStyle w:val="ScriptAction"/>
      </w:pPr>
      <w:r>
        <w:t>△ One fist chambered.</w:t>
      </w:r>
    </w:p>
    <w:p>
      <w:pPr>
        <w:pStyle w:val="ScriptSpeaker"/>
      </w:pPr>
      <w:r>
        <w:t>JACK</w:t>
      </w:r>
    </w:p>
    <w:p>
      <w:pPr>
        <w:pStyle w:val="ScriptDialogue"/>
      </w:pPr>
      <w:r>
        <w:t>Sit.</w:t>
      </w:r>
    </w:p>
    <w:p>
      <w:pPr>
        <w:pStyle w:val="ScriptAction"/>
      </w:pPr>
      <w:r>
        <w:t>△ Blue current crawls under the skin around his forearm and knuckles.</w:t>
      </w:r>
    </w:p>
    <w:p>
      <w:pPr>
        <w:pStyle w:val="ScriptProductionCue"/>
      </w:pPr>
      <w:r>
        <w:t>△ CAMERA —  SLOW PUSH on alpha charge → ECU Jack’s fist tightening → CLOSE blue current ticking under the skin → PROFILE two-shot beast and man converging</w:t>
      </w:r>
    </w:p>
    <w:p>
      <w:pPr>
        <w:pStyle w:val="ScriptProductionCue"/>
      </w:pPr>
      <w:r>
        <w:t>△ FX —  Bass rumble. Air tearing around the charge.</w:t>
      </w:r>
    </w:p>
    <w:p>
      <w:pPr>
        <w:pStyle w:val="Heading3"/>
      </w:pPr>
      <w:r>
        <w:t>S#3. WASTELAND / FORECOURT CENTER / CONTINUOUS</w:t>
      </w:r>
    </w:p>
    <w:p>
      <w:pPr>
        <w:pStyle w:val="ScriptAction"/>
      </w:pPr>
      <w:r>
        <w:t>△ Jack's punch detonates against the alpha's jaw.</w:t>
      </w:r>
    </w:p>
    <w:p>
      <w:pPr>
        <w:pStyle w:val="ScriptAction"/>
      </w:pPr>
      <w:r>
        <w:t>△ The kinetic wave tears through skull and spine in one blue distortion pulse.</w:t>
      </w:r>
    </w:p>
    <w:p>
      <w:pPr>
        <w:pStyle w:val="ScriptSpeaker"/>
      </w:pPr>
      <w:r>
        <w:t>SERAPH</w:t>
      </w:r>
    </w:p>
    <w:p>
      <w:pPr>
        <w:pStyle w:val="ScriptDialogue"/>
      </w:pPr>
      <w:r>
        <w:t>That looked good on you.</w:t>
      </w:r>
    </w:p>
    <w:p>
      <w:pPr>
        <w:pStyle w:val="ScriptAction"/>
      </w:pPr>
      <w:r>
        <w:t>△ The head bursts apart.</w:t>
      </w:r>
    </w:p>
    <w:p>
      <w:pPr>
        <w:pStyle w:val="ScriptSpeaker"/>
      </w:pPr>
      <w:r>
        <w:t>JACK</w:t>
      </w:r>
    </w:p>
    <w:p>
      <w:pPr>
        <w:pStyle w:val="ScriptDialogue"/>
      </w:pPr>
      <w:r>
        <w:t>Sera. Secure the Sub-Core.</w:t>
      </w:r>
    </w:p>
    <w:p>
      <w:pPr>
        <w:pStyle w:val="ScriptAction"/>
      </w:pPr>
      <w:r>
        <w:t>△ The body whips backward into a rusted pump, buckling it in half.</w:t>
      </w:r>
    </w:p>
    <w:p>
      <w:pPr>
        <w:pStyle w:val="ScriptAction"/>
      </w:pPr>
      <w:r>
        <w:t>△ The surviving Hounds scatter into the ash.</w:t>
      </w:r>
    </w:p>
    <w:p>
      <w:pPr>
        <w:pStyle w:val="ScriptSpeaker"/>
      </w:pPr>
      <w:r>
        <w:t>JACK</w:t>
      </w:r>
    </w:p>
    <w:p>
      <w:pPr>
        <w:pStyle w:val="ScriptDialogue"/>
      </w:pPr>
      <w:r>
        <w:t>Captain still has the main case and the chip.</w:t>
      </w:r>
    </w:p>
    <w:p>
      <w:pPr>
        <w:pStyle w:val="ScriptAction"/>
      </w:pPr>
      <w:r>
        <w:t>△ The captain reaches the buggy.</w:t>
      </w:r>
    </w:p>
    <w:p>
      <w:pPr>
        <w:pStyle w:val="ScriptProductionCue"/>
      </w:pPr>
      <w:r>
        <w:t>△ CAMERA — ECU fist-to-jaw impact → WIDE blue distortion pulse tearing through the beast → SLOW MOTION head disintegrating → TRACK body whipping into the pump → WHIP PAN captain yanking open the buggy door</w:t>
      </w:r>
    </w:p>
    <w:p>
      <w:pPr>
        <w:pStyle w:val="ScriptProductionCue"/>
      </w:pPr>
      <w:r>
        <w:t>△ FX — Kinetic blast. Steel pump tearing loose. Hounds crying out and breaking.</w:t>
      </w:r>
    </w:p>
    <w:p>
      <w:pPr>
        <w:pStyle w:val="Heading3"/>
      </w:pPr>
      <w:r>
        <w:t>S#4. WASTELAND / HIGHWAY EDGE</w:t>
      </w:r>
    </w:p>
    <w:p>
      <w:pPr>
        <w:pStyle w:val="ScriptAction"/>
      </w:pPr>
      <w:r>
        <w:t>△ The captain slams the overloaded buggy into gear and fishtails onto the broken Ark route, the Main Core case hammering against the rear frame.</w:t>
      </w:r>
    </w:p>
    <w:p>
      <w:pPr>
        <w:pStyle w:val="ScriptAction"/>
      </w:pPr>
      <w:r>
        <w:t>△ The stripped-down vehicle bucks hard over cracked concrete and poisoned runoff, fast but not clean.</w:t>
      </w:r>
    </w:p>
    <w:p>
      <w:pPr>
        <w:pStyle w:val="ScriptSpeaker"/>
      </w:pPr>
      <w:r>
        <w:t>TRANSPORT CAPTAIN</w:t>
      </w:r>
    </w:p>
    <w:p>
      <w:pPr>
        <w:pStyle w:val="ScriptDialogue"/>
      </w:pPr>
      <w:r>
        <w:t>Stay away from me!</w:t>
      </w:r>
    </w:p>
    <w:p>
      <w:pPr>
        <w:pStyle w:val="ScriptAction"/>
      </w:pPr>
      <w:r>
        <w:t>△ Seraph secures the Sub-Core case under one arm.</w:t>
      </w:r>
    </w:p>
    <w:p>
      <w:pPr>
        <w:pStyle w:val="ScriptSpeaker"/>
      </w:pPr>
      <w:r>
        <w:t>SERAPH</w:t>
      </w:r>
    </w:p>
    <w:p>
      <w:pPr>
        <w:pStyle w:val="ScriptDialogue"/>
      </w:pPr>
      <w:r>
        <w:t>Let him go?</w:t>
      </w:r>
    </w:p>
    <w:p>
      <w:pPr>
        <w:pStyle w:val="ScriptAction"/>
      </w:pPr>
      <w:r>
        <w:t>△ Jack takes one step after the buggy.</w:t>
      </w:r>
    </w:p>
    <w:p>
      <w:pPr>
        <w:pStyle w:val="ScriptAction"/>
      </w:pPr>
      <w:r>
        <w:t>△ Then stops.</w:t>
      </w:r>
    </w:p>
    <w:p>
      <w:pPr>
        <w:pStyle w:val="ScriptSpeaker"/>
      </w:pPr>
      <w:r>
        <w:t>JACK</w:t>
      </w:r>
    </w:p>
    <w:p>
      <w:pPr>
        <w:pStyle w:val="ScriptDialogue"/>
      </w:pPr>
      <w:r>
        <w:t>That case is killing his speed.</w:t>
      </w:r>
    </w:p>
    <w:p>
      <w:pPr>
        <w:pStyle w:val="ScriptAction"/>
      </w:pPr>
      <w:r>
        <w:t>△ The buggy disappears into the ash, still limping inside the Ark’s route ping.</w:t>
      </w:r>
    </w:p>
    <w:p>
      <w:pPr>
        <w:pStyle w:val="ScriptSpeaker"/>
      </w:pPr>
      <w:r>
        <w:t>JACK</w:t>
      </w:r>
    </w:p>
    <w:p>
      <w:pPr>
        <w:pStyle w:val="ScriptDialogue"/>
      </w:pPr>
      <w:r>
        <w:t>Power first. Then the road.</w:t>
      </w:r>
    </w:p>
    <w:p>
      <w:pPr>
        <w:pStyle w:val="ScriptAction"/>
      </w:pPr>
      <w:r>
        <w:t>△ Seraph looks at him.</w:t>
      </w:r>
    </w:p>
    <w:p>
      <w:pPr>
        <w:pStyle w:val="ScriptProductionCue"/>
      </w:pPr>
      <w:r>
        <w:t>△ CAMERA — CLOSE gear lever slammed forward → ECU spinning tire spitting mud → WIDE buggy fishtailing away into ash → CLOSE Jack taking one step → HOLD as he stops → CLOSE Seraph watching him → WIDE Jack turning back toward the Ark</w:t>
      </w:r>
    </w:p>
    <w:p>
      <w:pPr>
        <w:pStyle w:val="ScriptProductionCue"/>
      </w:pPr>
      <w:r>
        <w:t>△ FX — Engine scream. Tire spin. Ash wind pulling the buggy into the gray.</w:t>
      </w:r>
    </w:p>
    <w:p>
      <w:pPr>
        <w:pStyle w:val="ScriptEndHook"/>
      </w:pPr>
      <w:r>
        <w:t>END HOOK</w:t>
      </w:r>
    </w:p>
    <w:p>
      <w:pPr>
        <w:pStyle w:val="ScriptAction"/>
      </w:pPr>
      <w:r>
        <w:t>△ Jack turns toward the Ark while the buggy disappears into the ash — Hard Cut.</w:t>
      </w:r>
    </w:p>
    <w:p>
      <w:pPr>
        <w:pStyle w:val="Heading1"/>
        <w:pageBreakBefore/>
      </w:pPr>
      <w:r>
        <w:t>EP05 — THE ARSENAL</w:t>
      </w:r>
    </w:p>
    <w:p>
      <w:pPr>
        <w:pStyle w:val="Heading3"/>
      </w:pPr>
      <w:r>
        <w:t>S#1. BUNKER HANGAR</w:t>
      </w:r>
    </w:p>
    <w:p>
      <w:pPr>
        <w:pStyle w:val="ScriptAction"/>
      </w:pPr>
      <w:r>
        <w:t>△ Jack and Seraph storm back into the Ark with the recovered Sub-Core.</w:t>
      </w:r>
    </w:p>
    <w:p>
      <w:pPr>
        <w:pStyle w:val="ScriptAction"/>
      </w:pPr>
      <w:r>
        <w:t>△ On the wall monitor, the overloaded buggy signal stutters west across the broken Ark route, losing speed at every collapsed road cut.</w:t>
      </w:r>
    </w:p>
    <w:p>
      <w:pPr>
        <w:pStyle w:val="ScriptAction"/>
      </w:pPr>
      <w:r>
        <w:t>△ Without auxiliary power, the chase dies here.</w:t>
      </w:r>
    </w:p>
    <w:p>
      <w:pPr>
        <w:pStyle w:val="ScriptAction"/>
      </w:pPr>
      <w:r>
        <w:t>△ Jack slams the Sub-Core into a recessed terminal.</w:t>
      </w:r>
    </w:p>
    <w:p>
      <w:pPr>
        <w:pStyle w:val="ScriptSpeaker"/>
      </w:pPr>
      <w:r>
        <w:t>[SYSTEM]</w:t>
      </w:r>
    </w:p>
    <w:p>
      <w:pPr>
        <w:pStyle w:val="ScriptDialogue"/>
      </w:pPr>
      <w:r>
        <w:t>[AUXILIARY POWER RESTORED.]</w:t>
      </w:r>
    </w:p>
    <w:p>
      <w:pPr>
        <w:pStyle w:val="ScriptAction"/>
      </w:pPr>
      <w:r>
        <w:t>△ Auxiliary systems surge awake.</w:t>
      </w:r>
    </w:p>
    <w:p>
      <w:pPr>
        <w:pStyle w:val="ScriptSpeaker"/>
      </w:pPr>
      <w:r>
        <w:t>[SYSTEM]</w:t>
      </w:r>
    </w:p>
    <w:p>
      <w:pPr>
        <w:pStyle w:val="ScriptDialogue"/>
      </w:pPr>
      <w:r>
        <w:t>[SECONDARY HANGAR POD BAY ONLINE.]</w:t>
      </w:r>
    </w:p>
    <w:p>
      <w:pPr>
        <w:pStyle w:val="ScriptSpeaker"/>
      </w:pPr>
      <w:r>
        <w:t>[SYSTEM]</w:t>
      </w:r>
    </w:p>
    <w:p>
      <w:pPr>
        <w:pStyle w:val="ScriptDialogue"/>
      </w:pPr>
      <w:r>
        <w:t>[CRYO COMBAT UNIT 02 — ARIEL AVAILABLE.]</w:t>
      </w:r>
    </w:p>
    <w:p>
      <w:pPr>
        <w:pStyle w:val="ScriptAction"/>
      </w:pPr>
      <w:r>
        <w:t>△ Secondary-layer indicators light across the wall monitor: HANGAR STRIPS / ROUTE TRACKING / RESERVE LIFE SUPPORT.</w:t>
      </w:r>
    </w:p>
    <w:p>
      <w:pPr>
        <w:pStyle w:val="ScriptSpeaker"/>
      </w:pPr>
      <w:r>
        <w:t>[SYSTEM]</w:t>
      </w:r>
    </w:p>
    <w:p>
      <w:pPr>
        <w:pStyle w:val="ScriptDialogue"/>
      </w:pPr>
      <w:r>
        <w:t>[UNIT ROLE: PRECISION OVERWATCH / LONG-RANGE DISABLE.]</w:t>
      </w:r>
    </w:p>
    <w:p>
      <w:pPr>
        <w:pStyle w:val="ScriptAction"/>
      </w:pPr>
      <w:r>
        <w:t>△ The Main Core cradle stays dark with a red [MAIN CORE OFFLINE] tag.</w:t>
      </w:r>
    </w:p>
    <w:p>
      <w:pPr>
        <w:pStyle w:val="ScriptAction"/>
      </w:pPr>
      <w:r>
        <w:t>△ The defensive asset list reopens beside the route feed.</w:t>
      </w:r>
    </w:p>
    <w:p>
      <w:pPr>
        <w:pStyle w:val="ScriptSpeaker"/>
      </w:pPr>
      <w:r>
        <w:t>[SYSTEM]</w:t>
      </w:r>
    </w:p>
    <w:p>
      <w:pPr>
        <w:pStyle w:val="ScriptDialogue"/>
      </w:pPr>
      <w:r>
        <w:t>[WEAPON SYNC ONLINE.]</w:t>
      </w:r>
    </w:p>
    <w:p>
      <w:pPr>
        <w:pStyle w:val="ScriptAction"/>
      </w:pPr>
      <w:r>
        <w:t>△ UNIT 01 — SERAPH stays blue.</w:t>
      </w:r>
    </w:p>
    <w:p>
      <w:pPr>
        <w:pStyle w:val="ScriptSpeaker"/>
      </w:pPr>
      <w:r>
        <w:t>[SYSTEM]</w:t>
      </w:r>
    </w:p>
    <w:p>
      <w:pPr>
        <w:pStyle w:val="ScriptDialogue"/>
      </w:pPr>
      <w:r>
        <w:t>[TARGET RANGE AVAILABLE.]</w:t>
      </w:r>
    </w:p>
    <w:p>
      <w:pPr>
        <w:pStyle w:val="ScriptAction"/>
      </w:pPr>
      <w:r>
        <w:t>△ UNIT 02 — ARIEL turns from red to white, then blue.</w:t>
      </w:r>
    </w:p>
    <w:p>
      <w:pPr>
        <w:pStyle w:val="ScriptAction"/>
      </w:pPr>
      <w:r>
        <w:t>△ UNIT 03 stays red.</w:t>
      </w:r>
    </w:p>
    <w:p>
      <w:pPr>
        <w:pStyle w:val="ScriptSpeaker"/>
      </w:pPr>
      <w:r>
        <w:t>[SYSTEM]</w:t>
      </w:r>
    </w:p>
    <w:p>
      <w:pPr>
        <w:pStyle w:val="ScriptDialogue"/>
      </w:pPr>
      <w:r>
        <w:t>[ARMORED RIG — PRIMARY DRIVE CONTROL LOCKED.]</w:t>
      </w:r>
    </w:p>
    <w:p>
      <w:pPr>
        <w:pStyle w:val="ScriptAction"/>
      </w:pPr>
      <w:r>
        <w:t>△ Ariel’s status panel shows role, firing cone, weapon sync, and target range, then locks to the moving buggy ping.</w:t>
      </w:r>
    </w:p>
    <w:p>
      <w:pPr>
        <w:pStyle w:val="ScriptSpeaker"/>
      </w:pPr>
      <w:r>
        <w:t>[SYSTEM]</w:t>
      </w:r>
    </w:p>
    <w:p>
      <w:pPr>
        <w:pStyle w:val="ScriptDialogue"/>
      </w:pPr>
      <w:r>
        <w:t>[MAIN CORE REQUIRED FOR DRIVE CONTROL.]</w:t>
      </w:r>
    </w:p>
    <w:p>
      <w:pPr>
        <w:pStyle w:val="ScriptAction"/>
      </w:pPr>
      <w:r>
        <w:t>△ A sealed auxiliary hangar pod bay, dead during Cross’s strip run, powers open with the rest of the secondary layer.</w:t>
      </w:r>
    </w:p>
    <w:p>
      <w:pPr>
        <w:pStyle w:val="ScriptSpeaker"/>
      </w:pPr>
      <w:r>
        <w:t>[SYSTEM]</w:t>
      </w:r>
    </w:p>
    <w:p>
      <w:pPr>
        <w:pStyle w:val="ScriptDialogue"/>
      </w:pPr>
      <w:r>
        <w:t>[FUEL SYSTEM REQUIRED FOR SUSTAINED MOTION.]</w:t>
      </w:r>
    </w:p>
    <w:p>
      <w:pPr>
        <w:pStyle w:val="ScriptAction"/>
      </w:pPr>
      <w:r>
        <w:t>△ Overhead strips ignite section by section.</w:t>
      </w:r>
    </w:p>
    <w:p>
      <w:pPr>
        <w:pStyle w:val="ScriptAction"/>
      </w:pPr>
      <w:r>
        <w:t>△ The Armored Rig emerges from darkness, but its main drive panel remains locked red.</w:t>
      </w:r>
    </w:p>
    <w:p>
      <w:pPr>
        <w:pStyle w:val="ScriptSpeaker"/>
      </w:pPr>
      <w:r>
        <w:t>[SYSTEM]</w:t>
      </w:r>
    </w:p>
    <w:p>
      <w:pPr>
        <w:pStyle w:val="ScriptDialogue"/>
      </w:pPr>
      <w:r>
        <w:t>[ENTITY IDENTIFIED — ARIEL. IDENTITY CONFIRMED. COMMANDER MERCER AUTHORIZED.]</w:t>
      </w:r>
    </w:p>
    <w:p>
      <w:pPr>
        <w:pStyle w:val="ScriptAction"/>
      </w:pPr>
      <w:r>
        <w:t>△ White vapor floods the pod bay.</w:t>
      </w:r>
    </w:p>
    <w:p>
      <w:pPr>
        <w:pStyle w:val="ScriptSpeaker"/>
      </w:pPr>
      <w:r>
        <w:t>ARIEL</w:t>
      </w:r>
    </w:p>
    <w:p>
      <w:pPr>
        <w:pStyle w:val="ScriptDialogue"/>
      </w:pPr>
      <w:r>
        <w:t>So you’re the one who woke me.</w:t>
      </w:r>
    </w:p>
    <w:p>
      <w:pPr>
        <w:pStyle w:val="ScriptAction"/>
      </w:pPr>
      <w:r>
        <w:t>△ Ariel steps out.</w:t>
      </w:r>
    </w:p>
    <w:p>
      <w:pPr>
        <w:pStyle w:val="ScriptAction"/>
      </w:pPr>
      <w:r>
        <w:t>△ Platinum-white hair pulled high into a full ponytail at the crown, soft side bangs framing her face.</w:t>
      </w:r>
    </w:p>
    <w:p>
      <w:pPr>
        <w:pStyle w:val="ScriptSpeaker"/>
      </w:pPr>
      <w:r>
        <w:t>ARIEL</w:t>
      </w:r>
    </w:p>
    <w:p>
      <w:pPr>
        <w:pStyle w:val="ScriptDialogue"/>
      </w:pPr>
      <w:r>
        <w:t>Give me the target, Sir.</w:t>
      </w:r>
    </w:p>
    <w:p>
      <w:pPr>
        <w:pStyle w:val="ScriptAction"/>
      </w:pPr>
      <w:r>
        <w:t>△ Clear blue eyes.</w:t>
      </w:r>
    </w:p>
    <w:p>
      <w:pPr>
        <w:pStyle w:val="ScriptSpeaker"/>
      </w:pPr>
      <w:r>
        <w:t>JACK</w:t>
      </w:r>
    </w:p>
    <w:p>
      <w:pPr>
        <w:pStyle w:val="ScriptDialogue"/>
      </w:pPr>
      <w:r>
        <w:t>Fleeing buggy.</w:t>
      </w:r>
    </w:p>
    <w:p>
      <w:pPr>
        <w:pStyle w:val="ScriptAction"/>
      </w:pPr>
      <w:r>
        <w:t>△ A white precision suit keeps the line of her chest, waist, and long legs brutally clean without turning soft.</w:t>
      </w:r>
    </w:p>
    <w:p>
      <w:pPr>
        <w:pStyle w:val="ScriptAction"/>
      </w:pPr>
      <w:r>
        <w:t>△ Jack reads the rifle first, then the suit line, then the face.</w:t>
      </w:r>
    </w:p>
    <w:p>
      <w:pPr>
        <w:pStyle w:val="ScriptSpeaker"/>
      </w:pPr>
      <w:r>
        <w:t>JACK</w:t>
      </w:r>
    </w:p>
    <w:p>
      <w:pPr>
        <w:pStyle w:val="ScriptDialogue"/>
      </w:pPr>
      <w:r>
        <w:t>Core and chip.</w:t>
      </w:r>
    </w:p>
    <w:p>
      <w:pPr>
        <w:pStyle w:val="ScriptAction"/>
      </w:pPr>
      <w:r>
        <w:t>△ The buggy ping keeps crawling west on the monitor.</w:t>
      </w:r>
    </w:p>
    <w:p>
      <w:pPr>
        <w:pStyle w:val="ScriptSpeaker"/>
      </w:pPr>
      <w:r>
        <w:t>ARIEL</w:t>
      </w:r>
    </w:p>
    <w:p>
      <w:pPr>
        <w:pStyle w:val="ScriptDialogue"/>
      </w:pPr>
      <w:r>
        <w:t>Understood, Sir.</w:t>
      </w:r>
    </w:p>
    <w:p>
      <w:pPr>
        <w:pStyle w:val="ScriptAction"/>
      </w:pPr>
      <w:r>
        <w:t>△ He gives her the target.</w:t>
      </w:r>
    </w:p>
    <w:p>
      <w:pPr>
        <w:pStyle w:val="ScriptProductionCue"/>
      </w:pPr>
      <w:r>
        <w:t>△ CAMERA — WIDE hangar waking in layers → CLOSE Sub-Core locking into the auxiliary terminal → INSERT defensive asset list reopening beside route feed → CLOSE UNIT 02 — ARIEL turning blue while UNIT 03 stays red → INSERT Ariel status panel showing role, firing cone, weapon sync, and target range → INSERT the panel locking back to the moving buggy ping → TILT UP Armored Rig emerging from darkness → INSERT main drive lock warning → PUSH THROUGH white vapor to Ariel stepping forward → CLOSE Ariel’s high ponytail, side bangs, and clear blue eyes → CLOSE Jack tracking rifle line, suit line, face → INSERT buggy ping still crawling west</w:t>
      </w:r>
    </w:p>
    <w:p>
      <w:pPr>
        <w:pStyle w:val="ScriptProductionCue"/>
      </w:pPr>
      <w:r>
        <w:t>△ FX — Power relays snapping on. Cryo hiss. Low armored engine hum at standby.</w:t>
      </w:r>
    </w:p>
    <w:p>
      <w:pPr>
        <w:pStyle w:val="Heading3"/>
      </w:pPr>
      <w:r>
        <w:t>S#2. BUNKER SURFACE HATCH</w:t>
      </w:r>
    </w:p>
    <w:p>
      <w:pPr>
        <w:pStyle w:val="ScriptAction"/>
      </w:pPr>
      <w:r>
        <w:t>△ Ariel shoulders the anti-materiel rifle and climbs the hatch ladder.</w:t>
      </w:r>
    </w:p>
    <w:p>
      <w:pPr>
        <w:pStyle w:val="ScriptSpeaker"/>
      </w:pPr>
      <w:r>
        <w:t>SERAPH</w:t>
      </w:r>
    </w:p>
    <w:p>
      <w:pPr>
        <w:pStyle w:val="ScriptDialogue"/>
      </w:pPr>
      <w:r>
        <w:t>He’s still in range?</w:t>
      </w:r>
    </w:p>
    <w:p>
      <w:pPr>
        <w:pStyle w:val="ScriptAction"/>
      </w:pPr>
      <w:r>
        <w:t>△ The line is all precision—long neck, straight back, long legs, zero wasted movement.</w:t>
      </w:r>
    </w:p>
    <w:p>
      <w:pPr>
        <w:pStyle w:val="ScriptSpeaker"/>
      </w:pPr>
      <w:r>
        <w:t>ARIEL</w:t>
      </w:r>
    </w:p>
    <w:p>
      <w:pPr>
        <w:pStyle w:val="ScriptDialogue"/>
      </w:pPr>
      <w:r>
        <w:t>Barely.</w:t>
      </w:r>
    </w:p>
    <w:p>
      <w:pPr>
        <w:pStyle w:val="ScriptAction"/>
      </w:pPr>
      <w:r>
        <w:t>△ Jack watches the route ping below.</w:t>
      </w:r>
    </w:p>
    <w:p>
      <w:pPr>
        <w:pStyle w:val="ScriptSpeaker"/>
      </w:pPr>
      <w:r>
        <w:t>ARIEL</w:t>
      </w:r>
    </w:p>
    <w:p>
      <w:pPr>
        <w:pStyle w:val="ScriptDialogue"/>
      </w:pPr>
      <w:r>
        <w:t>He’s losing speed.</w:t>
      </w:r>
    </w:p>
    <w:p>
      <w:pPr>
        <w:pStyle w:val="ScriptAction"/>
      </w:pPr>
      <w:r>
        <w:t>△ On the monitor, the buggy ping trembles at the outer edge of Ariel’s firing cone.</w:t>
      </w:r>
    </w:p>
    <w:p>
      <w:pPr>
        <w:pStyle w:val="ScriptSpeaker"/>
      </w:pPr>
      <w:r>
        <w:t>JACK</w:t>
      </w:r>
    </w:p>
    <w:p>
      <w:pPr>
        <w:pStyle w:val="ScriptDialogue"/>
      </w:pPr>
      <w:r>
        <w:t>Take the shot.</w:t>
      </w:r>
    </w:p>
    <w:p>
      <w:pPr>
        <w:pStyle w:val="ScriptAction"/>
      </w:pPr>
      <w:r>
        <w:t>△ Seraph leans against a crate loading shells, but her eyes keep drifting back to Jack.</w:t>
      </w:r>
    </w:p>
    <w:p>
      <w:pPr>
        <w:pStyle w:val="ScriptSpeaker"/>
      </w:pPr>
      <w:r>
        <w:t>ARIEL</w:t>
      </w:r>
    </w:p>
    <w:p>
      <w:pPr>
        <w:pStyle w:val="ScriptDialogue"/>
      </w:pPr>
      <w:r>
        <w:t>Already there.</w:t>
      </w:r>
    </w:p>
    <w:p>
      <w:pPr>
        <w:pStyle w:val="ScriptProductionCue"/>
      </w:pPr>
      <w:r>
        <w:t>△ CAMERA — TRACKING Ariel ascending the ladder with rifle → OVER SHOULDER Jack watching the moving ping → INSERT buggy ping still inside line of fire → CLOSE Seraph thumbing shells into the tube → LOW ANGLE Ariel reaching the hatch ring</w:t>
      </w:r>
    </w:p>
    <w:p>
      <w:pPr>
        <w:pStyle w:val="ScriptProductionCue"/>
      </w:pPr>
      <w:r>
        <w:t>△ FX — Ladder rung ring. Shell clicks. Wind working the hatch seam.</w:t>
      </w:r>
    </w:p>
    <w:p>
      <w:pPr>
        <w:pStyle w:val="Heading3"/>
      </w:pPr>
      <w:r>
        <w:t>S#3. WASTELAND HIGHWAY / ARK OVERWATCH LINE</w:t>
      </w:r>
    </w:p>
    <w:p>
      <w:pPr>
        <w:pStyle w:val="ScriptAction"/>
      </w:pPr>
      <w:r>
        <w:t>△ The buggy tears across the ash-black highway, engine screaming, rear frame bucking over broken concrete.</w:t>
      </w:r>
    </w:p>
    <w:p>
      <w:pPr>
        <w:pStyle w:val="ScriptAction"/>
      </w:pPr>
      <w:r>
        <w:t>△ Ariel settles behind the rifle at the hatch.</w:t>
      </w:r>
    </w:p>
    <w:p>
      <w:pPr>
        <w:pStyle w:val="ScriptAction"/>
      </w:pPr>
      <w:r>
        <w:t>△ The world narrows.</w:t>
      </w:r>
    </w:p>
    <w:p>
      <w:pPr>
        <w:pStyle w:val="ScriptSpeaker"/>
      </w:pPr>
      <w:r>
        <w:t>ARIEL</w:t>
      </w:r>
    </w:p>
    <w:p>
      <w:pPr>
        <w:pStyle w:val="ScriptDialogue"/>
      </w:pPr>
      <w:r>
        <w:t>Engine only.</w:t>
      </w:r>
    </w:p>
    <w:p>
      <w:pPr>
        <w:pStyle w:val="ScriptAction"/>
      </w:pPr>
      <w:r>
        <w:t>△ No panic.</w:t>
      </w:r>
    </w:p>
    <w:p>
      <w:pPr>
        <w:pStyle w:val="ScriptAction"/>
      </w:pPr>
      <w:r>
        <w:t>△ No wasted breath.</w:t>
      </w:r>
    </w:p>
    <w:p>
      <w:pPr>
        <w:pStyle w:val="ScriptAction"/>
      </w:pPr>
      <w:r>
        <w:t>△ Her finger tightens once.</w:t>
      </w:r>
    </w:p>
    <w:p>
      <w:pPr>
        <w:pStyle w:val="ScriptSpeaker"/>
      </w:pPr>
      <w:r>
        <w:t>ARIEL</w:t>
      </w:r>
    </w:p>
    <w:p>
      <w:pPr>
        <w:pStyle w:val="ScriptDialogue"/>
      </w:pPr>
      <w:r>
        <w:t>Firing.</w:t>
      </w:r>
    </w:p>
    <w:p>
      <w:pPr>
        <w:pStyle w:val="ScriptAction"/>
      </w:pPr>
      <w:r>
        <w:t>△ The shot cracks across the wasteland.</w:t>
      </w:r>
    </w:p>
    <w:p>
      <w:pPr>
        <w:pStyle w:val="ScriptAction"/>
      </w:pPr>
      <w:r>
        <w:t>△ The buggy engine block explodes in a burst of black metal and steam.</w:t>
      </w:r>
    </w:p>
    <w:p>
      <w:pPr>
        <w:pStyle w:val="ScriptAction"/>
      </w:pPr>
      <w:r>
        <w:t>△ The vehicle spins sideways, slams into the highway edge, and dies without flipping the core case into open mud.</w:t>
      </w:r>
    </w:p>
    <w:p>
      <w:pPr>
        <w:pStyle w:val="ScriptProductionCue"/>
      </w:pPr>
      <w:r>
        <w:t>△ CAMERA — EXTREME LONG SHOT buggy fleeing across ash highway → CLOSE Ariel’s eye behind the scope → INSERT crosshair settling on engine block → MUZZLE FLASH → LONG LENS engine block impact → WIDE buggy spinning dead against the highway edge</w:t>
      </w:r>
    </w:p>
    <w:p>
      <w:pPr>
        <w:pStyle w:val="ScriptProductionCue"/>
      </w:pPr>
      <w:r>
        <w:t>△ FX — Long rifle crack. Engine block rupture. Tires screaming over broken concrete.</w:t>
      </w:r>
    </w:p>
    <w:p>
      <w:pPr>
        <w:pStyle w:val="Heading3"/>
      </w:pPr>
      <w:r>
        <w:t>S#4. ARK OVERWATCH / HATCH RING</w:t>
      </w:r>
    </w:p>
    <w:p>
      <w:pPr>
        <w:pStyle w:val="ScriptAction"/>
      </w:pPr>
      <w:r>
        <w:t>△ Ariel lowers the rifle after the shot.</w:t>
      </w:r>
    </w:p>
    <w:p>
      <w:pPr>
        <w:pStyle w:val="ScriptAction"/>
      </w:pPr>
      <w:r>
        <w:t>△ The hatch air is still and cold.</w:t>
      </w:r>
    </w:p>
    <w:p>
      <w:pPr>
        <w:pStyle w:val="ScriptSpeaker"/>
      </w:pPr>
      <w:r>
        <w:t>JACK</w:t>
      </w:r>
    </w:p>
    <w:p>
      <w:pPr>
        <w:pStyle w:val="ScriptDialogue"/>
      </w:pPr>
      <w:r>
        <w:t>That screen isn’t reading the rifle.</w:t>
      </w:r>
    </w:p>
    <w:p>
      <w:pPr>
        <w:pStyle w:val="ScriptAction"/>
      </w:pPr>
      <w:r>
        <w:t>△ No return fire.</w:t>
      </w:r>
    </w:p>
    <w:p>
      <w:pPr>
        <w:pStyle w:val="ScriptSpeaker"/>
      </w:pPr>
      <w:r>
        <w:t>ARIEL</w:t>
      </w:r>
    </w:p>
    <w:p>
      <w:pPr>
        <w:pStyle w:val="ScriptDialogue"/>
      </w:pPr>
      <w:r>
        <w:t>No, Sir.</w:t>
      </w:r>
    </w:p>
    <w:p>
      <w:pPr>
        <w:pStyle w:val="ScriptAction"/>
      </w:pPr>
      <w:r>
        <w:t>△ On the Ark monitor, the wrecked buggy ping stays dead on the highway edge.</w:t>
      </w:r>
    </w:p>
    <w:p>
      <w:pPr>
        <w:pStyle w:val="ScriptAction"/>
      </w:pPr>
      <w:r>
        <w:t>△ The Main Core and Transit Chip markers are not moving.</w:t>
      </w:r>
    </w:p>
    <w:p>
      <w:pPr>
        <w:pStyle w:val="ScriptSpeaker"/>
      </w:pPr>
      <w:r>
        <w:t>JACK</w:t>
      </w:r>
    </w:p>
    <w:p>
      <w:pPr>
        <w:pStyle w:val="ScriptDialogue"/>
      </w:pPr>
      <w:r>
        <w:t>It’s reading you.</w:t>
      </w:r>
    </w:p>
    <w:p>
      <w:pPr>
        <w:pStyle w:val="ScriptAction"/>
      </w:pPr>
      <w:r>
        <w:t>△ Ariel’s unit ID expands beside the target readout.</w:t>
      </w:r>
    </w:p>
    <w:p>
      <w:pPr>
        <w:pStyle w:val="ScriptSpeaker"/>
      </w:pPr>
      <w:r>
        <w:t>ARIEL</w:t>
      </w:r>
    </w:p>
    <w:p>
      <w:pPr>
        <w:pStyle w:val="ScriptDialogue"/>
      </w:pPr>
      <w:r>
        <w:t>Yes, Sir.</w:t>
      </w:r>
    </w:p>
    <w:p>
      <w:pPr>
        <w:pStyle w:val="ScriptAction"/>
      </w:pPr>
      <w:r>
        <w:t>△ A new after-shot diagnostic opens under the weapon status: HEART RATE / RESPIRATION / BODY TEMP.</w:t>
      </w:r>
    </w:p>
    <w:p>
      <w:pPr>
        <w:pStyle w:val="ScriptAction"/>
      </w:pPr>
      <w:r>
        <w:t>△ The heart-rate line jumps once, then steadies.</w:t>
      </w:r>
    </w:p>
    <w:p>
      <w:pPr>
        <w:pStyle w:val="ScriptSpeaker"/>
      </w:pPr>
      <w:r>
        <w:t>JACK</w:t>
      </w:r>
    </w:p>
    <w:p>
      <w:pPr>
        <w:pStyle w:val="ScriptDialogue"/>
      </w:pPr>
      <w:r>
        <w:t>Sera too?</w:t>
      </w:r>
    </w:p>
    <w:p>
      <w:pPr>
        <w:pStyle w:val="ScriptAction"/>
      </w:pPr>
      <w:r>
        <w:t>△ Ariel exhales.</w:t>
      </w:r>
    </w:p>
    <w:p>
      <w:pPr>
        <w:pStyle w:val="ScriptSpeaker"/>
      </w:pPr>
      <w:r>
        <w:t>ARIEL</w:t>
      </w:r>
    </w:p>
    <w:p>
      <w:pPr>
        <w:pStyle w:val="ScriptDialogue"/>
      </w:pPr>
      <w:r>
        <w:t>Yes, Sir.</w:t>
      </w:r>
    </w:p>
    <w:p>
      <w:pPr>
        <w:pStyle w:val="ScriptAction"/>
      </w:pPr>
      <w:r>
        <w:t>△ A short white breath leaves her mouth in front of the hatch light.</w:t>
      </w:r>
    </w:p>
    <w:p>
      <w:pPr>
        <w:pStyle w:val="ScriptAction"/>
      </w:pPr>
      <w:r>
        <w:t>△ The skin at her throat moves with the pulse line on the monitor.</w:t>
      </w:r>
    </w:p>
    <w:p>
      <w:pPr>
        <w:pStyle w:val="ScriptSpeaker"/>
      </w:pPr>
      <w:r>
        <w:t>JACK</w:t>
      </w:r>
    </w:p>
    <w:p>
      <w:pPr>
        <w:pStyle w:val="ScriptDialogue"/>
      </w:pPr>
      <w:r>
        <w:t>You’re both alive....Damn.</w:t>
      </w:r>
    </w:p>
    <w:p>
      <w:pPr>
        <w:pStyle w:val="ScriptAction"/>
      </w:pPr>
      <w:r>
        <w:t>△ Condensation runs from the collar edge over her neck.</w:t>
      </w:r>
    </w:p>
    <w:p>
      <w:pPr>
        <w:pStyle w:val="ScriptSpeaker"/>
      </w:pPr>
      <w:r>
        <w:t>ARIEL</w:t>
      </w:r>
    </w:p>
    <w:p>
      <w:pPr>
        <w:pStyle w:val="ScriptDialogue"/>
      </w:pPr>
      <w:r>
        <w:t>Problem, Sir?</w:t>
      </w:r>
    </w:p>
    <w:p>
      <w:pPr>
        <w:pStyle w:val="ScriptAction"/>
      </w:pPr>
      <w:r>
        <w:t>△ Jack looks at the monitor data, then at her throat, then at her mouth.</w:t>
      </w:r>
    </w:p>
    <w:p>
      <w:pPr>
        <w:pStyle w:val="ScriptAction"/>
      </w:pPr>
      <w:r>
        <w:t>△ His eyes stop on her body line for one beat.</w:t>
      </w:r>
    </w:p>
    <w:p>
      <w:pPr>
        <w:pStyle w:val="ScriptSpeaker"/>
      </w:pPr>
      <w:r>
        <w:t>JACK</w:t>
      </w:r>
    </w:p>
    <w:p>
      <w:pPr>
        <w:pStyle w:val="ScriptDialogue"/>
      </w:pPr>
      <w:r>
        <w:t>No.</w:t>
      </w:r>
    </w:p>
    <w:p>
      <w:pPr>
        <w:pStyle w:val="ScriptAction"/>
      </w:pPr>
      <w:r>
        <w:t>△ A flash of Seraph stepping out of cryo cuts through his mind: vapor over her mouth and neck, shotgun silhouette, rifle lights snapping on before he could look longer.</w:t>
      </w:r>
    </w:p>
    <w:p>
      <w:pPr>
        <w:pStyle w:val="ScriptSpeaker"/>
      </w:pPr>
      <w:r>
        <w:t>JACK</w:t>
      </w:r>
    </w:p>
    <w:p>
      <w:pPr>
        <w:pStyle w:val="ScriptDialogue"/>
      </w:pPr>
      <w:r>
        <w:t>Stay near me.</w:t>
      </w:r>
    </w:p>
    <w:p>
      <w:pPr>
        <w:pStyle w:val="ScriptAction"/>
      </w:pPr>
      <w:r>
        <w:t>△ Jack looks back at Ariel.</w:t>
      </w:r>
    </w:p>
    <w:p>
      <w:pPr>
        <w:pStyle w:val="ScriptAction"/>
      </w:pPr>
      <w:r>
        <w:t>△ He is not looking at the rifle anymore.</w:t>
      </w:r>
    </w:p>
    <w:p>
      <w:pPr>
        <w:pStyle w:val="ScriptSpeaker"/>
      </w:pPr>
      <w:r>
        <w:t>ARIEL</w:t>
      </w:r>
    </w:p>
    <w:p>
      <w:pPr>
        <w:pStyle w:val="ScriptDialogue"/>
      </w:pPr>
      <w:r>
        <w:t>At your shoulder, Sir.</w:t>
      </w:r>
    </w:p>
    <w:p>
      <w:pPr>
        <w:pStyle w:val="ScriptAction"/>
      </w:pPr>
      <w:r>
        <w:t>△ Ariel keeps one hand on the weapon and waits.</w:t>
      </w:r>
    </w:p>
    <w:p>
      <w:pPr>
        <w:pStyle w:val="ScriptSpeaker"/>
      </w:pPr>
      <w:r>
        <w:t>JACK</w:t>
      </w:r>
    </w:p>
    <w:p>
      <w:pPr>
        <w:pStyle w:val="ScriptDialogue"/>
      </w:pPr>
      <w:r>
        <w:t>Then we take back what’s mine.</w:t>
      </w:r>
    </w:p>
    <w:p>
      <w:pPr>
        <w:pStyle w:val="ScriptAction"/>
      </w:pPr>
      <w:r>
        <w:t>△ Jack steps beside her in the blue screenlight.</w:t>
      </w:r>
    </w:p>
    <w:p>
      <w:pPr>
        <w:pStyle w:val="ScriptProductionCue"/>
      </w:pPr>
      <w:r>
        <w:t>△ CAMERA — CLOSE Ariel lowering the rifle → WIDE still hatch air, no return fire → INSERT dead buggy ping beside Main Core / Transit Chip markers → INSERT Ariel’s unit ID expanding into HEART RATE / RESPIRATION / BODY TEMP → CLOSE heart-rate line jumping once and settling → MACRO FOCUS short white breath leaving Ariel’s mouth → MACRO FOCUS throat pulse moving under the collar line → CLOSE condensation sliding from collar edge over neck skin → CLOSE Jack’s eyes moving from monitor data to Ariel’s throat and mouth → CLOSE Jack’s eyes stopping on Ariel’s body line for one beat → FLASH CUT Seraph stepping through cryo vapor → FLASH CUT rifle lights snapping on in the lower corridor → TWO-SHOT Jack stepping beside Ariel in the hatch light</w:t>
      </w:r>
    </w:p>
    <w:p>
      <w:pPr>
        <w:pStyle w:val="ScriptProductionCue"/>
      </w:pPr>
      <w:r>
        <w:t>△ FX — Rifle metal cooling. Hatch wind. Tactical ping holding steady. Soft monitor pulse.</w:t>
      </w:r>
    </w:p>
    <w:p>
      <w:pPr>
        <w:pStyle w:val="ScriptEndHook"/>
      </w:pPr>
      <w:r>
        <w:t>END HOOK</w:t>
      </w:r>
    </w:p>
    <w:p>
      <w:pPr>
        <w:pStyle w:val="ScriptAction"/>
      </w:pPr>
      <w:r>
        <w:t>△ Ariel stands in cold vapor beside the dead target ping while Jack turns toward the open wasteland — Hard Cut.</w:t>
      </w:r>
    </w:p>
    <w:p>
      <w:pPr>
        <w:pStyle w:val="Heading1"/>
        <w:pageBreakBefore/>
      </w:pPr>
      <w:r>
        <w:t>EP06 — OPEN WEST</w:t>
      </w:r>
    </w:p>
    <w:p>
      <w:pPr>
        <w:pStyle w:val="Heading3"/>
      </w:pPr>
      <w:r>
        <w:t>S#1. WASTELAND / WRECKED BUGGY</w:t>
      </w:r>
    </w:p>
    <w:p>
      <w:pPr>
        <w:pStyle w:val="ScriptAction"/>
      </w:pPr>
      <w:r>
        <w:t>△ The captain drags himself through broken glass and leaking fuel.</w:t>
      </w:r>
    </w:p>
    <w:p>
      <w:pPr>
        <w:pStyle w:val="ScriptAction"/>
      </w:pPr>
      <w:r>
        <w:t>△ A kinetic blue shockwave scatters the smoke as Jack lands in the ditch.</w:t>
      </w:r>
    </w:p>
    <w:p>
      <w:pPr>
        <w:pStyle w:val="ScriptSpeaker"/>
      </w:pPr>
      <w:r>
        <w:t>TRANSPORT CAPTAIN</w:t>
      </w:r>
    </w:p>
    <w:p>
      <w:pPr>
        <w:pStyle w:val="ScriptDialogue"/>
      </w:pPr>
      <w:r>
        <w:t>Wait—</w:t>
      </w:r>
    </w:p>
    <w:p>
      <w:pPr>
        <w:pStyle w:val="ScriptAction"/>
      </w:pPr>
      <w:r>
        <w:t>△ He steps onto the captain's back hard enough to pin him flat.</w:t>
      </w:r>
    </w:p>
    <w:p>
      <w:pPr>
        <w:pStyle w:val="ScriptSpeaker"/>
      </w:pPr>
      <w:r>
        <w:t>JACK</w:t>
      </w:r>
    </w:p>
    <w:p>
      <w:pPr>
        <w:pStyle w:val="ScriptDialogue"/>
      </w:pPr>
      <w:r>
        <w:t>You drove off with my property.</w:t>
      </w:r>
    </w:p>
    <w:p>
      <w:pPr>
        <w:pStyle w:val="ScriptAction"/>
      </w:pPr>
      <w:r>
        <w:t>△ He tears the Main Core case free with one hand and rips the Transit Chip off the captain's belt with the other.</w:t>
      </w:r>
    </w:p>
    <w:p>
      <w:pPr>
        <w:pStyle w:val="ScriptSpeaker"/>
      </w:pPr>
      <w:r>
        <w:t>JACK</w:t>
      </w:r>
    </w:p>
    <w:p>
      <w:pPr>
        <w:pStyle w:val="ScriptDialogue"/>
      </w:pPr>
      <w:r>
        <w:t>Wrong road.</w:t>
      </w:r>
    </w:p>
    <w:p>
      <w:pPr>
        <w:pStyle w:val="ScriptAction"/>
      </w:pPr>
      <w:r>
        <w:t>△ The captain tries to turn his head.</w:t>
      </w:r>
    </w:p>
    <w:p>
      <w:pPr>
        <w:pStyle w:val="ScriptSpeaker"/>
      </w:pPr>
      <w:r>
        <w:t>JACK</w:t>
      </w:r>
    </w:p>
    <w:p>
      <w:pPr>
        <w:pStyle w:val="ScriptDialogue"/>
      </w:pPr>
      <w:r>
        <w:t>Wrong man.</w:t>
      </w:r>
    </w:p>
    <w:p>
      <w:pPr>
        <w:pStyle w:val="ScriptAction"/>
      </w:pPr>
      <w:r>
        <w:t>△ Jack leans just enough to make him listen.</w:t>
      </w:r>
    </w:p>
    <w:p>
      <w:pPr>
        <w:pStyle w:val="ScriptProductionCue"/>
      </w:pPr>
      <w:r>
        <w:t>△ CAMERA — WIDE burning ditch → CLOSE captain crawling through glass → ECU kinetic blue shockwave scattering the smoke as Jack lands → ECU Jack's boot planting between his shoulders → CLOSE Main Core case ripped free → ECU Transit Chip torn loose → CLOSE Jack leaning down over him</w:t>
      </w:r>
    </w:p>
    <w:p>
      <w:pPr>
        <w:pStyle w:val="ScriptProductionCue"/>
      </w:pPr>
      <w:r>
        <w:t>△ FX — Fire crackle. Glass grinding. Rib creak under weight. Transit Chip casing snapping free.</w:t>
      </w:r>
    </w:p>
    <w:p>
      <w:pPr>
        <w:pStyle w:val="Heading3"/>
      </w:pPr>
      <w:r>
        <w:t>S#2. EDEN ROUTE / CROSS COMMAND CRAWLER</w:t>
      </w:r>
    </w:p>
    <w:p>
      <w:pPr>
        <w:pStyle w:val="ScriptAction"/>
      </w:pPr>
      <w:r>
        <w:t>△ Far west, inside Cross’s moving command crawler, one convoy light dies on the wall slate.</w:t>
      </w:r>
    </w:p>
    <w:p>
      <w:pPr>
        <w:pStyle w:val="ScriptSpeaker"/>
      </w:pPr>
      <w:r>
        <w:t>AIDE</w:t>
      </w:r>
    </w:p>
    <w:p>
      <w:pPr>
        <w:pStyle w:val="ScriptDialogue"/>
      </w:pPr>
      <w:r>
        <w:t>Captain’s signal just died, sir.</w:t>
      </w:r>
    </w:p>
    <w:p>
      <w:pPr>
        <w:pStyle w:val="ScriptAction"/>
      </w:pPr>
      <w:r>
        <w:t>△ Cross pulls the Entry Code Chip halfway from his inner coat pocket, rolls it once between two gloved fingers, then slides it back inside and looks west.</w:t>
      </w:r>
    </w:p>
    <w:p>
      <w:pPr>
        <w:pStyle w:val="ScriptSpeaker"/>
      </w:pPr>
      <w:r>
        <w:t>CROSS</w:t>
      </w:r>
    </w:p>
    <w:p>
      <w:pPr>
        <w:pStyle w:val="ScriptDialogue"/>
      </w:pPr>
      <w:r>
        <w:t>Send the roadblock.</w:t>
      </w:r>
    </w:p>
    <w:p>
      <w:pPr>
        <w:pStyle w:val="ScriptProductionCue"/>
      </w:pPr>
      <w:r>
        <w:t>△ CAMERA — CLOSE dead convoy light → ECU Cross touching the Entry Code Chip → LOW ANGLE Cross under red route light</w:t>
      </w:r>
    </w:p>
    <w:p>
      <w:pPr>
        <w:pStyle w:val="ScriptProductionCue"/>
      </w:pPr>
      <w:r>
        <w:t>△ FX — Route warning tone. Crawler engine hum.</w:t>
      </w:r>
    </w:p>
    <w:p>
      <w:pPr>
        <w:pStyle w:val="Heading3"/>
      </w:pPr>
      <w:r>
        <w:t>S#3. ARK COMMANDER BATH / HANGAR CORRIDOR</w:t>
      </w:r>
    </w:p>
    <w:p>
      <w:pPr>
        <w:pStyle w:val="ScriptAction"/>
      </w:pPr>
      <w:r>
        <w:t>△ Back inside the Ark, the recovered Main Core case sits locked on a steel bench outside the commander bath.</w:t>
      </w:r>
    </w:p>
    <w:p>
      <w:pPr>
        <w:pStyle w:val="ScriptAction"/>
      </w:pPr>
      <w:r>
        <w:t>△ The bath door opens.</w:t>
      </w:r>
    </w:p>
    <w:p>
      <w:pPr>
        <w:pStyle w:val="ScriptAction"/>
      </w:pPr>
      <w:r>
        <w:t>△ Dense white steam rolls into the hangar corridor.</w:t>
      </w:r>
    </w:p>
    <w:p>
      <w:pPr>
        <w:pStyle w:val="ScriptAction"/>
      </w:pPr>
      <w:r>
        <w:t>△ Inside, Jack stands under the hard overhead spray, nude, his lower body obscured by steam and framing.</w:t>
      </w:r>
    </w:p>
    <w:p>
      <w:pPr>
        <w:pStyle w:val="ScriptAction"/>
      </w:pPr>
      <w:r>
        <w:t>△ Ash, blood, and black mud wash down his scarred body and run into the drain.</w:t>
      </w:r>
    </w:p>
    <w:p>
      <w:pPr>
        <w:pStyle w:val="ScriptAction"/>
      </w:pPr>
      <w:r>
        <w:t>△ He does not wash himself.</w:t>
      </w:r>
    </w:p>
    <w:p>
      <w:pPr>
        <w:pStyle w:val="ScriptAction"/>
      </w:pPr>
      <w:r>
        <w:t>△ Seraph enters through the steam, nude and half-hidden by vapor, carrying a dark towel.</w:t>
      </w:r>
    </w:p>
    <w:p>
      <w:pPr>
        <w:pStyle w:val="ScriptAction"/>
      </w:pPr>
      <w:r>
        <w:t>△ Ariel follows, also nude and obscured by steam and framing, carrying the commander gloves, black command trousers, folded coat, and a black belt rig with the sealed Transit Chip casing locked to its side.</w:t>
      </w:r>
    </w:p>
    <w:p>
      <w:pPr>
        <w:pStyle w:val="ScriptAction"/>
      </w:pPr>
      <w:r>
        <w:t>△ The nudity is unmistakable, but dense steam, wet light, and tight framing keep every intimate detail hidden at every angle.</w:t>
      </w:r>
    </w:p>
    <w:p>
      <w:pPr>
        <w:pStyle w:val="ScriptAction"/>
      </w:pPr>
      <w:r>
        <w:t>△ Seraph stops behind Jack, close to the back of his neck.</w:t>
      </w:r>
    </w:p>
    <w:p>
      <w:pPr>
        <w:pStyle w:val="ScriptAction"/>
      </w:pPr>
      <w:r>
        <w:t>△ Ariel sets the commander gear within reach.</w:t>
      </w:r>
    </w:p>
    <w:p>
      <w:pPr>
        <w:pStyle w:val="ScriptSpeaker"/>
      </w:pPr>
      <w:r>
        <w:t>SERAPH</w:t>
      </w:r>
    </w:p>
    <w:p>
      <w:pPr>
        <w:pStyle w:val="ScriptDialogue"/>
      </w:pPr>
      <w:r>
        <w:t>Want me gentle, Boss?</w:t>
      </w:r>
    </w:p>
    <w:p>
      <w:pPr>
        <w:pStyle w:val="ScriptSpeaker"/>
      </w:pPr>
      <w:r>
        <w:t>JACK</w:t>
      </w:r>
    </w:p>
    <w:p>
      <w:pPr>
        <w:pStyle w:val="ScriptDialogue"/>
      </w:pPr>
      <w:r>
        <w:t>No. Get it clean.</w:t>
      </w:r>
    </w:p>
    <w:p>
      <w:pPr>
        <w:pStyle w:val="ScriptSpeaker"/>
      </w:pPr>
      <w:r>
        <w:t>ARIEL</w:t>
      </w:r>
    </w:p>
    <w:p>
      <w:pPr>
        <w:pStyle w:val="ScriptDialogue"/>
      </w:pPr>
      <w:r>
        <w:t>Understood, Sir.</w:t>
      </w:r>
    </w:p>
    <w:p>
      <w:pPr>
        <w:pStyle w:val="ScriptAction"/>
      </w:pPr>
      <w:r>
        <w:t>△ Her eyes stay on the work, precise and controlled.</w:t>
      </w:r>
    </w:p>
    <w:p>
      <w:pPr>
        <w:pStyle w:val="ScriptAction"/>
      </w:pPr>
      <w:r>
        <w:t>△ Seraph wets the towel and presses it to the back of Jack’s neck.</w:t>
      </w:r>
    </w:p>
    <w:p>
      <w:pPr>
        <w:pStyle w:val="ScriptAction"/>
      </w:pPr>
      <w:r>
        <w:t>△ She drags it down across his shoulders, spine, and ribs with slow, firm pressure.</w:t>
      </w:r>
    </w:p>
    <w:p>
      <w:pPr>
        <w:pStyle w:val="ScriptAction"/>
      </w:pPr>
      <w:r>
        <w:t>△ Her wet body stays close enough to break the steam around his back, but the work remains controlled.</w:t>
      </w:r>
    </w:p>
    <w:p>
      <w:pPr>
        <w:pStyle w:val="ScriptAction"/>
      </w:pPr>
      <w:r>
        <w:t>△ Ariel takes Jack’s left arm without pulling.</w:t>
      </w:r>
    </w:p>
    <w:p>
      <w:pPr>
        <w:pStyle w:val="ScriptAction"/>
      </w:pPr>
      <w:r>
        <w:t>△ She washes from shoulder to wrist, cleaning blood from old scars and grit from his knuckles.</w:t>
      </w:r>
    </w:p>
    <w:p>
      <w:pPr>
        <w:pStyle w:val="ScriptAction"/>
      </w:pPr>
      <w:r>
        <w:t>△ Her hands pause at his wrist for one controlled second before she continues to his palm and fingers.</w:t>
      </w:r>
    </w:p>
    <w:p>
      <w:pPr>
        <w:pStyle w:val="ScriptAction"/>
      </w:pPr>
      <w:r>
        <w:t>△ Jack lets the arm move.</w:t>
      </w:r>
    </w:p>
    <w:p>
      <w:pPr>
        <w:pStyle w:val="ScriptAction"/>
      </w:pPr>
      <w:r>
        <w:t>△ His eyes stay forward.</w:t>
      </w:r>
    </w:p>
    <w:p>
      <w:pPr>
        <w:pStyle w:val="ScriptAction"/>
      </w:pPr>
      <w:r>
        <w:t>△ Seraph moves across Jack’s back and side.</w:t>
      </w:r>
    </w:p>
    <w:p>
      <w:pPr>
        <w:pStyle w:val="ScriptAction"/>
      </w:pPr>
      <w:r>
        <w:t>△ Steam cuts the frame before the towel passes below his waist.</w:t>
      </w:r>
    </w:p>
    <w:p>
      <w:pPr>
        <w:pStyle w:val="ScriptAction"/>
      </w:pPr>
      <w:r>
        <w:t>△ Ariel switches to the other arm and repeats the same precise wash.</w:t>
      </w:r>
    </w:p>
    <w:p>
      <w:pPr>
        <w:pStyle w:val="ScriptAction"/>
      </w:pPr>
      <w:r>
        <w:t>△ Jack raises one hand.</w:t>
      </w:r>
    </w:p>
    <w:p>
      <w:pPr>
        <w:pStyle w:val="ScriptAction"/>
      </w:pPr>
      <w:r>
        <w:t>△ Both women stop at once.</w:t>
      </w:r>
    </w:p>
    <w:p>
      <w:pPr>
        <w:pStyle w:val="ScriptAction"/>
      </w:pPr>
      <w:r>
        <w:t>△ He turns his wrist once.</w:t>
      </w:r>
    </w:p>
    <w:p>
      <w:pPr>
        <w:pStyle w:val="ScriptAction"/>
      </w:pPr>
      <w:r>
        <w:t>△ His fingers stay steady.</w:t>
      </w:r>
    </w:p>
    <w:p>
      <w:pPr>
        <w:pStyle w:val="ScriptAction"/>
      </w:pPr>
      <w:r>
        <w:t>△ He lowers the hand.</w:t>
      </w:r>
    </w:p>
    <w:p>
      <w:pPr>
        <w:pStyle w:val="ScriptAction"/>
      </w:pPr>
      <w:r>
        <w:t>△ They resume.</w:t>
      </w:r>
    </w:p>
    <w:p>
      <w:pPr>
        <w:pStyle w:val="ScriptAction"/>
      </w:pPr>
      <w:r>
        <w:t>△ Seraph moves to Jack’s front-left and wipes the last black streak from his collarbone.</w:t>
      </w:r>
    </w:p>
    <w:p>
      <w:pPr>
        <w:pStyle w:val="ScriptAction"/>
      </w:pPr>
      <w:r>
        <w:t>△ Ariel draws Jack’s wet hair back and rinses blood from his neck.</w:t>
      </w:r>
    </w:p>
    <w:p>
      <w:pPr>
        <w:pStyle w:val="ScriptAction"/>
      </w:pPr>
      <w:r>
        <w:t>△ Steam breaks around Seraph’s shoulder and hip line before closing again.</w:t>
      </w:r>
    </w:p>
    <w:p>
      <w:pPr>
        <w:pStyle w:val="ScriptAction"/>
      </w:pPr>
      <w:r>
        <w:t>△ The drain water runs clean.</w:t>
      </w:r>
    </w:p>
    <w:p>
      <w:pPr>
        <w:pStyle w:val="ScriptAction"/>
      </w:pPr>
      <w:r>
        <w:t>△ Steam blocks the lower frame while Ariel seals the black command trousers at Jack’s waist and fastens the belt rig over them.</w:t>
      </w:r>
    </w:p>
    <w:p>
      <w:pPr>
        <w:pStyle w:val="ScriptAction"/>
      </w:pPr>
      <w:r>
        <w:t>△ The sealed Transit Chip casing locks against his left hip under the coat line.</w:t>
      </w:r>
    </w:p>
    <w:p>
      <w:pPr>
        <w:pStyle w:val="ScriptAction"/>
      </w:pPr>
      <w:r>
        <w:t>△ Seraph draws the dark commander coat over his wet shoulders.</w:t>
      </w:r>
    </w:p>
    <w:p>
      <w:pPr>
        <w:pStyle w:val="ScriptAction"/>
      </w:pPr>
      <w:r>
        <w:t>△ Ariel fits the leather gloves onto Jack’s hands, finger by finger.</w:t>
      </w:r>
    </w:p>
    <w:p>
      <w:pPr>
        <w:pStyle w:val="ScriptAction"/>
      </w:pPr>
      <w:r>
        <w:t>△ The bath door opens wider.</w:t>
      </w:r>
    </w:p>
    <w:p>
      <w:pPr>
        <w:pStyle w:val="ScriptAction"/>
      </w:pPr>
      <w:r>
        <w:t>△ Jack steps out in full commander black.</w:t>
      </w:r>
    </w:p>
    <w:p>
      <w:pPr>
        <w:pStyle w:val="ScriptAction"/>
      </w:pPr>
      <w:r>
        <w:t>△ Water still runs from his hair.</w:t>
      </w:r>
    </w:p>
    <w:p>
      <w:pPr>
        <w:pStyle w:val="ScriptAction"/>
      </w:pPr>
      <w:r>
        <w:t>△ He takes the Main Core case in one gloved hand.</w:t>
      </w:r>
    </w:p>
    <w:p>
      <w:pPr>
        <w:pStyle w:val="ScriptAction"/>
      </w:pPr>
      <w:r>
        <w:t>△ He walks down the corridor without looking back.</w:t>
      </w:r>
    </w:p>
    <w:p>
      <w:pPr>
        <w:pStyle w:val="ScriptAction"/>
      </w:pPr>
      <w:r>
        <w:t>△ Behind him, Seraph and Ariel remain half-visible in the white steam, watching the door seal.</w:t>
      </w:r>
    </w:p>
    <w:p>
      <w:pPr>
        <w:pStyle w:val="ScriptProductionCue"/>
      </w:pPr>
      <w:r>
        <w:t>△ CAMERA — MEDIUM SHOT hangar corridor, steam leaking from the bath door →</w:t>
      </w:r>
    </w:p>
    <w:p>
      <w:pPr>
        <w:pStyle w:val="ScriptProductionCue"/>
      </w:pPr>
      <w:r>
        <w:t>△ CAMERA — INSERT Main Core case locked on the steel bench →</w:t>
      </w:r>
    </w:p>
    <w:p>
      <w:pPr>
        <w:pStyle w:val="ScriptProductionCue"/>
      </w:pPr>
      <w:r>
        <w:t>△ CAMERA — SLOW PUSH through steam into the commander bath →</w:t>
      </w:r>
    </w:p>
    <w:p>
      <w:pPr>
        <w:pStyle w:val="ScriptProductionCue"/>
      </w:pPr>
      <w:r>
        <w:t>△ CAMERA — FULL SHOT Jack under overhead spray, lower body obscured by steam →</w:t>
      </w:r>
    </w:p>
    <w:p>
      <w:pPr>
        <w:pStyle w:val="ScriptProductionCue"/>
      </w:pPr>
      <w:r>
        <w:t>△ CAMERA — TRACK Seraph and Ariel entering through vapor with towel, gloves, trousers, coat, and belt rig →</w:t>
      </w:r>
    </w:p>
    <w:p>
      <w:pPr>
        <w:pStyle w:val="ScriptProductionCue"/>
      </w:pPr>
      <w:r>
        <w:t>△ CAMERA — CLOSE Seraph stopping behind Jack, mouth near the back of his neck but not touching →</w:t>
      </w:r>
    </w:p>
    <w:p>
      <w:pPr>
        <w:pStyle w:val="ScriptProductionCue"/>
      </w:pPr>
      <w:r>
        <w:t>△ CAMERA — CLOSE towel pressing to Jack’s neck and dragging down his shoulders and spine →</w:t>
      </w:r>
    </w:p>
    <w:p>
      <w:pPr>
        <w:pStyle w:val="ScriptProductionCue"/>
      </w:pPr>
      <w:r>
        <w:t>△ CAMERA — ECU steam breaking around Seraph’s bare shoulder and hip line before closing again →</w:t>
      </w:r>
    </w:p>
    <w:p>
      <w:pPr>
        <w:pStyle w:val="ScriptProductionCue"/>
      </w:pPr>
      <w:r>
        <w:t>△ CAMERA — CLOSE Ariel washing Jack’s forearm, wrist, palm, and knuckles →</w:t>
      </w:r>
    </w:p>
    <w:p>
      <w:pPr>
        <w:pStyle w:val="ScriptProductionCue"/>
      </w:pPr>
      <w:r>
        <w:t>△ CAMERA — WIDE Jack centered and still, Seraph and Ariel working on either side →</w:t>
      </w:r>
    </w:p>
    <w:p>
      <w:pPr>
        <w:pStyle w:val="ScriptProductionCue"/>
      </w:pPr>
      <w:r>
        <w:t>△ CAMERA — INSERT Jack raising one hand, both women stopping instantly →</w:t>
      </w:r>
    </w:p>
    <w:p>
      <w:pPr>
        <w:pStyle w:val="ScriptProductionCue"/>
      </w:pPr>
      <w:r>
        <w:t>△ CAMERA — CLOSE Jack turning his wrist once, fingers steady →</w:t>
      </w:r>
    </w:p>
    <w:p>
      <w:pPr>
        <w:pStyle w:val="ScriptProductionCue"/>
      </w:pPr>
      <w:r>
        <w:t>△ CAMERA — CLOSE Seraph wiping Jack’s collarbone while Ariel rinses blood from his neck →</w:t>
      </w:r>
    </w:p>
    <w:p>
      <w:pPr>
        <w:pStyle w:val="ScriptProductionCue"/>
      </w:pPr>
      <w:r>
        <w:t>△ CAMERA — CLOSE Ariel sealing the black command trousers and fastening the belt rig as steam blocks the lower frame →</w:t>
      </w:r>
    </w:p>
    <w:p>
      <w:pPr>
        <w:pStyle w:val="ScriptProductionCue"/>
      </w:pPr>
      <w:r>
        <w:t>△ CAMERA — INSERT sealed Transit Chip casing locked against Jack’s left hip under the coat line →</w:t>
      </w:r>
    </w:p>
    <w:p>
      <w:pPr>
        <w:pStyle w:val="ScriptProductionCue"/>
      </w:pPr>
      <w:r>
        <w:t>△ CAMERA — CLOSE Seraph drawing the dark coat over Jack’s wet shoulders →</w:t>
      </w:r>
    </w:p>
    <w:p>
      <w:pPr>
        <w:pStyle w:val="ScriptProductionCue"/>
      </w:pPr>
      <w:r>
        <w:t>△ CAMERA — CLOSE leather gloves sliding onto Jack’s hands, finger by finger →</w:t>
      </w:r>
    </w:p>
    <w:p>
      <w:pPr>
        <w:pStyle w:val="ScriptProductionCue"/>
      </w:pPr>
      <w:r>
        <w:t>△ CAMERA — SLOW TILT UP full commander black reveal →</w:t>
      </w:r>
    </w:p>
    <w:p>
      <w:pPr>
        <w:pStyle w:val="ScriptProductionCue"/>
      </w:pPr>
      <w:r>
        <w:t>△ CAMERA — WIDE Jack taking the Main Core case and walking out, Seraph and Ariel half-visible in steam behind him.</w:t>
      </w:r>
    </w:p>
    <w:p>
      <w:pPr>
        <w:pStyle w:val="ScriptProductionCue"/>
      </w:pPr>
      <w:r>
        <w:t>△ FX — Bath door hiss. Heavy water striking tile. Steam pressure. Wet towel dragging over skin. Water running into drain. Belt buckle click. Leather glove tightening. Coat fabric settling wet. Door seal.</w:t>
      </w:r>
    </w:p>
    <w:p>
      <w:pPr>
        <w:pStyle w:val="Heading3"/>
      </w:pPr>
      <w:r>
        <w:t>S#4. BUNKER AI CHAMBER</w:t>
      </w:r>
    </w:p>
    <w:p>
      <w:pPr>
        <w:pStyle w:val="ScriptAction"/>
      </w:pPr>
      <w:r>
        <w:t>△ Jack carries the recovered Main Core into the AI chamber and locks it into its cradle.</w:t>
      </w:r>
    </w:p>
    <w:p>
      <w:pPr>
        <w:pStyle w:val="ScriptSpeaker"/>
      </w:pPr>
      <w:r>
        <w:t>[SYSTEM]</w:t>
      </w:r>
    </w:p>
    <w:p>
      <w:pPr>
        <w:pStyle w:val="ScriptDialogue"/>
      </w:pPr>
      <w:r>
        <w:t>[MAIN CORE ONLINE.]</w:t>
      </w:r>
    </w:p>
    <w:p>
      <w:pPr>
        <w:pStyle w:val="ScriptAction"/>
      </w:pPr>
      <w:r>
        <w:t>△ Full power floods the bunker.</w:t>
      </w:r>
    </w:p>
    <w:p>
      <w:pPr>
        <w:pStyle w:val="ScriptSpeaker"/>
      </w:pPr>
      <w:r>
        <w:t>[SYSTEM]</w:t>
      </w:r>
    </w:p>
    <w:p>
      <w:pPr>
        <w:pStyle w:val="ScriptDialogue"/>
      </w:pPr>
      <w:r>
        <w:t>[PRIMARY ARK SYSTEMS RESTORED.]</w:t>
      </w:r>
    </w:p>
    <w:p>
      <w:pPr>
        <w:pStyle w:val="ScriptAction"/>
      </w:pPr>
      <w:r>
        <w:t>△ A third cryo capsule unlocks.</w:t>
      </w:r>
    </w:p>
    <w:p>
      <w:pPr>
        <w:pStyle w:val="ScriptSpeaker"/>
      </w:pPr>
      <w:r>
        <w:t>[SYSTEM]</w:t>
      </w:r>
    </w:p>
    <w:p>
      <w:pPr>
        <w:pStyle w:val="ScriptDialogue"/>
      </w:pPr>
      <w:r>
        <w:t>[ENTITY IDENTIFIED — LILITH. IDENTITY CONFIRMED. COMMANDER MERCER AUTHORIZED.]</w:t>
      </w:r>
    </w:p>
    <w:p>
      <w:pPr>
        <w:pStyle w:val="ScriptAction"/>
      </w:pPr>
      <w:r>
        <w:t>△ Lilith steps out in glossy black and Toxic Magenta, all slender waist, flexible line, and deep open-back precision.</w:t>
      </w:r>
    </w:p>
    <w:p>
      <w:pPr>
        <w:pStyle w:val="ScriptSpeaker"/>
      </w:pPr>
      <w:r>
        <w:t>LILITH</w:t>
      </w:r>
    </w:p>
    <w:p>
      <w:pPr>
        <w:pStyle w:val="ScriptDialogue"/>
      </w:pPr>
      <w:r>
        <w:t>Lilith online, my lord.</w:t>
      </w:r>
    </w:p>
    <w:p>
      <w:pPr>
        <w:pStyle w:val="ScriptAction"/>
      </w:pPr>
      <w:r>
        <w:t>△ As she turns, the line of her spine catches the light.</w:t>
      </w:r>
    </w:p>
    <w:p>
      <w:pPr>
        <w:pStyle w:val="ScriptSpeaker"/>
      </w:pPr>
      <w:r>
        <w:t>LILITH</w:t>
      </w:r>
    </w:p>
    <w:p>
      <w:pPr>
        <w:pStyle w:val="ScriptDialogue"/>
      </w:pPr>
      <w:r>
        <w:t>They buried you in the mud.</w:t>
      </w:r>
    </w:p>
    <w:p>
      <w:pPr>
        <w:pStyle w:val="ScriptAction"/>
      </w:pPr>
      <w:r>
        <w:t>△ A neon blue data port glows at the back of her neck.</w:t>
      </w:r>
    </w:p>
    <w:p>
      <w:pPr>
        <w:pStyle w:val="ScriptSpeaker"/>
      </w:pPr>
      <w:r>
        <w:t>LILITH</w:t>
      </w:r>
    </w:p>
    <w:p>
      <w:pPr>
        <w:pStyle w:val="ScriptDialogue"/>
      </w:pPr>
      <w:r>
        <w:t>Touch the port. Let’s show them what crawled back out.</w:t>
      </w:r>
    </w:p>
    <w:p>
      <w:pPr>
        <w:pStyle w:val="ScriptAction"/>
      </w:pPr>
      <w:r>
        <w:t>△ Her emerald eyes hit Jack and stay there.</w:t>
      </w:r>
    </w:p>
    <w:p>
      <w:pPr>
        <w:pStyle w:val="ScriptSpeaker"/>
      </w:pPr>
      <w:r>
        <w:t>JACK</w:t>
      </w:r>
    </w:p>
    <w:p>
      <w:pPr>
        <w:pStyle w:val="ScriptDialogue"/>
      </w:pPr>
      <w:r>
        <w:t>Local only.</w:t>
      </w:r>
    </w:p>
    <w:p>
      <w:pPr>
        <w:pStyle w:val="ScriptProductionCue"/>
      </w:pPr>
      <w:r>
        <w:t>△ CAMERA — CLOSE Main Core locking into cradle → WIDE chamber flooding with full power → TILT through vapor to Lilith → MACRO FOCUS open-back spine line and glowing neck port → CLOSE Lilith smiling at Jack</w:t>
      </w:r>
    </w:p>
    <w:p>
      <w:pPr>
        <w:pStyle w:val="ScriptProductionCue"/>
      </w:pPr>
      <w:r>
        <w:t>△ FX — Massive power swell. Cryo release. Deep bunker-wide bass pulse.</w:t>
      </w:r>
    </w:p>
    <w:p>
      <w:pPr>
        <w:pStyle w:val="Heading3"/>
      </w:pPr>
      <w:r>
        <w:t>S#5. BUNKER AI CHAMBER / DIRECT SYNC</w:t>
      </w:r>
    </w:p>
    <w:p>
      <w:pPr>
        <w:pStyle w:val="ScriptAction"/>
      </w:pPr>
      <w:r>
        <w:t>△ Lilith guides Jack’s right hand toward the data port at the back of her neck.</w:t>
      </w:r>
    </w:p>
    <w:p>
      <w:pPr>
        <w:pStyle w:val="ScriptAction"/>
      </w:pPr>
      <w:r>
        <w:t>△ Jack stops her for one beat and slowly peels off his right glove.</w:t>
      </w:r>
    </w:p>
    <w:p>
      <w:pPr>
        <w:pStyle w:val="ScriptSpeaker"/>
      </w:pPr>
      <w:r>
        <w:t>[SYSTEM]</w:t>
      </w:r>
    </w:p>
    <w:p>
      <w:pPr>
        <w:pStyle w:val="ScriptDialogue"/>
      </w:pPr>
      <w:r>
        <w:t>[INFILTRATOR UNIT — DIRECT SYNC REQUIRED.]</w:t>
      </w:r>
    </w:p>
    <w:p>
      <w:pPr>
        <w:pStyle w:val="ScriptAction"/>
      </w:pPr>
      <w:r>
        <w:t>△ His bare hand comes free.</w:t>
      </w:r>
    </w:p>
    <w:p>
      <w:pPr>
        <w:pStyle w:val="ScriptSpeaker"/>
      </w:pPr>
      <w:r>
        <w:t>[SYSTEM]</w:t>
      </w:r>
    </w:p>
    <w:p>
      <w:pPr>
        <w:pStyle w:val="ScriptDialogue"/>
      </w:pPr>
      <w:r>
        <w:t>[DIRECT SYNC — BIO-CONTACT CONFIRMED.]</w:t>
      </w:r>
    </w:p>
    <w:p>
      <w:pPr>
        <w:pStyle w:val="ScriptAction"/>
      </w:pPr>
      <w:r>
        <w:t>△ Lilith guides his fingers to the neon-blue port at the back of her neck.</w:t>
      </w:r>
    </w:p>
    <w:p>
      <w:pPr>
        <w:pStyle w:val="ScriptSpeaker"/>
      </w:pPr>
      <w:r>
        <w:t>[SYSTEM]</w:t>
      </w:r>
    </w:p>
    <w:p>
      <w:pPr>
        <w:pStyle w:val="ScriptDialogue"/>
      </w:pPr>
      <w:r>
        <w:t>[INITIAL DIRECT SYNC WILL SEED LOCAL MESH ACCESS.]</w:t>
      </w:r>
    </w:p>
    <w:p>
      <w:pPr>
        <w:pStyle w:val="ScriptAction"/>
      </w:pPr>
      <w:r>
        <w:t>△ His bare flesh touches the port.</w:t>
      </w:r>
    </w:p>
    <w:p>
      <w:pPr>
        <w:pStyle w:val="ScriptSpeaker"/>
      </w:pPr>
      <w:r>
        <w:t>LILITH</w:t>
      </w:r>
    </w:p>
    <w:p>
      <w:pPr>
        <w:pStyle w:val="ScriptDialogue"/>
      </w:pPr>
      <w:r>
        <w:t>Local blockade only.</w:t>
      </w:r>
    </w:p>
    <w:p>
      <w:pPr>
        <w:pStyle w:val="ScriptAction"/>
      </w:pPr>
      <w:r>
        <w:t>△ Blue ripples race under her skin.</w:t>
      </w:r>
    </w:p>
    <w:p>
      <w:pPr>
        <w:pStyle w:val="ScriptSpeaker"/>
      </w:pPr>
      <w:r>
        <w:t>LILITH</w:t>
      </w:r>
    </w:p>
    <w:p>
      <w:pPr>
        <w:pStyle w:val="ScriptDialogue"/>
      </w:pPr>
      <w:r>
        <w:t>I blind them, my lord. You break them.</w:t>
      </w:r>
    </w:p>
    <w:p>
      <w:pPr>
        <w:pStyle w:val="ScriptAction"/>
      </w:pPr>
      <w:r>
        <w:t>△ Tactical overlays bloom over her eyes.</w:t>
      </w:r>
    </w:p>
    <w:p>
      <w:pPr>
        <w:pStyle w:val="ScriptSpeaker"/>
      </w:pPr>
      <w:r>
        <w:t>JACK</w:t>
      </w:r>
    </w:p>
    <w:p>
      <w:pPr>
        <w:pStyle w:val="ScriptDialogue"/>
      </w:pPr>
      <w:r>
        <w:t>Keep it simple.</w:t>
      </w:r>
    </w:p>
    <w:p>
      <w:pPr>
        <w:pStyle w:val="ScriptAction"/>
      </w:pPr>
      <w:r>
        <w:t>△ Outside the Ark, searchlights, comm channels, engine signatures, and weapon locks populate her vision in a cold black grid.</w:t>
      </w:r>
    </w:p>
    <w:p>
      <w:pPr>
        <w:pStyle w:val="ScriptSpeaker"/>
      </w:pPr>
      <w:r>
        <w:t>LILITH</w:t>
      </w:r>
    </w:p>
    <w:p>
      <w:pPr>
        <w:pStyle w:val="ScriptDialogue"/>
      </w:pPr>
      <w:r>
        <w:t>Simple works better in your hands.</w:t>
      </w:r>
    </w:p>
    <w:p>
      <w:pPr>
        <w:pStyle w:val="ScriptAction"/>
      </w:pPr>
      <w:r>
        <w:t>△ She smiles without warmth.</w:t>
      </w:r>
    </w:p>
    <w:p>
      <w:pPr>
        <w:pStyle w:val="ScriptProductionCue"/>
      </w:pPr>
      <w:r>
        <w:t>△ CAMERA — CLOSE Lilith’s nape port glowing → CLOSE Jack’s right glove being peeled off → ECU bare fingers approaching the port → MACRO FOCUS skin touching neon-blue port → WIDE pulse spreading through the pod bay → POV tactical overlays blooming over enemy searchlights and engine signatures → CLOSE Lilith’s emerald eyes under streaming data</w:t>
      </w:r>
    </w:p>
    <w:p>
      <w:pPr>
        <w:pStyle w:val="ScriptProductionCue"/>
      </w:pPr>
      <w:r>
        <w:t>△ FX — Glove seal release. Data sync tone. Soft electric ripple. Searchlight hum cutting in and out.</w:t>
      </w:r>
    </w:p>
    <w:p>
      <w:pPr>
        <w:pStyle w:val="Heading3"/>
      </w:pPr>
      <w:r>
        <w:t>S#6. BUNKER HANGAR / ARMORED RIG</w:t>
      </w:r>
    </w:p>
    <w:p>
      <w:pPr>
        <w:pStyle w:val="ScriptAction"/>
      </w:pPr>
      <w:r>
        <w:t>△ Jack locks the recovered Transit Chip into the Rig console.</w:t>
      </w:r>
    </w:p>
    <w:p>
      <w:pPr>
        <w:pStyle w:val="ScriptAction"/>
      </w:pPr>
      <w:r>
        <w:t>△ The West Line route verifies green; a separate route-hold latch clicks awake under the same old transit authorization.</w:t>
      </w:r>
    </w:p>
    <w:p>
      <w:pPr>
        <w:pStyle w:val="ScriptAction"/>
      </w:pPr>
      <w:r>
        <w:t>△ He ejects the chip back into his coat, leaving the latch active but not the chip behind.</w:t>
      </w:r>
    </w:p>
    <w:p>
      <w:pPr>
        <w:pStyle w:val="ScriptSpeaker"/>
      </w:pPr>
      <w:r>
        <w:t>[SYSTEM]</w:t>
      </w:r>
    </w:p>
    <w:p>
      <w:pPr>
        <w:pStyle w:val="ScriptDialogue"/>
      </w:pPr>
      <w:r>
        <w:t>[WEST LINE ROUTE RESTORED.]</w:t>
      </w:r>
    </w:p>
    <w:p>
      <w:pPr>
        <w:pStyle w:val="ScriptAction"/>
      </w:pPr>
      <w:r>
        <w:t>△ Then Jack rips the Sub-Core out of the auxiliary terminal and locks it into the Rig’s emergency drive cradle.</w:t>
      </w:r>
    </w:p>
    <w:p>
      <w:pPr>
        <w:pStyle w:val="ScriptAction"/>
      </w:pPr>
      <w:r>
        <w:t>△ Auxiliary bunker systems drop back to minimum hold.</w:t>
      </w:r>
    </w:p>
    <w:p>
      <w:pPr>
        <w:pStyle w:val="ScriptSpeaker"/>
      </w:pPr>
      <w:r>
        <w:t>[SYSTEM]</w:t>
      </w:r>
    </w:p>
    <w:p>
      <w:pPr>
        <w:pStyle w:val="ScriptDialogue"/>
      </w:pPr>
      <w:r>
        <w:t>[AUXILIARY BUNKER SYSTEMS FALLING TO MINIMUM HOLD.]</w:t>
      </w:r>
    </w:p>
    <w:p>
      <w:pPr>
        <w:pStyle w:val="ScriptAction"/>
      </w:pPr>
      <w:r>
        <w:t>△ The war machine wakes with a deep mechanical growl.</w:t>
      </w:r>
    </w:p>
    <w:p>
      <w:pPr>
        <w:pStyle w:val="ScriptAction"/>
      </w:pPr>
      <w:r>
        <w:t>△ The team mounts up: Jack takes the wheel, Seraph rides shotgun, Ariel rises into the roof hatch ring, and Lilith slides into the seat directly behind Jack.</w:t>
      </w:r>
    </w:p>
    <w:p>
      <w:pPr>
        <w:pStyle w:val="ScriptSpeaker"/>
      </w:pPr>
      <w:r>
        <w:t>LILITH</w:t>
      </w:r>
    </w:p>
    <w:p>
      <w:pPr>
        <w:pStyle w:val="ScriptDialogue"/>
      </w:pPr>
      <w:r>
        <w:t>Main tanks are dry, my lord.</w:t>
      </w:r>
    </w:p>
    <w:p>
      <w:pPr>
        <w:pStyle w:val="ScriptAction"/>
      </w:pPr>
      <w:r>
        <w:t>△ Her glossy thigh presses against the back of his seat as she leans forward.</w:t>
      </w:r>
    </w:p>
    <w:p>
      <w:pPr>
        <w:pStyle w:val="ScriptAction"/>
      </w:pPr>
      <w:r>
        <w:t>△ The blast doors begin to split.</w:t>
      </w:r>
    </w:p>
    <w:p>
      <w:pPr>
        <w:pStyle w:val="ScriptAction"/>
      </w:pPr>
      <w:r>
        <w:t>△ Searchlights flood the windshield.</w:t>
      </w:r>
    </w:p>
    <w:p>
      <w:pPr>
        <w:pStyle w:val="ScriptSpeaker"/>
      </w:pPr>
      <w:r>
        <w:t>ROADBLOCK BOSS (O.S.)</w:t>
      </w:r>
    </w:p>
    <w:p>
      <w:pPr>
        <w:pStyle w:val="ScriptDialogue"/>
      </w:pPr>
      <w:r>
        <w:t>It died!</w:t>
      </w:r>
    </w:p>
    <w:p>
      <w:pPr>
        <w:pStyle w:val="ScriptAction"/>
      </w:pPr>
      <w:r>
        <w:t>△ Outside: barricades, mounted guns, dozens of armed thugs.</w:t>
      </w:r>
    </w:p>
    <w:p>
      <w:pPr>
        <w:pStyle w:val="ScriptAction"/>
      </w:pPr>
      <w:r>
        <w:t>△ A red warning strobes across the dash: [FUEL LEVEL: CRITICAL] [EMERGENCY DRIVE OPTION AVAILABLE].</w:t>
      </w:r>
    </w:p>
    <w:p>
      <w:pPr>
        <w:pStyle w:val="ScriptSpeaker"/>
      </w:pPr>
      <w:r>
        <w:t>SERAPH</w:t>
      </w:r>
    </w:p>
    <w:p>
      <w:pPr>
        <w:pStyle w:val="ScriptDialogue"/>
      </w:pPr>
      <w:r>
        <w:t>Boss—</w:t>
      </w:r>
    </w:p>
    <w:p>
      <w:pPr>
        <w:pStyle w:val="ScriptAction"/>
      </w:pPr>
      <w:r>
        <w:t>△ Jack slams the accelerator down.</w:t>
      </w:r>
    </w:p>
    <w:p>
      <w:pPr>
        <w:pStyle w:val="ScriptAction"/>
      </w:pPr>
      <w:r>
        <w:t>△ The Rig lunges once.</w:t>
      </w:r>
    </w:p>
    <w:p>
      <w:pPr>
        <w:pStyle w:val="ScriptSpeaker"/>
      </w:pPr>
      <w:r>
        <w:t>JACK</w:t>
      </w:r>
    </w:p>
    <w:p>
      <w:pPr>
        <w:pStyle w:val="ScriptDialogue"/>
      </w:pPr>
      <w:r>
        <w:t>I know.</w:t>
      </w:r>
    </w:p>
    <w:p>
      <w:pPr>
        <w:pStyle w:val="ScriptAction"/>
      </w:pPr>
      <w:r>
        <w:t>△ Then the dead fuel system chokes the drive line.</w:t>
      </w:r>
    </w:p>
    <w:p>
      <w:pPr>
        <w:pStyle w:val="ScriptAction"/>
      </w:pPr>
      <w:r>
        <w:t>△ The engine dies.</w:t>
      </w:r>
    </w:p>
    <w:p>
      <w:pPr>
        <w:pStyle w:val="ScriptAction"/>
      </w:pPr>
      <w:r>
        <w:t>△ The armored nose stops just short of the barricade.</w:t>
      </w:r>
    </w:p>
    <w:p>
      <w:pPr>
        <w:pStyle w:val="ScriptSpeaker"/>
      </w:pPr>
      <w:r>
        <w:t>LILITH</w:t>
      </w:r>
    </w:p>
    <w:p>
      <w:pPr>
        <w:pStyle w:val="ScriptDialogue"/>
      </w:pPr>
      <w:r>
        <w:t>Sub-Core drive.</w:t>
      </w:r>
    </w:p>
    <w:p>
      <w:pPr>
        <w:pStyle w:val="ScriptAction"/>
      </w:pPr>
      <w:r>
        <w:t>△ Outside, the first ugly grin spreads across the roadblock boss’s face.</w:t>
      </w:r>
    </w:p>
    <w:p>
      <w:pPr>
        <w:pStyle w:val="ScriptAction"/>
      </w:pPr>
      <w:r>
        <w:t>△ Inside, Lilith leans close from behind Jack.</w:t>
      </w:r>
    </w:p>
    <w:p>
      <w:pPr>
        <w:pStyle w:val="ScriptSpeaker"/>
      </w:pPr>
      <w:r>
        <w:t>JACK</w:t>
      </w:r>
    </w:p>
    <w:p>
      <w:pPr>
        <w:pStyle w:val="ScriptDialogue"/>
      </w:pPr>
      <w:r>
        <w:t>Show me.</w:t>
      </w:r>
    </w:p>
    <w:p>
      <w:pPr>
        <w:pStyle w:val="ScriptAction"/>
      </w:pPr>
      <w:r>
        <w:t>△ Her lips hover near his jaw.</w:t>
      </w:r>
    </w:p>
    <w:p>
      <w:pPr>
        <w:pStyle w:val="ScriptAction"/>
      </w:pPr>
      <w:r>
        <w:t>△ Jack’s hand closes around the Sub-Core manual override.</w:t>
      </w:r>
    </w:p>
    <w:p>
      <w:pPr>
        <w:pStyle w:val="ScriptProductionCue"/>
      </w:pPr>
      <w:r>
        <w:t>△ CAMERA — ECU Transit Chip verifying green → ECU Jack ejecting the chip into his coat → WIDE Sub-Core locking into the Rig’s emergency drive cradle → WIDE blast doors splitting under hard white searchlight spill → POV through windshield onto barricades and mounted guns → ECU red warning on the dash → CLOSE the engine dying, gauges dropping → CLOSE roadblock boss’s grin starting outside → INTERIOR 4-SHOT in the dead cab: Jack still, Seraph tense, Ariel unreadable, Lilith close → INSERT Jack’s hand closing around the manual override</w:t>
      </w:r>
    </w:p>
    <w:p>
      <w:pPr>
        <w:pStyle w:val="ScriptProductionCue"/>
      </w:pPr>
      <w:r>
        <w:t>△ FX — Sub-Core cradle lock. Auxiliary power drop. Blast doors grinding open. Engine death rattle. Enemy laughter building outside. Heavy weapons racking.</w:t>
      </w:r>
    </w:p>
    <w:p>
      <w:pPr>
        <w:pStyle w:val="ScriptEndHook"/>
      </w:pPr>
      <w:r>
        <w:t>END HOOK</w:t>
      </w:r>
    </w:p>
    <w:p>
      <w:pPr>
        <w:pStyle w:val="ScriptAction"/>
      </w:pPr>
      <w:r>
        <w:t>△ Jack’s fingers close around the Sub-Core manual override while the kill order starts to rise outside the dead Rig — Hard Cut.</w:t>
      </w:r>
    </w:p>
    <w:p>
      <w:pPr>
        <w:pStyle w:val="Heading1"/>
        <w:pageBreakBefore/>
      </w:pPr>
      <w:r>
        <w:t>EP07 — IGNITION</w:t>
      </w:r>
    </w:p>
    <w:p>
      <w:pPr>
        <w:pStyle w:val="Heading3"/>
      </w:pPr>
      <w:r>
        <w:t>S#1. BUNKER ENTRANCE / BLOCKADE</w:t>
      </w:r>
    </w:p>
    <w:p>
      <w:pPr>
        <w:pStyle w:val="ScriptAction"/>
      </w:pPr>
      <w:r>
        <w:t>△ The dead Rig hangs inches from the barricade.</w:t>
      </w:r>
    </w:p>
    <w:p>
      <w:pPr>
        <w:pStyle w:val="ScriptSpeaker"/>
      </w:pPr>
      <w:r>
        <w:t>ROADBLOCK BOSS</w:t>
      </w:r>
    </w:p>
    <w:p>
      <w:pPr>
        <w:pStyle w:val="ScriptDialogue"/>
      </w:pPr>
      <w:r>
        <w:t>It died!</w:t>
      </w:r>
    </w:p>
    <w:p>
      <w:pPr>
        <w:pStyle w:val="ScriptAction"/>
      </w:pPr>
      <w:r>
        <w:t>△ Outside, the roadblock boss’s grin spreads wide as the thugs break into ugly, relieved laughter.</w:t>
      </w:r>
    </w:p>
    <w:p>
      <w:pPr>
        <w:pStyle w:val="ScriptSpeaker"/>
      </w:pPr>
      <w:r>
        <w:t>ROADBLOCK THUG</w:t>
      </w:r>
    </w:p>
    <w:p>
      <w:pPr>
        <w:pStyle w:val="ScriptDialogue"/>
      </w:pPr>
      <w:r>
        <w:t>The big scrap heap died!</w:t>
      </w:r>
    </w:p>
    <w:p>
      <w:pPr>
        <w:pStyle w:val="ScriptAction"/>
      </w:pPr>
      <w:r>
        <w:t>△ Searchlights rake across the armored hull.</w:t>
      </w:r>
    </w:p>
    <w:p>
      <w:pPr>
        <w:pStyle w:val="ScriptSpeaker"/>
      </w:pPr>
      <w:r>
        <w:t>ROADBLOCK BOSS</w:t>
      </w:r>
    </w:p>
    <w:p>
      <w:pPr>
        <w:pStyle w:val="ScriptDialogue"/>
      </w:pPr>
      <w:r>
        <w:t>Cross wants the man! The toys are ours!</w:t>
      </w:r>
    </w:p>
    <w:p>
      <w:pPr>
        <w:pStyle w:val="ScriptAction"/>
      </w:pPr>
      <w:r>
        <w:t>△ Men fan out with hooks, rifles, and scrap shields, closing in on something they think already died.</w:t>
      </w:r>
    </w:p>
    <w:p>
      <w:pPr>
        <w:pStyle w:val="ScriptSpeaker"/>
      </w:pPr>
      <w:r>
        <w:t>SERAPH</w:t>
      </w:r>
    </w:p>
    <w:p>
      <w:pPr>
        <w:pStyle w:val="ScriptDialogue"/>
      </w:pPr>
      <w:r>
        <w:t>They got loud fast.</w:t>
      </w:r>
    </w:p>
    <w:p>
      <w:pPr>
        <w:pStyle w:val="ScriptAction"/>
      </w:pPr>
      <w:r>
        <w:t>△ Inside the cab, nobody panics.</w:t>
      </w:r>
    </w:p>
    <w:p>
      <w:pPr>
        <w:pStyle w:val="ScriptSpeaker"/>
      </w:pPr>
      <w:r>
        <w:t>JACK</w:t>
      </w:r>
    </w:p>
    <w:p>
      <w:pPr>
        <w:pStyle w:val="ScriptDialogue"/>
      </w:pPr>
      <w:r>
        <w:t>Dead engines make idiots brave.</w:t>
      </w:r>
    </w:p>
    <w:p>
      <w:pPr>
        <w:pStyle w:val="ScriptAction"/>
      </w:pPr>
      <w:r>
        <w:t>△ Jack’s hand stays wrapped around the Sub-Core override.</w:t>
      </w:r>
    </w:p>
    <w:p>
      <w:pPr>
        <w:pStyle w:val="ScriptSpeaker"/>
      </w:pPr>
      <w:r>
        <w:t>LILITH</w:t>
      </w:r>
    </w:p>
    <w:p>
      <w:pPr>
        <w:pStyle w:val="ScriptDialogue"/>
      </w:pPr>
      <w:r>
        <w:t>Want me to shut them up?</w:t>
      </w:r>
    </w:p>
    <w:p>
      <w:pPr>
        <w:pStyle w:val="ScriptAction"/>
      </w:pPr>
      <w:r>
        <w:t>△ Lilith’s mouth hovers at his jaw.</w:t>
      </w:r>
    </w:p>
    <w:p>
      <w:pPr>
        <w:pStyle w:val="ScriptSpeaker"/>
      </w:pPr>
      <w:r>
        <w:t>JACK</w:t>
      </w:r>
    </w:p>
    <w:p>
      <w:pPr>
        <w:pStyle w:val="ScriptDialogue"/>
      </w:pPr>
      <w:r>
        <w:t>Do it.</w:t>
      </w:r>
    </w:p>
    <w:p>
      <w:pPr>
        <w:pStyle w:val="ScriptProductionCue"/>
      </w:pPr>
      <w:r>
        <w:t>△ CAMERA — POV through the windshield at the laughing blockade line → CLOSE roadblock boss grinning in rain and ash → INTERIOR 4-SHOT in the dead blue cab → ECU Jack’s fingers tightening on the Sub-Core switch → CLOSE Lilith’s lips near his jaw → CLOSE Seraph’s eyes narrowing</w:t>
      </w:r>
    </w:p>
    <w:p>
      <w:pPr>
        <w:pStyle w:val="ScriptProductionCue"/>
      </w:pPr>
      <w:r>
        <w:t>△ FX — Enemy laughter. Wind hammering armor. A single deep mechanical click from the Sub-Core switch.</w:t>
      </w:r>
    </w:p>
    <w:p>
      <w:pPr>
        <w:pStyle w:val="Heading3"/>
      </w:pPr>
      <w:r>
        <w:t>S#2. ARMORED RIG / CABIN / CONTINUOUS</w:t>
      </w:r>
    </w:p>
    <w:p>
      <w:pPr>
        <w:pStyle w:val="ScriptAction"/>
      </w:pPr>
      <w:r>
        <w:t>△ Lilith leans fully across Jack to engage the manual Sub-Core drive.</w:t>
      </w:r>
    </w:p>
    <w:p>
      <w:pPr>
        <w:pStyle w:val="ScriptSpeaker"/>
      </w:pPr>
      <w:r>
        <w:t>LILITH</w:t>
      </w:r>
    </w:p>
    <w:p>
      <w:pPr>
        <w:pStyle w:val="ScriptDialogue"/>
      </w:pPr>
      <w:r>
        <w:t>I like it when they panic.</w:t>
      </w:r>
    </w:p>
    <w:p>
      <w:pPr>
        <w:pStyle w:val="ScriptAction"/>
      </w:pPr>
      <w:r>
        <w:t>△ In the dead cab, the glossy curve of her chest flattens hard against his chest armor for one deliberate second before her hand covers his and forces the switch down.</w:t>
      </w:r>
    </w:p>
    <w:p>
      <w:pPr>
        <w:pStyle w:val="ScriptSpeaker"/>
      </w:pPr>
      <w:r>
        <w:t>JACK</w:t>
      </w:r>
    </w:p>
    <w:p>
      <w:pPr>
        <w:pStyle w:val="ScriptDialogue"/>
      </w:pPr>
      <w:r>
        <w:t>Give it a pulse.</w:t>
      </w:r>
    </w:p>
    <w:p>
      <w:pPr>
        <w:pStyle w:val="ScriptAction"/>
      </w:pPr>
      <w:r>
        <w:t>△ Blue-white current rips through the console.</w:t>
      </w:r>
    </w:p>
    <w:p>
      <w:pPr>
        <w:pStyle w:val="ScriptSpeaker"/>
      </w:pPr>
      <w:r>
        <w:t>LILITH</w:t>
      </w:r>
    </w:p>
    <w:p>
      <w:pPr>
        <w:pStyle w:val="ScriptDialogue"/>
      </w:pPr>
      <w:r>
        <w:t>With pleasure.</w:t>
      </w:r>
    </w:p>
    <w:p>
      <w:pPr>
        <w:pStyle w:val="ScriptAction"/>
      </w:pPr>
      <w:r>
        <w:t>△ The dashboard flares back to life in jagged pulses.</w:t>
      </w:r>
    </w:p>
    <w:p>
      <w:pPr>
        <w:pStyle w:val="ScriptSpeaker"/>
      </w:pPr>
      <w:r>
        <w:t>[SYSTEM]</w:t>
      </w:r>
    </w:p>
    <w:p>
      <w:pPr>
        <w:pStyle w:val="ScriptDialogue"/>
      </w:pPr>
      <w:r>
        <w:t>[SUB-CORE BLEED-DRIVE ACTIVE.]</w:t>
      </w:r>
    </w:p>
    <w:p>
      <w:pPr>
        <w:pStyle w:val="ScriptAction"/>
      </w:pPr>
      <w:r>
        <w:t>△ Seraph bares her teeth like she’s about to bite through steel.</w:t>
      </w:r>
    </w:p>
    <w:p>
      <w:pPr>
        <w:pStyle w:val="ScriptSpeaker"/>
      </w:pPr>
      <w:r>
        <w:t>[SYSTEM]</w:t>
      </w:r>
    </w:p>
    <w:p>
      <w:pPr>
        <w:pStyle w:val="ScriptDialogue"/>
      </w:pPr>
      <w:r>
        <w:t>[SHORT-BURST OUTPUT ONLY. CORE DAMAGE RISK RISING.]</w:t>
      </w:r>
    </w:p>
    <w:p>
      <w:pPr>
        <w:pStyle w:val="ScriptAction"/>
      </w:pPr>
      <w:r>
        <w:t>△ Ariel braces under the hatch ring, calm and cold, but her eyes never leave Jack.</w:t>
      </w:r>
    </w:p>
    <w:p>
      <w:pPr>
        <w:pStyle w:val="ScriptSpeaker"/>
      </w:pPr>
      <w:r>
        <w:t>[SYSTEM]</w:t>
      </w:r>
    </w:p>
    <w:p>
      <w:pPr>
        <w:pStyle w:val="ScriptDialogue"/>
      </w:pPr>
      <w:r>
        <w:t>[RIG INTERNAL POWER ONLINE.]</w:t>
      </w:r>
    </w:p>
    <w:p>
      <w:pPr>
        <w:pStyle w:val="ScriptSpeaker"/>
      </w:pPr>
      <w:r>
        <w:t>ARIEL</w:t>
      </w:r>
    </w:p>
    <w:p>
      <w:pPr>
        <w:pStyle w:val="ScriptDialogue"/>
      </w:pPr>
      <w:r>
        <w:t>Drive is responding, Sir.</w:t>
      </w:r>
    </w:p>
    <w:p>
      <w:pPr>
        <w:pStyle w:val="ScriptSpeaker"/>
      </w:pPr>
      <w:r>
        <w:t>SERAPH</w:t>
      </w:r>
    </w:p>
    <w:p>
      <w:pPr>
        <w:pStyle w:val="ScriptDialogue"/>
      </w:pPr>
      <w:r>
        <w:t>Open it.</w:t>
      </w:r>
    </w:p>
    <w:p>
      <w:pPr>
        <w:pStyle w:val="ScriptSpeaker"/>
      </w:pPr>
      <w:r>
        <w:t>SERAPH</w:t>
      </w:r>
    </w:p>
    <w:p>
      <w:pPr>
        <w:pStyle w:val="ScriptDialogue"/>
      </w:pPr>
      <w:r>
        <w:t>I’m done listening.</w:t>
      </w:r>
    </w:p>
    <w:p>
      <w:pPr>
        <w:pStyle w:val="ScriptProductionCue"/>
      </w:pPr>
      <w:r>
        <w:t>△ CAMERA — DOLLY IN on Lilith leaning across the console → MACRO FOCUS glossy combat fabric flattening against Jack’s gunmetal chest armor → ECU Sub-Core switch punched down → GRAPHIC pulse of blue-white current racing across dead systems → CLOSE Seraph grinning → CLOSE Ariel watching Jack instead of the enemy</w:t>
      </w:r>
    </w:p>
    <w:p>
      <w:pPr>
        <w:pStyle w:val="ScriptProductionCue"/>
      </w:pPr>
      <w:r>
        <w:t>△ FX — Sub-Core ignition boom. Heavy electrical surge. Cabin systems slamming awake.</w:t>
      </w:r>
    </w:p>
    <w:p>
      <w:pPr>
        <w:pStyle w:val="Heading3"/>
      </w:pPr>
      <w:r>
        <w:t>S#3. BUNKER ENTRANCE / BLOCKADE / CONTINUOUS</w:t>
      </w:r>
    </w:p>
    <w:p>
      <w:pPr>
        <w:pStyle w:val="ScriptAction"/>
      </w:pPr>
      <w:r>
        <w:t>△ The dead dashboard blinks once—then the Rig roars back to life with a deep plasma growl that cuts the laughter clean off the barricade.</w:t>
      </w:r>
    </w:p>
    <w:p>
      <w:pPr>
        <w:pStyle w:val="ScriptAction"/>
      </w:pPr>
      <w:r>
        <w:t>△ The roadblock boss takes one involuntary step back.</w:t>
      </w:r>
    </w:p>
    <w:p>
      <w:pPr>
        <w:pStyle w:val="ScriptSpeaker"/>
      </w:pPr>
      <w:r>
        <w:t>ROADBLOCK BOSS</w:t>
      </w:r>
    </w:p>
    <w:p>
      <w:pPr>
        <w:pStyle w:val="ScriptDialogue"/>
      </w:pPr>
      <w:r>
        <w:t>Fire! FIRE!</w:t>
      </w:r>
    </w:p>
    <w:p>
      <w:pPr>
        <w:pStyle w:val="ScriptAction"/>
      </w:pPr>
      <w:r>
        <w:t>△ The cabin doors blow open.</w:t>
      </w:r>
    </w:p>
    <w:p>
      <w:pPr>
        <w:pStyle w:val="ScriptSpeaker"/>
      </w:pPr>
      <w:r>
        <w:t>SERAPH</w:t>
      </w:r>
    </w:p>
    <w:p>
      <w:pPr>
        <w:pStyle w:val="ScriptDialogue"/>
      </w:pPr>
      <w:r>
        <w:t>Mine.</w:t>
      </w:r>
    </w:p>
    <w:p>
      <w:pPr>
        <w:pStyle w:val="ScriptAction"/>
      </w:pPr>
      <w:r>
        <w:t>△ Seraph launches first, crashing into the nearest shield wall shoulder-first before blowing a hole through the line at point-blank range.</w:t>
      </w:r>
    </w:p>
    <w:p>
      <w:pPr>
        <w:pStyle w:val="ScriptAction"/>
      </w:pPr>
      <w:r>
        <w:t>△ Ariel rises through the hatch and erases a mounted gunner with one impossible shot.</w:t>
      </w:r>
    </w:p>
    <w:p>
      <w:pPr>
        <w:pStyle w:val="ScriptSpeaker"/>
      </w:pPr>
      <w:r>
        <w:t>ARIEL</w:t>
      </w:r>
    </w:p>
    <w:p>
      <w:pPr>
        <w:pStyle w:val="ScriptDialogue"/>
      </w:pPr>
      <w:r>
        <w:t>Gunner down.</w:t>
      </w:r>
    </w:p>
    <w:p>
      <w:pPr>
        <w:pStyle w:val="ScriptAction"/>
      </w:pPr>
      <w:r>
        <w:t>△ Lilith slips out low through the dark side of the cab and vanishes into the searchlight shadows.</w:t>
      </w:r>
    </w:p>
    <w:p>
      <w:pPr>
        <w:pStyle w:val="ScriptSpeaker"/>
      </w:pPr>
      <w:r>
        <w:t>LILITH</w:t>
      </w:r>
    </w:p>
    <w:p>
      <w:pPr>
        <w:pStyle w:val="ScriptDialogue"/>
      </w:pPr>
      <w:r>
        <w:t>Lights out.</w:t>
      </w:r>
    </w:p>
    <w:p>
      <w:pPr>
        <w:pStyle w:val="ScriptAction"/>
      </w:pPr>
      <w:r>
        <w:t>△ Jack steps out last.</w:t>
      </w:r>
    </w:p>
    <w:p>
      <w:pPr>
        <w:pStyle w:val="ScriptAction"/>
      </w:pPr>
      <w:r>
        <w:t>△ The roadblock boss empties his rifle into Jack’s chest.</w:t>
      </w:r>
    </w:p>
    <w:p>
      <w:pPr>
        <w:pStyle w:val="ScriptSpeaker"/>
      </w:pPr>
      <w:r>
        <w:t>JACK</w:t>
      </w:r>
    </w:p>
    <w:p>
      <w:pPr>
        <w:pStyle w:val="ScriptDialogue"/>
      </w:pPr>
      <w:r>
        <w:t>You had your warning.</w:t>
      </w:r>
    </w:p>
    <w:p>
      <w:pPr>
        <w:pStyle w:val="ScriptAction"/>
      </w:pPr>
      <w:r>
        <w:t>△ Jack keeps walking.</w:t>
      </w:r>
    </w:p>
    <w:p>
      <w:pPr>
        <w:pStyle w:val="ScriptProductionCue"/>
      </w:pPr>
      <w:r>
        <w:t>△ CAMERA — ECU dead dashboard reviving → CLOSE roadblock boss’s smile dying → FLASH CUT cabin doors blasting open → TRACKING Seraph smashing through the shield wall → LOW ANGLE Ariel firing from hatch → STROBE CUT Lilith slipping from light to dark → FULL SHOT Jack stepping out into incoming rifle fire without slowing</w:t>
      </w:r>
    </w:p>
    <w:p>
      <w:pPr>
        <w:pStyle w:val="ScriptProductionCue"/>
      </w:pPr>
      <w:r>
        <w:t>△ FX — Deep plasma growl. Shotgun thunder. Sniper crack. Blade hum. Rifle fire snapping harmlessly against Jack.</w:t>
      </w:r>
    </w:p>
    <w:p>
      <w:pPr>
        <w:pStyle w:val="Heading3"/>
      </w:pPr>
      <w:r>
        <w:t>S#4. BUNKER ENTRANCE / BLOCKADE / CONTINUOUS</w:t>
      </w:r>
    </w:p>
    <w:p>
      <w:pPr>
        <w:pStyle w:val="ScriptAction"/>
      </w:pPr>
      <w:r>
        <w:t>△ Jack reaches the boss and drives one short kinetic punch into the center of his chest.</w:t>
      </w:r>
    </w:p>
    <w:p>
      <w:pPr>
        <w:pStyle w:val="ScriptAction"/>
      </w:pPr>
      <w:r>
        <w:t>△ The shockwave blows the man backward through his own barricade and takes half the line with him.</w:t>
      </w:r>
    </w:p>
    <w:p>
      <w:pPr>
        <w:pStyle w:val="ScriptSpeaker"/>
      </w:pPr>
      <w:r>
        <w:t>SERAPH</w:t>
      </w:r>
    </w:p>
    <w:p>
      <w:pPr>
        <w:pStyle w:val="ScriptDialogue"/>
      </w:pPr>
      <w:r>
        <w:t>Good hit.</w:t>
      </w:r>
    </w:p>
    <w:p>
      <w:pPr>
        <w:pStyle w:val="ScriptAction"/>
      </w:pPr>
      <w:r>
        <w:t>△ Scrap walls fold inward.</w:t>
      </w:r>
    </w:p>
    <w:p>
      <w:pPr>
        <w:pStyle w:val="ScriptSpeaker"/>
      </w:pPr>
      <w:r>
        <w:t>JACK</w:t>
      </w:r>
    </w:p>
    <w:p>
      <w:pPr>
        <w:pStyle w:val="ScriptDialogue"/>
      </w:pPr>
      <w:r>
        <w:t>Clear the road.</w:t>
      </w:r>
    </w:p>
    <w:p>
      <w:pPr>
        <w:pStyle w:val="ScriptAction"/>
      </w:pPr>
      <w:r>
        <w:t>△ Men and rusted plating cartwheel through the ash.</w:t>
      </w:r>
    </w:p>
    <w:p>
      <w:pPr>
        <w:pStyle w:val="ScriptSpeaker"/>
      </w:pPr>
      <w:r>
        <w:t>ARIEL</w:t>
      </w:r>
    </w:p>
    <w:p>
      <w:pPr>
        <w:pStyle w:val="ScriptDialogue"/>
      </w:pPr>
      <w:r>
        <w:t>Already done.</w:t>
      </w:r>
    </w:p>
    <w:p>
      <w:pPr>
        <w:pStyle w:val="ScriptAction"/>
      </w:pPr>
      <w:r>
        <w:t>△ The rest break instantly.</w:t>
      </w:r>
    </w:p>
    <w:p>
      <w:pPr>
        <w:pStyle w:val="ScriptSpeaker"/>
      </w:pPr>
      <w:r>
        <w:t>LILITH</w:t>
      </w:r>
    </w:p>
    <w:p>
      <w:pPr>
        <w:pStyle w:val="ScriptDialogue"/>
      </w:pPr>
      <w:r>
        <w:t>They’re running.</w:t>
      </w:r>
    </w:p>
    <w:p>
      <w:pPr>
        <w:pStyle w:val="ScriptAction"/>
      </w:pPr>
      <w:r>
        <w:t>△ Behind Jack, the Rig idles low and hungry.</w:t>
      </w:r>
    </w:p>
    <w:p>
      <w:pPr>
        <w:pStyle w:val="ScriptSpeaker"/>
      </w:pPr>
      <w:r>
        <w:t>JACK</w:t>
      </w:r>
    </w:p>
    <w:p>
      <w:pPr>
        <w:pStyle w:val="ScriptDialogue"/>
      </w:pPr>
      <w:r>
        <w:t>Let them.</w:t>
      </w:r>
    </w:p>
    <w:p>
      <w:pPr>
        <w:pStyle w:val="ScriptAction"/>
      </w:pPr>
      <w:r>
        <w:t>△ Behind the cab glow, a deeper blue-lit internal corridor runs back into the hull—more than a cockpit, more than a gun platform.</w:t>
      </w:r>
    </w:p>
    <w:p>
      <w:pPr>
        <w:pStyle w:val="ScriptProductionCue"/>
      </w:pPr>
      <w:r>
        <w:t>△ CAMERA — ECU Jack’s fist chambering tight and short → WIDE kinetic punch detonating the barricade line inward → TRACKING bodies and scrap thrown through ash → LOW ANGLE Jack standing still as the last of the barricade collapses behind him → WIDE Rig growling in the background, blue-lit internal corridor visible past the cab</w:t>
      </w:r>
    </w:p>
    <w:p>
      <w:pPr>
        <w:pStyle w:val="ScriptProductionCue"/>
      </w:pPr>
      <w:r>
        <w:t>△ FX — Kinetic blast. Scrap metal tearing. Men screaming. Rig engine idling low.</w:t>
      </w:r>
    </w:p>
    <w:p>
      <w:pPr>
        <w:pStyle w:val="ScriptEndHook"/>
      </w:pPr>
      <w:r>
        <w:t>END HOOK</w:t>
      </w:r>
    </w:p>
    <w:p>
      <w:pPr>
        <w:pStyle w:val="ScriptAction"/>
      </w:pPr>
      <w:r>
        <w:t>△ The barricade folds inward under Jack’s punch while the revived Rig waits behind him like judgment — Hard Cut.</w:t>
      </w:r>
    </w:p>
    <w:p>
      <w:pPr>
        <w:pStyle w:val="Heading1"/>
        <w:pageBreakBefore/>
      </w:pPr>
      <w:r>
        <w:t>EP08 — THE OUTLAWS / PART A</w:t>
      </w:r>
    </w:p>
    <w:p>
      <w:pPr>
        <w:pStyle w:val="Heading3"/>
      </w:pPr>
      <w:r>
        <w:t>S#1. WEST LINE / HIGHWAY</w:t>
      </w:r>
    </w:p>
    <w:p>
      <w:pPr>
        <w:pStyle w:val="ScriptAction"/>
      </w:pPr>
      <w:r>
        <w:t>△ The Rig tears west through broken highway lanes.</w:t>
      </w:r>
    </w:p>
    <w:p>
      <w:pPr>
        <w:pStyle w:val="ScriptAction"/>
      </w:pPr>
      <w:r>
        <w:t>△ The forward command cab is dark, armored, all carbon, leather, blue dash light, and residual heat from the last kill.</w:t>
      </w:r>
    </w:p>
    <w:p>
      <w:pPr>
        <w:pStyle w:val="ScriptSpeaker"/>
      </w:pPr>
      <w:r>
        <w:t>[SYSTEM]</w:t>
      </w:r>
    </w:p>
    <w:p>
      <w:pPr>
        <w:pStyle w:val="ScriptDialogue"/>
      </w:pPr>
      <w:r>
        <w:t>[SUB-CORE BLEED TEMPERATURE RISING.]</w:t>
      </w:r>
    </w:p>
    <w:p>
      <w:pPr>
        <w:pStyle w:val="ScriptProductionCue"/>
      </w:pPr>
      <w:r>
        <w:t>△ [Cabin Layout]</w:t>
      </w:r>
    </w:p>
    <w:p>
      <w:pPr>
        <w:pStyle w:val="ScriptSpeaker"/>
      </w:pPr>
      <w:r>
        <w:t>[SYSTEM]</w:t>
      </w:r>
    </w:p>
    <w:p>
      <w:pPr>
        <w:pStyle w:val="ScriptDialogue"/>
      </w:pPr>
      <w:r>
        <w:t>[SUSTAINED DRIVE NOT ADVISED.]</w:t>
      </w:r>
    </w:p>
    <w:p>
      <w:pPr>
        <w:pStyle w:val="ScriptAction"/>
      </w:pPr>
      <w:r>
        <w:t>△ Jack drives from the front-left seat.</w:t>
      </w:r>
    </w:p>
    <w:p>
      <w:pPr>
        <w:pStyle w:val="ScriptSpeaker"/>
      </w:pPr>
      <w:r>
        <w:t>SERAPH</w:t>
      </w:r>
    </w:p>
    <w:p>
      <w:pPr>
        <w:pStyle w:val="ScriptDialogue"/>
      </w:pPr>
      <w:r>
        <w:t>Rough road.</w:t>
      </w:r>
    </w:p>
    <w:p>
      <w:pPr>
        <w:pStyle w:val="ScriptAction"/>
      </w:pPr>
      <w:r>
        <w:t>△ Seraph rides front-right.</w:t>
      </w:r>
    </w:p>
    <w:p>
      <w:pPr>
        <w:pStyle w:val="ScriptAction"/>
      </w:pPr>
      <w:r>
        <w:t>△ Ariel is above them at the open hatch, braced against the upper mount.</w:t>
      </w:r>
    </w:p>
    <w:p>
      <w:pPr>
        <w:pStyle w:val="ScriptSpeaker"/>
      </w:pPr>
      <w:r>
        <w:t>JACK</w:t>
      </w:r>
    </w:p>
    <w:p>
      <w:pPr>
        <w:pStyle w:val="ScriptDialogue"/>
      </w:pPr>
      <w:r>
        <w:t>Then hold still.</w:t>
      </w:r>
    </w:p>
    <w:p>
      <w:pPr>
        <w:pStyle w:val="ScriptAction"/>
      </w:pPr>
      <w:r>
        <w:t>△ Lilith is on the rear bench behind Jack.</w:t>
      </w:r>
    </w:p>
    <w:p>
      <w:pPr>
        <w:pStyle w:val="ScriptSpeaker"/>
      </w:pPr>
      <w:r>
        <w:t>SERAPH</w:t>
      </w:r>
    </w:p>
    <w:p>
      <w:pPr>
        <w:pStyle w:val="ScriptDialogue"/>
      </w:pPr>
      <w:r>
        <w:t>Not interested.</w:t>
      </w:r>
    </w:p>
    <w:p>
      <w:pPr>
        <w:pStyle w:val="ScriptAction"/>
      </w:pPr>
      <w:r>
        <w:t>△ Every hard rut drives Seraph’s bare thigh harder against Jack’s leg.</w:t>
      </w:r>
    </w:p>
    <w:p>
      <w:pPr>
        <w:pStyle w:val="ScriptSpeaker"/>
      </w:pPr>
      <w:r>
        <w:t>LILITH</w:t>
      </w:r>
    </w:p>
    <w:p>
      <w:pPr>
        <w:pStyle w:val="ScriptDialogue"/>
      </w:pPr>
      <w:r>
        <w:t>Three fast movers ahead.</w:t>
      </w:r>
    </w:p>
    <w:p>
      <w:pPr>
        <w:pStyle w:val="ScriptAction"/>
      </w:pPr>
      <w:r>
        <w:t>△ She lets it stay there.</w:t>
      </w:r>
    </w:p>
    <w:p>
      <w:pPr>
        <w:pStyle w:val="ScriptAction"/>
      </w:pPr>
      <w:r>
        <w:t>△ From the rear bench, Lilith has one knee up, emerald eyes on the back of Jack’s head.</w:t>
      </w:r>
    </w:p>
    <w:p>
      <w:pPr>
        <w:pStyle w:val="ScriptSpeaker"/>
      </w:pPr>
      <w:r>
        <w:t>ARIEL</w:t>
      </w:r>
    </w:p>
    <w:p>
      <w:pPr>
        <w:pStyle w:val="ScriptDialogue"/>
      </w:pPr>
      <w:r>
        <w:t>Scrap buggies. Undisciplined.</w:t>
      </w:r>
    </w:p>
    <w:p>
      <w:pPr>
        <w:pStyle w:val="ScriptAction"/>
      </w:pPr>
      <w:r>
        <w:t>△ Ariel watches the horizon through the roof slit, the pale line of her jaw set and calm.</w:t>
      </w:r>
    </w:p>
    <w:p>
      <w:pPr>
        <w:pStyle w:val="ScriptSpeaker"/>
      </w:pPr>
      <w:r>
        <w:t>JACK</w:t>
      </w:r>
    </w:p>
    <w:p>
      <w:pPr>
        <w:pStyle w:val="ScriptDialogue"/>
      </w:pPr>
      <w:r>
        <w:t>Keep eyes on them.</w:t>
      </w:r>
    </w:p>
    <w:p>
      <w:pPr>
        <w:pStyle w:val="ScriptAction"/>
      </w:pPr>
      <w:r>
        <w:t>△ On the dashboard, the Sub-Core warning light pulses red.</w:t>
      </w:r>
    </w:p>
    <w:p>
      <w:pPr>
        <w:pStyle w:val="ScriptProductionCue"/>
      </w:pPr>
      <w:r>
        <w:t>△ CAMERA — EXTREME WIDE Rig cutting through the endless ash plain → INTERIOR 4-SHOT in the deep forward command cab → MACRO FOCUS Seraph’s bare thigh pressing against Jack’s leg → TILT to Lilith in the rear → CLOSE Ariel’s clear blue eyes at the roof slit</w:t>
      </w:r>
    </w:p>
    <w:p>
      <w:pPr>
        <w:pStyle w:val="ScriptProductionCue"/>
      </w:pPr>
      <w:r>
        <w:t>△ FX — Engine growl. Suspension slam. Sensor ping.</w:t>
      </w:r>
    </w:p>
    <w:p>
      <w:pPr>
        <w:pStyle w:val="Heading3"/>
      </w:pPr>
      <w:r>
        <w:t>S#1A. ARMORED RIG / MID LIVING BAY</w:t>
      </w:r>
    </w:p>
    <w:p>
      <w:pPr>
        <w:pStyle w:val="ScriptAction"/>
      </w:pPr>
      <w:r>
        <w:t>△ With the route-hold indicator locked green on a straight stretch, Jack steps back from the cockpit.</w:t>
      </w:r>
    </w:p>
    <w:p>
      <w:pPr>
        <w:pStyle w:val="ScriptSpeaker"/>
      </w:pPr>
      <w:r>
        <w:t>SERAPH</w:t>
      </w:r>
    </w:p>
    <w:p>
      <w:pPr>
        <w:pStyle w:val="ScriptDialogue"/>
      </w:pPr>
      <w:r>
        <w:t>Bigger than I thought.</w:t>
      </w:r>
    </w:p>
    <w:p>
      <w:pPr>
        <w:pStyle w:val="ScriptAction"/>
      </w:pPr>
      <w:r>
        <w:t>△ For the first time in full, the Rig is seen past the cockpit.</w:t>
      </w:r>
    </w:p>
    <w:p>
      <w:pPr>
        <w:pStyle w:val="ScriptSpeaker"/>
      </w:pPr>
      <w:r>
        <w:t>ARIEL</w:t>
      </w:r>
    </w:p>
    <w:p>
      <w:pPr>
        <w:pStyle w:val="ScriptDialogue"/>
      </w:pPr>
      <w:r>
        <w:t>Military long-haul layout.</w:t>
      </w:r>
    </w:p>
    <w:p>
      <w:pPr>
        <w:pStyle w:val="ScriptAction"/>
      </w:pPr>
      <w:r>
        <w:t>△ A blue-lit internal corridor opens into a full living bay built with the same premium military taste as the Ark—matte carbon walls, dark leather seating bolted to the floor, a low steel table between the couches, a liquor rack held behind transparent locks, a recessed sink and wash niche behind a sliding panel, and a commander berth set farther aft inside the hull.</w:t>
      </w:r>
    </w:p>
    <w:p>
      <w:pPr>
        <w:pStyle w:val="ScriptSpeaker"/>
      </w:pPr>
      <w:r>
        <w:t>LILITH</w:t>
      </w:r>
    </w:p>
    <w:p>
      <w:pPr>
        <w:pStyle w:val="ScriptDialogue"/>
      </w:pPr>
      <w:r>
        <w:t>Not just a war machine.</w:t>
      </w:r>
    </w:p>
    <w:p>
      <w:pPr>
        <w:pStyle w:val="ScriptAction"/>
      </w:pPr>
      <w:r>
        <w:t>△ The whole space hums under engine vibration.</w:t>
      </w:r>
    </w:p>
    <w:p>
      <w:pPr>
        <w:pStyle w:val="ScriptSpeaker"/>
      </w:pPr>
      <w:r>
        <w:t>LILITH</w:t>
      </w:r>
    </w:p>
    <w:p>
      <w:pPr>
        <w:pStyle w:val="ScriptDialogue"/>
      </w:pPr>
      <w:r>
        <w:t>Big enough to give you heirs, my lord.</w:t>
      </w:r>
    </w:p>
    <w:p>
      <w:pPr>
        <w:pStyle w:val="ScriptAction"/>
      </w:pPr>
      <w:r>
        <w:t>△ Jack steps in first, still carrying road dust and heat.</w:t>
      </w:r>
    </w:p>
    <w:p>
      <w:pPr>
        <w:pStyle w:val="ScriptSpeaker"/>
      </w:pPr>
      <w:r>
        <w:t>JACK</w:t>
      </w:r>
    </w:p>
    <w:p>
      <w:pPr>
        <w:pStyle w:val="ScriptDialogue"/>
      </w:pPr>
      <w:r>
        <w:t>Good.</w:t>
      </w:r>
    </w:p>
    <w:p>
      <w:pPr>
        <w:pStyle w:val="ScriptAction"/>
      </w:pPr>
      <w:r>
        <w:t>△ Seraph drops into the couch arm like she has already decided this is her side.</w:t>
      </w:r>
    </w:p>
    <w:p>
      <w:pPr>
        <w:pStyle w:val="ScriptSpeaker"/>
      </w:pPr>
      <w:r>
        <w:t>JACK</w:t>
      </w:r>
    </w:p>
    <w:p>
      <w:pPr>
        <w:pStyle w:val="ScriptDialogue"/>
      </w:pPr>
      <w:r>
        <w:t>West Line?</w:t>
      </w:r>
    </w:p>
    <w:p>
      <w:pPr>
        <w:pStyle w:val="ScriptAction"/>
      </w:pPr>
      <w:r>
        <w:t>△ Ariel stands by the table, setting down a clean glass without asking.</w:t>
      </w:r>
    </w:p>
    <w:p>
      <w:pPr>
        <w:pStyle w:val="ScriptSpeaker"/>
      </w:pPr>
      <w:r>
        <w:t>ARIEL</w:t>
      </w:r>
    </w:p>
    <w:p>
      <w:pPr>
        <w:pStyle w:val="ScriptDialogue"/>
      </w:pPr>
      <w:r>
        <w:t>Still green, Sir.</w:t>
      </w:r>
    </w:p>
    <w:p>
      <w:pPr>
        <w:pStyle w:val="ScriptAction"/>
      </w:pPr>
      <w:r>
        <w:t>△ Lilith leans in the berth doorway, one hand high on the frame, smiling like she was born in enclosed spaces like this.</w:t>
      </w:r>
    </w:p>
    <w:p>
      <w:pPr>
        <w:pStyle w:val="ScriptProductionCue"/>
      </w:pPr>
      <w:r>
        <w:t>△ CAMERA — TRACK from cockpit into the blue-lit internal corridor → WIDE first full reveal of the living bay → CLOSE liquor rack under transparent lock → PAN across couch, steel table, wash niche panel, and berth farther aft → MEDIUM Jack entering first → CLOSE Seraph claiming the couch arm → CLOSE Ariel setting down the glass → CLOSE Lilith in the berth doorway</w:t>
      </w:r>
    </w:p>
    <w:p>
      <w:pPr>
        <w:pStyle w:val="ScriptProductionCue"/>
      </w:pPr>
      <w:r>
        <w:t>△ FX — Low engine rumble under the floor. Glass touching steel. Blue strip lights humming softly.</w:t>
      </w:r>
    </w:p>
    <w:p>
      <w:pPr>
        <w:pStyle w:val="ScriptEndHook"/>
      </w:pPr>
      <w:r>
        <w:t>END HOOK</w:t>
      </w:r>
    </w:p>
    <w:p>
      <w:pPr>
        <w:pStyle w:val="ScriptSpeaker"/>
      </w:pPr>
      <w:r>
        <w:t>JACK</w:t>
      </w:r>
    </w:p>
    <w:p>
      <w:pPr>
        <w:pStyle w:val="ScriptDialogue"/>
      </w:pPr>
      <w:r>
        <w:t>Move.</w:t>
      </w:r>
    </w:p>
    <w:p>
      <w:pPr>
        <w:pStyle w:val="Heading1"/>
        <w:pageBreakBefore/>
      </w:pPr>
      <w:r>
        <w:t>EP09 — THE OUTLAWS / PART B</w:t>
      </w:r>
    </w:p>
    <w:p>
      <w:pPr>
        <w:pStyle w:val="Heading3"/>
      </w:pPr>
      <w:r>
        <w:t>S#2. WEST LINE / HIGHWAY / CONTINUOUS</w:t>
      </w:r>
    </w:p>
    <w:p>
      <w:pPr>
        <w:pStyle w:val="ScriptAction"/>
      </w:pPr>
      <w:r>
        <w:t>△ By the time three rusted buggies rip out of the dust and bracket the Rig, Jack is already back at the wheel.</w:t>
      </w:r>
    </w:p>
    <w:p>
      <w:pPr>
        <w:pStyle w:val="ScriptSpeaker"/>
      </w:pPr>
      <w:r>
        <w:t>OUTLAW DRIVER</w:t>
      </w:r>
    </w:p>
    <w:p>
      <w:pPr>
        <w:pStyle w:val="ScriptDialogue"/>
      </w:pPr>
      <w:r>
        <w:t>Pull it over! Truck’s ours!</w:t>
      </w:r>
    </w:p>
    <w:p>
      <w:pPr>
        <w:pStyle w:val="ScriptAction"/>
      </w:pPr>
      <w:r>
        <w:t>△ One draws level with Jack’s window.</w:t>
      </w:r>
    </w:p>
    <w:p>
      <w:pPr>
        <w:pStyle w:val="ScriptSpeaker"/>
      </w:pPr>
      <w:r>
        <w:t>SERAPH</w:t>
      </w:r>
    </w:p>
    <w:p>
      <w:pPr>
        <w:pStyle w:val="ScriptDialogue"/>
      </w:pPr>
      <w:r>
        <w:t>He sounds confident.</w:t>
      </w:r>
    </w:p>
    <w:p>
      <w:pPr>
        <w:pStyle w:val="ScriptAction"/>
      </w:pPr>
      <w:r>
        <w:t>△ The driver leans out screaming with a sawed-off shotgun.</w:t>
      </w:r>
    </w:p>
    <w:p>
      <w:pPr>
        <w:pStyle w:val="ScriptSpeaker"/>
      </w:pPr>
      <w:r>
        <w:t>JACK</w:t>
      </w:r>
    </w:p>
    <w:p>
      <w:pPr>
        <w:pStyle w:val="ScriptDialogue"/>
      </w:pPr>
      <w:r>
        <w:t>Roll the window down.</w:t>
      </w:r>
    </w:p>
    <w:p>
      <w:pPr>
        <w:pStyle w:val="ScriptAction"/>
      </w:pPr>
      <w:r>
        <w:t>△ Another swings wide, trying to get a chain over the rear axle.</w:t>
      </w:r>
    </w:p>
    <w:p>
      <w:pPr>
        <w:pStyle w:val="ScriptSpeaker"/>
      </w:pPr>
      <w:r>
        <w:t>ARIEL</w:t>
      </w:r>
    </w:p>
    <w:p>
      <w:pPr>
        <w:pStyle w:val="ScriptDialogue"/>
      </w:pPr>
      <w:r>
        <w:t>Sir?</w:t>
      </w:r>
    </w:p>
    <w:p>
      <w:pPr>
        <w:pStyle w:val="ScriptAction"/>
      </w:pPr>
      <w:r>
        <w:t>△ The third cuts across the front lane, forcing a choke.</w:t>
      </w:r>
    </w:p>
    <w:p>
      <w:pPr>
        <w:pStyle w:val="ScriptSpeaker"/>
      </w:pPr>
      <w:r>
        <w:t>JACK</w:t>
      </w:r>
    </w:p>
    <w:p>
      <w:pPr>
        <w:pStyle w:val="ScriptDialogue"/>
      </w:pPr>
      <w:r>
        <w:t>Roll it down.</w:t>
      </w:r>
    </w:p>
    <w:p>
      <w:pPr>
        <w:pStyle w:val="ScriptAction"/>
      </w:pPr>
      <w:r>
        <w:t>△ Jack never touches the brake.</w:t>
      </w:r>
    </w:p>
    <w:p>
      <w:pPr>
        <w:pStyle w:val="ScriptProductionCue"/>
      </w:pPr>
      <w:r>
        <w:t>△ CAMERA — WHIP PAN first buggy entering frame → WIDE all three swarming around the Rig → CLOSE outlaw driver leaning into the open window gap → POV through windshield as the front buggy cuts hard across the lane</w:t>
      </w:r>
    </w:p>
    <w:p>
      <w:pPr>
        <w:pStyle w:val="ScriptProductionCue"/>
      </w:pPr>
      <w:r>
        <w:t>△ FX — Engines snarling. Wind battering side armor.</w:t>
      </w:r>
    </w:p>
    <w:p>
      <w:pPr>
        <w:pStyle w:val="Heading3"/>
      </w:pPr>
      <w:r>
        <w:t>S#3. ARMORED RIG / DRIVER SIDE WINDOW</w:t>
      </w:r>
    </w:p>
    <w:p>
      <w:pPr>
        <w:pStyle w:val="ScriptAction"/>
      </w:pPr>
      <w:r>
        <w:t>△ The armored glass slides down.</w:t>
      </w:r>
    </w:p>
    <w:p>
      <w:pPr>
        <w:pStyle w:val="ScriptAction"/>
      </w:pPr>
      <w:r>
        <w:t>△ The outlaw laughs harder, mistaking permission for weakness.</w:t>
      </w:r>
    </w:p>
    <w:p>
      <w:pPr>
        <w:pStyle w:val="ScriptSpeaker"/>
      </w:pPr>
      <w:r>
        <w:t>OUTLAW DRIVER</w:t>
      </w:r>
    </w:p>
    <w:p>
      <w:pPr>
        <w:pStyle w:val="ScriptDialogue"/>
      </w:pPr>
      <w:r>
        <w:t>That’s right—</w:t>
      </w:r>
    </w:p>
    <w:p>
      <w:pPr>
        <w:pStyle w:val="ScriptAction"/>
      </w:pPr>
      <w:r>
        <w:t>△ Jack doesn’t even turn his head.</w:t>
      </w:r>
    </w:p>
    <w:p>
      <w:pPr>
        <w:pStyle w:val="ScriptAction"/>
      </w:pPr>
      <w:r>
        <w:t>△ He throws one short kinetic punch through open air.</w:t>
      </w:r>
    </w:p>
    <w:p>
      <w:pPr>
        <w:pStyle w:val="ScriptSpeaker"/>
      </w:pPr>
      <w:r>
        <w:t>JACK</w:t>
      </w:r>
    </w:p>
    <w:p>
      <w:pPr>
        <w:pStyle w:val="ScriptDialogue"/>
      </w:pPr>
      <w:r>
        <w:t>You’re in my lane.</w:t>
      </w:r>
    </w:p>
    <w:p>
      <w:pPr>
        <w:pStyle w:val="ScriptAction"/>
      </w:pPr>
      <w:r>
        <w:t>△ The pressure wave hits before the fist reaches the frame.</w:t>
      </w:r>
    </w:p>
    <w:p>
      <w:pPr>
        <w:pStyle w:val="ScriptAction"/>
      </w:pPr>
      <w:r>
        <w:t>△ The outlaw buggy folds sideways, flips, and slams into the second.</w:t>
      </w:r>
    </w:p>
    <w:p>
      <w:pPr>
        <w:pStyle w:val="ScriptSpeaker"/>
      </w:pPr>
      <w:r>
        <w:t>SERAPH</w:t>
      </w:r>
    </w:p>
    <w:p>
      <w:pPr>
        <w:pStyle w:val="ScriptDialogue"/>
      </w:pPr>
      <w:r>
        <w:t>Hah.</w:t>
      </w:r>
    </w:p>
    <w:p>
      <w:pPr>
        <w:pStyle w:val="ScriptAction"/>
      </w:pPr>
      <w:r>
        <w:t>△ Fire blossoms.</w:t>
      </w:r>
    </w:p>
    <w:p>
      <w:pPr>
        <w:pStyle w:val="ScriptAction"/>
      </w:pPr>
      <w:r>
        <w:t>△ Seraph laughs.</w:t>
      </w:r>
    </w:p>
    <w:p>
      <w:pPr>
        <w:pStyle w:val="ScriptProductionCue"/>
      </w:pPr>
      <w:r>
        <w:t>△ CAMERA — ECU window lowering → CLOSE outlaw grin widening → ECU Jack’s short punch → POV from the outlaw buggy as the shockwave arrives → WIDE first buggy folding sideways into the second in a chain collision</w:t>
      </w:r>
    </w:p>
    <w:p>
      <w:pPr>
        <w:pStyle w:val="ScriptProductionCue"/>
      </w:pPr>
      <w:r>
        <w:t>△ FX — Compressed air crack. Kinetic blast. Metal shell distortion. Twin explosions rolling together.</w:t>
      </w:r>
    </w:p>
    <w:p>
      <w:pPr>
        <w:pStyle w:val="Heading3"/>
      </w:pPr>
      <w:r>
        <w:t>S#4. WEST LINE / HIGHWAY / CONTINUOUS</w:t>
      </w:r>
    </w:p>
    <w:p>
      <w:pPr>
        <w:pStyle w:val="ScriptAction"/>
      </w:pPr>
      <w:r>
        <w:t>△ The third buggy breaks from the fire and runs.</w:t>
      </w:r>
    </w:p>
    <w:p>
      <w:pPr>
        <w:pStyle w:val="ScriptSpeaker"/>
      </w:pPr>
      <w:r>
        <w:t>ARIEL</w:t>
      </w:r>
    </w:p>
    <w:p>
      <w:pPr>
        <w:pStyle w:val="ScriptDialogue"/>
      </w:pPr>
      <w:r>
        <w:t>Rear axle.</w:t>
      </w:r>
    </w:p>
    <w:p>
      <w:pPr>
        <w:pStyle w:val="ScriptAction"/>
      </w:pPr>
      <w:r>
        <w:t>△ Ariel slides up through the hatch ring, her white line cutting clean through the cab’s blue shadow.</w:t>
      </w:r>
    </w:p>
    <w:p>
      <w:pPr>
        <w:pStyle w:val="ScriptSpeaker"/>
      </w:pPr>
      <w:r>
        <w:t>SERAPH</w:t>
      </w:r>
    </w:p>
    <w:p>
      <w:pPr>
        <w:pStyle w:val="ScriptDialogue"/>
      </w:pPr>
      <w:r>
        <w:t>Nice.</w:t>
      </w:r>
    </w:p>
    <w:p>
      <w:pPr>
        <w:pStyle w:val="ScriptAction"/>
      </w:pPr>
      <w:r>
        <w:t>△ One clean round takes the rear axle.</w:t>
      </w:r>
    </w:p>
    <w:p>
      <w:pPr>
        <w:pStyle w:val="ScriptSpeaker"/>
      </w:pPr>
      <w:r>
        <w:t>JACK</w:t>
      </w:r>
    </w:p>
    <w:p>
      <w:pPr>
        <w:pStyle w:val="ScriptDialogue"/>
      </w:pPr>
      <w:r>
        <w:t>Keep moving.</w:t>
      </w:r>
    </w:p>
    <w:p>
      <w:pPr>
        <w:pStyle w:val="ScriptAction"/>
      </w:pPr>
      <w:r>
        <w:t>△ The buggy cartwheels into a ditch.</w:t>
      </w:r>
    </w:p>
    <w:p>
      <w:pPr>
        <w:pStyle w:val="ScriptSpeaker"/>
      </w:pPr>
      <w:r>
        <w:t>LILITH</w:t>
      </w:r>
    </w:p>
    <w:p>
      <w:pPr>
        <w:pStyle w:val="ScriptDialogue"/>
      </w:pPr>
      <w:r>
        <w:t>I like this road better already.</w:t>
      </w:r>
    </w:p>
    <w:p>
      <w:pPr>
        <w:pStyle w:val="ScriptAction"/>
      </w:pPr>
      <w:r>
        <w:t>△ Back inside the cab, Seraph’s hand closes around Jack’s forearm from pure leftover heat before she lets go.</w:t>
      </w:r>
    </w:p>
    <w:p>
      <w:pPr>
        <w:pStyle w:val="ScriptProductionCue"/>
      </w:pPr>
      <w:r>
        <w:t>△ CAMERA — LOW ANGLE Ariel rising through the hatch → POV scope on the fleeing rear axle → TRACKING round impact → WIDE buggy cartwheeling into the ditch → INTERIOR CLOSE Seraph’s hand gripping Jack’s forearm once and letting go</w:t>
      </w:r>
    </w:p>
    <w:p>
      <w:pPr>
        <w:pStyle w:val="ScriptProductionCue"/>
      </w:pPr>
      <w:r>
        <w:t>△ FX — Single rifle crack. Axle snap. Rolling metal. Fire fading behind them.</w:t>
      </w:r>
    </w:p>
    <w:p>
      <w:pPr>
        <w:pStyle w:val="ScriptEndHook"/>
      </w:pPr>
      <w:r>
        <w:t>END HOOK</w:t>
      </w:r>
    </w:p>
    <w:p>
      <w:pPr>
        <w:pStyle w:val="ScriptAction"/>
      </w:pPr>
      <w:r>
        <w:t>△ The Rig blows past the burning wrecks without losing speed as the West Line opens darker ahead — Hard Cut.</w:t>
      </w:r>
    </w:p>
    <w:p>
      <w:pPr>
        <w:pStyle w:val="Heading1"/>
        <w:pageBreakBefore/>
      </w:pPr>
      <w:r>
        <w:t>EP10 — TOLL BOOTH</w:t>
      </w:r>
    </w:p>
    <w:p>
      <w:pPr>
        <w:pStyle w:val="Heading3"/>
      </w:pPr>
      <w:r>
        <w:t>S#1. WEST LINE / CANYON TOLL CHOKE</w:t>
      </w:r>
    </w:p>
    <w:p>
      <w:pPr>
        <w:pStyle w:val="ScriptAction"/>
      </w:pPr>
      <w:r>
        <w:t>△ The highway narrows into a canyon throat blocked by a toll barricade made of buses, scrap plate, and chain.</w:t>
      </w:r>
    </w:p>
    <w:p>
      <w:pPr>
        <w:pStyle w:val="ScriptSpeaker"/>
      </w:pPr>
      <w:r>
        <w:t>[SYSTEM]</w:t>
      </w:r>
    </w:p>
    <w:p>
      <w:pPr>
        <w:pStyle w:val="ScriptDialogue"/>
      </w:pPr>
      <w:r>
        <w:t>[BLEED-DRIVE HEAT LIMIT APPROACHING.]</w:t>
      </w:r>
    </w:p>
    <w:p>
      <w:pPr>
        <w:pStyle w:val="ScriptAction"/>
      </w:pPr>
      <w:r>
        <w:t>△ Outlaws crowd the choke.</w:t>
      </w:r>
    </w:p>
    <w:p>
      <w:pPr>
        <w:pStyle w:val="ScriptSpeaker"/>
      </w:pPr>
      <w:r>
        <w:t>[SYSTEM]</w:t>
      </w:r>
    </w:p>
    <w:p>
      <w:pPr>
        <w:pStyle w:val="ScriptDialogue"/>
      </w:pPr>
      <w:r>
        <w:t>[FUEL SYSTEM REQUIRED FOR CONTINUED OPERATION.]</w:t>
      </w:r>
    </w:p>
    <w:p>
      <w:pPr>
        <w:pStyle w:val="ScriptAction"/>
      </w:pPr>
      <w:r>
        <w:t>△ Their leader steps out with a steel pipe, full of bad confidence.</w:t>
      </w:r>
    </w:p>
    <w:p>
      <w:pPr>
        <w:pStyle w:val="ScriptSpeaker"/>
      </w:pPr>
      <w:r>
        <w:t>OUTLAW LEADER</w:t>
      </w:r>
    </w:p>
    <w:p>
      <w:pPr>
        <w:pStyle w:val="ScriptDialogue"/>
      </w:pPr>
      <w:r>
        <w:t>Toll road. Everything in the truck.</w:t>
      </w:r>
    </w:p>
    <w:p>
      <w:pPr>
        <w:pStyle w:val="ScriptAction"/>
      </w:pPr>
      <w:r>
        <w:t>△ He thinks the narrow lane belongs to him.</w:t>
      </w:r>
    </w:p>
    <w:p>
      <w:pPr>
        <w:pStyle w:val="ScriptSpeaker"/>
      </w:pPr>
      <w:r>
        <w:t>LILITH</w:t>
      </w:r>
    </w:p>
    <w:p>
      <w:pPr>
        <w:pStyle w:val="ScriptDialogue"/>
      </w:pPr>
      <w:r>
        <w:t>He wants a toll.</w:t>
      </w:r>
    </w:p>
    <w:p>
      <w:pPr>
        <w:pStyle w:val="ScriptAction"/>
      </w:pPr>
      <w:r>
        <w:t>△ Inside the cab, Lilith leans forward between the front seats, one glossy arm stretched along the back of Jack’s seat, mouth close enough to his ear to feel like a private threat.</w:t>
      </w:r>
    </w:p>
    <w:p>
      <w:pPr>
        <w:pStyle w:val="ScriptSpeaker"/>
      </w:pPr>
      <w:r>
        <w:t>JACK</w:t>
      </w:r>
    </w:p>
    <w:p>
      <w:pPr>
        <w:pStyle w:val="ScriptDialogue"/>
      </w:pPr>
      <w:r>
        <w:t>He gets a lesson.</w:t>
      </w:r>
    </w:p>
    <w:p>
      <w:pPr>
        <w:pStyle w:val="ScriptSpeaker"/>
      </w:pPr>
      <w:r>
        <w:t>SERAPH</w:t>
      </w:r>
    </w:p>
    <w:p>
      <w:pPr>
        <w:pStyle w:val="ScriptDialogue"/>
      </w:pPr>
      <w:r>
        <w:t>We should run him over.</w:t>
      </w:r>
    </w:p>
    <w:p>
      <w:pPr>
        <w:pStyle w:val="ScriptSpeaker"/>
      </w:pPr>
      <w:r>
        <w:t>JACK</w:t>
      </w:r>
    </w:p>
    <w:p>
      <w:pPr>
        <w:pStyle w:val="ScriptDialogue"/>
      </w:pPr>
      <w:r>
        <w:t>No.</w:t>
      </w:r>
    </w:p>
    <w:p>
      <w:pPr>
        <w:pStyle w:val="ScriptSpeaker"/>
      </w:pPr>
      <w:r>
        <w:t>JACK</w:t>
      </w:r>
    </w:p>
    <w:p>
      <w:pPr>
        <w:pStyle w:val="ScriptDialogue"/>
      </w:pPr>
      <w:r>
        <w:t>I’m getting out.</w:t>
      </w:r>
    </w:p>
    <w:p>
      <w:pPr>
        <w:pStyle w:val="ScriptProductionCue"/>
      </w:pPr>
      <w:r>
        <w:t>△ CAMERA —  WIDE canyon choke and barricade → PUSH IN on the outlaw leader stepping into the lane → INTERIOR SHOT Lilith leaning between the seats behind Jack → CLOSE her mouth near his ear → CLOSE Jack’s hand still on the wheel</w:t>
      </w:r>
    </w:p>
    <w:p>
      <w:pPr>
        <w:pStyle w:val="ScriptProductionCue"/>
      </w:pPr>
      <w:r>
        <w:t>△ FX —  Container chains rattling. Wind moaning through the canyon. Pipe clanging into an armored palm.</w:t>
      </w:r>
    </w:p>
    <w:p>
      <w:pPr>
        <w:pStyle w:val="Heading3"/>
      </w:pPr>
      <w:r>
        <w:t>S#2. WEST LINE / ROADBLOCK / CONTINUOUS</w:t>
      </w:r>
    </w:p>
    <w:p>
      <w:pPr>
        <w:pStyle w:val="ScriptAction"/>
      </w:pPr>
      <w:r>
        <w:t>△ Jack steps down from the Rig unarmed.</w:t>
      </w:r>
    </w:p>
    <w:p>
      <w:pPr>
        <w:pStyle w:val="ScriptSpeaker"/>
      </w:pPr>
      <w:r>
        <w:t>OUTLAW LEADER</w:t>
      </w:r>
    </w:p>
    <w:p>
      <w:pPr>
        <w:pStyle w:val="ScriptDialogue"/>
      </w:pPr>
      <w:r>
        <w:t>Bring it over yourself.</w:t>
      </w:r>
    </w:p>
    <w:p>
      <w:pPr>
        <w:pStyle w:val="ScriptAction"/>
      </w:pPr>
      <w:r>
        <w:t>△ The outlaw leader grins wider.</w:t>
      </w:r>
    </w:p>
    <w:p>
      <w:pPr>
        <w:pStyle w:val="ScriptSpeaker"/>
      </w:pPr>
      <w:r>
        <w:t>JACK</w:t>
      </w:r>
    </w:p>
    <w:p>
      <w:pPr>
        <w:pStyle w:val="ScriptDialogue"/>
      </w:pPr>
      <w:r>
        <w:t>Clear the road.</w:t>
      </w:r>
    </w:p>
    <w:p>
      <w:pPr>
        <w:pStyle w:val="ScriptAction"/>
      </w:pPr>
      <w:r>
        <w:t>△ Men on the barricade level rifles.</w:t>
      </w:r>
    </w:p>
    <w:p>
      <w:pPr>
        <w:pStyle w:val="ScriptSpeaker"/>
      </w:pPr>
      <w:r>
        <w:t>OUTLAW LEADER</w:t>
      </w:r>
    </w:p>
    <w:p>
      <w:pPr>
        <w:pStyle w:val="ScriptDialogue"/>
      </w:pPr>
      <w:r>
        <w:t>Wrong answer.</w:t>
      </w:r>
    </w:p>
    <w:p>
      <w:pPr>
        <w:pStyle w:val="ScriptAction"/>
      </w:pPr>
      <w:r>
        <w:t>△ Seraph stays in the passenger seat but turns sideways, one boot on the floor, one knee angled toward Jack, ready to explode out the second he wants it.</w:t>
      </w:r>
    </w:p>
    <w:p>
      <w:pPr>
        <w:pStyle w:val="ScriptSpeaker"/>
      </w:pPr>
      <w:r>
        <w:t>SERAPH</w:t>
      </w:r>
    </w:p>
    <w:p>
      <w:pPr>
        <w:pStyle w:val="ScriptDialogue"/>
      </w:pPr>
      <w:r>
        <w:t>He asked nice.</w:t>
      </w:r>
    </w:p>
    <w:p>
      <w:pPr>
        <w:pStyle w:val="ScriptAction"/>
      </w:pPr>
      <w:r>
        <w:t>△ Ariel watches through the hatch slit, utterly still.</w:t>
      </w:r>
    </w:p>
    <w:p>
      <w:pPr>
        <w:pStyle w:val="ScriptSpeaker"/>
      </w:pPr>
      <w:r>
        <w:t>JACK</w:t>
      </w:r>
    </w:p>
    <w:p>
      <w:pPr>
        <w:pStyle w:val="ScriptDialogue"/>
      </w:pPr>
      <w:r>
        <w:t>No, he didn’t.</w:t>
      </w:r>
    </w:p>
    <w:p>
      <w:pPr>
        <w:pStyle w:val="ScriptAction"/>
      </w:pPr>
      <w:r>
        <w:t>△ Lilith traces a fingertip across the back of Jack’s shoulder as he passes her seat and then lets him go.</w:t>
      </w:r>
    </w:p>
    <w:p>
      <w:pPr>
        <w:pStyle w:val="ScriptProductionCue"/>
      </w:pPr>
      <w:r>
        <w:t>△ CAMERA —  TRACKING Jack stepping out into the lane → CLOSE leader grinning around the pipe → INTERIOR CUTAWAY Seraph coiled in the seat → CLOSE Ariel at the slit → ECU Lilith’s fingertip dragging once across Jack’s shoulder line</w:t>
      </w:r>
    </w:p>
    <w:p>
      <w:pPr>
        <w:pStyle w:val="ScriptProductionCue"/>
      </w:pPr>
      <w:r>
        <w:t>△ FX —  Boots on grit. Rifle bolts lifting into battery. Soft fabric and leather shift in the cab.</w:t>
      </w:r>
    </w:p>
    <w:p>
      <w:pPr>
        <w:pStyle w:val="Heading3"/>
      </w:pPr>
      <w:r>
        <w:t>S#3. WEST LINE / ROADBLOCK / CONTINUOUS</w:t>
      </w:r>
    </w:p>
    <w:p>
      <w:pPr>
        <w:pStyle w:val="ScriptAction"/>
      </w:pPr>
      <w:r>
        <w:t>△ The pipe comes down in a brutal overhead swing.</w:t>
      </w:r>
    </w:p>
    <w:p>
      <w:pPr>
        <w:pStyle w:val="ScriptAction"/>
      </w:pPr>
      <w:r>
        <w:t>△ Jack lets the pipe push him back one step.</w:t>
      </w:r>
    </w:p>
    <w:p>
      <w:pPr>
        <w:pStyle w:val="ScriptSpeaker"/>
      </w:pPr>
      <w:r>
        <w:t>OUTLAW LEADER</w:t>
      </w:r>
    </w:p>
    <w:p>
      <w:pPr>
        <w:pStyle w:val="ScriptDialogue"/>
      </w:pPr>
      <w:r>
        <w:t>What are you—</w:t>
      </w:r>
    </w:p>
    <w:p>
      <w:pPr>
        <w:pStyle w:val="ScriptAction"/>
      </w:pPr>
      <w:r>
        <w:t>△ Just enough for the outlaw leader to smile.</w:t>
      </w:r>
    </w:p>
    <w:p>
      <w:pPr>
        <w:pStyle w:val="ScriptAction"/>
      </w:pPr>
      <w:r>
        <w:t>△ Jack’s face does not change.</w:t>
      </w:r>
    </w:p>
    <w:p>
      <w:pPr>
        <w:pStyle w:val="ScriptSpeaker"/>
      </w:pPr>
      <w:r>
        <w:t>JACK</w:t>
      </w:r>
    </w:p>
    <w:p>
      <w:pPr>
        <w:pStyle w:val="ScriptDialogue"/>
      </w:pPr>
      <w:r>
        <w:t>You’re in my way.</w:t>
      </w:r>
    </w:p>
    <w:p>
      <w:pPr>
        <w:pStyle w:val="ScriptAction"/>
      </w:pPr>
      <w:r>
        <w:t>△ His hand closes around the pipe.</w:t>
      </w:r>
    </w:p>
    <w:p>
      <w:pPr>
        <w:pStyle w:val="ScriptAction"/>
      </w:pPr>
      <w:r>
        <w:t>△ The metal gives.</w:t>
      </w:r>
    </w:p>
    <w:p>
      <w:pPr>
        <w:pStyle w:val="ScriptSpeaker"/>
      </w:pPr>
      <w:r>
        <w:t>JACK</w:t>
      </w:r>
    </w:p>
    <w:p>
      <w:pPr>
        <w:pStyle w:val="ScriptDialogue"/>
      </w:pPr>
      <w:r>
        <w:t>Move the barricade.</w:t>
      </w:r>
    </w:p>
    <w:p>
      <w:pPr>
        <w:pStyle w:val="ScriptAction"/>
      </w:pPr>
      <w:r>
        <w:t>△ The outlaw stops smiling.</w:t>
      </w:r>
    </w:p>
    <w:p>
      <w:pPr>
        <w:pStyle w:val="ScriptProductionCue"/>
      </w:pPr>
      <w:r>
        <w:t>△ CAMERA —  FAST TRACKING overhead swing → ECU pipe driving Jack back one step → CLOSE leader’s smile appearing → HOLD on Jack’s unchanged face → ECU gloved hand closing around the pipe → CLOSE the steel giving under his grip → CLOSE leader’s smile dying</w:t>
      </w:r>
    </w:p>
    <w:p>
      <w:pPr>
        <w:pStyle w:val="ScriptProductionCue"/>
      </w:pPr>
      <w:r>
        <w:t>△ FX —  Heavy metallic clang. Steel giving. Dust drifting off the pipe.</w:t>
      </w:r>
    </w:p>
    <w:p>
      <w:pPr>
        <w:pStyle w:val="Heading3"/>
      </w:pPr>
      <w:r>
        <w:t>S#4. WEST LINE / ROADBLOCK / CONTINUOUS</w:t>
      </w:r>
    </w:p>
    <w:p>
      <w:pPr>
        <w:pStyle w:val="ScriptAction"/>
      </w:pPr>
      <w:r>
        <w:t>△ Jack backhands the leader across the jaw with a kinetic flare.</w:t>
      </w:r>
    </w:p>
    <w:p>
      <w:pPr>
        <w:pStyle w:val="ScriptSpeaker"/>
      </w:pPr>
      <w:r>
        <w:t>JACK</w:t>
      </w:r>
    </w:p>
    <w:p>
      <w:pPr>
        <w:pStyle w:val="ScriptDialogue"/>
      </w:pPr>
      <w:r>
        <w:t>Tear it down.</w:t>
      </w:r>
    </w:p>
    <w:p>
      <w:pPr>
        <w:pStyle w:val="ScriptAction"/>
      </w:pPr>
      <w:r>
        <w:t>△ The man goes through his own barricade in a burst of splintered wood and scrap chain.</w:t>
      </w:r>
    </w:p>
    <w:p>
      <w:pPr>
        <w:pStyle w:val="ScriptSpeaker"/>
      </w:pPr>
      <w:r>
        <w:t>JACK</w:t>
      </w:r>
    </w:p>
    <w:p>
      <w:pPr>
        <w:pStyle w:val="ScriptDialogue"/>
      </w:pPr>
      <w:r>
        <w:t>And remember who owns the lane.</w:t>
      </w:r>
    </w:p>
    <w:p>
      <w:pPr>
        <w:pStyle w:val="ScriptAction"/>
      </w:pPr>
      <w:r>
        <w:t>△ Every other outlaw drops weapons and starts tearing the blockade apart with both hands before Jack takes another step.</w:t>
      </w:r>
    </w:p>
    <w:p>
      <w:pPr>
        <w:pStyle w:val="ScriptSpeaker"/>
      </w:pPr>
      <w:r>
        <w:t>OUTLAW GUNMAN</w:t>
      </w:r>
    </w:p>
    <w:p>
      <w:pPr>
        <w:pStyle w:val="ScriptDialogue"/>
      </w:pPr>
      <w:r>
        <w:t>Move! MOVE!</w:t>
      </w:r>
    </w:p>
    <w:p>
      <w:pPr>
        <w:pStyle w:val="ScriptAction"/>
      </w:pPr>
      <w:r>
        <w:t>△ Inside the cab, Seraph watches it happen with a smile that is half hunger, half pride.</w:t>
      </w:r>
    </w:p>
    <w:p>
      <w:pPr>
        <w:pStyle w:val="ScriptSpeaker"/>
      </w:pPr>
      <w:r>
        <w:t>SERAPH</w:t>
      </w:r>
    </w:p>
    <w:p>
      <w:pPr>
        <w:pStyle w:val="ScriptDialogue"/>
      </w:pPr>
      <w:r>
        <w:t>They learn fast when bones start breaking.</w:t>
      </w:r>
    </w:p>
    <w:p>
      <w:pPr>
        <w:pStyle w:val="ScriptSpeaker"/>
      </w:pPr>
      <w:r>
        <w:t>JACK</w:t>
      </w:r>
    </w:p>
    <w:p>
      <w:pPr>
        <w:pStyle w:val="ScriptDialogue"/>
      </w:pPr>
      <w:r>
        <w:t>Not fast enough.</w:t>
      </w:r>
    </w:p>
    <w:p>
      <w:pPr>
        <w:pStyle w:val="ScriptProductionCue"/>
      </w:pPr>
      <w:r>
        <w:t>△ CAMERA — FLASH CUT backhand impact → WIDE body launched through the barricade → PAN across outlaws dropping weapons and ripping scrap apart → INTERIOR CLOSE Seraph watching Jack through the side glass</w:t>
      </w:r>
    </w:p>
    <w:p>
      <w:pPr>
        <w:pStyle w:val="ScriptProductionCue"/>
      </w:pPr>
      <w:r>
        <w:t>△ FX — Impact boom. Wood exploding. Chain snapping. Weapons clattering to the ground.</w:t>
      </w:r>
    </w:p>
    <w:p>
      <w:pPr>
        <w:pStyle w:val="Heading3"/>
      </w:pPr>
      <w:r>
        <w:t>S#5. DEAD TOWER / ROUTE WALL</w:t>
      </w:r>
    </w:p>
    <w:p>
      <w:pPr>
        <w:pStyle w:val="ScriptAction"/>
      </w:pPr>
      <w:r>
        <w:t>△ Far away inside Dead Tower, a route board lights up one red line after another.</w:t>
      </w:r>
    </w:p>
    <w:p>
      <w:pPr>
        <w:pStyle w:val="ScriptAction"/>
      </w:pPr>
      <w:r>
        <w:t>△ Cross watches the toll road vanish from his map and does not look surprised.</w:t>
      </w:r>
    </w:p>
    <w:p>
      <w:pPr>
        <w:pStyle w:val="ScriptSpeaker"/>
      </w:pPr>
      <w:r>
        <w:t>AIDE</w:t>
      </w:r>
    </w:p>
    <w:p>
      <w:pPr>
        <w:pStyle w:val="ScriptDialogue"/>
      </w:pPr>
      <w:r>
        <w:t>The roadblock folded.</w:t>
      </w:r>
    </w:p>
    <w:p>
      <w:pPr>
        <w:pStyle w:val="ScriptAction"/>
      </w:pPr>
      <w:r>
        <w:t>△ He looks annoyed that it took this long.</w:t>
      </w:r>
    </w:p>
    <w:p>
      <w:pPr>
        <w:pStyle w:val="ScriptAction"/>
      </w:pPr>
      <w:r>
        <w:t>△ He touches the next lane.</w:t>
      </w:r>
    </w:p>
    <w:p>
      <w:pPr>
        <w:pStyle w:val="ScriptSpeaker"/>
      </w:pPr>
      <w:r>
        <w:t>CROSS</w:t>
      </w:r>
    </w:p>
    <w:p>
      <w:pPr>
        <w:pStyle w:val="ScriptDialogue"/>
      </w:pPr>
      <w:r>
        <w:t>I was done paying them.</w:t>
      </w:r>
    </w:p>
    <w:p>
      <w:pPr>
        <w:pStyle w:val="ScriptAction"/>
      </w:pPr>
      <w:r>
        <w:t>△ Fuel depot.</w:t>
      </w:r>
    </w:p>
    <w:p>
      <w:pPr>
        <w:pStyle w:val="ScriptAction"/>
      </w:pPr>
      <w:r>
        <w:t>△ Bridge line.</w:t>
      </w:r>
    </w:p>
    <w:p>
      <w:pPr>
        <w:pStyle w:val="ScriptSpeaker"/>
      </w:pPr>
      <w:r>
        <w:t>CROSS</w:t>
      </w:r>
    </w:p>
    <w:p>
      <w:pPr>
        <w:pStyle w:val="ScriptDialogue"/>
      </w:pPr>
      <w:r>
        <w:t>Wake the depot mech.</w:t>
      </w:r>
    </w:p>
    <w:p>
      <w:pPr>
        <w:pStyle w:val="ScriptAction"/>
      </w:pPr>
      <w:r>
        <w:t>△ Outer gun nest.</w:t>
      </w:r>
    </w:p>
    <w:p>
      <w:pPr>
        <w:pStyle w:val="ScriptAction"/>
      </w:pPr>
      <w:r>
        <w:t>△ Not one defense.</w:t>
      </w:r>
    </w:p>
    <w:p>
      <w:pPr>
        <w:pStyle w:val="ScriptSpeaker"/>
      </w:pPr>
      <w:r>
        <w:t>CROSS</w:t>
      </w:r>
    </w:p>
    <w:p>
      <w:pPr>
        <w:pStyle w:val="ScriptDialogue"/>
      </w:pPr>
      <w:r>
        <w:t>And leave the fuel where he can see it.</w:t>
      </w:r>
    </w:p>
    <w:p>
      <w:pPr>
        <w:pStyle w:val="ScriptAction"/>
      </w:pPr>
      <w:r>
        <w:t>△ Layers.</w:t>
      </w:r>
    </w:p>
    <w:p>
      <w:pPr>
        <w:pStyle w:val="ScriptProductionCue"/>
      </w:pPr>
      <w:r>
        <w:t>△ CAMERA —  CLOSE route line going black on the wall → TILT UP to Cross in red surveillance dark → ECU one finger tapping the next lane toward the fuel depot → WIDE strategy wall showing multiple red route layers stacked westward</w:t>
      </w:r>
    </w:p>
    <w:p>
      <w:pPr>
        <w:pStyle w:val="ScriptProductionCue"/>
      </w:pPr>
      <w:r>
        <w:t>△ FX —  Route-board chirp. Dead Tower monitor hum. A distant mechanical startup far off-screen.</w:t>
      </w:r>
    </w:p>
    <w:p>
      <w:pPr>
        <w:pStyle w:val="ScriptEndHook"/>
      </w:pPr>
      <w:r>
        <w:t>END HOOK</w:t>
      </w:r>
    </w:p>
    <w:p>
      <w:pPr>
        <w:pStyle w:val="ScriptAction"/>
      </w:pPr>
      <w:r>
        <w:t>△  On Cross’s wall, the next lane toward the fuel depot lights up blood red — Hard Cut.</w:t>
      </w:r>
    </w:p>
    <w:p>
      <w:pPr>
        <w:pStyle w:val="Heading1"/>
        <w:pageBreakBefore/>
      </w:pPr>
      <w:r>
        <w:t>EP11 — THE FUEL DEPOT</w:t>
      </w:r>
    </w:p>
    <w:p>
      <w:pPr>
        <w:pStyle w:val="Heading3"/>
      </w:pPr>
      <w:r>
        <w:t>S#1. FUEL DEPOT / PERIMETER RIDGE</w:t>
      </w:r>
    </w:p>
    <w:p>
      <w:pPr>
        <w:pStyle w:val="ScriptAction"/>
      </w:pPr>
      <w:r>
        <w:t>△ The fuel depot sits in a shallow valley ringed by jury-rigged towers, rust catwalks, dirty floodlights, and armored pump lines bolted over older industrial bones.</w:t>
      </w:r>
    </w:p>
    <w:p>
      <w:pPr>
        <w:pStyle w:val="ScriptAction"/>
      </w:pPr>
      <w:r>
        <w:t>△ Cross’s men patrol above stacked fuel drums and leaking pipe runs.</w:t>
      </w:r>
    </w:p>
    <w:p>
      <w:pPr>
        <w:pStyle w:val="ScriptSpeaker"/>
      </w:pPr>
      <w:r>
        <w:t>ARIEL</w:t>
      </w:r>
    </w:p>
    <w:p>
      <w:pPr>
        <w:pStyle w:val="ScriptDialogue"/>
      </w:pPr>
      <w:r>
        <w:t>Three towers. Two machine-gun nests.</w:t>
      </w:r>
    </w:p>
    <w:p>
      <w:pPr>
        <w:pStyle w:val="ScriptAction"/>
      </w:pPr>
      <w:r>
        <w:t>△ The Rig idles on the ridge.</w:t>
      </w:r>
    </w:p>
    <w:p>
      <w:pPr>
        <w:pStyle w:val="ScriptSpeaker"/>
      </w:pPr>
      <w:r>
        <w:t>LILITH</w:t>
      </w:r>
    </w:p>
    <w:p>
      <w:pPr>
        <w:pStyle w:val="ScriptDialogue"/>
      </w:pPr>
      <w:r>
        <w:t>Main gate locks are local. I can open them once I’m inside.</w:t>
      </w:r>
    </w:p>
    <w:p>
      <w:pPr>
        <w:pStyle w:val="ScriptAction"/>
      </w:pPr>
      <w:r>
        <w:t>△ Ariel rises through the roof hatch and steps onto the armored hood in one controlled motion.</w:t>
      </w:r>
    </w:p>
    <w:p>
      <w:pPr>
        <w:pStyle w:val="ScriptSpeaker"/>
      </w:pPr>
      <w:r>
        <w:t>SERAPH</w:t>
      </w:r>
    </w:p>
    <w:p>
      <w:pPr>
        <w:pStyle w:val="ScriptDialogue"/>
      </w:pPr>
      <w:r>
        <w:t>Then we do it loud.</w:t>
      </w:r>
    </w:p>
    <w:p>
      <w:pPr>
        <w:pStyle w:val="ScriptAction"/>
      </w:pPr>
      <w:r>
        <w:t>△ She drops prone.</w:t>
      </w:r>
    </w:p>
    <w:p>
      <w:pPr>
        <w:pStyle w:val="ScriptSpeaker"/>
      </w:pPr>
      <w:r>
        <w:t>JACK</w:t>
      </w:r>
    </w:p>
    <w:p>
      <w:pPr>
        <w:pStyle w:val="ScriptDialogue"/>
      </w:pPr>
      <w:r>
        <w:t>We do it right.</w:t>
      </w:r>
    </w:p>
    <w:p>
      <w:pPr>
        <w:pStyle w:val="ScriptAction"/>
      </w:pPr>
      <w:r>
        <w:t>△ Her white suit holds its sculpted line as her gloved hand locks the rifle frame steady.</w:t>
      </w:r>
    </w:p>
    <w:p>
      <w:pPr>
        <w:pStyle w:val="ScriptProductionCue"/>
      </w:pPr>
      <w:r>
        <w:t>△ CAMERA — EXTREME WIDE valley depot under floodlights → INTERIOR 4-SHOT of the team studying the target → LOW ANGLE Ariel stepping onto the hood → MACRO FOCUS her gloved hand locking the rifle frame steady → LONG LENS on towers and nests below</w:t>
      </w:r>
    </w:p>
    <w:p>
      <w:pPr>
        <w:pStyle w:val="ScriptProductionCue"/>
      </w:pPr>
      <w:r>
        <w:t>△ FX — Idle engine thrum. Wind over the ridge. Metal settling under Ariel’s weight.</w:t>
      </w:r>
    </w:p>
    <w:p>
      <w:pPr>
        <w:pStyle w:val="Heading3"/>
      </w:pPr>
      <w:r>
        <w:t>S#2. FUEL DEPOT / WATCHTOWERS</w:t>
      </w:r>
    </w:p>
    <w:p>
      <w:pPr>
        <w:pStyle w:val="ScriptAction"/>
      </w:pPr>
      <w:r>
        <w:t>△ Ariel fires in controlled sequence.</w:t>
      </w:r>
    </w:p>
    <w:p>
      <w:pPr>
        <w:pStyle w:val="ScriptSpeaker"/>
      </w:pPr>
      <w:r>
        <w:t>ARIEL</w:t>
      </w:r>
    </w:p>
    <w:p>
      <w:pPr>
        <w:pStyle w:val="ScriptDialogue"/>
      </w:pPr>
      <w:r>
        <w:t>North tower clear.</w:t>
      </w:r>
    </w:p>
    <w:p>
      <w:pPr>
        <w:pStyle w:val="ScriptAction"/>
      </w:pPr>
      <w:r>
        <w:t>△ First tower guard folds.</w:t>
      </w:r>
    </w:p>
    <w:p>
      <w:pPr>
        <w:pStyle w:val="ScriptSpeaker"/>
      </w:pPr>
      <w:r>
        <w:t>ARIEL</w:t>
      </w:r>
    </w:p>
    <w:p>
      <w:pPr>
        <w:pStyle w:val="ScriptDialogue"/>
      </w:pPr>
      <w:r>
        <w:t>East nest clear.</w:t>
      </w:r>
    </w:p>
    <w:p>
      <w:pPr>
        <w:pStyle w:val="ScriptAction"/>
      </w:pPr>
      <w:r>
        <w:t>△ Second shot takes the nest gunner.</w:t>
      </w:r>
    </w:p>
    <w:p>
      <w:pPr>
        <w:pStyle w:val="ScriptSpeaker"/>
      </w:pPr>
      <w:r>
        <w:t>ARIEL</w:t>
      </w:r>
    </w:p>
    <w:p>
      <w:pPr>
        <w:pStyle w:val="ScriptDialogue"/>
      </w:pPr>
      <w:r>
        <w:t>South tower dark.</w:t>
      </w:r>
    </w:p>
    <w:p>
      <w:pPr>
        <w:pStyle w:val="ScriptAction"/>
      </w:pPr>
      <w:r>
        <w:t>△ Third blows the command light clean off the far tower.</w:t>
      </w:r>
    </w:p>
    <w:p>
      <w:pPr>
        <w:pStyle w:val="ScriptSpeaker"/>
      </w:pPr>
      <w:r>
        <w:t>JACK</w:t>
      </w:r>
    </w:p>
    <w:p>
      <w:pPr>
        <w:pStyle w:val="ScriptDialogue"/>
      </w:pPr>
      <w:r>
        <w:t>Lilith. Go.</w:t>
      </w:r>
    </w:p>
    <w:p>
      <w:pPr>
        <w:pStyle w:val="ScriptAction"/>
      </w:pPr>
      <w:r>
        <w:t>△ The whole upper layer of the depot loses its eyes in under three seconds.</w:t>
      </w:r>
    </w:p>
    <w:p>
      <w:pPr>
        <w:pStyle w:val="ScriptProductionCue"/>
      </w:pPr>
      <w:r>
        <w:t>△ CAMERA — ECU finger tightening on trigger → TRACKING first guard dropping from tower → FLASH CUT second gunner disappearing in a burst of sparks → WIDE far tower going dark as the command light dies</w:t>
      </w:r>
    </w:p>
    <w:p>
      <w:pPr>
        <w:pStyle w:val="ScriptProductionCue"/>
      </w:pPr>
      <w:r>
        <w:t>△ FX — Three rifle cracks. Body hitting catwalk metal. A high command light popping dead.</w:t>
      </w:r>
    </w:p>
    <w:p>
      <w:pPr>
        <w:pStyle w:val="Heading3"/>
      </w:pPr>
      <w:r>
        <w:t>S#3. FUEL DEPOT / MAIN GATE SHADOWLINE</w:t>
      </w:r>
    </w:p>
    <w:p>
      <w:pPr>
        <w:pStyle w:val="ScriptAction"/>
      </w:pPr>
      <w:r>
        <w:t>△ Lilith moves through the pipe shadows behind the front gate.</w:t>
      </w:r>
    </w:p>
    <w:p>
      <w:pPr>
        <w:pStyle w:val="ScriptAction"/>
      </w:pPr>
      <w:r>
        <w:t>△ Four guards at the control post never finish turning.</w:t>
      </w:r>
    </w:p>
    <w:p>
      <w:pPr>
        <w:pStyle w:val="ScriptSpeaker"/>
      </w:pPr>
      <w:r>
        <w:t>LILITH (Comm)</w:t>
      </w:r>
    </w:p>
    <w:p>
      <w:pPr>
        <w:pStyle w:val="ScriptDialogue"/>
      </w:pPr>
      <w:r>
        <w:t>Front door is mine.</w:t>
      </w:r>
    </w:p>
    <w:p>
      <w:pPr>
        <w:pStyle w:val="ScriptAction"/>
      </w:pPr>
      <w:r>
        <w:t>△ Magenta edge-light flashes in three neat cuts.</w:t>
      </w:r>
    </w:p>
    <w:p>
      <w:pPr>
        <w:pStyle w:val="ScriptSpeaker"/>
      </w:pPr>
      <w:r>
        <w:t>LILITH</w:t>
      </w:r>
    </w:p>
    <w:p>
      <w:pPr>
        <w:pStyle w:val="ScriptDialogue"/>
      </w:pPr>
      <w:r>
        <w:t>Opening it now, my lord.</w:t>
      </w:r>
    </w:p>
    <w:p>
      <w:pPr>
        <w:pStyle w:val="ScriptAction"/>
      </w:pPr>
      <w:r>
        <w:t>△ Lilith catches the last one before he hits the alarm plate.</w:t>
      </w:r>
    </w:p>
    <w:p>
      <w:pPr>
        <w:pStyle w:val="ScriptProductionCue"/>
      </w:pPr>
      <w:r>
        <w:t>△ CAMERA — TRACKING Lilith through the shadowline → FLASH CUT blade arcs → ECU gloved fingers catching the last guard’s wrist off the alarm plate</w:t>
      </w:r>
    </w:p>
    <w:p>
      <w:pPr>
        <w:pStyle w:val="ScriptProductionCue"/>
      </w:pPr>
      <w:r>
        <w:t>△ FX — Soft suit-fabric creak. Katana hum. Gate control relays clicking green.</w:t>
      </w:r>
    </w:p>
    <w:p>
      <w:pPr>
        <w:pStyle w:val="Heading3"/>
      </w:pPr>
      <w:r>
        <w:t>S#4. FUEL DEPOT / MAIN GATE / CONTINUOUS</w:t>
      </w:r>
    </w:p>
    <w:p>
      <w:pPr>
        <w:pStyle w:val="ScriptAction"/>
      </w:pPr>
      <w:r>
        <w:t>△ The heavy gate releases.</w:t>
      </w:r>
    </w:p>
    <w:p>
      <w:pPr>
        <w:pStyle w:val="ScriptSpeaker"/>
      </w:pPr>
      <w:r>
        <w:t>LILITH (Comm)</w:t>
      </w:r>
    </w:p>
    <w:p>
      <w:pPr>
        <w:pStyle w:val="ScriptDialogue"/>
      </w:pPr>
      <w:r>
        <w:t>Gate open. Cameras lying for us.</w:t>
      </w:r>
    </w:p>
    <w:p>
      <w:pPr>
        <w:pStyle w:val="ScriptAction"/>
      </w:pPr>
      <w:r>
        <w:t>△ Jack’s hand tightens once on the wheel.</w:t>
      </w:r>
    </w:p>
    <w:p>
      <w:pPr>
        <w:pStyle w:val="ScriptSpeaker"/>
      </w:pPr>
      <w:r>
        <w:t>SERAPH</w:t>
      </w:r>
    </w:p>
    <w:p>
      <w:pPr>
        <w:pStyle w:val="ScriptDialogue"/>
      </w:pPr>
      <w:r>
        <w:t>Loud now?</w:t>
      </w:r>
    </w:p>
    <w:p>
      <w:pPr>
        <w:pStyle w:val="ScriptAction"/>
      </w:pPr>
      <w:r>
        <w:t>△ Seraph grins and cocks the shotgun.</w:t>
      </w:r>
    </w:p>
    <w:p>
      <w:pPr>
        <w:pStyle w:val="ScriptSpeaker"/>
      </w:pPr>
      <w:r>
        <w:t>JACK</w:t>
      </w:r>
    </w:p>
    <w:p>
      <w:pPr>
        <w:pStyle w:val="ScriptDialogue"/>
      </w:pPr>
      <w:r>
        <w:t>Loud.</w:t>
      </w:r>
    </w:p>
    <w:p>
      <w:pPr>
        <w:pStyle w:val="ScriptAction"/>
      </w:pPr>
      <w:r>
        <w:t>△ The Rig starts rolling.</w:t>
      </w:r>
    </w:p>
    <w:p>
      <w:pPr>
        <w:pStyle w:val="ScriptSpeaker"/>
      </w:pPr>
      <w:r>
        <w:t>JACK</w:t>
      </w:r>
    </w:p>
    <w:p>
      <w:pPr>
        <w:pStyle w:val="ScriptDialogue"/>
      </w:pPr>
      <w:r>
        <w:t>Let them hear it.</w:t>
      </w:r>
    </w:p>
    <w:p>
      <w:pPr>
        <w:pStyle w:val="ScriptAction"/>
      </w:pPr>
      <w:r>
        <w:t>△ On the side display, Lilith’s signal folds back through the gate shadowline as the vehicle tips forward into the kill zone.</w:t>
      </w:r>
    </w:p>
    <w:p>
      <w:pPr>
        <w:pStyle w:val="ScriptProductionCue"/>
      </w:pPr>
      <w:r>
        <w:t>△ CAMERA — CLOSE gate light turning green → WIDE main gate parting open → CLOSE Seraph pumping the shotgun → INSERT Lilith’s moving signal on the side display → FRONT TRACK the Rig starting downhill into the depot</w:t>
      </w:r>
    </w:p>
    <w:p>
      <w:pPr>
        <w:pStyle w:val="ScriptProductionCue"/>
      </w:pPr>
      <w:r>
        <w:t>△ FX — Gate motor grinding wide. Shotgun pump. Engine deepening as the Rig rolls into the valley.</w:t>
      </w:r>
    </w:p>
    <w:p>
      <w:pPr>
        <w:pStyle w:val="ScriptEndHook"/>
      </w:pPr>
      <w:r>
        <w:t>END HOOK</w:t>
      </w:r>
    </w:p>
    <w:p>
      <w:pPr>
        <w:pStyle w:val="ScriptAction"/>
      </w:pPr>
      <w:r>
        <w:t>△ The Armored Rig charges through the opening gate into Cross’s fuel depot — Hard Cut.</w:t>
      </w:r>
    </w:p>
    <w:p>
      <w:pPr>
        <w:pStyle w:val="Heading1"/>
        <w:pageBreakBefore/>
      </w:pPr>
      <w:r>
        <w:t>EP12 — SCRAP METAL</w:t>
      </w:r>
    </w:p>
    <w:p>
      <w:pPr>
        <w:pStyle w:val="Heading3"/>
      </w:pPr>
      <w:r>
        <w:t>S#1. FUEL DEPOT / COURTYARD</w:t>
      </w:r>
    </w:p>
    <w:p>
      <w:pPr>
        <w:pStyle w:val="ScriptAction"/>
      </w:pPr>
      <w:r>
        <w:t>△ The Rig storms into the depot yard.</w:t>
      </w:r>
    </w:p>
    <w:p>
      <w:pPr>
        <w:pStyle w:val="ScriptAction"/>
      </w:pPr>
      <w:r>
        <w:t>△ Alarms fail in strips because Lilith already cut their spine.</w:t>
      </w:r>
    </w:p>
    <w:p>
      <w:pPr>
        <w:pStyle w:val="ScriptSpeaker"/>
      </w:pPr>
      <w:r>
        <w:t>DEPOT COMMANDER</w:t>
      </w:r>
    </w:p>
    <w:p>
      <w:pPr>
        <w:pStyle w:val="ScriptDialogue"/>
      </w:pPr>
      <w:r>
        <w:t>You think you can just drive into my yard?</w:t>
      </w:r>
    </w:p>
    <w:p>
      <w:pPr>
        <w:pStyle w:val="ScriptAction"/>
      </w:pPr>
      <w:r>
        <w:t>△ A depot commander stomps out in a crude diesel-powered scrap mech—stolen tech wrapped in dirty steel.</w:t>
      </w:r>
    </w:p>
    <w:p>
      <w:pPr>
        <w:pStyle w:val="ScriptSpeaker"/>
      </w:pPr>
      <w:r>
        <w:t>JACK</w:t>
      </w:r>
    </w:p>
    <w:p>
      <w:pPr>
        <w:pStyle w:val="ScriptDialogue"/>
      </w:pPr>
      <w:r>
        <w:t>Finally.</w:t>
      </w:r>
    </w:p>
    <w:p>
      <w:pPr>
        <w:pStyle w:val="ScriptAction"/>
      </w:pPr>
      <w:r>
        <w:t>△ Jack steps out of the Rig before it fully stops.</w:t>
      </w:r>
    </w:p>
    <w:p>
      <w:pPr>
        <w:pStyle w:val="ScriptSpeaker"/>
      </w:pPr>
      <w:r>
        <w:t>JACK</w:t>
      </w:r>
    </w:p>
    <w:p>
      <w:pPr>
        <w:pStyle w:val="ScriptDialogue"/>
      </w:pPr>
      <w:r>
        <w:t>Something made of actual steel.</w:t>
      </w:r>
    </w:p>
    <w:p>
      <w:pPr>
        <w:pStyle w:val="ScriptAction"/>
      </w:pPr>
      <w:r>
        <w:t>△ Inside the cab, Seraph leans forward between the seats to watch him go, breath slow, eyes hot.</w:t>
      </w:r>
    </w:p>
    <w:p>
      <w:pPr>
        <w:pStyle w:val="ScriptProductionCue"/>
      </w:pPr>
      <w:r>
        <w:t>△ CAMERA —  WIDE depot yard erupting into panic as the Rig drifts into the center → TILT UP scrap mech locking around the commander → CLOSE Jack stepping down before the Rig fully settles → INTERIOR CUTAWAY Seraph watching him from the passenger side with the shotgun across her knees</w:t>
      </w:r>
    </w:p>
    <w:p>
      <w:pPr>
        <w:pStyle w:val="ScriptProductionCue"/>
      </w:pPr>
      <w:r>
        <w:t>△ FX —  Diesel ignition. Rig brakes hissing. Fuel drums rattling under the mech’s weight.</w:t>
      </w:r>
    </w:p>
    <w:p>
      <w:pPr>
        <w:pStyle w:val="Heading3"/>
      </w:pPr>
      <w:r>
        <w:t>S#2. FUEL DEPOT / COURTYARD / CONTINUOUS</w:t>
      </w:r>
    </w:p>
    <w:p>
      <w:pPr>
        <w:pStyle w:val="ScriptAction"/>
      </w:pPr>
      <w:r>
        <w:t>△ The mech swings a hydraulic fist at Jack’s head.</w:t>
      </w:r>
    </w:p>
    <w:p>
      <w:pPr>
        <w:pStyle w:val="ScriptAction"/>
      </w:pPr>
      <w:r>
        <w:t>△ Jack steps inside the arc and catches the heavy wrist with both hands.</w:t>
      </w:r>
    </w:p>
    <w:p>
      <w:pPr>
        <w:pStyle w:val="ScriptSpeaker"/>
      </w:pPr>
      <w:r>
        <w:t>DEPOT COMMANDER</w:t>
      </w:r>
    </w:p>
    <w:p>
      <w:pPr>
        <w:pStyle w:val="ScriptDialogue"/>
      </w:pPr>
      <w:r>
        <w:t>You’re dead, you hear me?</w:t>
      </w:r>
    </w:p>
    <w:p>
      <w:pPr>
        <w:pStyle w:val="ScriptAction"/>
      </w:pPr>
      <w:r>
        <w:t>△ Blue current flares over his forearms.</w:t>
      </w:r>
    </w:p>
    <w:p>
      <w:pPr>
        <w:pStyle w:val="ScriptSpeaker"/>
      </w:pPr>
      <w:r>
        <w:t>JACK</w:t>
      </w:r>
    </w:p>
    <w:p>
      <w:pPr>
        <w:pStyle w:val="ScriptDialogue"/>
      </w:pPr>
      <w:r>
        <w:t>Steel won’t save the meat inside it.</w:t>
      </w:r>
    </w:p>
    <w:p>
      <w:pPr>
        <w:pStyle w:val="ScriptAction"/>
      </w:pPr>
      <w:r>
        <w:t>△ Concrete fractures under his boots from the force transfer alone.</w:t>
      </w:r>
    </w:p>
    <w:p>
      <w:pPr>
        <w:pStyle w:val="ScriptProductionCue"/>
      </w:pPr>
      <w:r>
        <w:t>△ CAMERA —  WIDE mech punch coming down → ECU Jack catching the wrist dead → CLOSE blue current racing over his forearms → LOW ANGLE concrete spiderwebbing under his boots</w:t>
      </w:r>
    </w:p>
    <w:p>
      <w:pPr>
        <w:pStyle w:val="ScriptProductionCue"/>
      </w:pPr>
      <w:r>
        <w:t>△ FX —  Hydraulic scream. Heavy metallic impact. Concrete cracking under load.</w:t>
      </w:r>
    </w:p>
    <w:p>
      <w:pPr>
        <w:pStyle w:val="Heading3"/>
      </w:pPr>
      <w:r>
        <w:t>S#3. FUEL DEPOT / COURTYARD / CONTINUOUS</w:t>
      </w:r>
    </w:p>
    <w:p>
      <w:pPr>
        <w:pStyle w:val="ScriptAction"/>
      </w:pPr>
      <w:r>
        <w:t>△ Jack twists.</w:t>
      </w:r>
    </w:p>
    <w:p>
      <w:pPr>
        <w:pStyle w:val="ScriptAction"/>
      </w:pPr>
      <w:r>
        <w:t>△ The hydraulic arm bends the wrong way.</w:t>
      </w:r>
    </w:p>
    <w:p>
      <w:pPr>
        <w:pStyle w:val="ScriptSpeaker"/>
      </w:pPr>
      <w:r>
        <w:t>DEPOT COMMANDER</w:t>
      </w:r>
    </w:p>
    <w:p>
      <w:pPr>
        <w:pStyle w:val="ScriptDialogue"/>
      </w:pPr>
      <w:r>
        <w:t>No—</w:t>
      </w:r>
    </w:p>
    <w:p>
      <w:pPr>
        <w:pStyle w:val="ScriptAction"/>
      </w:pPr>
      <w:r>
        <w:t>△ He tears it free at the shoulder socket and swings the entire arm like a club straight through the cockpit shield.</w:t>
      </w:r>
    </w:p>
    <w:p>
      <w:pPr>
        <w:pStyle w:val="ScriptAction"/>
      </w:pPr>
      <w:r>
        <w:t>△ Oil, sparks, glass, and blood erupt across the yard.</w:t>
      </w:r>
    </w:p>
    <w:p>
      <w:pPr>
        <w:pStyle w:val="ScriptSpeaker"/>
      </w:pPr>
      <w:r>
        <w:t>JACK</w:t>
      </w:r>
    </w:p>
    <w:p>
      <w:pPr>
        <w:pStyle w:val="ScriptDialogue"/>
      </w:pPr>
      <w:r>
        <w:t>Out.</w:t>
      </w:r>
    </w:p>
    <w:p>
      <w:pPr>
        <w:pStyle w:val="ScriptAction"/>
      </w:pPr>
      <w:r>
        <w:t>△ The mech drops to one knee.</w:t>
      </w:r>
    </w:p>
    <w:p>
      <w:pPr>
        <w:pStyle w:val="ScriptProductionCue"/>
      </w:pPr>
      <w:r>
        <w:t>△ CAMERA —  ECU shoulder joint ripping apart → WIDE Jack swinging the torn arm → CRASH ZOOM cockpit shield exploding inward → LONG SHOT ruined mech collapsing to one knee</w:t>
      </w:r>
    </w:p>
    <w:p>
      <w:pPr>
        <w:pStyle w:val="ScriptProductionCue"/>
      </w:pPr>
      <w:r>
        <w:t>△ FX —  Metal tear. Cockpit glass shatter. Oil spray hissing on hot steel.</w:t>
      </w:r>
    </w:p>
    <w:p>
      <w:pPr>
        <w:pStyle w:val="Heading3"/>
      </w:pPr>
      <w:r>
        <w:t>S#4. FUEL DEPOT / COURTYARD / CONTINUOUS</w:t>
      </w:r>
    </w:p>
    <w:p>
      <w:pPr>
        <w:pStyle w:val="ScriptAction"/>
      </w:pPr>
      <w:r>
        <w:t>△ Jack reaches into the wreck, drags the commander out by the throat, slams him flat, and plants a heavy boot on his face.</w:t>
      </w:r>
    </w:p>
    <w:p>
      <w:pPr>
        <w:pStyle w:val="ScriptAction"/>
      </w:pPr>
      <w:r>
        <w:t>△ Around them, depot guards stop moving.</w:t>
      </w:r>
    </w:p>
    <w:p>
      <w:pPr>
        <w:pStyle w:val="ScriptSpeaker"/>
      </w:pPr>
      <w:r>
        <w:t>DEPOT COMMANDER</w:t>
      </w:r>
    </w:p>
    <w:p>
      <w:pPr>
        <w:pStyle w:val="ScriptDialogue"/>
      </w:pPr>
      <w:r>
        <w:t>Cross will gut you alive—</w:t>
      </w:r>
    </w:p>
    <w:p>
      <w:pPr>
        <w:pStyle w:val="ScriptAction"/>
      </w:pPr>
      <w:r>
        <w:t>△ Nobody wants to be next.</w:t>
      </w:r>
    </w:p>
    <w:p>
      <w:pPr>
        <w:pStyle w:val="ScriptAction"/>
      </w:pPr>
      <w:r>
        <w:t>△ Back at the Rig, Seraph watches him through the windshield and slowly wets her lower lip without meaning to.</w:t>
      </w:r>
    </w:p>
    <w:p>
      <w:pPr>
        <w:pStyle w:val="ScriptSpeaker"/>
      </w:pPr>
      <w:r>
        <w:t>JACK</w:t>
      </w:r>
    </w:p>
    <w:p>
      <w:pPr>
        <w:pStyle w:val="ScriptDialogue"/>
      </w:pPr>
      <w:r>
        <w:t>Then he can wait his turn.</w:t>
      </w:r>
    </w:p>
    <w:p>
      <w:pPr>
        <w:pStyle w:val="ScriptAction"/>
      </w:pPr>
      <w:r>
        <w:t>△ Ariel doesn’t miss it.</w:t>
      </w:r>
    </w:p>
    <w:p>
      <w:pPr>
        <w:pStyle w:val="ScriptProductionCue"/>
      </w:pPr>
      <w:r>
        <w:t>△ CAMERA — FLASH CUT throat grab → WIDE body slammed to concrete → LOW ANGLE Jack standing over the commander with a boot on his face → PAN across frozen guards lowering rifles → INTERIOR CUTAWAY Seraph watching through the windshield → CLOSE Ariel catching the look without comment</w:t>
      </w:r>
    </w:p>
    <w:p>
      <w:pPr>
        <w:pStyle w:val="ScriptProductionCue"/>
      </w:pPr>
      <w:r>
        <w:t>△ FX — Body thud. Jaw creak. Weapons clattering to the yard. Rig engine idling under the silence.</w:t>
      </w:r>
    </w:p>
    <w:p>
      <w:pPr>
        <w:pStyle w:val="ScriptEndHook"/>
      </w:pPr>
      <w:r>
        <w:t>END HOOK</w:t>
      </w:r>
    </w:p>
    <w:p>
      <w:pPr>
        <w:pStyle w:val="ScriptAction"/>
      </w:pPr>
      <w:r>
        <w:t>△ Jack stands over the pinned depot commander while the fuel yard freezes around him — Hard Cut.</w:t>
      </w:r>
    </w:p>
    <w:p>
      <w:pPr>
        <w:pStyle w:val="Heading1"/>
        <w:pageBreakBefore/>
      </w:pPr>
      <w:r>
        <w:t>EP13 — FULL TANK</w:t>
      </w:r>
    </w:p>
    <w:p>
      <w:pPr>
        <w:pStyle w:val="Heading3"/>
      </w:pPr>
      <w:r>
        <w:t>S#1. FUEL DEPOT / COURTYARD</w:t>
      </w:r>
    </w:p>
    <w:p>
      <w:pPr>
        <w:pStyle w:val="ScriptAction"/>
      </w:pPr>
      <w:r>
        <w:t>△ Jack shifts his boot from the commander’s face to the center of his chest plate and adds pressure until the metal folds inward.</w:t>
      </w:r>
    </w:p>
    <w:p>
      <w:pPr>
        <w:pStyle w:val="ScriptSpeaker"/>
      </w:pPr>
      <w:r>
        <w:t>DEPOT COMMANDER</w:t>
      </w:r>
    </w:p>
    <w:p>
      <w:pPr>
        <w:pStyle w:val="ScriptDialogue"/>
      </w:pPr>
      <w:r>
        <w:t>Wait— wait—</w:t>
      </w:r>
    </w:p>
    <w:p>
      <w:pPr>
        <w:pStyle w:val="ScriptAction"/>
      </w:pPr>
      <w:r>
        <w:t>△ The surviving guards back away in terror.</w:t>
      </w:r>
    </w:p>
    <w:p>
      <w:pPr>
        <w:pStyle w:val="ScriptSpeaker"/>
      </w:pPr>
      <w:r>
        <w:t>JACK</w:t>
      </w:r>
    </w:p>
    <w:p>
      <w:pPr>
        <w:pStyle w:val="ScriptDialogue"/>
      </w:pPr>
      <w:r>
        <w:t>Wrong word.</w:t>
      </w:r>
    </w:p>
    <w:p>
      <w:pPr>
        <w:pStyle w:val="ScriptAction"/>
      </w:pPr>
      <w:r>
        <w:t>△ Nobody even pretends to raise a weapon now.</w:t>
      </w:r>
    </w:p>
    <w:p>
      <w:pPr>
        <w:pStyle w:val="ScriptSpeaker"/>
      </w:pPr>
      <w:r>
        <w:t>JACK</w:t>
      </w:r>
    </w:p>
    <w:p>
      <w:pPr>
        <w:pStyle w:val="ScriptDialogue"/>
      </w:pPr>
      <w:r>
        <w:t>Kneel.</w:t>
      </w:r>
    </w:p>
    <w:p>
      <w:pPr>
        <w:pStyle w:val="ScriptSpeaker"/>
      </w:pPr>
      <w:r>
        <w:t>JACK</w:t>
      </w:r>
    </w:p>
    <w:p>
      <w:pPr>
        <w:pStyle w:val="ScriptDialogue"/>
      </w:pPr>
      <w:r>
        <w:t>And tell your men the pumps stay on.</w:t>
      </w:r>
    </w:p>
    <w:p>
      <w:pPr>
        <w:pStyle w:val="ScriptProductionCue"/>
      </w:pPr>
      <w:r>
        <w:t>△ CAMERA — LOW ANGLE Jack over the pinned commander → ECU chest plate buckling under his boot → PAN across guards retreating with their rifles lowered</w:t>
      </w:r>
    </w:p>
    <w:p>
      <w:pPr>
        <w:pStyle w:val="ScriptProductionCue"/>
      </w:pPr>
      <w:r>
        <w:t>△ FX — Steel groan. Cracked breath. Distant pumps engaging across the yard.</w:t>
      </w:r>
    </w:p>
    <w:p>
      <w:pPr>
        <w:pStyle w:val="Heading3"/>
      </w:pPr>
      <w:r>
        <w:t>S#2. FUEL DEPOT / REFUEL PLATFORM</w:t>
      </w:r>
    </w:p>
    <w:p>
      <w:pPr>
        <w:pStyle w:val="ScriptAction"/>
      </w:pPr>
      <w:r>
        <w:t>△ Seraph drags a heavy fuel hose across the platform and slams it into the Rig’s intake.</w:t>
      </w:r>
    </w:p>
    <w:p>
      <w:pPr>
        <w:pStyle w:val="ScriptSpeaker"/>
      </w:pPr>
      <w:r>
        <w:t>SERAPH</w:t>
      </w:r>
    </w:p>
    <w:p>
      <w:pPr>
        <w:pStyle w:val="ScriptDialogue"/>
      </w:pPr>
      <w:r>
        <w:t>Pumping now.</w:t>
      </w:r>
    </w:p>
    <w:p>
      <w:pPr>
        <w:pStyle w:val="ScriptAction"/>
      </w:pPr>
      <w:r>
        <w:t>△ Ariel takes high cover with the rifle.</w:t>
      </w:r>
    </w:p>
    <w:p>
      <w:pPr>
        <w:pStyle w:val="ScriptSpeaker"/>
      </w:pPr>
      <w:r>
        <w:t>SERAPH</w:t>
      </w:r>
    </w:p>
    <w:p>
      <w:pPr>
        <w:pStyle w:val="ScriptDialogue"/>
      </w:pPr>
      <w:r>
        <w:t>This sludge better not choke my truck.</w:t>
      </w:r>
    </w:p>
    <w:p>
      <w:pPr>
        <w:pStyle w:val="ScriptAction"/>
      </w:pPr>
      <w:r>
        <w:t>△ Lilith plugs into a junction box and strangles outbound traffic one signal at a time.</w:t>
      </w:r>
    </w:p>
    <w:p>
      <w:pPr>
        <w:pStyle w:val="ScriptSpeaker"/>
      </w:pPr>
      <w:r>
        <w:t>ARIEL</w:t>
      </w:r>
    </w:p>
    <w:p>
      <w:pPr>
        <w:pStyle w:val="ScriptDialogue"/>
      </w:pPr>
      <w:r>
        <w:t>Ark military intake. Built for bad fuel and worse wars.</w:t>
      </w:r>
    </w:p>
    <w:p>
      <w:pPr>
        <w:pStyle w:val="ScriptSpeaker"/>
      </w:pPr>
      <w:r>
        <w:t>JACK</w:t>
      </w:r>
    </w:p>
    <w:p>
      <w:pPr>
        <w:pStyle w:val="ScriptDialogue"/>
      </w:pPr>
      <w:r>
        <w:t>Then let it drink.</w:t>
      </w:r>
    </w:p>
    <w:p>
      <w:pPr>
        <w:pStyle w:val="ScriptSpeaker"/>
      </w:pPr>
      <w:r>
        <w:t>LILITH</w:t>
      </w:r>
    </w:p>
    <w:p>
      <w:pPr>
        <w:pStyle w:val="ScriptDialogue"/>
      </w:pPr>
      <w:r>
        <w:t>Their calls for help keep trying to get out.</w:t>
      </w:r>
    </w:p>
    <w:p>
      <w:pPr>
        <w:pStyle w:val="ScriptSpeaker"/>
      </w:pPr>
      <w:r>
        <w:t>LILITH</w:t>
      </w:r>
    </w:p>
    <w:p>
      <w:pPr>
        <w:pStyle w:val="ScriptDialogue"/>
      </w:pPr>
      <w:r>
        <w:t>I keep deleting them.</w:t>
      </w:r>
    </w:p>
    <w:p>
      <w:pPr>
        <w:pStyle w:val="ScriptSpeaker"/>
      </w:pPr>
      <w:r>
        <w:t>JACK</w:t>
      </w:r>
    </w:p>
    <w:p>
      <w:pPr>
        <w:pStyle w:val="ScriptDialogue"/>
      </w:pPr>
      <w:r>
        <w:t>Keep going.</w:t>
      </w:r>
    </w:p>
    <w:p>
      <w:pPr>
        <w:pStyle w:val="ScriptProductionCue"/>
      </w:pPr>
      <w:r>
        <w:t>△ CAMERA — WIDE refuel platform under hard work lights → TRACKING Seraph hauling the fuel hose one-handed → CLOSE Ariel settling into overwatch → ECU Lilith’s fingers sinking into the terminal line → INSERT fuel gauge beginning to climb inside the cab</w:t>
      </w:r>
    </w:p>
    <w:p>
      <w:pPr>
        <w:pStyle w:val="ScriptProductionCue"/>
      </w:pPr>
      <w:r>
        <w:t>△ FX — Fuel transfer thrum. Terminal chirps dying. Wind rattling chain along the catwalk.</w:t>
      </w:r>
    </w:p>
    <w:p>
      <w:pPr>
        <w:pStyle w:val="Heading3"/>
      </w:pPr>
      <w:r>
        <w:t>S#3. FUEL DEPOT / UPPER CATWALK</w:t>
      </w:r>
    </w:p>
    <w:p>
      <w:pPr>
        <w:pStyle w:val="ScriptAction"/>
      </w:pPr>
      <w:r>
        <w:t>△ A yard clerk tries to slip away with a route slate.</w:t>
      </w:r>
    </w:p>
    <w:p>
      <w:pPr>
        <w:pStyle w:val="ScriptSpeaker"/>
      </w:pPr>
      <w:r>
        <w:t>YARD CLERK</w:t>
      </w:r>
    </w:p>
    <w:p>
      <w:pPr>
        <w:pStyle w:val="ScriptDialogue"/>
      </w:pPr>
      <w:r>
        <w:t>I’m not a soldier!</w:t>
      </w:r>
    </w:p>
    <w:p>
      <w:pPr>
        <w:pStyle w:val="ScriptAction"/>
      </w:pPr>
      <w:r>
        <w:t>△ Ariel snaps a warning round into the rail by his fingers.</w:t>
      </w:r>
    </w:p>
    <w:p>
      <w:pPr>
        <w:pStyle w:val="ScriptSpeaker"/>
      </w:pPr>
      <w:r>
        <w:t>YARD CLERK</w:t>
      </w:r>
    </w:p>
    <w:p>
      <w:pPr>
        <w:pStyle w:val="ScriptDialogue"/>
      </w:pPr>
      <w:r>
        <w:t>Toll gangs outside the Gate! Cross feeds them scraps!</w:t>
      </w:r>
    </w:p>
    <w:p>
      <w:pPr>
        <w:pStyle w:val="ScriptAction"/>
      </w:pPr>
      <w:r>
        <w:t>△ He freezes.</w:t>
      </w:r>
    </w:p>
    <w:p>
      <w:pPr>
        <w:pStyle w:val="ScriptSpeaker"/>
      </w:pPr>
      <w:r>
        <w:t>JACK</w:t>
      </w:r>
    </w:p>
    <w:p>
      <w:pPr>
        <w:pStyle w:val="ScriptDialogue"/>
      </w:pPr>
      <w:r>
        <w:t>They’ll get scrap.</w:t>
      </w:r>
    </w:p>
    <w:p>
      <w:pPr>
        <w:pStyle w:val="ScriptAction"/>
      </w:pPr>
      <w:r>
        <w:t>△ Jack climbs the steel stairs one slow step at a time until the man’s knees give out before he ever reaches the top.</w:t>
      </w:r>
    </w:p>
    <w:p>
      <w:pPr>
        <w:pStyle w:val="ScriptProductionCue"/>
      </w:pPr>
      <w:r>
        <w:t>△ CAMERA — OVER SHOULDER Ariel’s warning shot → TRACKING Jack climbing the catwalk stairs below the clerk → CLOSE route slate shaking in the clerk’s hands → LOW ANGLE the clerk dropping to his knees before Jack reaches him</w:t>
      </w:r>
    </w:p>
    <w:p>
      <w:pPr>
        <w:pStyle w:val="ScriptProductionCue"/>
      </w:pPr>
      <w:r>
        <w:t>△ FX — Railing ping. Ladder clang. The clerk’s breath breaking.</w:t>
      </w:r>
    </w:p>
    <w:p>
      <w:pPr>
        <w:pStyle w:val="Heading3"/>
      </w:pPr>
      <w:r>
        <w:t>S#4. FUEL DEPOT / REFUEL PLATFORM / CONTINUOUS</w:t>
      </w:r>
    </w:p>
    <w:p>
      <w:pPr>
        <w:pStyle w:val="ScriptAction"/>
      </w:pPr>
      <w:r>
        <w:t>△ The Rig’s fuel gauge climbs to full.</w:t>
      </w:r>
    </w:p>
    <w:p>
      <w:pPr>
        <w:pStyle w:val="ScriptAction"/>
      </w:pPr>
      <w:r>
        <w:t>△ Jack slams the manual override off.</w:t>
      </w:r>
    </w:p>
    <w:p>
      <w:pPr>
        <w:pStyle w:val="ScriptSpeaker"/>
      </w:pPr>
      <w:r>
        <w:t>[SYSTEM]</w:t>
      </w:r>
    </w:p>
    <w:p>
      <w:pPr>
        <w:pStyle w:val="ScriptDialogue"/>
      </w:pPr>
      <w:r>
        <w:t>[BLEED-DRIVE DISENGAGED.]</w:t>
      </w:r>
    </w:p>
    <w:p>
      <w:pPr>
        <w:pStyle w:val="ScriptAction"/>
      </w:pPr>
      <w:r>
        <w:t>△ The Sub-Core powers down with a cooling hiss.</w:t>
      </w:r>
    </w:p>
    <w:p>
      <w:pPr>
        <w:pStyle w:val="ScriptSpeaker"/>
      </w:pPr>
      <w:r>
        <w:t>[SYSTEM]</w:t>
      </w:r>
    </w:p>
    <w:p>
      <w:pPr>
        <w:pStyle w:val="ScriptDialogue"/>
      </w:pPr>
      <w:r>
        <w:t>[FUEL DRIVE ACTIVE — MOTION SYSTEM STABLE.]</w:t>
      </w:r>
    </w:p>
    <w:p>
      <w:pPr>
        <w:pStyle w:val="ScriptAction"/>
      </w:pPr>
      <w:r>
        <w:t>△ Jack pulls the Sub-Core from the emergency drive cradle and locks it into the rear auxiliary frame.</w:t>
      </w:r>
    </w:p>
    <w:p>
      <w:pPr>
        <w:pStyle w:val="ScriptSpeaker"/>
      </w:pPr>
      <w:r>
        <w:t>[SYSTEM]</w:t>
      </w:r>
    </w:p>
    <w:p>
      <w:pPr>
        <w:pStyle w:val="ScriptDialogue"/>
      </w:pPr>
      <w:r>
        <w:t>[SUB-CORE REROUTED TO RIG AUXILIARY FRAME.]</w:t>
      </w:r>
    </w:p>
    <w:p>
      <w:pPr>
        <w:pStyle w:val="ScriptAction"/>
      </w:pPr>
      <w:r>
        <w:t>△ The Rig engine settles into a deeper fuel-fed growl.</w:t>
      </w:r>
    </w:p>
    <w:p>
      <w:pPr>
        <w:pStyle w:val="ScriptSpeaker"/>
      </w:pPr>
      <w:r>
        <w:t>[SYSTEM]</w:t>
      </w:r>
    </w:p>
    <w:p>
      <w:pPr>
        <w:pStyle w:val="ScriptDialogue"/>
      </w:pPr>
      <w:r>
        <w:t>[LIVING BAY / WASH NICHE / INTERNAL SYSTEMS STABILIZED.]</w:t>
      </w:r>
    </w:p>
    <w:p>
      <w:pPr>
        <w:pStyle w:val="ScriptAction"/>
      </w:pPr>
      <w:r>
        <w:t>△ The interior lights stop flickering.</w:t>
      </w:r>
    </w:p>
    <w:p>
      <w:pPr>
        <w:pStyle w:val="ScriptAction"/>
      </w:pPr>
      <w:r>
        <w:t>△ Water pressure comes alive in the rear compartment.</w:t>
      </w:r>
    </w:p>
    <w:p>
      <w:pPr>
        <w:pStyle w:val="ScriptSpeaker"/>
      </w:pPr>
      <w:r>
        <w:t>SERAPH</w:t>
      </w:r>
    </w:p>
    <w:p>
      <w:pPr>
        <w:pStyle w:val="ScriptDialogue"/>
      </w:pPr>
      <w:r>
        <w:t>Full tank, Boss.</w:t>
      </w:r>
    </w:p>
    <w:p>
      <w:pPr>
        <w:pStyle w:val="ScriptAction"/>
      </w:pPr>
      <w:r>
        <w:t>△ Lilith steps in close enough to hand Jack the route slate without breaking eye contact.</w:t>
      </w:r>
    </w:p>
    <w:p>
      <w:pPr>
        <w:pStyle w:val="ScriptSpeaker"/>
      </w:pPr>
      <w:r>
        <w:t>LILITH</w:t>
      </w:r>
    </w:p>
    <w:p>
      <w:pPr>
        <w:pStyle w:val="ScriptDialogue"/>
      </w:pPr>
      <w:r>
        <w:t>Gate outskirts. Choke roads ahead.</w:t>
      </w:r>
    </w:p>
    <w:p>
      <w:pPr>
        <w:pStyle w:val="ScriptAction"/>
      </w:pPr>
      <w:r>
        <w:t>△ Her fingers stay on his glove for half a beat longer than necessary.</w:t>
      </w:r>
    </w:p>
    <w:p>
      <w:pPr>
        <w:pStyle w:val="ScriptSpeaker"/>
      </w:pPr>
      <w:r>
        <w:t>JACK</w:t>
      </w:r>
    </w:p>
    <w:p>
      <w:pPr>
        <w:pStyle w:val="ScriptDialogue"/>
      </w:pPr>
      <w:r>
        <w:t>Mount up.</w:t>
      </w:r>
    </w:p>
    <w:p>
      <w:pPr>
        <w:pStyle w:val="ScriptAction"/>
      </w:pPr>
      <w:r>
        <w:t>△ Seraph turns, grins, and fires one shell into the depot’s main reserve manifold as she backs toward the cab.</w:t>
      </w:r>
    </w:p>
    <w:p>
      <w:pPr>
        <w:pStyle w:val="ScriptSpeaker"/>
      </w:pPr>
      <w:r>
        <w:t>JACK</w:t>
      </w:r>
    </w:p>
    <w:p>
      <w:pPr>
        <w:pStyle w:val="ScriptDialogue"/>
      </w:pPr>
      <w:r>
        <w:t>Burn the depot.</w:t>
      </w:r>
    </w:p>
    <w:p>
      <w:pPr>
        <w:pStyle w:val="ScriptAction"/>
      </w:pPr>
      <w:r>
        <w:t>△ A distant steel tank starts to rupture into black fire.</w:t>
      </w:r>
    </w:p>
    <w:p>
      <w:pPr>
        <w:pStyle w:val="ScriptProductionCue"/>
      </w:pPr>
      <w:r>
        <w:t>△ CAMERA — ECU fuel gauge reaching full → CLOSE Jack slamming the manual override off → INSERT Sub-Core cooling in the cradle → CLOSE Sub-Core locking into the rear auxiliary frame → CLOSE route slate passing from Lilith to Jack → ECU her fingers lingering on his glove → WHIP PAN Seraph firing into the reserve manifold → LONG SHOT first tank blooming into black fire</w:t>
      </w:r>
    </w:p>
    <w:p>
      <w:pPr>
        <w:pStyle w:val="ScriptProductionCue"/>
      </w:pPr>
      <w:r>
        <w:t>△ FX — Fuel line release hiss. Sub-Core cooling hiss. Rig engine waking deeper. Distant tank rupture rolling into a black fire bloom.</w:t>
      </w:r>
    </w:p>
    <w:p>
      <w:pPr>
        <w:pStyle w:val="Heading3"/>
      </w:pPr>
      <w:r>
        <w:t>S#4A. ARMORED RIG / MID LIVING BAY / AFTER REFUEL</w:t>
      </w:r>
    </w:p>
    <w:p>
      <w:pPr>
        <w:pStyle w:val="ScriptAction"/>
      </w:pPr>
      <w:r>
        <w:t>△ The Rig is moving again.</w:t>
      </w:r>
    </w:p>
    <w:p>
      <w:pPr>
        <w:pStyle w:val="ScriptAction"/>
      </w:pPr>
      <w:r>
        <w:t>△ Fire-orange light cuts through the blue living bay.</w:t>
      </w:r>
    </w:p>
    <w:p>
      <w:pPr>
        <w:pStyle w:val="ScriptSpeaker"/>
      </w:pPr>
      <w:r>
        <w:t>ARIEL</w:t>
      </w:r>
    </w:p>
    <w:p>
      <w:pPr>
        <w:pStyle w:val="ScriptDialogue"/>
      </w:pPr>
      <w:r>
        <w:t>That hand should hurt.</w:t>
      </w:r>
    </w:p>
    <w:p>
      <w:pPr>
        <w:pStyle w:val="ScriptAction"/>
      </w:pPr>
      <w:r>
        <w:t>△ On the table: spent shells, a bottle, one torn glove seal, one torn strap.</w:t>
      </w:r>
    </w:p>
    <w:p>
      <w:pPr>
        <w:pStyle w:val="ScriptSpeaker"/>
      </w:pPr>
      <w:r>
        <w:t>JACK</w:t>
      </w:r>
    </w:p>
    <w:p>
      <w:pPr>
        <w:pStyle w:val="ScriptDialogue"/>
      </w:pPr>
      <w:r>
        <w:t>It does.</w:t>
      </w:r>
    </w:p>
    <w:p>
      <w:pPr>
        <w:pStyle w:val="ScriptAction"/>
      </w:pPr>
      <w:r>
        <w:t>△ Ariel tightens the wrap around Jack’s hand once and releases it.</w:t>
      </w:r>
    </w:p>
    <w:p>
      <w:pPr>
        <w:pStyle w:val="ScriptSpeaker"/>
      </w:pPr>
      <w:r>
        <w:t>ARIEL</w:t>
      </w:r>
    </w:p>
    <w:p>
      <w:pPr>
        <w:pStyle w:val="ScriptDialogue"/>
      </w:pPr>
      <w:r>
        <w:t>You’re still using it.</w:t>
      </w:r>
    </w:p>
    <w:p>
      <w:pPr>
        <w:pStyle w:val="ScriptAction"/>
      </w:pPr>
      <w:r>
        <w:t>△ Seraph cleans the shotgun.</w:t>
      </w:r>
    </w:p>
    <w:p>
      <w:pPr>
        <w:pStyle w:val="ScriptSpeaker"/>
      </w:pPr>
      <w:r>
        <w:t>JACK</w:t>
      </w:r>
    </w:p>
    <w:p>
      <w:pPr>
        <w:pStyle w:val="ScriptDialogue"/>
      </w:pPr>
      <w:r>
        <w:t>Then it still works.</w:t>
      </w:r>
    </w:p>
    <w:p>
      <w:pPr>
        <w:pStyle w:val="ScriptAction"/>
      </w:pPr>
      <w:r>
        <w:t>△ Lilith watches Jack instead of the road display.</w:t>
      </w:r>
    </w:p>
    <w:p>
      <w:pPr>
        <w:pStyle w:val="ScriptProductionCue"/>
      </w:pPr>
      <w:r>
        <w:t>△ CAMERA — WIDE blue-and-fire-lit living bay → INSERT cluttered table → CLOSE Ariel tightening Jack’s hand wrap → CLOSE Lilith watching Jack</w:t>
      </w:r>
    </w:p>
    <w:p>
      <w:pPr>
        <w:pStyle w:val="ScriptProductionCue"/>
      </w:pPr>
      <w:r>
        <w:t>△ FX — Engine vibration. Cloth wrap tightening.</w:t>
      </w:r>
    </w:p>
    <w:p>
      <w:pPr>
        <w:pStyle w:val="ScriptEndHook"/>
      </w:pPr>
      <w:r>
        <w:t>END HOOK</w:t>
      </w:r>
    </w:p>
    <w:p>
      <w:pPr>
        <w:pStyle w:val="ScriptAction"/>
      </w:pPr>
      <w:r>
        <w:t>△ A route line burns across the dashboard toward the black throat of the West Line — Hard Cut.</w:t>
      </w:r>
    </w:p>
    <w:p>
      <w:pPr>
        <w:pStyle w:val="Heading1"/>
        <w:pageBreakBefore/>
      </w:pPr>
      <w:r>
        <w:t>EP14 — THE WAYSTATION WATCHERS</w:t>
      </w:r>
    </w:p>
    <w:p>
      <w:pPr>
        <w:pStyle w:val="Heading3"/>
      </w:pPr>
      <w:r>
        <w:t>S#1. ARMORED RIG / MID LIVING BAY / AFTERMATH</w:t>
      </w:r>
    </w:p>
    <w:p>
      <w:pPr>
        <w:pStyle w:val="ScriptAction"/>
      </w:pPr>
      <w:r>
        <w:t>△ The Rig runs quieter now.</w:t>
      </w:r>
    </w:p>
    <w:p>
      <w:pPr>
        <w:pStyle w:val="ScriptAction"/>
      </w:pPr>
      <w:r>
        <w:t>△ Fuel drive stable.</w:t>
      </w:r>
    </w:p>
    <w:p>
      <w:pPr>
        <w:pStyle w:val="ScriptAction"/>
      </w:pPr>
      <w:r>
        <w:t>△ Living systems restored.</w:t>
      </w:r>
    </w:p>
    <w:p>
      <w:pPr>
        <w:pStyle w:val="ScriptSpeaker"/>
      </w:pPr>
      <w:r>
        <w:t>ARIEL</w:t>
      </w:r>
    </w:p>
    <w:p>
      <w:pPr>
        <w:pStyle w:val="ScriptDialogue"/>
      </w:pPr>
      <w:r>
        <w:t>Route line is clean for now, Sir.</w:t>
      </w:r>
    </w:p>
    <w:p>
      <w:pPr>
        <w:pStyle w:val="ScriptAction"/>
      </w:pPr>
      <w:r>
        <w:t>△ In the blue-lit bay: a half-drawn berth curtain, a twisted black towel, Jack’s spare shirt hanging damp over a chair.</w:t>
      </w:r>
    </w:p>
    <w:p>
      <w:pPr>
        <w:pStyle w:val="ScriptAction"/>
      </w:pPr>
      <w:r>
        <w:t>△ Seraph sits with the shotgun across her knees.</w:t>
      </w:r>
    </w:p>
    <w:p>
      <w:pPr>
        <w:pStyle w:val="ScriptSpeaker"/>
      </w:pPr>
      <w:r>
        <w:t>LILITH</w:t>
      </w:r>
    </w:p>
    <w:p>
      <w:pPr>
        <w:pStyle w:val="ScriptDialogue"/>
      </w:pPr>
      <w:r>
        <w:t>Some messes know where to stay.</w:t>
      </w:r>
    </w:p>
    <w:p>
      <w:pPr>
        <w:pStyle w:val="ScriptAction"/>
      </w:pPr>
      <w:r>
        <w:t>△ Ariel works over clean rifle parts.</w:t>
      </w:r>
    </w:p>
    <w:p>
      <w:pPr>
        <w:pStyle w:val="ScriptAction"/>
      </w:pPr>
      <w:r>
        <w:t>△ Lilith leans in the berth doorway and smiles at the mess.</w:t>
      </w:r>
    </w:p>
    <w:p>
      <w:pPr>
        <w:pStyle w:val="ScriptAction"/>
      </w:pPr>
      <w:r>
        <w:t>△ Jack enters.</w:t>
      </w:r>
    </w:p>
    <w:p>
      <w:pPr>
        <w:pStyle w:val="ScriptSpeaker"/>
      </w:pPr>
      <w:r>
        <w:t>JACK</w:t>
      </w:r>
    </w:p>
    <w:p>
      <w:pPr>
        <w:pStyle w:val="ScriptDialogue"/>
      </w:pPr>
      <w:r>
        <w:t>We don’t waste the quiet.</w:t>
      </w:r>
    </w:p>
    <w:p>
      <w:pPr>
        <w:pStyle w:val="ScriptAction"/>
      </w:pPr>
      <w:r>
        <w:t>△ The room goes still for half a beat.</w:t>
      </w:r>
    </w:p>
    <w:p>
      <w:pPr>
        <w:pStyle w:val="ScriptAction"/>
      </w:pPr>
      <w:r>
        <w:t>△ Then he looks at the route slate.</w:t>
      </w:r>
    </w:p>
    <w:p>
      <w:pPr>
        <w:pStyle w:val="ScriptProductionCue"/>
      </w:pPr>
      <w:r>
        <w:t>△ CAMERA — WIDE blue-lit living bay with the half-drawn berth curtain and wash niche visible → CLOSE twisted towel near the wash niche → CLOSE spare black shirt over the chair → CLOSE Seraph with damp hair and shotgun across her knees → CLOSE Ariel quietly fixing the throat seam of her suit → CLOSE Lilith in the berth doorway → HOLD Jack framed in the entrance</w:t>
      </w:r>
    </w:p>
    <w:p>
      <w:pPr>
        <w:pStyle w:val="ScriptProductionCue"/>
      </w:pPr>
      <w:r>
        <w:t>△ FX — Low engine hum. Metal parts clicking into place. Soft water drip from the wash niche. Distant road thunder under the hull.</w:t>
      </w:r>
    </w:p>
    <w:p>
      <w:pPr>
        <w:pStyle w:val="Heading3"/>
      </w:pPr>
      <w:r>
        <w:t>S#2. FUEL DEPOT / OUTSKIRTS</w:t>
      </w:r>
    </w:p>
    <w:p>
      <w:pPr>
        <w:pStyle w:val="ScriptAction"/>
      </w:pPr>
      <w:r>
        <w:t>△ The Rig rolls out past the reserve tanks Seraph lit, black fire and dirty smoke clawing up into the ash-dark sky.</w:t>
      </w:r>
    </w:p>
    <w:p>
      <w:pPr>
        <w:pStyle w:val="ScriptAction"/>
      </w:pPr>
      <w:r>
        <w:t>△ Scavengers gather at the depot edge to stare.</w:t>
      </w:r>
    </w:p>
    <w:p>
      <w:pPr>
        <w:pStyle w:val="ScriptSpeaker"/>
      </w:pPr>
      <w:r>
        <w:t>SCAVENGER</w:t>
      </w:r>
    </w:p>
    <w:p>
      <w:pPr>
        <w:pStyle w:val="ScriptDialogue"/>
      </w:pPr>
      <w:r>
        <w:t>He took Cross’s depot. Bare hands.</w:t>
      </w:r>
    </w:p>
    <w:p>
      <w:pPr>
        <w:pStyle w:val="ScriptAction"/>
      </w:pPr>
      <w:r>
        <w:t>△ Thick exhaust hammers from the Rig’s stacks.</w:t>
      </w:r>
    </w:p>
    <w:p>
      <w:pPr>
        <w:pStyle w:val="ScriptSpeaker"/>
      </w:pPr>
      <w:r>
        <w:t>SERAPH</w:t>
      </w:r>
    </w:p>
    <w:p>
      <w:pPr>
        <w:pStyle w:val="ScriptDialogue"/>
      </w:pPr>
      <w:r>
        <w:t>Keep staring. It won’t help you.</w:t>
      </w:r>
    </w:p>
    <w:p>
      <w:pPr>
        <w:pStyle w:val="ScriptAction"/>
      </w:pPr>
      <w:r>
        <w:t>△ Jack drops the engine to idle for one minute and steps out onto the hood.</w:t>
      </w:r>
    </w:p>
    <w:p>
      <w:pPr>
        <w:pStyle w:val="ScriptSpeaker"/>
      </w:pPr>
      <w:r>
        <w:t>LILITH</w:t>
      </w:r>
    </w:p>
    <w:p>
      <w:pPr>
        <w:pStyle w:val="ScriptDialogue"/>
      </w:pPr>
      <w:r>
        <w:t>They’re learning to look up.</w:t>
      </w:r>
    </w:p>
    <w:p>
      <w:pPr>
        <w:pStyle w:val="ScriptAction"/>
      </w:pPr>
      <w:r>
        <w:t>△ Seraph wipes blood off her shotgun.</w:t>
      </w:r>
    </w:p>
    <w:p>
      <w:pPr>
        <w:pStyle w:val="ScriptSpeaker"/>
      </w:pPr>
      <w:r>
        <w:t>JACK</w:t>
      </w:r>
    </w:p>
    <w:p>
      <w:pPr>
        <w:pStyle w:val="ScriptDialogue"/>
      </w:pPr>
      <w:r>
        <w:t>Let them look.</w:t>
      </w:r>
    </w:p>
    <w:p>
      <w:pPr>
        <w:pStyle w:val="ScriptAction"/>
      </w:pPr>
      <w:r>
        <w:t>△ Ariel wipes carbon from her rifle’s muzzle brake.</w:t>
      </w:r>
    </w:p>
    <w:p>
      <w:pPr>
        <w:pStyle w:val="ScriptSpeaker"/>
      </w:pPr>
      <w:r>
        <w:t>JACK</w:t>
      </w:r>
    </w:p>
    <w:p>
      <w:pPr>
        <w:pStyle w:val="ScriptDialogue"/>
      </w:pPr>
      <w:r>
        <w:t>Word travels faster than fuel.</w:t>
      </w:r>
    </w:p>
    <w:p>
      <w:pPr>
        <w:pStyle w:val="ScriptAction"/>
      </w:pPr>
      <w:r>
        <w:t>△ Lilith watches the crowd watch him.</w:t>
      </w:r>
    </w:p>
    <w:p>
      <w:pPr>
        <w:pStyle w:val="ScriptProductionCue"/>
      </w:pPr>
      <w:r>
        <w:t>△ CAMERA — WIDE outlaw POV from ruined wall → PUSH IN on Jack sitting on the Rig hood in front of burning tanks → CUTAWAY Seraph cleaning the shotgun → CLOSE Ariel wiping the rifle brake → CLOSE Lilith watching the crowd instead of the fire</w:t>
      </w:r>
    </w:p>
    <w:p>
      <w:pPr>
        <w:pStyle w:val="ScriptProductionCue"/>
      </w:pPr>
      <w:r>
        <w:t>△ FX — Wind over twisted metal. Fuel fire roaring low. Black exhaust coughing from the stacks.</w:t>
      </w:r>
    </w:p>
    <w:p>
      <w:pPr>
        <w:pStyle w:val="Heading3"/>
      </w:pPr>
      <w:r>
        <w:t>S#3. FUEL DEPOT / OUTSKIRTS / CONTINUOUS</w:t>
      </w:r>
    </w:p>
    <w:p>
      <w:pPr>
        <w:pStyle w:val="ScriptAction"/>
      </w:pPr>
      <w:r>
        <w:t>△ A rat-faced local boss steps forward with a sack of coins, trying tribute before panic.</w:t>
      </w:r>
    </w:p>
    <w:p>
      <w:pPr>
        <w:pStyle w:val="ScriptSpeaker"/>
      </w:pPr>
      <w:r>
        <w:t>LOCAL BOSS</w:t>
      </w:r>
    </w:p>
    <w:p>
      <w:pPr>
        <w:pStyle w:val="ScriptDialogue"/>
      </w:pPr>
      <w:r>
        <w:t>We can pay. Just don’t burn our camp.</w:t>
      </w:r>
    </w:p>
    <w:p>
      <w:pPr>
        <w:pStyle w:val="ScriptAction"/>
      </w:pPr>
      <w:r>
        <w:t>△ Jack doesn’t even look at the bag.</w:t>
      </w:r>
    </w:p>
    <w:p>
      <w:pPr>
        <w:pStyle w:val="ScriptSpeaker"/>
      </w:pPr>
      <w:r>
        <w:t>JACK</w:t>
      </w:r>
    </w:p>
    <w:p>
      <w:pPr>
        <w:pStyle w:val="ScriptDialogue"/>
      </w:pPr>
      <w:r>
        <w:t>I don’t want your scrap.</w:t>
      </w:r>
    </w:p>
    <w:p>
      <w:pPr>
        <w:pStyle w:val="ScriptAction"/>
      </w:pPr>
      <w:r>
        <w:t>△ He looks at the road.</w:t>
      </w:r>
    </w:p>
    <w:p>
      <w:pPr>
        <w:pStyle w:val="ScriptSpeaker"/>
      </w:pPr>
      <w:r>
        <w:t>LOCAL BOSS</w:t>
      </w:r>
    </w:p>
    <w:p>
      <w:pPr>
        <w:pStyle w:val="ScriptDialogue"/>
      </w:pPr>
      <w:r>
        <w:t>Then what are you?</w:t>
      </w:r>
    </w:p>
    <w:p>
      <w:pPr>
        <w:pStyle w:val="ScriptSpeaker"/>
      </w:pPr>
      <w:r>
        <w:t>JACK</w:t>
      </w:r>
    </w:p>
    <w:p>
      <w:pPr>
        <w:pStyle w:val="ScriptDialogue"/>
      </w:pPr>
      <w:r>
        <w:t>The man taking the road.</w:t>
      </w:r>
    </w:p>
    <w:p>
      <w:pPr>
        <w:pStyle w:val="ScriptSpeaker"/>
      </w:pPr>
      <w:r>
        <w:t>JACK</w:t>
      </w:r>
    </w:p>
    <w:p>
      <w:pPr>
        <w:pStyle w:val="ScriptDialogue"/>
      </w:pPr>
      <w:r>
        <w:t>Be grateful I don’t need the camp.</w:t>
      </w:r>
    </w:p>
    <w:p>
      <w:pPr>
        <w:pStyle w:val="ScriptProductionCue"/>
      </w:pPr>
      <w:r>
        <w:t>△ CAMERA — TRACKING local boss approaching → ECU coin sack shaking → CLOSE Jack staring past him toward the open road</w:t>
      </w:r>
    </w:p>
    <w:p>
      <w:pPr>
        <w:pStyle w:val="ScriptProductionCue"/>
      </w:pPr>
      <w:r>
        <w:t>△ FX —  Coins jangling. Cloth flapping in the hot wind.</w:t>
      </w:r>
    </w:p>
    <w:p>
      <w:pPr>
        <w:pStyle w:val="Heading3"/>
      </w:pPr>
      <w:r>
        <w:t>S#4. FUEL DEPOT / OUTSKIRTS / CONTINUOUS</w:t>
      </w:r>
    </w:p>
    <w:p>
      <w:pPr>
        <w:pStyle w:val="ScriptAction"/>
      </w:pPr>
      <w:r>
        <w:t>△ Seraph steps in and shoves the boss flat into the dirt with one hand.</w:t>
      </w:r>
    </w:p>
    <w:p>
      <w:pPr>
        <w:pStyle w:val="ScriptSpeaker"/>
      </w:pPr>
      <w:r>
        <w:t>SERAPH</w:t>
      </w:r>
    </w:p>
    <w:p>
      <w:pPr>
        <w:pStyle w:val="ScriptDialogue"/>
      </w:pPr>
      <w:r>
        <w:t>Boss doesn’t bargain with trash.</w:t>
      </w:r>
    </w:p>
    <w:p>
      <w:pPr>
        <w:pStyle w:val="ScriptAction"/>
      </w:pPr>
      <w:r>
        <w:t>△ The move is casual and violent at once.</w:t>
      </w:r>
    </w:p>
    <w:p>
      <w:pPr>
        <w:pStyle w:val="ScriptSpeaker"/>
      </w:pPr>
      <w:r>
        <w:t>JACK</w:t>
      </w:r>
    </w:p>
    <w:p>
      <w:pPr>
        <w:pStyle w:val="ScriptDialogue"/>
      </w:pPr>
      <w:r>
        <w:t>Keep your scrap.</w:t>
      </w:r>
    </w:p>
    <w:p>
      <w:pPr>
        <w:pStyle w:val="ScriptAction"/>
      </w:pPr>
      <w:r>
        <w:t>△ Jack drops off the hood and crosses to him slow enough to make the whole crowd step back before he says anything.</w:t>
      </w:r>
    </w:p>
    <w:p>
      <w:pPr>
        <w:pStyle w:val="ScriptSpeaker"/>
      </w:pPr>
      <w:r>
        <w:t>JACK</w:t>
      </w:r>
    </w:p>
    <w:p>
      <w:pPr>
        <w:pStyle w:val="ScriptDialogue"/>
      </w:pPr>
      <w:r>
        <w:t>Keep breathing.</w:t>
      </w:r>
    </w:p>
    <w:p>
      <w:pPr>
        <w:pStyle w:val="ScriptSpeaker"/>
      </w:pPr>
      <w:r>
        <w:t>JACK</w:t>
      </w:r>
    </w:p>
    <w:p>
      <w:pPr>
        <w:pStyle w:val="ScriptDialogue"/>
      </w:pPr>
      <w:r>
        <w:t>Stay out of my lane.</w:t>
      </w:r>
    </w:p>
    <w:p>
      <w:pPr>
        <w:pStyle w:val="ScriptProductionCue"/>
      </w:pPr>
      <w:r>
        <w:t>△ CAMERA —  CLOSE shove impact → LOW ANGLE Seraph standing over the boss → TRACKING Jack crossing to the fallen man → PAN across the crowd shrinking backward</w:t>
      </w:r>
    </w:p>
    <w:p>
      <w:pPr>
        <w:pStyle w:val="ScriptProductionCue"/>
      </w:pPr>
      <w:r>
        <w:t>△ FX —  Body hitting dirt. Boots grinding grit. Crowd murmurs dying down.</w:t>
      </w:r>
    </w:p>
    <w:p>
      <w:pPr>
        <w:pStyle w:val="Heading3"/>
      </w:pPr>
      <w:r>
        <w:t>S#5. FUEL DEPOT / OUTSKIRTS / CONTINUOUS</w:t>
      </w:r>
    </w:p>
    <w:p>
      <w:pPr>
        <w:pStyle w:val="ScriptAction"/>
      </w:pPr>
      <w:r>
        <w:t>△ Jack pauses at the cab door and turns back toward the gathered scavengers.</w:t>
      </w:r>
    </w:p>
    <w:p>
      <w:pPr>
        <w:pStyle w:val="ScriptSpeaker"/>
      </w:pPr>
      <w:r>
        <w:t>JACK</w:t>
      </w:r>
    </w:p>
    <w:p>
      <w:pPr>
        <w:pStyle w:val="ScriptDialogue"/>
      </w:pPr>
      <w:r>
        <w:t>Block my road again.</w:t>
      </w:r>
    </w:p>
    <w:p>
      <w:pPr>
        <w:pStyle w:val="ScriptAction"/>
      </w:pPr>
      <w:r>
        <w:t>△ He doesn’t posture.</w:t>
      </w:r>
    </w:p>
    <w:p>
      <w:pPr>
        <w:pStyle w:val="ScriptSpeaker"/>
      </w:pPr>
      <w:r>
        <w:t>JACK</w:t>
      </w:r>
    </w:p>
    <w:p>
      <w:pPr>
        <w:pStyle w:val="ScriptDialogue"/>
      </w:pPr>
      <w:r>
        <w:t>See what happens.</w:t>
      </w:r>
    </w:p>
    <w:p>
      <w:pPr>
        <w:pStyle w:val="ScriptAction"/>
      </w:pPr>
      <w:r>
        <w:t>△ Doesn’t raise his voice.</w:t>
      </w:r>
    </w:p>
    <w:p>
      <w:pPr>
        <w:pStyle w:val="ScriptSpeaker"/>
      </w:pPr>
      <w:r>
        <w:t>SERAPH</w:t>
      </w:r>
    </w:p>
    <w:p>
      <w:pPr>
        <w:pStyle w:val="ScriptDialogue"/>
      </w:pPr>
      <w:r>
        <w:t>I’d listen.</w:t>
      </w:r>
    </w:p>
    <w:p>
      <w:pPr>
        <w:pStyle w:val="ScriptAction"/>
      </w:pPr>
      <w:r>
        <w:t>△ He just looks at them until the silence gets heavy enough to do the work for him.</w:t>
      </w:r>
    </w:p>
    <w:p>
      <w:pPr>
        <w:pStyle w:val="ScriptProductionCue"/>
      </w:pPr>
      <w:r>
        <w:t>△ CAMERA —  CLOSE Jack at the cab door → WIDE scavengers shrinking back in pure fear → CLOSE Jack’s face in profile, utterly still</w:t>
      </w:r>
    </w:p>
    <w:p>
      <w:pPr>
        <w:pStyle w:val="ScriptProductionCue"/>
      </w:pPr>
      <w:r>
        <w:t>△ FX —  Cab door opening. Engine rev deepening into a low threat.</w:t>
      </w:r>
    </w:p>
    <w:p>
      <w:pPr>
        <w:pStyle w:val="Heading3"/>
      </w:pPr>
      <w:r>
        <w:t>S#6. DEAD TOWER / STRATEGY WALL</w:t>
      </w:r>
    </w:p>
    <w:p>
      <w:pPr>
        <w:pStyle w:val="ScriptAction"/>
      </w:pPr>
      <w:r>
        <w:t>△ Cross watches Jack’s route feed advance across his wall.</w:t>
      </w:r>
    </w:p>
    <w:p>
      <w:pPr>
        <w:pStyle w:val="ScriptSpeaker"/>
      </w:pPr>
      <w:r>
        <w:t>AIDE</w:t>
      </w:r>
    </w:p>
    <w:p>
      <w:pPr>
        <w:pStyle w:val="ScriptDialogue"/>
      </w:pPr>
      <w:r>
        <w:t>They have fuel now.</w:t>
      </w:r>
    </w:p>
    <w:p>
      <w:pPr>
        <w:pStyle w:val="ScriptAction"/>
      </w:pPr>
      <w:r>
        <w:t>△ He lays two fingers on the West Line bridge schematic.</w:t>
      </w:r>
    </w:p>
    <w:p>
      <w:pPr>
        <w:pStyle w:val="ScriptSpeaker"/>
      </w:pPr>
      <w:r>
        <w:t>CROSS</w:t>
      </w:r>
    </w:p>
    <w:p>
      <w:pPr>
        <w:pStyle w:val="ScriptDialogue"/>
      </w:pPr>
      <w:r>
        <w:t>Stack the bridge.</w:t>
      </w:r>
    </w:p>
    <w:p>
      <w:pPr>
        <w:pStyle w:val="ScriptProductionCue"/>
      </w:pPr>
      <w:r>
        <w:t>△ CAMERA —  CLOSE route slate data mirrored on Cross’s wall → ECU two fingers settling on the bridge line → WIDE Cross and the strategy wall in red-dark silence</w:t>
      </w:r>
    </w:p>
    <w:p>
      <w:pPr>
        <w:pStyle w:val="ScriptProductionCue"/>
      </w:pPr>
      <w:r>
        <w:t>△ FX — Map chirps. Tanker icons locking into the bridge line. A low relay ping from the West Line route.</w:t>
      </w:r>
    </w:p>
    <w:p>
      <w:pPr>
        <w:pStyle w:val="ScriptEndHook"/>
      </w:pPr>
      <w:r>
        <w:t>END HOOK</w:t>
      </w:r>
    </w:p>
    <w:p>
      <w:pPr>
        <w:pStyle w:val="ScriptAction"/>
      </w:pPr>
      <w:r>
        <w:t>△ On Cross’s wall, the West Line bridge schematic lights blood red as tanker icons lock across the fast road — Hard Cut.</w:t>
      </w:r>
    </w:p>
    <w:p>
      <w:pPr>
        <w:pStyle w:val="Heading1"/>
        <w:pageBreakBefore/>
      </w:pPr>
      <w:r>
        <w:t>EP15 — WEST LINE ENTRY</w:t>
      </w:r>
    </w:p>
    <w:p>
      <w:pPr>
        <w:pStyle w:val="Heading3"/>
      </w:pPr>
      <w:r>
        <w:t>S#1. WEST LINE / BRIDGE KILLBOX APPROACH</w:t>
      </w:r>
    </w:p>
    <w:p>
      <w:pPr>
        <w:pStyle w:val="ScriptAction"/>
      </w:pPr>
      <w:r>
        <w:t>△ The official West Line rises ahead—a fortified bridge lane jammed between collapsed concrete and canyon wall.</w:t>
      </w:r>
    </w:p>
    <w:p>
      <w:pPr>
        <w:pStyle w:val="ScriptAction"/>
      </w:pPr>
      <w:r>
        <w:t>△ Beyond it, the road climbs toward distant Gate searchlights burning through the ash.</w:t>
      </w:r>
    </w:p>
    <w:p>
      <w:pPr>
        <w:pStyle w:val="ScriptSpeaker"/>
      </w:pPr>
      <w:r>
        <w:t>ARIEL</w:t>
      </w:r>
    </w:p>
    <w:p>
      <w:pPr>
        <w:pStyle w:val="ScriptDialogue"/>
      </w:pPr>
      <w:r>
        <w:t>Tight lane. Tankers in front. Escorts on both sides.</w:t>
      </w:r>
    </w:p>
    <w:p>
      <w:pPr>
        <w:pStyle w:val="ScriptAction"/>
      </w:pPr>
      <w:r>
        <w:t>△ Tankers block the front.</w:t>
      </w:r>
    </w:p>
    <w:p>
      <w:pPr>
        <w:pStyle w:val="ScriptAction"/>
      </w:pPr>
      <w:r>
        <w:t>△ Escorts hold both sides.</w:t>
      </w:r>
    </w:p>
    <w:p>
      <w:pPr>
        <w:pStyle w:val="ScriptSpeaker"/>
      </w:pPr>
      <w:r>
        <w:t>SERAPH</w:t>
      </w:r>
    </w:p>
    <w:p>
      <w:pPr>
        <w:pStyle w:val="ScriptDialogue"/>
      </w:pPr>
      <w:r>
        <w:t>We punch through?</w:t>
      </w:r>
    </w:p>
    <w:p>
      <w:pPr>
        <w:pStyle w:val="ScriptAction"/>
      </w:pPr>
      <w:r>
        <w:t>△ Cross’s men think the lane is a trap.</w:t>
      </w:r>
    </w:p>
    <w:p>
      <w:pPr>
        <w:pStyle w:val="ScriptSpeaker"/>
      </w:pPr>
      <w:r>
        <w:t>JACK</w:t>
      </w:r>
    </w:p>
    <w:p>
      <w:pPr>
        <w:pStyle w:val="ScriptDialogue"/>
      </w:pPr>
      <w:r>
        <w:t>No.</w:t>
      </w:r>
    </w:p>
    <w:p>
      <w:pPr>
        <w:pStyle w:val="ScriptAction"/>
      </w:pPr>
      <w:r>
        <w:t>△ They’re right.</w:t>
      </w:r>
    </w:p>
    <w:p>
      <w:pPr>
        <w:pStyle w:val="ScriptAction"/>
      </w:pPr>
      <w:r>
        <w:t>△ Just not for Jack.</w:t>
      </w:r>
    </w:p>
    <w:p>
      <w:pPr>
        <w:pStyle w:val="ScriptSpeaker"/>
      </w:pPr>
      <w:r>
        <w:t>JACK</w:t>
      </w:r>
    </w:p>
    <w:p>
      <w:pPr>
        <w:pStyle w:val="ScriptDialogue"/>
      </w:pPr>
      <w:r>
        <w:t>We drop the ceiling on them.</w:t>
      </w:r>
    </w:p>
    <w:p>
      <w:pPr>
        <w:pStyle w:val="ScriptAction"/>
      </w:pPr>
      <w:r>
        <w:t>△ He looks once at the broken structure hanging overhead—rebar exposed, load half-failed, waiting for the right insult.</w:t>
      </w:r>
    </w:p>
    <w:p>
      <w:pPr>
        <w:pStyle w:val="ScriptProductionCue"/>
      </w:pPr>
      <w:r>
        <w:t>△ CAMERA — EXTREME WIDE broken bridge line and choke lane ahead → POV through windshield at tankers and escorts → CLOSE Jack’s eyes flicking once to the cracked overhead structure → INSERT rebar and stress fractures overhead</w:t>
      </w:r>
    </w:p>
    <w:p>
      <w:pPr>
        <w:pStyle w:val="ScriptProductionCue"/>
      </w:pPr>
      <w:r>
        <w:t>△ FX — Convoy engines roaring. Loose concrete grinding overhead. Rig engine climbing.</w:t>
      </w:r>
    </w:p>
    <w:p>
      <w:pPr>
        <w:pStyle w:val="Heading3"/>
      </w:pPr>
      <w:r>
        <w:t>S#2. ARMORED RIG / CABIN / CONTINUOUS</w:t>
      </w:r>
    </w:p>
    <w:p>
      <w:pPr>
        <w:pStyle w:val="ScriptAction"/>
      </w:pPr>
      <w:r>
        <w:t>△ The forward command cab grows tighter as speed climbs.</w:t>
      </w:r>
    </w:p>
    <w:p>
      <w:pPr>
        <w:pStyle w:val="ScriptSpeaker"/>
      </w:pPr>
      <w:r>
        <w:t>LILITH</w:t>
      </w:r>
    </w:p>
    <w:p>
      <w:pPr>
        <w:pStyle w:val="ScriptDialogue"/>
      </w:pPr>
      <w:r>
        <w:t>One live spine in the center support.</w:t>
      </w:r>
    </w:p>
    <w:p>
      <w:pPr>
        <w:pStyle w:val="ScriptAction"/>
      </w:pPr>
      <w:r>
        <w:t>△ Seraph braces with one hand on the dash and one thigh locked against Jack’s leg.</w:t>
      </w:r>
    </w:p>
    <w:p>
      <w:pPr>
        <w:pStyle w:val="ScriptSpeaker"/>
      </w:pPr>
      <w:r>
        <w:t>ARIEL</w:t>
      </w:r>
    </w:p>
    <w:p>
      <w:pPr>
        <w:pStyle w:val="ScriptDialogue"/>
      </w:pPr>
      <w:r>
        <w:t>Rupture seam on the second tanker if the bridge drops clean.</w:t>
      </w:r>
    </w:p>
    <w:p>
      <w:pPr>
        <w:pStyle w:val="ScriptAction"/>
      </w:pPr>
      <w:r>
        <w:t>△ Ariel settles lower in the hatch ring, breath measured.</w:t>
      </w:r>
    </w:p>
    <w:p>
      <w:pPr>
        <w:pStyle w:val="ScriptSpeaker"/>
      </w:pPr>
      <w:r>
        <w:t>SERAPH</w:t>
      </w:r>
    </w:p>
    <w:p>
      <w:pPr>
        <w:pStyle w:val="ScriptDialogue"/>
      </w:pPr>
      <w:r>
        <w:t>So hit it hard.</w:t>
      </w:r>
    </w:p>
    <w:p>
      <w:pPr>
        <w:pStyle w:val="ScriptAction"/>
      </w:pPr>
      <w:r>
        <w:t>△ Lilith traces the live stress-map of the bridge across the dash spine, one black-nailed finger moving over the crack line while her shoulder presses the back of Jack’s seat.</w:t>
      </w:r>
    </w:p>
    <w:p>
      <w:pPr>
        <w:pStyle w:val="ScriptSpeaker"/>
      </w:pPr>
      <w:r>
        <w:t>JACK</w:t>
      </w:r>
    </w:p>
    <w:p>
      <w:pPr>
        <w:pStyle w:val="ScriptDialogue"/>
      </w:pPr>
      <w:r>
        <w:t>We will.</w:t>
      </w:r>
    </w:p>
    <w:p>
      <w:pPr>
        <w:pStyle w:val="ScriptProductionCue"/>
      </w:pPr>
      <w:r>
        <w:t>△ CAMERA — INTERIOR 4-SHOT in hard blue light → MACRO FOCUS Seraph’s thigh braced against Jack’s leg → CLOSE Ariel lowering into precision posture at the hatch ring → ECU Lilith tracing the bridge stress line across the dash → CLOSE Jack’s hand tightening once on the wheel</w:t>
      </w:r>
    </w:p>
    <w:p>
      <w:pPr>
        <w:pStyle w:val="ScriptProductionCue"/>
      </w:pPr>
      <w:r>
        <w:t>△ FX — Sensor tones. Concrete grind overhead. Rig engine climbing.</w:t>
      </w:r>
    </w:p>
    <w:p>
      <w:pPr>
        <w:pStyle w:val="Heading3"/>
      </w:pPr>
      <w:r>
        <w:t>S#3. WEST LINE / BRIDGE KILLBOX</w:t>
      </w:r>
    </w:p>
    <w:p>
      <w:pPr>
        <w:pStyle w:val="ScriptAction"/>
      </w:pPr>
      <w:r>
        <w:t>△ Jack accelerates straight into the kill lane.</w:t>
      </w:r>
    </w:p>
    <w:p>
      <w:pPr>
        <w:pStyle w:val="ScriptAction"/>
      </w:pPr>
      <w:r>
        <w:t>△ Lilith reaches forward from the rear bench and locks both hands on the wheel.</w:t>
      </w:r>
    </w:p>
    <w:p>
      <w:pPr>
        <w:pStyle w:val="ScriptSpeaker"/>
      </w:pPr>
      <w:r>
        <w:t>JACK</w:t>
      </w:r>
    </w:p>
    <w:p>
      <w:pPr>
        <w:pStyle w:val="ScriptDialogue"/>
      </w:pPr>
      <w:r>
        <w:t>Ariel, now.</w:t>
      </w:r>
    </w:p>
    <w:p>
      <w:pPr>
        <w:pStyle w:val="ScriptAction"/>
      </w:pPr>
      <w:r>
        <w:t>△ The driver door blows open.</w:t>
      </w:r>
    </w:p>
    <w:p>
      <w:pPr>
        <w:pStyle w:val="ScriptAction"/>
      </w:pPr>
      <w:r>
        <w:t>△ Jack twists halfway out of the seat — left arm punching skyward as the Rig cuts beneath the cracked pillar.</w:t>
      </w:r>
    </w:p>
    <w:p>
      <w:pPr>
        <w:pStyle w:val="ScriptSpeaker"/>
      </w:pPr>
      <w:r>
        <w:t>ARIEL</w:t>
      </w:r>
    </w:p>
    <w:p>
      <w:pPr>
        <w:pStyle w:val="ScriptDialogue"/>
      </w:pPr>
      <w:r>
        <w:t>Rupture seam confirmed.</w:t>
      </w:r>
    </w:p>
    <w:p>
      <w:pPr>
        <w:pStyle w:val="ScriptAction"/>
      </w:pPr>
      <w:r>
        <w:t>△ One kinetic punch connects with the exposed strut point-blank.</w:t>
      </w:r>
    </w:p>
    <w:p>
      <w:pPr>
        <w:pStyle w:val="ScriptAction"/>
      </w:pPr>
      <w:r>
        <w:t>△ The shockwave tears the weakened structure loose above the convoy.</w:t>
      </w:r>
    </w:p>
    <w:p>
      <w:pPr>
        <w:pStyle w:val="ScriptSpeaker"/>
      </w:pPr>
      <w:r>
        <w:t>SERAPH</w:t>
      </w:r>
    </w:p>
    <w:p>
      <w:pPr>
        <w:pStyle w:val="ScriptDialogue"/>
      </w:pPr>
      <w:r>
        <w:t>Hah.</w:t>
      </w:r>
    </w:p>
    <w:p>
      <w:pPr>
        <w:pStyle w:val="ScriptAction"/>
      </w:pPr>
      <w:r>
        <w:t>△ Concrete slabs crash down onto the front tankers.</w:t>
      </w:r>
    </w:p>
    <w:p>
      <w:pPr>
        <w:pStyle w:val="ScriptAction"/>
      </w:pPr>
      <w:r>
        <w:t>△ Ariel fires into the second tanker's rupture seam.</w:t>
      </w:r>
    </w:p>
    <w:p>
      <w:pPr>
        <w:pStyle w:val="ScriptSpeaker"/>
      </w:pPr>
      <w:r>
        <w:t>LILITH</w:t>
      </w:r>
    </w:p>
    <w:p>
      <w:pPr>
        <w:pStyle w:val="ScriptDialogue"/>
      </w:pPr>
      <w:r>
        <w:t>Nothing but screams on their comms now.</w:t>
      </w:r>
    </w:p>
    <w:p>
      <w:pPr>
        <w:pStyle w:val="ScriptAction"/>
      </w:pPr>
      <w:r>
        <w:t>△ Fire rips through the convoy in a rolling wall.</w:t>
      </w:r>
    </w:p>
    <w:p>
      <w:pPr>
        <w:pStyle w:val="ScriptProductionCue"/>
      </w:pPr>
      <w:r>
        <w:t>△ CAMERA — TRACKING Rig charging into the kill lane → INSERT Lilith's hands taking the wheel from behind Jack's seat → ECU driver door blowing open → LOW ANGLE Jack twisting halfway out of the seat, left arm extending into open air → ECU kinetic punch connecting with the exposed strut point-blank → WIDE bridge structure collapsing → LONG SHOT tanker line erupting into chain fire → LOW ANGLE escort vehicles disappearing under burning debris</w:t>
      </w:r>
    </w:p>
    <w:p>
      <w:pPr>
        <w:pStyle w:val="ScriptProductionCue"/>
      </w:pPr>
      <w:r>
        <w:t>△ FX — Kinetic blast through concrete. Structural collapse. Massive rolling fuel explosion. Radio shrieks cut short.</w:t>
      </w:r>
    </w:p>
    <w:p>
      <w:pPr>
        <w:pStyle w:val="Heading3"/>
      </w:pPr>
      <w:r>
        <w:t>S#4. WEST LINE / FIRESTORM AFTERMATH</w:t>
      </w:r>
    </w:p>
    <w:p>
      <w:pPr>
        <w:pStyle w:val="ScriptAction"/>
      </w:pPr>
      <w:r>
        <w:t>△ Burning tanker fragments rain onto the highway.</w:t>
      </w:r>
    </w:p>
    <w:p>
      <w:pPr>
        <w:pStyle w:val="ScriptSpeaker"/>
      </w:pPr>
      <w:r>
        <w:t>SERAPH</w:t>
      </w:r>
    </w:p>
    <w:p>
      <w:pPr>
        <w:pStyle w:val="ScriptDialogue"/>
      </w:pPr>
      <w:r>
        <w:t>Last one.</w:t>
      </w:r>
    </w:p>
    <w:p>
      <w:pPr>
        <w:pStyle w:val="ScriptAction"/>
      </w:pPr>
      <w:r>
        <w:t>△ One escort buggy punches through the smoke still moving.</w:t>
      </w:r>
    </w:p>
    <w:p>
      <w:pPr>
        <w:pStyle w:val="ScriptSpeaker"/>
      </w:pPr>
      <w:r>
        <w:t>JACK</w:t>
      </w:r>
    </w:p>
    <w:p>
      <w:pPr>
        <w:pStyle w:val="ScriptDialogue"/>
      </w:pPr>
      <w:r>
        <w:t>Not anymore.</w:t>
      </w:r>
    </w:p>
    <w:p>
      <w:pPr>
        <w:pStyle w:val="ScriptAction"/>
      </w:pPr>
      <w:r>
        <w:t>△ Seraph climbs halfway out the side door, plants one boot on the Rig step, and blasts the driver through the chest at full speed.</w:t>
      </w:r>
    </w:p>
    <w:p>
      <w:pPr>
        <w:pStyle w:val="ScriptSpeaker"/>
      </w:pPr>
      <w:r>
        <w:t>LILITH</w:t>
      </w:r>
    </w:p>
    <w:p>
      <w:pPr>
        <w:pStyle w:val="ScriptDialogue"/>
      </w:pPr>
      <w:r>
        <w:t>West lane open again.</w:t>
      </w:r>
    </w:p>
    <w:p>
      <w:pPr>
        <w:pStyle w:val="ScriptAction"/>
      </w:pPr>
      <w:r>
        <w:t>△ Black fire washes orange over her face.</w:t>
      </w:r>
    </w:p>
    <w:p>
      <w:pPr>
        <w:pStyle w:val="ScriptSpeaker"/>
      </w:pPr>
      <w:r>
        <w:t>JACK</w:t>
      </w:r>
    </w:p>
    <w:p>
      <w:pPr>
        <w:pStyle w:val="ScriptDialogue"/>
      </w:pPr>
      <w:r>
        <w:t>Keep it open.</w:t>
      </w:r>
    </w:p>
    <w:p>
      <w:pPr>
        <w:pStyle w:val="ScriptAction"/>
      </w:pPr>
      <w:r>
        <w:t>△ The Rig punches through the fireline.</w:t>
      </w:r>
    </w:p>
    <w:p>
      <w:pPr>
        <w:pStyle w:val="ScriptProductionCue"/>
      </w:pPr>
      <w:r>
        <w:t>△ CAMERA — WIDE burning debris raining through smoke → LOW ANGLE Seraph hanging out the moving Rig → FLASH CUT shotgun blast into the escort buggy → FRONT TRACK the Rig punching through the fire wall</w:t>
      </w:r>
    </w:p>
    <w:p>
      <w:pPr>
        <w:pStyle w:val="ScriptProductionCue"/>
      </w:pPr>
      <w:r>
        <w:t>△ FX — Debris impacts. Shotgun thunder. Fire roaring around the hull. Rig engine grinding through heat.</w:t>
      </w:r>
    </w:p>
    <w:p>
      <w:pPr>
        <w:pStyle w:val="ScriptEndHook"/>
      </w:pPr>
      <w:r>
        <w:t>END HOOK</w:t>
      </w:r>
    </w:p>
    <w:p>
      <w:pPr>
        <w:pStyle w:val="ScriptAction"/>
      </w:pPr>
      <w:r>
        <w:t>△ Jack holds the wheel in the forward command cab while the bridge fire fades behind the Rig and all three women settle around him — Hard Cut.</w:t>
      </w:r>
    </w:p>
    <w:p>
      <w:pPr>
        <w:pStyle w:val="Heading1"/>
        <w:pageBreakBefore/>
      </w:pPr>
      <w:r>
        <w:t>EP16 — THE TREMOR / PART A</w:t>
      </w:r>
    </w:p>
    <w:p>
      <w:pPr>
        <w:pStyle w:val="Heading3"/>
      </w:pPr>
      <w:r>
        <w:t>S#1. WEST LINE / NIGHT RUN</w:t>
      </w:r>
    </w:p>
    <w:p>
      <w:pPr>
        <w:pStyle w:val="ScriptAction"/>
      </w:pPr>
      <w:r>
        <w:t>△ Night settles over the ash plain.</w:t>
      </w:r>
    </w:p>
    <w:p>
      <w:pPr>
        <w:pStyle w:val="ScriptAction"/>
      </w:pPr>
      <w:r>
        <w:t>△ Inside the Rig, blue cabin light and engine heat turn the forward command cab into a low-pressure chamber.</w:t>
      </w:r>
    </w:p>
    <w:p>
      <w:pPr>
        <w:pStyle w:val="ScriptSpeaker"/>
      </w:pPr>
      <w:r>
        <w:t>SERAPH</w:t>
      </w:r>
    </w:p>
    <w:p>
      <w:pPr>
        <w:pStyle w:val="ScriptDialogue"/>
      </w:pPr>
      <w:r>
        <w:t>Still got ash on you.</w:t>
      </w:r>
    </w:p>
    <w:p>
      <w:pPr>
        <w:pStyle w:val="ScriptAction"/>
      </w:pPr>
      <w:r>
        <w:t>△ Jack drives from the front-left seat, Seraph rides front-right, Ariel is above them at the open hatch, braced against the upper mount, and Lilith sits on the rear bench behind Jack.</w:t>
      </w:r>
    </w:p>
    <w:p>
      <w:pPr>
        <w:pStyle w:val="ScriptSpeaker"/>
      </w:pPr>
      <w:r>
        <w:t>JACK</w:t>
      </w:r>
    </w:p>
    <w:p>
      <w:pPr>
        <w:pStyle w:val="ScriptDialogue"/>
      </w:pPr>
      <w:r>
        <w:t>Leave it.</w:t>
      </w:r>
    </w:p>
    <w:p>
      <w:pPr>
        <w:pStyle w:val="ScriptAction"/>
      </w:pPr>
      <w:r>
        <w:t>△ Seraph wipes soot off Jack’s jaw with two fingers.</w:t>
      </w:r>
    </w:p>
    <w:p>
      <w:pPr>
        <w:pStyle w:val="ScriptSpeaker"/>
      </w:pPr>
      <w:r>
        <w:t>SERAPH</w:t>
      </w:r>
    </w:p>
    <w:p>
      <w:pPr>
        <w:pStyle w:val="ScriptDialogue"/>
      </w:pPr>
      <w:r>
        <w:t>No.</w:t>
      </w:r>
    </w:p>
    <w:p>
      <w:pPr>
        <w:pStyle w:val="ScriptAction"/>
      </w:pPr>
      <w:r>
        <w:t>△ Her hand lingers half a beat.</w:t>
      </w:r>
    </w:p>
    <w:p>
      <w:pPr>
        <w:pStyle w:val="ScriptSpeaker"/>
      </w:pPr>
      <w:r>
        <w:t>ARIEL</w:t>
      </w:r>
    </w:p>
    <w:p>
      <w:pPr>
        <w:pStyle w:val="ScriptDialogue"/>
      </w:pPr>
      <w:r>
        <w:t>Focus.</w:t>
      </w:r>
    </w:p>
    <w:p>
      <w:pPr>
        <w:pStyle w:val="ScriptAction"/>
      </w:pPr>
      <w:r>
        <w:t>△ Jack does not look at her.</w:t>
      </w:r>
    </w:p>
    <w:p>
      <w:pPr>
        <w:pStyle w:val="ScriptSpeaker"/>
      </w:pPr>
      <w:r>
        <w:t>LILITH</w:t>
      </w:r>
    </w:p>
    <w:p>
      <w:pPr>
        <w:pStyle w:val="ScriptDialogue"/>
      </w:pPr>
      <w:r>
        <w:t>Route is clean, my lord.</w:t>
      </w:r>
    </w:p>
    <w:p>
      <w:pPr>
        <w:pStyle w:val="ScriptAction"/>
      </w:pPr>
      <w:r>
        <w:t>△ He does not move away.</w:t>
      </w:r>
    </w:p>
    <w:p>
      <w:pPr>
        <w:pStyle w:val="ScriptSpeaker"/>
      </w:pPr>
      <w:r>
        <w:t>ARIEL</w:t>
      </w:r>
    </w:p>
    <w:p>
      <w:pPr>
        <w:pStyle w:val="ScriptDialogue"/>
      </w:pPr>
      <w:r>
        <w:t>Straight stretch ahead.</w:t>
      </w:r>
    </w:p>
    <w:p>
      <w:pPr>
        <w:pStyle w:val="ScriptAction"/>
      </w:pPr>
      <w:r>
        <w:t>△ Ariel watches from above, saying nothing.</w:t>
      </w:r>
    </w:p>
    <w:p>
      <w:pPr>
        <w:pStyle w:val="ScriptSpeaker"/>
      </w:pPr>
      <w:r>
        <w:t>JACK</w:t>
      </w:r>
    </w:p>
    <w:p>
      <w:pPr>
        <w:pStyle w:val="ScriptDialogue"/>
      </w:pPr>
      <w:r>
        <w:t>Hold the line.</w:t>
      </w:r>
    </w:p>
    <w:p>
      <w:pPr>
        <w:pStyle w:val="ScriptAction"/>
      </w:pPr>
      <w:r>
        <w:t>△ Lilith traces the clean West Line route through the dash spine.</w:t>
      </w:r>
    </w:p>
    <w:p>
      <w:pPr>
        <w:pStyle w:val="ScriptProductionCue"/>
      </w:pPr>
      <w:r>
        <w:t>△ CAMERA — INTERIOR 4-SHOT in the night-blue forward command cab → CLOSE Seraph’s fingers wiping soot from Jack’s jaw → CLOSE Jack not moving away from her hand → CLOSE Ariel watching from above → ECU Lilith tracing the clean route line on the dash</w:t>
      </w:r>
    </w:p>
    <w:p>
      <w:pPr>
        <w:pStyle w:val="ScriptProductionCue"/>
      </w:pPr>
      <w:r>
        <w:t>△ FX — Engine rumble. Leather shift. Route-hold tone locking green.</w:t>
      </w:r>
    </w:p>
    <w:p>
      <w:pPr>
        <w:pStyle w:val="Heading3"/>
      </w:pPr>
      <w:r>
        <w:t>S#1A. ARMORED RIG / COMMANDER BERTH ENTRY</w:t>
      </w:r>
    </w:p>
    <w:p>
      <w:pPr>
        <w:pStyle w:val="ScriptAction"/>
      </w:pPr>
      <w:r>
        <w:t>△ With the Rig locked into route-hold on a straight night stretch, Jack steps back from the wheel.</w:t>
      </w:r>
    </w:p>
    <w:p>
      <w:pPr>
        <w:pStyle w:val="ScriptAction"/>
      </w:pPr>
      <w:r>
        <w:t>△ Seraph follows close.</w:t>
      </w:r>
    </w:p>
    <w:p>
      <w:pPr>
        <w:pStyle w:val="ScriptSpeaker"/>
      </w:pPr>
      <w:r>
        <w:t>[SYSTEM]</w:t>
      </w:r>
    </w:p>
    <w:p>
      <w:pPr>
        <w:pStyle w:val="ScriptDialogue"/>
      </w:pPr>
      <w:r>
        <w:t>[CREW DIAGNOSTIC COMPLETE — READ-ONLY.]</w:t>
      </w:r>
    </w:p>
    <w:p>
      <w:pPr>
        <w:pStyle w:val="ScriptAction"/>
      </w:pPr>
      <w:r>
        <w:t>△ Lilith slips in behind them from the rear bench.</w:t>
      </w:r>
    </w:p>
    <w:p>
      <w:pPr>
        <w:pStyle w:val="ScriptSpeaker"/>
      </w:pPr>
      <w:r>
        <w:t>[SYSTEM]</w:t>
      </w:r>
    </w:p>
    <w:p>
      <w:pPr>
        <w:pStyle w:val="ScriptDialogue"/>
      </w:pPr>
      <w:r>
        <w:t>[ORIGINAL ARK BIOFORM ARCHITECTURE: SERAPH / ARIEL / LILITH.]</w:t>
      </w:r>
    </w:p>
    <w:p>
      <w:pPr>
        <w:pStyle w:val="ScriptAction"/>
      </w:pPr>
      <w:r>
        <w:t>△ Ariel drops down to the living bay table, keeping one eye on the route feed.</w:t>
      </w:r>
    </w:p>
    <w:p>
      <w:pPr>
        <w:pStyle w:val="ScriptSpeaker"/>
      </w:pPr>
      <w:r>
        <w:t>[SYSTEM]</w:t>
      </w:r>
    </w:p>
    <w:p>
      <w:pPr>
        <w:pStyle w:val="ScriptDialogue"/>
      </w:pPr>
      <w:r>
        <w:t>[HUMAN-COMPLETE BIOLOGY / AUTONOMOUS COGNITION / EMOTIVE RESPONSE VERIFIED.]</w:t>
      </w:r>
    </w:p>
    <w:p>
      <w:pPr>
        <w:pStyle w:val="ScriptAction"/>
      </w:pPr>
      <w:r>
        <w:t>△ The commander berth is finally seen clearly: one low bed fixed to the wall, restrained storage, overhead strip light, one lockbox, one narrow shelf, one coat hook, and one weapon rail.</w:t>
      </w:r>
    </w:p>
    <w:p>
      <w:pPr>
        <w:pStyle w:val="ScriptSpeaker"/>
      </w:pPr>
      <w:r>
        <w:t>[SYSTEM]</w:t>
      </w:r>
    </w:p>
    <w:p>
      <w:pPr>
        <w:pStyle w:val="ScriptDialogue"/>
      </w:pPr>
      <w:r>
        <w:t>[REPRODUCTIVE ARCHITECTURE: INHERENT.]</w:t>
      </w:r>
    </w:p>
    <w:p>
      <w:pPr>
        <w:pStyle w:val="ScriptAction"/>
      </w:pPr>
      <w:r>
        <w:t>△ Jack stands in the doorway as the next route update reflects over the bed wall.</w:t>
      </w:r>
    </w:p>
    <w:p>
      <w:pPr>
        <w:pStyle w:val="ScriptAction"/>
      </w:pPr>
      <w:r>
        <w:t>△ Beside it, an Ark crew-status panel wakes from sleep.</w:t>
      </w:r>
    </w:p>
    <w:p>
      <w:pPr>
        <w:pStyle w:val="ScriptSpeaker"/>
      </w:pPr>
      <w:r>
        <w:t>[SYSTEM]</w:t>
      </w:r>
    </w:p>
    <w:p>
      <w:pPr>
        <w:pStyle w:val="ScriptDialogue"/>
      </w:pPr>
      <w:r>
        <w:t>[CONCEPTION: POSSIBLE.]</w:t>
      </w:r>
    </w:p>
    <w:p>
      <w:pPr>
        <w:pStyle w:val="ScriptAction"/>
      </w:pPr>
      <w:r>
        <w:t>△ Three unit profiles flicker on: SERAPH.</w:t>
      </w:r>
    </w:p>
    <w:p>
      <w:pPr>
        <w:pStyle w:val="ScriptSpeaker"/>
      </w:pPr>
      <w:r>
        <w:t>[SYSTEM]</w:t>
      </w:r>
    </w:p>
    <w:p>
      <w:pPr>
        <w:pStyle w:val="ScriptDialogue"/>
      </w:pPr>
      <w:r>
        <w:t>[GESTATION: POSSIBLE.]</w:t>
      </w:r>
    </w:p>
    <w:p>
      <w:pPr>
        <w:pStyle w:val="ScriptAction"/>
      </w:pPr>
      <w:r>
        <w:t>△ ARIEL.</w:t>
      </w:r>
    </w:p>
    <w:p>
      <w:pPr>
        <w:pStyle w:val="ScriptSpeaker"/>
      </w:pPr>
      <w:r>
        <w:t>JACK</w:t>
      </w:r>
    </w:p>
    <w:p>
      <w:pPr>
        <w:pStyle w:val="ScriptDialogue"/>
      </w:pPr>
      <w:r>
        <w:t>Not machines.</w:t>
      </w:r>
    </w:p>
    <w:p>
      <w:pPr>
        <w:pStyle w:val="ScriptAction"/>
      </w:pPr>
      <w:r>
        <w:t>△ LILITH.</w:t>
      </w:r>
    </w:p>
    <w:p>
      <w:pPr>
        <w:pStyle w:val="ScriptSpeaker"/>
      </w:pPr>
      <w:r>
        <w:t>ARIEL</w:t>
      </w:r>
    </w:p>
    <w:p>
      <w:pPr>
        <w:pStyle w:val="ScriptDialogue"/>
      </w:pPr>
      <w:r>
        <w:t>No, Sir.</w:t>
      </w:r>
    </w:p>
    <w:p>
      <w:pPr>
        <w:pStyle w:val="ScriptAction"/>
      </w:pPr>
      <w:r>
        <w:t>△ The screen runs one silent diagnostic.</w:t>
      </w:r>
    </w:p>
    <w:p>
      <w:pPr>
        <w:pStyle w:val="ScriptSpeaker"/>
      </w:pPr>
      <w:r>
        <w:t>LILITH</w:t>
      </w:r>
    </w:p>
    <w:p>
      <w:pPr>
        <w:pStyle w:val="ScriptDialogue"/>
      </w:pPr>
      <w:r>
        <w:t>Not dolls either, my lord.</w:t>
      </w:r>
    </w:p>
    <w:p>
      <w:pPr>
        <w:pStyle w:val="ScriptAction"/>
      </w:pPr>
      <w:r>
        <w:t>△ The result locks in.</w:t>
      </w:r>
    </w:p>
    <w:p>
      <w:pPr>
        <w:pStyle w:val="ScriptAction"/>
      </w:pPr>
      <w:r>
        <w:t>△ Jack reads it.</w:t>
      </w:r>
    </w:p>
    <w:p>
      <w:pPr>
        <w:pStyle w:val="ScriptSpeaker"/>
      </w:pPr>
      <w:r>
        <w:t>SERAPH</w:t>
      </w:r>
    </w:p>
    <w:p>
      <w:pPr>
        <w:pStyle w:val="ScriptDialogue"/>
      </w:pPr>
      <w:r>
        <w:t>Damn right, Boss.</w:t>
      </w:r>
    </w:p>
    <w:p>
      <w:pPr>
        <w:pStyle w:val="ScriptAction"/>
      </w:pPr>
      <w:r>
        <w:t>△ The women read it with him.</w:t>
      </w:r>
    </w:p>
    <w:p>
      <w:pPr>
        <w:pStyle w:val="ScriptSpeaker"/>
      </w:pPr>
      <w:r>
        <w:t>JACK</w:t>
      </w:r>
    </w:p>
    <w:p>
      <w:pPr>
        <w:pStyle w:val="ScriptDialogue"/>
      </w:pPr>
      <w:r>
        <w:t>The Ark wasn’t just a shelter.</w:t>
      </w:r>
    </w:p>
    <w:p>
      <w:pPr>
        <w:pStyle w:val="ScriptAction"/>
      </w:pPr>
      <w:r>
        <w:t>△ Lilith smiles in the blue dark.</w:t>
      </w:r>
    </w:p>
    <w:p>
      <w:pPr>
        <w:pStyle w:val="ScriptSpeaker"/>
      </w:pPr>
      <w:r>
        <w:t>JACK</w:t>
      </w:r>
    </w:p>
    <w:p>
      <w:pPr>
        <w:pStyle w:val="ScriptDialogue"/>
      </w:pPr>
      <w:r>
        <w:t>It wasn’t a soldier mill.</w:t>
      </w:r>
    </w:p>
    <w:p>
      <w:pPr>
        <w:pStyle w:val="ScriptAction"/>
      </w:pPr>
      <w:r>
        <w:t>△ Seraph stands behind Jack.</w:t>
      </w:r>
    </w:p>
    <w:p>
      <w:pPr>
        <w:pStyle w:val="ScriptProductionCue"/>
      </w:pPr>
      <w:r>
        <w:t>△ CAMERA — PUSH into berth threshold for first full reveal → PAN bed, lockbox, shelf, coat hook, weapon rail → OVER SHOULDER Jack at the doorway with Seraph and Lilith behind him → INSERT Ariel at the living bay table watching the same status feed → INSERT Ark crew-status panel waking beside the route display → CLOSE Jack pausing at the result</w:t>
      </w:r>
    </w:p>
    <w:p>
      <w:pPr>
        <w:pStyle w:val="ScriptProductionCue"/>
      </w:pPr>
      <w:r>
        <w:t>△ FX — Engine pulse through the berth wall. Route display beep carrying in from the bay. Crew-status panel shutting dark.</w:t>
      </w:r>
    </w:p>
    <w:p>
      <w:pPr>
        <w:pStyle w:val="ScriptEndHook"/>
      </w:pPr>
      <w:r>
        <w:t>END HOOK</w:t>
      </w:r>
    </w:p>
    <w:p>
      <w:pPr>
        <w:pStyle w:val="ScriptSpeaker"/>
      </w:pPr>
      <w:r>
        <w:t>JACK</w:t>
      </w:r>
    </w:p>
    <w:p>
      <w:pPr>
        <w:pStyle w:val="ScriptDialogue"/>
      </w:pPr>
      <w:r>
        <w:t>It was built to keep mankind alive.</w:t>
      </w:r>
    </w:p>
    <w:p>
      <w:pPr>
        <w:pStyle w:val="ScriptAction"/>
      </w:pPr>
      <w:r>
        <w:t>△ Ariel’s voice reaches them from the living bay table, precise as ever.</w:t>
      </w:r>
    </w:p>
    <w:p>
      <w:pPr>
        <w:pStyle w:val="Heading1"/>
        <w:pageBreakBefore/>
      </w:pPr>
      <w:r>
        <w:t>EP17 — THE TREMOR / PART B</w:t>
      </w:r>
    </w:p>
    <w:p>
      <w:pPr>
        <w:pStyle w:val="Heading3"/>
      </w:pPr>
      <w:r>
        <w:t>S#2. WEST LINE / OPEN FLAT</w:t>
      </w:r>
    </w:p>
    <w:p>
      <w:pPr>
        <w:pStyle w:val="ScriptAction"/>
      </w:pPr>
      <w:r>
        <w:t>△ The road ahead begins to tremble.</w:t>
      </w:r>
    </w:p>
    <w:p>
      <w:pPr>
        <w:pStyle w:val="ScriptSpeaker"/>
      </w:pPr>
      <w:r>
        <w:t>ARIEL</w:t>
      </w:r>
    </w:p>
    <w:p>
      <w:pPr>
        <w:pStyle w:val="ScriptDialogue"/>
      </w:pPr>
      <w:r>
        <w:t>Ground movement.</w:t>
      </w:r>
    </w:p>
    <w:p>
      <w:pPr>
        <w:pStyle w:val="ScriptAction"/>
      </w:pPr>
      <w:r>
        <w:t>△ Jack turns back toward the command cab.</w:t>
      </w:r>
    </w:p>
    <w:p>
      <w:pPr>
        <w:pStyle w:val="ScriptSpeaker"/>
      </w:pPr>
      <w:r>
        <w:t>LILITH</w:t>
      </w:r>
    </w:p>
    <w:p>
      <w:pPr>
        <w:pStyle w:val="ScriptDialogue"/>
      </w:pPr>
      <w:r>
        <w:t>Not a vehicle.</w:t>
      </w:r>
    </w:p>
    <w:p>
      <w:pPr>
        <w:pStyle w:val="ScriptAction"/>
      </w:pPr>
      <w:r>
        <w:t>△ Dust starts hopping off the hood in tiny hard pulses.</w:t>
      </w:r>
    </w:p>
    <w:p>
      <w:pPr>
        <w:pStyle w:val="ScriptSpeaker"/>
      </w:pPr>
      <w:r>
        <w:t>SERAPH</w:t>
      </w:r>
    </w:p>
    <w:p>
      <w:pPr>
        <w:pStyle w:val="ScriptDialogue"/>
      </w:pPr>
      <w:r>
        <w:t>Good.</w:t>
      </w:r>
    </w:p>
    <w:p>
      <w:pPr>
        <w:pStyle w:val="ScriptAction"/>
      </w:pPr>
      <w:r>
        <w:t>△ The escort wrecks behind them shudder.</w:t>
      </w:r>
    </w:p>
    <w:p>
      <w:pPr>
        <w:pStyle w:val="ScriptSpeaker"/>
      </w:pPr>
      <w:r>
        <w:t>JACK</w:t>
      </w:r>
    </w:p>
    <w:p>
      <w:pPr>
        <w:pStyle w:val="ScriptDialogue"/>
      </w:pPr>
      <w:r>
        <w:t>How big?</w:t>
      </w:r>
    </w:p>
    <w:p>
      <w:pPr>
        <w:pStyle w:val="ScriptAction"/>
      </w:pPr>
      <w:r>
        <w:t>△ Far out in the ash, something huge moves under the ground, raising a long rolling ridge toward the highway like a buried ship coming up for air.</w:t>
      </w:r>
    </w:p>
    <w:p>
      <w:pPr>
        <w:pStyle w:val="ScriptProductionCue"/>
      </w:pPr>
      <w:r>
        <w:t>△ CAMERA — WIDE hood and highway beginning to shiver → TRACK Jack turning back toward the command cab → MACRO FOCUS dust hopping off the hood in sharp pulses → EXTREME WIDE ash plain as a long moving ridge starts building beneath the earth</w:t>
      </w:r>
    </w:p>
    <w:p>
      <w:pPr>
        <w:pStyle w:val="ScriptProductionCue"/>
      </w:pPr>
      <w:r>
        <w:t>△ FX — Deep sub-surface rumble. Metal vibration through the chassis. A low, animal groan under the earth.</w:t>
      </w:r>
    </w:p>
    <w:p>
      <w:pPr>
        <w:pStyle w:val="Heading3"/>
      </w:pPr>
      <w:r>
        <w:t>S#3. ARMORED RIG / CABIN / CONTINUOUS</w:t>
      </w:r>
    </w:p>
    <w:p>
      <w:pPr>
        <w:pStyle w:val="ScriptAction"/>
      </w:pPr>
      <w:r>
        <w:t>△ By the time the tremor hits harder, Jack is back at the wheel.</w:t>
      </w:r>
    </w:p>
    <w:p>
      <w:pPr>
        <w:pStyle w:val="ScriptSpeaker"/>
      </w:pPr>
      <w:r>
        <w:t>LILITH</w:t>
      </w:r>
    </w:p>
    <w:p>
      <w:pPr>
        <w:pStyle w:val="ScriptDialogue"/>
      </w:pPr>
      <w:r>
        <w:t>Mass is wrong. Depth is wrong.</w:t>
      </w:r>
    </w:p>
    <w:p>
      <w:pPr>
        <w:pStyle w:val="ScriptAction"/>
      </w:pPr>
      <w:r>
        <w:t>△ Ariel braces overhead with one hand, the line of her body tightening against the hatch ring.</w:t>
      </w:r>
    </w:p>
    <w:p>
      <w:pPr>
        <w:pStyle w:val="ScriptSpeaker"/>
      </w:pPr>
      <w:r>
        <w:t>ARIEL</w:t>
      </w:r>
    </w:p>
    <w:p>
      <w:pPr>
        <w:pStyle w:val="ScriptDialogue"/>
      </w:pPr>
      <w:r>
        <w:t>It’s tracking the lane.</w:t>
      </w:r>
    </w:p>
    <w:p>
      <w:pPr>
        <w:pStyle w:val="ScriptAction"/>
      </w:pPr>
      <w:r>
        <w:t>△ Seraph plants one palm on the dash, one thigh still locked against Jack’s leg.</w:t>
      </w:r>
    </w:p>
    <w:p>
      <w:pPr>
        <w:pStyle w:val="ScriptSpeaker"/>
      </w:pPr>
      <w:r>
        <w:t>SERAPH</w:t>
      </w:r>
    </w:p>
    <w:p>
      <w:pPr>
        <w:pStyle w:val="ScriptDialogue"/>
      </w:pPr>
      <w:r>
        <w:t>Then let it come up.</w:t>
      </w:r>
    </w:p>
    <w:p>
      <w:pPr>
        <w:pStyle w:val="ScriptAction"/>
      </w:pPr>
      <w:r>
        <w:t>△ Lilith leans fully into the console, her glossy shoulder and chest pressing against Jack’s upper arm as terrain data spikes red across the display.</w:t>
      </w:r>
    </w:p>
    <w:p>
      <w:pPr>
        <w:pStyle w:val="ScriptSpeaker"/>
      </w:pPr>
      <w:r>
        <w:t>JACK</w:t>
      </w:r>
    </w:p>
    <w:p>
      <w:pPr>
        <w:pStyle w:val="ScriptDialogue"/>
      </w:pPr>
      <w:r>
        <w:t>It will.</w:t>
      </w:r>
    </w:p>
    <w:p>
      <w:pPr>
        <w:pStyle w:val="ScriptProductionCue"/>
      </w:pPr>
      <w:r>
        <w:t>△ CAMERA — INTERIOR 4-SHOT under heavy vibration → MACRO FOCUS Ariel’s hand locking on the hatch ring → CLOSE Seraph’s thigh still planted against Jack’s leg → ECU Lilith leaning into the console, red warning patterns flaring across her face → CLOSE Jack watching the road without blinking</w:t>
      </w:r>
    </w:p>
    <w:p>
      <w:pPr>
        <w:pStyle w:val="ScriptProductionCue"/>
      </w:pPr>
      <w:r>
        <w:t>△ FX — Cabin rattle. Sensor tones climbing into warning. Deep underground impact pulses hitting the hull.</w:t>
      </w:r>
    </w:p>
    <w:p>
      <w:pPr>
        <w:pStyle w:val="Heading3"/>
      </w:pPr>
      <w:r>
        <w:t>S#4. WEST LINE / OPEN FLAT / CONTINUOUS</w:t>
      </w:r>
    </w:p>
    <w:p>
      <w:pPr>
        <w:pStyle w:val="ScriptAction"/>
      </w:pPr>
      <w:r>
        <w:t>△ The moving ridge accelerates.</w:t>
      </w:r>
    </w:p>
    <w:p>
      <w:pPr>
        <w:pStyle w:val="ScriptAction"/>
      </w:pPr>
      <w:r>
        <w:t>△ The Rig brakes hard.</w:t>
      </w:r>
    </w:p>
    <w:p>
      <w:pPr>
        <w:pStyle w:val="ScriptSpeaker"/>
      </w:pPr>
      <w:r>
        <w:t>ARIEL</w:t>
      </w:r>
    </w:p>
    <w:p>
      <w:pPr>
        <w:pStyle w:val="ScriptDialogue"/>
      </w:pPr>
      <w:r>
        <w:t>Sir—</w:t>
      </w:r>
    </w:p>
    <w:p>
      <w:pPr>
        <w:pStyle w:val="ScriptAction"/>
      </w:pPr>
      <w:r>
        <w:t>△ The rear swings sideways.</w:t>
      </w:r>
    </w:p>
    <w:p>
      <w:pPr>
        <w:pStyle w:val="ScriptSpeaker"/>
      </w:pPr>
      <w:r>
        <w:t>SERAPH</w:t>
      </w:r>
    </w:p>
    <w:p>
      <w:pPr>
        <w:pStyle w:val="ScriptDialogue"/>
      </w:pPr>
      <w:r>
        <w:t>There you are.</w:t>
      </w:r>
    </w:p>
    <w:p>
      <w:pPr>
        <w:pStyle w:val="ScriptAction"/>
      </w:pPr>
      <w:r>
        <w:t>△ Jack locks the wheel and forces the machine back onto the road line.</w:t>
      </w:r>
    </w:p>
    <w:p>
      <w:pPr>
        <w:pStyle w:val="ScriptAction"/>
      </w:pPr>
      <w:r>
        <w:t>△ Then the highway ahead buckles upward in a violent line.</w:t>
      </w:r>
    </w:p>
    <w:p>
      <w:pPr>
        <w:pStyle w:val="ScriptSpeaker"/>
      </w:pPr>
      <w:r>
        <w:t>LILITH</w:t>
      </w:r>
    </w:p>
    <w:p>
      <w:pPr>
        <w:pStyle w:val="ScriptDialogue"/>
      </w:pPr>
      <w:r>
        <w:t>That is not small.</w:t>
      </w:r>
    </w:p>
    <w:p>
      <w:pPr>
        <w:pStyle w:val="ScriptAction"/>
      </w:pPr>
      <w:r>
        <w:t>△ Asphalt breaks.</w:t>
      </w:r>
    </w:p>
    <w:p>
      <w:pPr>
        <w:pStyle w:val="ScriptSpeaker"/>
      </w:pPr>
      <w:r>
        <w:t>JACK</w:t>
      </w:r>
    </w:p>
    <w:p>
      <w:pPr>
        <w:pStyle w:val="ScriptDialogue"/>
      </w:pPr>
      <w:r>
        <w:t>No.</w:t>
      </w:r>
    </w:p>
    <w:p>
      <w:pPr>
        <w:pStyle w:val="ScriptAction"/>
      </w:pPr>
      <w:r>
        <w:t>△ Rebar snaps.</w:t>
      </w:r>
    </w:p>
    <w:p>
      <w:pPr>
        <w:pStyle w:val="ScriptAction"/>
      </w:pPr>
      <w:r>
        <w:t>△ Something colossal turns under the road, forcing the whole flat to rise and split.</w:t>
      </w:r>
    </w:p>
    <w:p>
      <w:pPr>
        <w:pStyle w:val="ScriptSpeaker"/>
      </w:pPr>
      <w:r>
        <w:t>JACK</w:t>
      </w:r>
    </w:p>
    <w:p>
      <w:pPr>
        <w:pStyle w:val="ScriptDialogue"/>
      </w:pPr>
      <w:r>
        <w:t>It isn’t.</w:t>
      </w:r>
    </w:p>
    <w:p>
      <w:pPr>
        <w:pStyle w:val="ScriptAction"/>
      </w:pPr>
      <w:r>
        <w:t>△ The Rig surges toward the break while the black earth ahead begins to open.</w:t>
      </w:r>
    </w:p>
    <w:p>
      <w:pPr>
        <w:pStyle w:val="ScriptProductionCue"/>
      </w:pPr>
      <w:r>
        <w:t>△ CAMERA — EXTREME WIDE moving ridge racing toward the highway → TRACKING the road surface buckling upward → CRASH ZOOM asphalt splitting → POV through windshield as the earth begins to open directly ahead</w:t>
      </w:r>
    </w:p>
    <w:p>
      <w:pPr>
        <w:pStyle w:val="ScriptProductionCue"/>
      </w:pPr>
      <w:r>
        <w:t>△ FX — Asphalt tearing. Rebar snapping. A subterranean roar rising into full-frame bass.</w:t>
      </w:r>
    </w:p>
    <w:p>
      <w:pPr>
        <w:pStyle w:val="ScriptEndHook"/>
      </w:pPr>
      <w:r>
        <w:t>END HOOK</w:t>
      </w:r>
    </w:p>
    <w:p>
      <w:pPr>
        <w:pStyle w:val="ScriptAction"/>
      </w:pPr>
      <w:r>
        <w:t>△ The highway tears open in front of the charging Rig as something colossal starts to breach from below — Hard Cut.</w:t>
      </w:r>
    </w:p>
    <w:p>
      <w:pPr>
        <w:pStyle w:val="Heading1"/>
        <w:pageBreakBefore/>
      </w:pPr>
      <w:r>
        <w:t>EP18 — BAD GROUND</w:t>
      </w:r>
    </w:p>
    <w:p>
      <w:pPr>
        <w:pStyle w:val="Heading3"/>
      </w:pPr>
      <w:r>
        <w:t>S#1. WEST LINE / OPEN FLAT / CONTINUOUS</w:t>
      </w:r>
    </w:p>
    <w:p>
      <w:pPr>
        <w:pStyle w:val="ScriptAction"/>
      </w:pPr>
      <w:r>
        <w:t>△ The highway ruptures.</w:t>
      </w:r>
    </w:p>
    <w:p>
      <w:pPr>
        <w:pStyle w:val="ScriptSpeaker"/>
      </w:pPr>
      <w:r>
        <w:t>ARIEL</w:t>
      </w:r>
    </w:p>
    <w:p>
      <w:pPr>
        <w:pStyle w:val="ScriptDialogue"/>
      </w:pPr>
      <w:r>
        <w:t>Contact.</w:t>
      </w:r>
    </w:p>
    <w:p>
      <w:pPr>
        <w:pStyle w:val="ScriptAction"/>
      </w:pPr>
      <w:r>
        <w:t>△ Asphalt splits in a jagged line straight under the Rig’s path.</w:t>
      </w:r>
    </w:p>
    <w:p>
      <w:pPr>
        <w:pStyle w:val="ScriptSpeaker"/>
      </w:pPr>
      <w:r>
        <w:t>LILITH</w:t>
      </w:r>
    </w:p>
    <w:p>
      <w:pPr>
        <w:pStyle w:val="ScriptDialogue"/>
      </w:pPr>
      <w:r>
        <w:t>Big one.</w:t>
      </w:r>
    </w:p>
    <w:p>
      <w:pPr>
        <w:pStyle w:val="ScriptAction"/>
      </w:pPr>
      <w:r>
        <w:t>△ A massive Deathworm erupts from below in a storm of broken road, rusted rebar, and black dust.</w:t>
      </w:r>
    </w:p>
    <w:p>
      <w:pPr>
        <w:pStyle w:val="ScriptSpeaker"/>
      </w:pPr>
      <w:r>
        <w:t>SERAPH</w:t>
      </w:r>
    </w:p>
    <w:p>
      <w:pPr>
        <w:pStyle w:val="ScriptDialogue"/>
      </w:pPr>
      <w:r>
        <w:t>Finally.</w:t>
      </w:r>
    </w:p>
    <w:p>
      <w:pPr>
        <w:pStyle w:val="ScriptAction"/>
      </w:pPr>
      <w:r>
        <w:t>△ Its gray armored skull tears through the surface so violently that the whole flat seems to lurch sideways.</w:t>
      </w:r>
    </w:p>
    <w:p>
      <w:pPr>
        <w:pStyle w:val="ScriptSpeaker"/>
      </w:pPr>
      <w:r>
        <w:t>JACK</w:t>
      </w:r>
    </w:p>
    <w:p>
      <w:pPr>
        <w:pStyle w:val="ScriptDialogue"/>
      </w:pPr>
      <w:r>
        <w:t>Hold the line.</w:t>
      </w:r>
    </w:p>
    <w:p>
      <w:pPr>
        <w:pStyle w:val="ScriptAction"/>
      </w:pPr>
      <w:r>
        <w:t>△ The jaws open wide enough to take the cab in one bite.</w:t>
      </w:r>
    </w:p>
    <w:p>
      <w:pPr>
        <w:pStyle w:val="ScriptProductionCue"/>
      </w:pPr>
      <w:r>
        <w:t>△ CAMERA — EXTREME WIDE the open flat buckling upward → TRACKING the rupture line racing under the Rig → CRASH ZOOM the worm’s skull breaching through the asphalt → LOW ANGLE jaws opening over the cab</w:t>
      </w:r>
    </w:p>
    <w:p>
      <w:pPr>
        <w:pStyle w:val="ScriptProductionCue"/>
      </w:pPr>
      <w:r>
        <w:t>△ FX — Asphalt tearing. Rebar snapping. Subterranean roar. Suspension slamming hard.</w:t>
      </w:r>
    </w:p>
    <w:p>
      <w:pPr>
        <w:pStyle w:val="Heading3"/>
      </w:pPr>
      <w:r>
        <w:t>S#2. ARMORED RIG / FORWARD COMMAND CAB / CONTINUOUS</w:t>
      </w:r>
    </w:p>
    <w:p>
      <w:pPr>
        <w:pStyle w:val="ScriptAction"/>
      </w:pPr>
      <w:r>
        <w:t>△ The whole cab jolts sideways.</w:t>
      </w:r>
    </w:p>
    <w:p>
      <w:pPr>
        <w:pStyle w:val="ScriptAction"/>
      </w:pPr>
      <w:r>
        <w:t>△ Ariel catches the hatch ring one-handed.</w:t>
      </w:r>
    </w:p>
    <w:p>
      <w:pPr>
        <w:pStyle w:val="ScriptAction"/>
      </w:pPr>
      <w:r>
        <w:t>△ Seraph braces with one boot on the dash, one thigh still locked against Jack’s leg.</w:t>
      </w:r>
    </w:p>
    <w:p>
      <w:pPr>
        <w:pStyle w:val="ScriptSpeaker"/>
      </w:pPr>
      <w:r>
        <w:t>ARIEL</w:t>
      </w:r>
    </w:p>
    <w:p>
      <w:pPr>
        <w:pStyle w:val="ScriptDialogue"/>
      </w:pPr>
      <w:r>
        <w:t>It’s on us in three seconds.</w:t>
      </w:r>
    </w:p>
    <w:p>
      <w:pPr>
        <w:pStyle w:val="ScriptAction"/>
      </w:pPr>
      <w:r>
        <w:t>△ Lilith slams a hand onto the console as warning grids flood the dash.</w:t>
      </w:r>
    </w:p>
    <w:p>
      <w:pPr>
        <w:pStyle w:val="ScriptAction"/>
      </w:pPr>
      <w:r>
        <w:t>△ Jack keeps the Rig pointed straight into the chaos.</w:t>
      </w:r>
    </w:p>
    <w:p>
      <w:pPr>
        <w:pStyle w:val="ScriptSpeaker"/>
      </w:pPr>
      <w:r>
        <w:t>LILITH</w:t>
      </w:r>
    </w:p>
    <w:p>
      <w:pPr>
        <w:pStyle w:val="ScriptDialogue"/>
      </w:pPr>
      <w:r>
        <w:t>Less.</w:t>
      </w:r>
    </w:p>
    <w:p>
      <w:pPr>
        <w:pStyle w:val="ScriptAction"/>
      </w:pPr>
      <w:r>
        <w:t>△ Behind them, the living bay flashes once in the rear threshold—secured, strapped down, ready for impact.</w:t>
      </w:r>
    </w:p>
    <w:p>
      <w:pPr>
        <w:pStyle w:val="ScriptProductionCue"/>
      </w:pPr>
      <w:r>
        <w:t>△ [Cabin Layout]</w:t>
      </w:r>
    </w:p>
    <w:p>
      <w:pPr>
        <w:pStyle w:val="ScriptSpeaker"/>
      </w:pPr>
      <w:r>
        <w:t>SERAPH</w:t>
      </w:r>
    </w:p>
    <w:p>
      <w:pPr>
        <w:pStyle w:val="ScriptDialogue"/>
      </w:pPr>
      <w:r>
        <w:t>I want it close.</w:t>
      </w:r>
    </w:p>
    <w:p>
      <w:pPr>
        <w:pStyle w:val="ScriptAction"/>
      </w:pPr>
      <w:r>
        <w:t>△ Jack drives from the front-left seat.</w:t>
      </w:r>
    </w:p>
    <w:p>
      <w:pPr>
        <w:pStyle w:val="ScriptAction"/>
      </w:pPr>
      <w:r>
        <w:t>△ Seraph rides front-right.</w:t>
      </w:r>
    </w:p>
    <w:p>
      <w:pPr>
        <w:pStyle w:val="ScriptSpeaker"/>
      </w:pPr>
      <w:r>
        <w:t>JACK</w:t>
      </w:r>
    </w:p>
    <w:p>
      <w:pPr>
        <w:pStyle w:val="ScriptDialogue"/>
      </w:pPr>
      <w:r>
        <w:t>Then keep it close.</w:t>
      </w:r>
    </w:p>
    <w:p>
      <w:pPr>
        <w:pStyle w:val="ScriptAction"/>
      </w:pPr>
      <w:r>
        <w:t>△ Ariel is above them at the open hatch, braced against the upper mount.</w:t>
      </w:r>
    </w:p>
    <w:p>
      <w:pPr>
        <w:pStyle w:val="ScriptAction"/>
      </w:pPr>
      <w:r>
        <w:t>△ Lilith is on the rear bench behind Jack.</w:t>
      </w:r>
    </w:p>
    <w:p>
      <w:pPr>
        <w:pStyle w:val="ScriptProductionCue"/>
      </w:pPr>
      <w:r>
        <w:t>△ CAMERA — INTERIOR 4-SHOT under brutal vibration → MACRO FOCUS Ariel’s hand locking onto the hatch ring → CLOSE Seraph’s thigh still planted against Jack’s leg → ECU Lilith’s hand slamming onto the console → OVER JACK’S SHOULDER to the brief secured living-bay threshold</w:t>
      </w:r>
    </w:p>
    <w:p>
      <w:pPr>
        <w:pStyle w:val="ScriptProductionCue"/>
      </w:pPr>
      <w:r>
        <w:t>△ FX — Alarm tones. Metal shriek. Suspension groan. Worm roar over the hull.</w:t>
      </w:r>
    </w:p>
    <w:p>
      <w:pPr>
        <w:pStyle w:val="Heading3"/>
      </w:pPr>
      <w:r>
        <w:t>S#3. WEST LINE / OPEN FLAT / CONTINUOUS</w:t>
      </w:r>
    </w:p>
    <w:p>
      <w:pPr>
        <w:pStyle w:val="ScriptAction"/>
      </w:pPr>
      <w:r>
        <w:t>△ The worm dives.</w:t>
      </w:r>
    </w:p>
    <w:p>
      <w:pPr>
        <w:pStyle w:val="ScriptAction"/>
      </w:pPr>
      <w:r>
        <w:t>△ Seraph kicks her door open before the Rig fully settles and blasts straight into the oncoming maw.</w:t>
      </w:r>
    </w:p>
    <w:p>
      <w:pPr>
        <w:pStyle w:val="ScriptSpeaker"/>
      </w:pPr>
      <w:r>
        <w:t>SERAPH</w:t>
      </w:r>
    </w:p>
    <w:p>
      <w:pPr>
        <w:pStyle w:val="ScriptDialogue"/>
      </w:pPr>
      <w:r>
        <w:t>Open wide.</w:t>
      </w:r>
    </w:p>
    <w:p>
      <w:pPr>
        <w:pStyle w:val="ScriptAction"/>
      </w:pPr>
      <w:r>
        <w:t>△ The shot snaps the head just off line.</w:t>
      </w:r>
    </w:p>
    <w:p>
      <w:pPr>
        <w:pStyle w:val="ScriptSpeaker"/>
      </w:pPr>
      <w:r>
        <w:t>ARIEL</w:t>
      </w:r>
    </w:p>
    <w:p>
      <w:pPr>
        <w:pStyle w:val="ScriptDialogue"/>
      </w:pPr>
      <w:r>
        <w:t>Eye cluster hit.</w:t>
      </w:r>
    </w:p>
    <w:p>
      <w:pPr>
        <w:pStyle w:val="ScriptAction"/>
      </w:pPr>
      <w:r>
        <w:t>△ Ariel fires through the sensory cluster above the jaw seam.</w:t>
      </w:r>
    </w:p>
    <w:p>
      <w:pPr>
        <w:pStyle w:val="ScriptSpeaker"/>
      </w:pPr>
      <w:r>
        <w:t>LILITH</w:t>
      </w:r>
    </w:p>
    <w:p>
      <w:pPr>
        <w:pStyle w:val="ScriptDialogue"/>
      </w:pPr>
      <w:r>
        <w:t>Clean correction.</w:t>
      </w:r>
    </w:p>
    <w:p>
      <w:pPr>
        <w:pStyle w:val="ScriptAction"/>
      </w:pPr>
      <w:r>
        <w:t>△ Pale blue light punches through dust and blood.</w:t>
      </w:r>
    </w:p>
    <w:p>
      <w:pPr>
        <w:pStyle w:val="ScriptSpeaker"/>
      </w:pPr>
      <w:r>
        <w:t>JACK</w:t>
      </w:r>
    </w:p>
    <w:p>
      <w:pPr>
        <w:pStyle w:val="ScriptDialogue"/>
      </w:pPr>
      <w:r>
        <w:t>Not enough.</w:t>
      </w:r>
    </w:p>
    <w:p>
      <w:pPr>
        <w:pStyle w:val="ScriptAction"/>
      </w:pPr>
      <w:r>
        <w:t>△ The worm jerks wide and slams its massive side into the broken road instead of the cab.</w:t>
      </w:r>
    </w:p>
    <w:p>
      <w:pPr>
        <w:pStyle w:val="ScriptProductionCue"/>
      </w:pPr>
      <w:r>
        <w:t>△ CAMERA — FLASH CUT Seraph’s door blasting open → LOW ANGLE shotgun into the worm’s open mouth → TRACKING Ariel’s shot through dust → WIDE worm head smashing sideways into the ruptured highway</w:t>
      </w:r>
    </w:p>
    <w:p>
      <w:pPr>
        <w:pStyle w:val="ScriptProductionCue"/>
      </w:pPr>
      <w:r>
        <w:t>△ FX — Shotgun thunder in the maw. Sniper crack. Wet rupture. Multi-ton impact into asphalt.</w:t>
      </w:r>
    </w:p>
    <w:p>
      <w:pPr>
        <w:pStyle w:val="Heading3"/>
      </w:pPr>
      <w:r>
        <w:t>S#4. WEST LINE / BROKEN ROAD / CONTINUOUS</w:t>
      </w:r>
    </w:p>
    <w:p>
      <w:pPr>
        <w:pStyle w:val="ScriptAction"/>
      </w:pPr>
      <w:r>
        <w:t>△ The blinded worm thrashes across the highway, smashing old barricades and collapsing the shoulder lanes.</w:t>
      </w:r>
    </w:p>
    <w:p>
      <w:pPr>
        <w:pStyle w:val="ScriptSpeaker"/>
      </w:pPr>
      <w:r>
        <w:t>LILITH</w:t>
      </w:r>
    </w:p>
    <w:p>
      <w:pPr>
        <w:pStyle w:val="ScriptDialogue"/>
      </w:pPr>
      <w:r>
        <w:t>It’s not alone.</w:t>
      </w:r>
    </w:p>
    <w:p>
      <w:pPr>
        <w:pStyle w:val="ScriptAction"/>
      </w:pPr>
      <w:r>
        <w:t>△ Smaller buried ridges begin moving under the ash around it.</w:t>
      </w:r>
    </w:p>
    <w:p>
      <w:pPr>
        <w:pStyle w:val="ScriptSpeaker"/>
      </w:pPr>
      <w:r>
        <w:t>SERAPH</w:t>
      </w:r>
    </w:p>
    <w:p>
      <w:pPr>
        <w:pStyle w:val="ScriptDialogue"/>
      </w:pPr>
      <w:r>
        <w:t>More meat.</w:t>
      </w:r>
    </w:p>
    <w:p>
      <w:pPr>
        <w:pStyle w:val="ScriptAction"/>
      </w:pPr>
      <w:r>
        <w:t>△ Jack brakes hard, cuts the Rig sideways through falling debris, and brings them parallel to the beast instead of under it.</w:t>
      </w:r>
    </w:p>
    <w:p>
      <w:pPr>
        <w:pStyle w:val="ScriptSpeaker"/>
      </w:pPr>
      <w:r>
        <w:t>JACK</w:t>
      </w:r>
    </w:p>
    <w:p>
      <w:pPr>
        <w:pStyle w:val="ScriptDialogue"/>
      </w:pPr>
      <w:r>
        <w:t>Ignore the little ones.</w:t>
      </w:r>
    </w:p>
    <w:p>
      <w:pPr>
        <w:pStyle w:val="ScriptSpeaker"/>
      </w:pPr>
      <w:r>
        <w:t>JACK</w:t>
      </w:r>
    </w:p>
    <w:p>
      <w:pPr>
        <w:pStyle w:val="ScriptDialogue"/>
      </w:pPr>
      <w:r>
        <w:t>Kill the mother.</w:t>
      </w:r>
    </w:p>
    <w:p>
      <w:pPr>
        <w:pStyle w:val="ScriptProductionCue"/>
      </w:pPr>
      <w:r>
        <w:t>△ CAMERA — WIDE worm body whipping across the road → PAN collapsing shoulder lanes and splintering barricades → INTERIOR OVER JACK’S SHOULDER as he cuts the Rig sideways through debris → LONG SHOT smaller ridges moving under the ash beyond the main beast</w:t>
      </w:r>
    </w:p>
    <w:p>
      <w:pPr>
        <w:pStyle w:val="ScriptProductionCue"/>
      </w:pPr>
      <w:r>
        <w:t>△ FX — Barrier collapse. Worm body slamming into steel. Tires shrieking sideways. Deep secondary rumbles under the ash.</w:t>
      </w:r>
    </w:p>
    <w:p>
      <w:pPr>
        <w:pStyle w:val="ScriptEndHook"/>
      </w:pPr>
      <w:r>
        <w:t>END HOOK</w:t>
      </w:r>
    </w:p>
    <w:p>
      <w:pPr>
        <w:pStyle w:val="ScriptAction"/>
      </w:pPr>
      <w:r>
        <w:t>△ The wounded Deathworm drags half its body across the highway and turns back toward the Rig — Hard Cut.</w:t>
      </w:r>
    </w:p>
    <w:p>
      <w:pPr>
        <w:pStyle w:val="Heading1"/>
        <w:pageBreakBefore/>
      </w:pPr>
      <w:r>
        <w:t>EP19 — BAIT</w:t>
      </w:r>
    </w:p>
    <w:p>
      <w:pPr>
        <w:pStyle w:val="Heading3"/>
      </w:pPr>
      <w:r>
        <w:t>S#1. WEST LINE / CHOKE CORRIDOR</w:t>
      </w:r>
    </w:p>
    <w:p>
      <w:pPr>
        <w:pStyle w:val="ScriptAction"/>
      </w:pPr>
      <w:r>
        <w:t>△ The road narrows into a corridor of scrap walls and broken canyon rock.</w:t>
      </w:r>
    </w:p>
    <w:p>
      <w:pPr>
        <w:pStyle w:val="ScriptSpeaker"/>
      </w:pPr>
      <w:r>
        <w:t>ARIEL</w:t>
      </w:r>
    </w:p>
    <w:p>
      <w:pPr>
        <w:pStyle w:val="ScriptDialogue"/>
      </w:pPr>
      <w:r>
        <w:t>Corridor favors the worm.</w:t>
      </w:r>
    </w:p>
    <w:p>
      <w:pPr>
        <w:pStyle w:val="ScriptAction"/>
      </w:pPr>
      <w:r>
        <w:t>△ The wounded Deathworm forces itself after the Rig, bigger than the lane, smashing the walls wider as it comes.</w:t>
      </w:r>
    </w:p>
    <w:p>
      <w:pPr>
        <w:pStyle w:val="ScriptSpeaker"/>
      </w:pPr>
      <w:r>
        <w:t>LILITH</w:t>
      </w:r>
    </w:p>
    <w:p>
      <w:pPr>
        <w:pStyle w:val="ScriptDialogue"/>
      </w:pPr>
      <w:r>
        <w:t>Good for us too, if we play it right.</w:t>
      </w:r>
    </w:p>
    <w:p>
      <w:pPr>
        <w:pStyle w:val="ScriptAction"/>
      </w:pPr>
      <w:r>
        <w:t>△ Smaller worm ridges break and vanish beneath the outer shoulders.</w:t>
      </w:r>
    </w:p>
    <w:p>
      <w:pPr>
        <w:pStyle w:val="ScriptSpeaker"/>
      </w:pPr>
      <w:r>
        <w:t>SERAPH</w:t>
      </w:r>
    </w:p>
    <w:p>
      <w:pPr>
        <w:pStyle w:val="ScriptDialogue"/>
      </w:pPr>
      <w:r>
        <w:t>I’m tired of it screaming.</w:t>
      </w:r>
    </w:p>
    <w:p>
      <w:pPr>
        <w:pStyle w:val="ScriptAction"/>
      </w:pPr>
      <w:r>
        <w:t>△ The corridor is turning into a feeding ground.</w:t>
      </w:r>
    </w:p>
    <w:p>
      <w:pPr>
        <w:pStyle w:val="ScriptSpeaker"/>
      </w:pPr>
      <w:r>
        <w:t>JACK</w:t>
      </w:r>
    </w:p>
    <w:p>
      <w:pPr>
        <w:pStyle w:val="ScriptDialogue"/>
      </w:pPr>
      <w:r>
        <w:t>Then let’s teach it where to bite.</w:t>
      </w:r>
    </w:p>
    <w:p>
      <w:pPr>
        <w:pStyle w:val="ScriptProductionCue"/>
      </w:pPr>
      <w:r>
        <w:t>△ CAMERA — EXTREME WIDE choke corridor swallowing road and Rig → TRACKING the wounded worm forcing itself into the lane behind them → LOW ANGLE smaller ridges disturbing the ash near the walls</w:t>
      </w:r>
    </w:p>
    <w:p>
      <w:pPr>
        <w:pStyle w:val="ScriptProductionCue"/>
      </w:pPr>
      <w:r>
        <w:t>△ FX — Heavy body drag over rock. Scrap wall collapse. Long wet roar through the corridor.</w:t>
      </w:r>
    </w:p>
    <w:p>
      <w:pPr>
        <w:pStyle w:val="Heading3"/>
      </w:pPr>
      <w:r>
        <w:t>S#2. THE CHOKE CORRIDOR / CONTINUOUS</w:t>
      </w:r>
    </w:p>
    <w:p>
      <w:pPr>
        <w:pStyle w:val="ScriptAction"/>
      </w:pPr>
      <w:r>
        <w:t>△ The worm lunges again.</w:t>
      </w:r>
    </w:p>
    <w:p>
      <w:pPr>
        <w:pStyle w:val="ScriptAction"/>
      </w:pPr>
      <w:r>
        <w:t>△ Lilith locks the Rig onto a clean route-hold line from the rear console.</w:t>
      </w:r>
    </w:p>
    <w:p>
      <w:pPr>
        <w:pStyle w:val="ScriptSpeaker"/>
      </w:pPr>
      <w:r>
        <w:t>ARIEL</w:t>
      </w:r>
    </w:p>
    <w:p>
      <w:pPr>
        <w:pStyle w:val="ScriptDialogue"/>
      </w:pPr>
      <w:r>
        <w:t>Sir—</w:t>
      </w:r>
    </w:p>
    <w:p>
      <w:pPr>
        <w:pStyle w:val="ScriptAction"/>
      </w:pPr>
      <w:r>
        <w:t>△ Jack kicks out through the driver-side door at full speed and drops into the Rig’s wake, alone.</w:t>
      </w:r>
    </w:p>
    <w:p>
      <w:pPr>
        <w:pStyle w:val="ScriptSpeaker"/>
      </w:pPr>
      <w:r>
        <w:t>JACK</w:t>
      </w:r>
    </w:p>
    <w:p>
      <w:pPr>
        <w:pStyle w:val="ScriptDialogue"/>
      </w:pPr>
      <w:r>
        <w:t>Keep rolling.</w:t>
      </w:r>
    </w:p>
    <w:p>
      <w:pPr>
        <w:pStyle w:val="ScriptAction"/>
      </w:pPr>
      <w:r>
        <w:t>△ He turns back toward the charge with one fist low at his side.</w:t>
      </w:r>
    </w:p>
    <w:p>
      <w:pPr>
        <w:pStyle w:val="ScriptSpeaker"/>
      </w:pPr>
      <w:r>
        <w:t>SERAPH</w:t>
      </w:r>
    </w:p>
    <w:p>
      <w:pPr>
        <w:pStyle w:val="ScriptDialogue"/>
      </w:pPr>
      <w:r>
        <w:t>Hah.</w:t>
      </w:r>
    </w:p>
    <w:p>
      <w:pPr>
        <w:pStyle w:val="ScriptAction"/>
      </w:pPr>
      <w:r>
        <w:t>△ Ahead of him, the Rig keeps rolling just far enough to clear the strike zone.</w:t>
      </w:r>
    </w:p>
    <w:p>
      <w:pPr>
        <w:pStyle w:val="ScriptSpeaker"/>
      </w:pPr>
      <w:r>
        <w:t>LILITH</w:t>
      </w:r>
    </w:p>
    <w:p>
      <w:pPr>
        <w:pStyle w:val="ScriptDialogue"/>
      </w:pPr>
      <w:r>
        <w:t>He’s baiting it.</w:t>
      </w:r>
    </w:p>
    <w:p>
      <w:pPr>
        <w:pStyle w:val="ScriptAction"/>
      </w:pPr>
      <w:r>
        <w:t>△ The worm commits to him instantly.</w:t>
      </w:r>
    </w:p>
    <w:p>
      <w:pPr>
        <w:pStyle w:val="ScriptProductionCue"/>
      </w:pPr>
      <w:r>
        <w:t>△ CAMERA — TRACKING Jack kicking out of the driver-side door at speed → WIDE his landing in the Rig’s wake as the worm charges straight for him → OVER THE SHOULDER from behind Jack toward the oncoming maw → LONG SHOT Rig rolling clear beyond the kill line</w:t>
      </w:r>
    </w:p>
    <w:p>
      <w:pPr>
        <w:pStyle w:val="ScriptProductionCue"/>
      </w:pPr>
      <w:r>
        <w:t>△ FX — Boot impact. Engine rolling past. Worm scream narrowing into one direction.</w:t>
      </w:r>
    </w:p>
    <w:p>
      <w:pPr>
        <w:pStyle w:val="Heading3"/>
      </w:pPr>
      <w:r>
        <w:t>S#3. RIG ROOF PORT / CONTINUOUS</w:t>
      </w:r>
    </w:p>
    <w:p>
      <w:pPr>
        <w:pStyle w:val="ScriptAction"/>
      </w:pPr>
      <w:r>
        <w:t>△ Ariel rises into the roof port with impossible calm, rifle locked steady against the moving chassis.</w:t>
      </w:r>
    </w:p>
    <w:p>
      <w:pPr>
        <w:pStyle w:val="ScriptAction"/>
      </w:pPr>
      <w:r>
        <w:t>△ The worm’s remaining sensory nodes flare along the torn jaw seam, tracking Jack by heat and vibration.</w:t>
      </w:r>
    </w:p>
    <w:p>
      <w:pPr>
        <w:pStyle w:val="ScriptSpeaker"/>
      </w:pPr>
      <w:r>
        <w:t>ARIEL</w:t>
      </w:r>
    </w:p>
    <w:p>
      <w:pPr>
        <w:pStyle w:val="ScriptDialogue"/>
      </w:pPr>
      <w:r>
        <w:t>Removing the last cluster.</w:t>
      </w:r>
    </w:p>
    <w:p>
      <w:pPr>
        <w:pStyle w:val="ScriptAction"/>
      </w:pPr>
      <w:r>
        <w:t>△ Ariel fires.</w:t>
      </w:r>
    </w:p>
    <w:p>
      <w:pPr>
        <w:pStyle w:val="ScriptSpeaker"/>
      </w:pPr>
      <w:r>
        <w:t>JACK</w:t>
      </w:r>
    </w:p>
    <w:p>
      <w:pPr>
        <w:pStyle w:val="ScriptDialogue"/>
      </w:pPr>
      <w:r>
        <w:t>Right on time, Ariel.</w:t>
      </w:r>
    </w:p>
    <w:p>
      <w:pPr>
        <w:pStyle w:val="ScriptAction"/>
      </w:pPr>
      <w:r>
        <w:t>△ The pale blue shot punches through the last cluster and detonates it into green-black spray.</w:t>
      </w:r>
    </w:p>
    <w:p>
      <w:pPr>
        <w:pStyle w:val="ScriptSpeaker"/>
      </w:pPr>
      <w:r>
        <w:t>SERAPH</w:t>
      </w:r>
    </w:p>
    <w:p>
      <w:pPr>
        <w:pStyle w:val="ScriptDialogue"/>
      </w:pPr>
      <w:r>
        <w:t>Blind and angry. Better. Let it wreck their line.</w:t>
      </w:r>
    </w:p>
    <w:p>
      <w:pPr>
        <w:pStyle w:val="ScriptAction"/>
      </w:pPr>
      <w:r>
        <w:t>△ The worm screams and jerks off line, slamming its head into the canyon wall.</w:t>
      </w:r>
    </w:p>
    <w:p>
      <w:pPr>
        <w:pStyle w:val="ScriptProductionCue"/>
      </w:pPr>
      <w:r>
        <w:t>△ CAMERA — LOW ANGLE Ariel standing in the roof port against the toxic sky → MACRO FOCUS her eye centered in the scope → TRACKING pale blue shot crossing the corridor → CRASH ZOOM sensory cluster exploding → WIDE the worm smashing its head into the wall</w:t>
      </w:r>
    </w:p>
    <w:p>
      <w:pPr>
        <w:pStyle w:val="ScriptProductionCue"/>
      </w:pPr>
      <w:r>
        <w:t>△ FX — Sniper crack. Wet biological explosion. Canyon wall rupture.</w:t>
      </w:r>
    </w:p>
    <w:p>
      <w:pPr>
        <w:pStyle w:val="Heading3"/>
      </w:pPr>
      <w:r>
        <w:t>S#4. THE CHOKE CORRIDOR / CONTINUOUS</w:t>
      </w:r>
    </w:p>
    <w:p>
      <w:pPr>
        <w:pStyle w:val="ScriptAction"/>
      </w:pPr>
      <w:r>
        <w:t>△ Blinded and in agony, the Deathworm slams repeatedly into the scrap walls, collapsing towers, barriers, and enemy nests hidden in the choke lane.</w:t>
      </w:r>
    </w:p>
    <w:p>
      <w:pPr>
        <w:pStyle w:val="ScriptSpeaker"/>
      </w:pPr>
      <w:r>
        <w:t>JACK</w:t>
      </w:r>
    </w:p>
    <w:p>
      <w:pPr>
        <w:pStyle w:val="ScriptDialogue"/>
      </w:pPr>
      <w:r>
        <w:t>Careful.</w:t>
      </w:r>
    </w:p>
    <w:p>
      <w:pPr>
        <w:pStyle w:val="ScriptAction"/>
      </w:pPr>
      <w:r>
        <w:t>△ Cross’s own delay line is crushed under the creature’s panic.</w:t>
      </w:r>
    </w:p>
    <w:p>
      <w:pPr>
        <w:pStyle w:val="ScriptSpeaker"/>
      </w:pPr>
      <w:r>
        <w:t>JACK</w:t>
      </w:r>
    </w:p>
    <w:p>
      <w:pPr>
        <w:pStyle w:val="ScriptDialogue"/>
      </w:pPr>
      <w:r>
        <w:t>You’re breaking Silas’s toys.</w:t>
      </w:r>
    </w:p>
    <w:p>
      <w:pPr>
        <w:pStyle w:val="ScriptAction"/>
      </w:pPr>
      <w:r>
        <w:t>△ Jack steps backward once—casually—to let a steel girder crash exactly where he was standing.</w:t>
      </w:r>
    </w:p>
    <w:p>
      <w:pPr>
        <w:pStyle w:val="ScriptSpeaker"/>
      </w:pPr>
      <w:r>
        <w:t>LILITH</w:t>
      </w:r>
    </w:p>
    <w:p>
      <w:pPr>
        <w:pStyle w:val="ScriptDialogue"/>
      </w:pPr>
      <w:r>
        <w:t>Their whole line just died.</w:t>
      </w:r>
    </w:p>
    <w:p>
      <w:pPr>
        <w:pStyle w:val="ScriptAction"/>
      </w:pPr>
      <w:r>
        <w:t>△ Blue current crawls cold over his forearms.</w:t>
      </w:r>
    </w:p>
    <w:p>
      <w:pPr>
        <w:pStyle w:val="ScriptSpeaker"/>
      </w:pPr>
      <w:r>
        <w:t>JACK</w:t>
      </w:r>
    </w:p>
    <w:p>
      <w:pPr>
        <w:pStyle w:val="ScriptDialogue"/>
      </w:pPr>
      <w:r>
        <w:t>Let it.</w:t>
      </w:r>
    </w:p>
    <w:p>
      <w:pPr>
        <w:pStyle w:val="ScriptProductionCue"/>
      </w:pPr>
      <w:r>
        <w:t>△ CAMERA — WIDE worm body smashing both sides of the corridor → PAN collapsing enemy positions and burning artillery nests → SLOW MOTION Jack taking one single step back as a girder crashes where he stood → CLOSE blue current ticking over his forearm</w:t>
      </w:r>
    </w:p>
    <w:p>
      <w:pPr>
        <w:pStyle w:val="ScriptProductionCue"/>
      </w:pPr>
      <w:r>
        <w:t>△ FX — Scrap avalanche. Heavy girder impact. Enemy screams cut off mid-cry. Static from dead fire-control towers.</w:t>
      </w:r>
    </w:p>
    <w:p>
      <w:pPr>
        <w:pStyle w:val="ScriptEndHook"/>
      </w:pPr>
      <w:r>
        <w:t>END HOOK</w:t>
      </w:r>
    </w:p>
    <w:p>
      <w:pPr>
        <w:pStyle w:val="ScriptAction"/>
      </w:pPr>
      <w:r>
        <w:t>△ The blinded Deathworm rears again at the end of the corridor while Jack squares up beneath it — Hard Cut.</w:t>
      </w:r>
    </w:p>
    <w:p>
      <w:pPr>
        <w:pStyle w:val="Heading1"/>
        <w:pageBreakBefore/>
      </w:pPr>
      <w:r>
        <w:t>EP20 — THE SOVEREIGN’S STRIKE / PART A</w:t>
      </w:r>
    </w:p>
    <w:p>
      <w:pPr>
        <w:pStyle w:val="Heading3"/>
      </w:pPr>
      <w:r>
        <w:t>S#1. THE CHOKE CORRIDOR / FLOOR</w:t>
      </w:r>
    </w:p>
    <w:p>
      <w:pPr>
        <w:pStyle w:val="ScriptAction"/>
      </w:pPr>
      <w:r>
        <w:t>△ The Deathworm is crippled, front half shredded and blind, but sheer biological mass refuses to die.</w:t>
      </w:r>
    </w:p>
    <w:p>
      <w:pPr>
        <w:pStyle w:val="ScriptAction"/>
      </w:pPr>
      <w:r>
        <w:t>△ The remaining body thrashes violently, whipping its armored tail across the corridor hard enough to shatter rock and threaten the Rig as it clears the strike zone.</w:t>
      </w:r>
    </w:p>
    <w:p>
      <w:pPr>
        <w:pStyle w:val="ScriptAction"/>
      </w:pPr>
      <w:r>
        <w:t>△ Inside the moving Rig, Seraph braces against the passenger frame and Lilith locks herself to the rear console.</w:t>
      </w:r>
    </w:p>
    <w:p>
      <w:pPr>
        <w:pStyle w:val="ScriptSpeaker"/>
      </w:pPr>
      <w:r>
        <w:t>LILITH</w:t>
      </w:r>
    </w:p>
    <w:p>
      <w:pPr>
        <w:pStyle w:val="ScriptDialogue"/>
      </w:pPr>
      <w:r>
        <w:t>It’s too big. The nervous system is still firing.</w:t>
      </w:r>
    </w:p>
    <w:p>
      <w:pPr>
        <w:pStyle w:val="ScriptSpeaker"/>
      </w:pPr>
      <w:r>
        <w:t>SERAPH</w:t>
      </w:r>
    </w:p>
    <w:p>
      <w:pPr>
        <w:pStyle w:val="ScriptDialogue"/>
      </w:pPr>
      <w:r>
        <w:t>Then hit it harder.</w:t>
      </w:r>
    </w:p>
    <w:p>
      <w:pPr>
        <w:pStyle w:val="ScriptAction"/>
      </w:pPr>
      <w:r>
        <w:t>△ Jack stays alone on the corridor floor and steps forward into the center line.</w:t>
      </w:r>
    </w:p>
    <w:p>
      <w:pPr>
        <w:pStyle w:val="ScriptSpeaker"/>
      </w:pPr>
      <w:r>
        <w:t>JACK</w:t>
      </w:r>
    </w:p>
    <w:p>
      <w:pPr>
        <w:pStyle w:val="ScriptDialogue"/>
      </w:pPr>
      <w:r>
        <w:t>I will.</w:t>
      </w:r>
    </w:p>
    <w:p>
      <w:pPr>
        <w:pStyle w:val="ScriptProductionCue"/>
      </w:pPr>
      <w:r>
        <w:t>△ CAMERA — WIDE tail thrashing and smashing canyon walls → INTERIOR CUT Seraph bracing in the passenger frame and Lilith gripping the rear console as the Rig shudders clear → CLOSE Jack alone on the corridor floor, stepping forward completely unhurried</w:t>
      </w:r>
    </w:p>
    <w:p>
      <w:pPr>
        <w:pStyle w:val="ScriptProductionCue"/>
      </w:pPr>
      <w:r>
        <w:t>△ FX — Rock shattering. Tail impact. Deep biological shriek under the corridor echo.</w:t>
      </w:r>
    </w:p>
    <w:p>
      <w:pPr>
        <w:pStyle w:val="Heading3"/>
      </w:pPr>
      <w:r>
        <w:t>S#2. THE CHOKE CORRIDOR / CONTINUOUS</w:t>
      </w:r>
    </w:p>
    <w:p>
      <w:pPr>
        <w:pStyle w:val="ScriptAction"/>
      </w:pPr>
      <w:r>
        <w:t>△ Jack breaks into a sprint.</w:t>
      </w:r>
    </w:p>
    <w:p>
      <w:pPr>
        <w:pStyle w:val="ScriptSpeaker"/>
      </w:pPr>
      <w:r>
        <w:t>JACK</w:t>
      </w:r>
    </w:p>
    <w:p>
      <w:pPr>
        <w:pStyle w:val="ScriptDialogue"/>
      </w:pPr>
      <w:r>
        <w:t>Stay.</w:t>
      </w:r>
    </w:p>
    <w:p>
      <w:pPr>
        <w:pStyle w:val="ScriptAction"/>
      </w:pPr>
      <w:r>
        <w:t>△ He leaps high above the thrashing mass.</w:t>
      </w:r>
    </w:p>
    <w:p>
      <w:pPr>
        <w:pStyle w:val="ScriptAction"/>
      </w:pPr>
      <w:r>
        <w:t>△ For one impossible second he hangs against the toxic sky, coattails pulling in the wind, right arm engulfed in violent Neon Blue lightning dense enough to distort the air around him.</w:t>
      </w:r>
    </w:p>
    <w:p>
      <w:pPr>
        <w:pStyle w:val="ScriptAction"/>
      </w:pPr>
      <w:r>
        <w:t>△ The whole corridor seems to pause beneath him.</w:t>
      </w:r>
    </w:p>
    <w:p>
      <w:pPr>
        <w:pStyle w:val="ScriptEndHook"/>
      </w:pPr>
      <w:r>
        <w:t>END HOOK</w:t>
      </w:r>
    </w:p>
    <w:p>
      <w:pPr>
        <w:pStyle w:val="ScriptSpeaker"/>
      </w:pPr>
      <w:r>
        <w:t>JACK</w:t>
      </w:r>
    </w:p>
    <w:p>
      <w:pPr>
        <w:pStyle w:val="ScriptDialogue"/>
      </w:pPr>
      <w:r>
        <w:t>Down.</w:t>
      </w:r>
    </w:p>
    <w:p>
      <w:pPr>
        <w:pStyle w:val="ScriptProductionCue"/>
      </w:pPr>
      <w:r>
        <w:t>△ CAMERA — TRACKING Jack sprinting at full speed → SLOW MOTION leap into the air → EXTREME WIDE Jack suspended above the worm’s body → MACRO FOCUS lightning violently wrapping his right arm, heat distortion warping the frame → LOW ANGLE worm below, rearing too late</w:t>
      </w:r>
    </w:p>
    <w:p>
      <w:pPr>
        <w:pStyle w:val="ScriptProductionCue"/>
      </w:pPr>
      <w:r>
        <w:t>△ FX — Sonic boom off the leap. High-voltage screech. Air distortion hiss.</w:t>
      </w:r>
    </w:p>
    <w:p>
      <w:pPr>
        <w:pStyle w:val="Heading1"/>
        <w:pageBreakBefore/>
      </w:pPr>
      <w:r>
        <w:t>EP21 — THE SOVEREIGN’S STRIKE / PART B</w:t>
      </w:r>
    </w:p>
    <w:p>
      <w:pPr>
        <w:pStyle w:val="Heading3"/>
      </w:pPr>
      <w:r>
        <w:t>S#3. THE CHOKE CORRIDOR / CONTINUOUS</w:t>
      </w:r>
    </w:p>
    <w:p>
      <w:pPr>
        <w:pStyle w:val="ScriptAction"/>
      </w:pPr>
      <w:r>
        <w:t>△ Jack drops like a meteor and drives the glowing kinetic fist into the thickest surviving section of the worm’s skull.</w:t>
      </w:r>
    </w:p>
    <w:p>
      <w:pPr>
        <w:pStyle w:val="ScriptSpeaker"/>
      </w:pPr>
      <w:r>
        <w:t>[SYSTEM]</w:t>
      </w:r>
    </w:p>
    <w:p>
      <w:pPr>
        <w:pStyle w:val="ScriptDialogue"/>
      </w:pPr>
      <w:r>
        <w:t>[APEX MUTANT ELIMINATED. THREAT LEVEL ZERO.]</w:t>
      </w:r>
    </w:p>
    <w:p>
      <w:pPr>
        <w:pStyle w:val="ScriptAction"/>
      </w:pPr>
      <w:r>
        <w:t>△ The impact is apocalyptic.</w:t>
      </w:r>
    </w:p>
    <w:p>
      <w:pPr>
        <w:pStyle w:val="ScriptSpeaker"/>
      </w:pPr>
      <w:r>
        <w:t>SERAPH</w:t>
      </w:r>
    </w:p>
    <w:p>
      <w:pPr>
        <w:pStyle w:val="ScriptDialogue"/>
      </w:pPr>
      <w:r>
        <w:t>Hah!</w:t>
      </w:r>
    </w:p>
    <w:p>
      <w:pPr>
        <w:pStyle w:val="ScriptSpeaker"/>
      </w:pPr>
      <w:r>
        <w:t>LILITH</w:t>
      </w:r>
    </w:p>
    <w:p>
      <w:pPr>
        <w:pStyle w:val="ScriptDialogue"/>
      </w:pPr>
      <w:r>
        <w:t>That should do it.</w:t>
      </w:r>
    </w:p>
    <w:p>
      <w:pPr>
        <w:pStyle w:val="ScriptAction"/>
      </w:pPr>
      <w:r>
        <w:t>△ A massive spherical shockwave of blue force explodes outward, flattening ash, collapsing the corridor floor, vaporizing the worm’s remaining brain structure, and cratering solid rock beneath the hit.</w:t>
      </w:r>
    </w:p>
    <w:p>
      <w:pPr>
        <w:pStyle w:val="ScriptSpeaker"/>
      </w:pPr>
      <w:r>
        <w:t>ARIEL</w:t>
      </w:r>
    </w:p>
    <w:p>
      <w:pPr>
        <w:pStyle w:val="ScriptDialogue"/>
      </w:pPr>
      <w:r>
        <w:t>Confirmed.</w:t>
      </w:r>
    </w:p>
    <w:p>
      <w:pPr>
        <w:pStyle w:val="ScriptProductionCue"/>
      </w:pPr>
      <w:r>
        <w:t>△ CAMERA — FAST TILT DOWN following Jack’s descent → ECU glowing fist connecting with gray carapace → EXTREME WIDE spherical blue shockwave flattening dust, bone, and steel in every direction → LONG SHOT corridor floor cratering under the dead weight of the beast</w:t>
      </w:r>
    </w:p>
    <w:p>
      <w:pPr>
        <w:pStyle w:val="ScriptProductionCue"/>
      </w:pPr>
      <w:r>
        <w:t>△ FX — Deafening sonic boom. Earth-shattering impact. Wet biological obliteration. Shockwave thunder rolling down the corridor.</w:t>
      </w:r>
    </w:p>
    <w:p>
      <w:pPr>
        <w:pStyle w:val="Heading3"/>
      </w:pPr>
      <w:r>
        <w:t>S#4. THE CHOKE CORRIDOR / CRATER</w:t>
      </w:r>
    </w:p>
    <w:p>
      <w:pPr>
        <w:pStyle w:val="ScriptAction"/>
      </w:pPr>
      <w:r>
        <w:t>△ Dust clears slowly.</w:t>
      </w:r>
    </w:p>
    <w:p>
      <w:pPr>
        <w:pStyle w:val="ScriptAction"/>
      </w:pPr>
      <w:r>
        <w:t>△ Jack rises from the center of a fresh crater.</w:t>
      </w:r>
    </w:p>
    <w:p>
      <w:pPr>
        <w:pStyle w:val="ScriptSpeaker"/>
      </w:pPr>
      <w:r>
        <w:t>JACK</w:t>
      </w:r>
    </w:p>
    <w:p>
      <w:pPr>
        <w:pStyle w:val="ScriptDialogue"/>
      </w:pPr>
      <w:r>
        <w:t>Stay dead.</w:t>
      </w:r>
    </w:p>
    <w:p>
      <w:pPr>
        <w:pStyle w:val="ScriptSpeaker"/>
      </w:pPr>
      <w:r>
        <w:t>JACK</w:t>
      </w:r>
    </w:p>
    <w:p>
      <w:pPr>
        <w:pStyle w:val="ScriptDialogue"/>
      </w:pPr>
      <w:r>
        <w:t>I’ve got a road to catch.</w:t>
      </w:r>
    </w:p>
    <w:p>
      <w:pPr>
        <w:pStyle w:val="ScriptAction"/>
      </w:pPr>
      <w:r>
        <w:t>△ The Deathworm lies completely motionless behind him, its skull reduced to a smoking ruin of blue plasma, gray armor, and green acid.</w:t>
      </w:r>
    </w:p>
    <w:p>
      <w:pPr>
        <w:pStyle w:val="ScriptAction"/>
      </w:pPr>
      <w:r>
        <w:t>△ His coat is untouched by the gore.</w:t>
      </w:r>
    </w:p>
    <w:p>
      <w:pPr>
        <w:pStyle w:val="ScriptSpeaker"/>
      </w:pPr>
      <w:r>
        <w:t>SERAPH</w:t>
      </w:r>
    </w:p>
    <w:p>
      <w:pPr>
        <w:pStyle w:val="ScriptDialogue"/>
      </w:pPr>
      <w:r>
        <w:t>Gladly.</w:t>
      </w:r>
    </w:p>
    <w:p>
      <w:pPr>
        <w:pStyle w:val="ScriptAction"/>
      </w:pPr>
      <w:r>
        <w:t>△ He adjusts the line of his collar and walks back toward the Rig.</w:t>
      </w:r>
    </w:p>
    <w:p>
      <w:pPr>
        <w:pStyle w:val="ScriptSpeaker"/>
      </w:pPr>
      <w:r>
        <w:t>ARIEL</w:t>
      </w:r>
    </w:p>
    <w:p>
      <w:pPr>
        <w:pStyle w:val="ScriptDialogue"/>
      </w:pPr>
      <w:r>
        <w:t>Smaller movement ahead.</w:t>
      </w:r>
    </w:p>
    <w:p>
      <w:pPr>
        <w:pStyle w:val="ScriptAction"/>
      </w:pPr>
      <w:r>
        <w:t>△ Some of the little ridges vanish under the ash.</w:t>
      </w:r>
    </w:p>
    <w:p>
      <w:pPr>
        <w:pStyle w:val="ScriptSpeaker"/>
      </w:pPr>
      <w:r>
        <w:t>LILITH</w:t>
      </w:r>
    </w:p>
    <w:p>
      <w:pPr>
        <w:pStyle w:val="ScriptDialogue"/>
      </w:pPr>
      <w:r>
        <w:t>Plural.</w:t>
      </w:r>
    </w:p>
    <w:p>
      <w:pPr>
        <w:pStyle w:val="ScriptProductionCue"/>
      </w:pPr>
      <w:r>
        <w:t>△ CAMERA — WIDE dust clearing to reveal the full dead worm and the crater → DOLLY IN Jack standing up from the center of the impact zone → ECU Jack adjusting his collar with one hand → LONG SHOT him walking back toward the Rig while the giant corpse steams behind him</w:t>
      </w:r>
    </w:p>
    <w:p>
      <w:pPr>
        <w:pStyle w:val="ScriptProductionCue"/>
      </w:pPr>
      <w:r>
        <w:t>△ FX — Dust settling. Acid sizzling. Cooling armor ticks. Deep distant rumbles farther west.</w:t>
      </w:r>
    </w:p>
    <w:p>
      <w:pPr>
        <w:pStyle w:val="ScriptEndHook"/>
      </w:pPr>
      <w:r>
        <w:t>END HOOK</w:t>
      </w:r>
    </w:p>
    <w:p>
      <w:pPr>
        <w:pStyle w:val="ScriptAction"/>
      </w:pPr>
      <w:r>
        <w:t>△ Beyond the dead giant, smaller ridges keep moving under the ash — Hard Cut.</w:t>
      </w:r>
    </w:p>
    <w:p>
      <w:pPr>
        <w:pStyle w:val="Heading1"/>
        <w:pageBreakBefore/>
      </w:pPr>
      <w:r>
        <w:t>EP22 — AFTER THE KILL</w:t>
      </w:r>
    </w:p>
    <w:p>
      <w:pPr>
        <w:pStyle w:val="Heading3"/>
      </w:pPr>
      <w:r>
        <w:t>S#1. THE CHOKE CORRIDOR / CRATER EDGE</w:t>
      </w:r>
    </w:p>
    <w:p>
      <w:pPr>
        <w:pStyle w:val="ScriptAction"/>
      </w:pPr>
      <w:r>
        <w:t>△ Jack walks slowly out of the smoking crater, leaving the obliterated Deathworm behind him.</w:t>
      </w:r>
    </w:p>
    <w:p>
      <w:pPr>
        <w:pStyle w:val="ScriptAction"/>
      </w:pPr>
      <w:r>
        <w:t>△ The adrenaline of the kill hangs heavy in the toxic air.</w:t>
      </w:r>
    </w:p>
    <w:p>
      <w:pPr>
        <w:pStyle w:val="ScriptAction"/>
      </w:pPr>
      <w:r>
        <w:t>△ Seraph intercepts him halfway to the Rig.</w:t>
      </w:r>
    </w:p>
    <w:p>
      <w:pPr>
        <w:pStyle w:val="ScriptAction"/>
      </w:pPr>
      <w:r>
        <w:t>△ She doesn’t speak first.</w:t>
      </w:r>
    </w:p>
    <w:p>
      <w:pPr>
        <w:pStyle w:val="ScriptSpeaker"/>
      </w:pPr>
      <w:r>
        <w:t>SERAPH</w:t>
      </w:r>
    </w:p>
    <w:p>
      <w:pPr>
        <w:pStyle w:val="ScriptDialogue"/>
      </w:pPr>
      <w:r>
        <w:t>That was hot.</w:t>
      </w:r>
    </w:p>
    <w:p>
      <w:pPr>
        <w:pStyle w:val="ScriptSpeaker"/>
      </w:pPr>
      <w:r>
        <w:t>JACK</w:t>
      </w:r>
    </w:p>
    <w:p>
      <w:pPr>
        <w:pStyle w:val="ScriptDialogue"/>
      </w:pPr>
      <w:r>
        <w:t>You say that a lot.</w:t>
      </w:r>
    </w:p>
    <w:p>
      <w:pPr>
        <w:pStyle w:val="ScriptAction"/>
      </w:pPr>
      <w:r>
        <w:t>△ She steps in close enough to make the heat between them obvious and plants one hand high on his chest, testing whether the monster-slayer in front of her is real.</w:t>
      </w:r>
    </w:p>
    <w:p>
      <w:pPr>
        <w:pStyle w:val="ScriptAction"/>
      </w:pPr>
      <w:r>
        <w:t>△ He doesn’t slow.</w:t>
      </w:r>
    </w:p>
    <w:p>
      <w:pPr>
        <w:pStyle w:val="ScriptSpeaker"/>
      </w:pPr>
      <w:r>
        <w:t>SERAPH</w:t>
      </w:r>
    </w:p>
    <w:p>
      <w:pPr>
        <w:pStyle w:val="ScriptDialogue"/>
      </w:pPr>
      <w:r>
        <w:t>Then stop earning it.</w:t>
      </w:r>
    </w:p>
    <w:p>
      <w:pPr>
        <w:pStyle w:val="ScriptAction"/>
      </w:pPr>
      <w:r>
        <w:t>△ She makes him.</w:t>
      </w:r>
    </w:p>
    <w:p>
      <w:pPr>
        <w:pStyle w:val="ScriptProductionCue"/>
      </w:pPr>
      <w:r>
        <w:t>△ CAMERA — WIDE Jack walking out of the crater alone → TRACKING Seraph intercepting him halfway → MACRO FOCUS her hand planting flat against his chest armor → CLOSE Jack finally stopping and looking at her</w:t>
      </w:r>
    </w:p>
    <w:p>
      <w:pPr>
        <w:pStyle w:val="ScriptProductionCue"/>
      </w:pPr>
      <w:r>
        <w:t>△ FX — Corpse steam. Cooling rock ticking. Their breathing still running hotter than the air.</w:t>
      </w:r>
    </w:p>
    <w:p>
      <w:pPr>
        <w:pStyle w:val="Heading3"/>
      </w:pPr>
      <w:r>
        <w:t>S#2. THE CHOKE CORRIDOR / CONTINUOUS</w:t>
      </w:r>
    </w:p>
    <w:p>
      <w:pPr>
        <w:pStyle w:val="ScriptAction"/>
      </w:pPr>
      <w:r>
        <w:t>△ Seraph grabs the front of Jack’s coat, drags him down an inch, and presses in hard—body first, not shy, letting the heat of the kill bleed into the contact.</w:t>
      </w:r>
    </w:p>
    <w:p>
      <w:pPr>
        <w:pStyle w:val="ScriptSpeaker"/>
      </w:pPr>
      <w:r>
        <w:t>SERAPH</w:t>
      </w:r>
    </w:p>
    <w:p>
      <w:pPr>
        <w:pStyle w:val="ScriptDialogue"/>
      </w:pPr>
      <w:r>
        <w:t>Smell that?</w:t>
      </w:r>
    </w:p>
    <w:p>
      <w:pPr>
        <w:pStyle w:val="ScriptAction"/>
      </w:pPr>
      <w:r>
        <w:t>△ Her chest hits his chest armor.</w:t>
      </w:r>
    </w:p>
    <w:p>
      <w:pPr>
        <w:pStyle w:val="ScriptAction"/>
      </w:pPr>
      <w:r>
        <w:t>△ Her thigh brushes his leg.</w:t>
      </w:r>
    </w:p>
    <w:p>
      <w:pPr>
        <w:pStyle w:val="ScriptSpeaker"/>
      </w:pPr>
      <w:r>
        <w:t>JACK</w:t>
      </w:r>
    </w:p>
    <w:p>
      <w:pPr>
        <w:pStyle w:val="ScriptDialogue"/>
      </w:pPr>
      <w:r>
        <w:t>Burnt blood.</w:t>
      </w:r>
    </w:p>
    <w:p>
      <w:pPr>
        <w:pStyle w:val="ScriptAction"/>
      </w:pPr>
      <w:r>
        <w:t>△ She stops just short long enough to make the denial sting—then closes the gap and kisses him hard once, all heat and claim, before breaking it on her own terms.</w:t>
      </w:r>
    </w:p>
    <w:p>
      <w:pPr>
        <w:pStyle w:val="ScriptSpeaker"/>
      </w:pPr>
      <w:r>
        <w:t>SERAPH</w:t>
      </w:r>
    </w:p>
    <w:p>
      <w:pPr>
        <w:pStyle w:val="ScriptDialogue"/>
      </w:pPr>
      <w:r>
        <w:t>Not the blood.</w:t>
      </w:r>
    </w:p>
    <w:p>
      <w:pPr>
        <w:pStyle w:val="ScriptSpeaker"/>
      </w:pPr>
      <w:r>
        <w:t>SERAPH</w:t>
      </w:r>
    </w:p>
    <w:p>
      <w:pPr>
        <w:pStyle w:val="ScriptDialogue"/>
      </w:pPr>
      <w:r>
        <w:t>That's all you.</w:t>
      </w:r>
    </w:p>
    <w:p>
      <w:pPr>
        <w:pStyle w:val="ScriptAction"/>
      </w:pPr>
      <w:r>
        <w:t>△ Behind them, Lilith leans against the open cab frame and watches with bright eyes.</w:t>
      </w:r>
    </w:p>
    <w:p>
      <w:pPr>
        <w:pStyle w:val="ScriptAction"/>
      </w:pPr>
      <w:r>
        <w:t>△ Ariel reloads without looking down, but the rifle pauses once.</w:t>
      </w:r>
    </w:p>
    <w:p>
      <w:pPr>
        <w:pStyle w:val="ScriptSpeaker"/>
      </w:pPr>
      <w:r>
        <w:t>JACK</w:t>
      </w:r>
    </w:p>
    <w:p>
      <w:pPr>
        <w:pStyle w:val="ScriptDialogue"/>
      </w:pPr>
      <w:r>
        <w:t>Yeah. Get used to it, Sera.</w:t>
      </w:r>
    </w:p>
    <w:p>
      <w:pPr>
        <w:pStyle w:val="ScriptProductionCue"/>
      </w:pPr>
      <w:r>
        <w:t>△ CAMERA — ECU Seraph fisting the front of Jack’s coat → MACRO FOCUS her chest flattening hard against his chest armor → CLOSE her mouth stopping just short → MICRO PUSH as she closes the gap for one hard kiss → OVER THE SHOULDER Lilith watching from the cab frame → ECU Ariel’s reload motion pausing once</w:t>
      </w:r>
    </w:p>
    <w:p>
      <w:pPr>
        <w:pStyle w:val="ScriptProductionCue"/>
      </w:pPr>
      <w:r>
        <w:t>△ FX — Corpse steam. Cooling rock ticking. A sharp breath caught between them before the corridor wind takes it.</w:t>
      </w:r>
    </w:p>
    <w:p>
      <w:pPr>
        <w:pStyle w:val="Heading3"/>
      </w:pPr>
      <w:r>
        <w:t>S#3. ARMORED RIG / CABIN / CONTINUOUS</w:t>
      </w:r>
    </w:p>
    <w:p>
      <w:pPr>
        <w:pStyle w:val="ScriptAction"/>
      </w:pPr>
      <w:r>
        <w:t>△ Back inside the cab, the heat doesn’t leave.</w:t>
      </w:r>
    </w:p>
    <w:p>
      <w:pPr>
        <w:pStyle w:val="ScriptAction"/>
      </w:pPr>
      <w:r>
        <w:t>△ Seraph drops into the passenger seat still charged, thigh claiming Jack’s side of the space.</w:t>
      </w:r>
    </w:p>
    <w:p>
      <w:pPr>
        <w:pStyle w:val="ScriptAction"/>
      </w:pPr>
      <w:r>
        <w:t>△ Lilith leans over the seatback and sets her chin briefly on Jack’s shoulder before pulling away to the console.</w:t>
      </w:r>
    </w:p>
    <w:p>
      <w:pPr>
        <w:pStyle w:val="ScriptSpeaker"/>
      </w:pPr>
      <w:r>
        <w:t>LILITH</w:t>
      </w:r>
    </w:p>
    <w:p>
      <w:pPr>
        <w:pStyle w:val="ScriptDialogue"/>
      </w:pPr>
      <w:r>
        <w:t>You smell like a massacre, my lord.</w:t>
      </w:r>
    </w:p>
    <w:p>
      <w:pPr>
        <w:pStyle w:val="ScriptAction"/>
      </w:pPr>
      <w:r>
        <w:t>△ Ariel settles above them, long and exact, but her eyes keep drifting down to Jack’s mouth before she looks back to the scope feed.</w:t>
      </w:r>
    </w:p>
    <w:p>
      <w:pPr>
        <w:pStyle w:val="ScriptProductionCue"/>
      </w:pPr>
      <w:r>
        <w:t>△ [Cabin Layout]</w:t>
      </w:r>
    </w:p>
    <w:p>
      <w:pPr>
        <w:pStyle w:val="ScriptAction"/>
      </w:pPr>
      <w:r>
        <w:t>△ Jack drives from the front-left seat.</w:t>
      </w:r>
    </w:p>
    <w:p>
      <w:pPr>
        <w:pStyle w:val="ScriptAction"/>
      </w:pPr>
      <w:r>
        <w:t>△ Seraph rides front-right.</w:t>
      </w:r>
    </w:p>
    <w:p>
      <w:pPr>
        <w:pStyle w:val="ScriptSpeaker"/>
      </w:pPr>
      <w:r>
        <w:t>SERAPH</w:t>
      </w:r>
    </w:p>
    <w:p>
      <w:pPr>
        <w:pStyle w:val="ScriptDialogue"/>
      </w:pPr>
      <w:r>
        <w:t>That’s why we like him.</w:t>
      </w:r>
    </w:p>
    <w:p>
      <w:pPr>
        <w:pStyle w:val="ScriptAction"/>
      </w:pPr>
      <w:r>
        <w:t>△ Ariel is above them at the open hatch, braced against the upper mount.</w:t>
      </w:r>
    </w:p>
    <w:p>
      <w:pPr>
        <w:pStyle w:val="ScriptSpeaker"/>
      </w:pPr>
      <w:r>
        <w:t>ARIEL</w:t>
      </w:r>
    </w:p>
    <w:p>
      <w:pPr>
        <w:pStyle w:val="ScriptDialogue"/>
      </w:pPr>
      <w:r>
        <w:t>Ground movement ahead.</w:t>
      </w:r>
    </w:p>
    <w:p>
      <w:pPr>
        <w:pStyle w:val="ScriptAction"/>
      </w:pPr>
      <w:r>
        <w:t>△ Lilith is on the rear bench behind Jack.</w:t>
      </w:r>
    </w:p>
    <w:p>
      <w:pPr>
        <w:pStyle w:val="ScriptSpeaker"/>
      </w:pPr>
      <w:r>
        <w:t>JACK</w:t>
      </w:r>
    </w:p>
    <w:p>
      <w:pPr>
        <w:pStyle w:val="ScriptDialogue"/>
      </w:pPr>
      <w:r>
        <w:t>Keep eyes on it.</w:t>
      </w:r>
    </w:p>
    <w:p>
      <w:pPr>
        <w:pStyle w:val="ScriptSpeaker"/>
      </w:pPr>
      <w:r>
        <w:t>JACK</w:t>
      </w:r>
    </w:p>
    <w:p>
      <w:pPr>
        <w:pStyle w:val="ScriptDialogue"/>
      </w:pPr>
      <w:r>
        <w:t>Let the road keep trying.</w:t>
      </w:r>
    </w:p>
    <w:p>
      <w:pPr>
        <w:pStyle w:val="ScriptProductionCue"/>
      </w:pPr>
      <w:r>
        <w:t>△ CAMERA — INTERIOR 4-SHOT in low blue cabin light → MACRO FOCUS Seraph’s thigh planted against Jack’s leg as she drops into the seat → CLOSE Lilith’s chin settling once on Jack’s shoulder → TILT UP to Ariel at the hatch ring, eyes flicking down and back up</w:t>
      </w:r>
    </w:p>
    <w:p>
      <w:pPr>
        <w:pStyle w:val="ScriptProductionCue"/>
      </w:pPr>
      <w:r>
        <w:t>△ FX — Engine waking deeper. Leather shift. Sensor tone pulsing again. A faint subterranean scrape under the tires.</w:t>
      </w:r>
    </w:p>
    <w:p>
      <w:pPr>
        <w:pStyle w:val="Heading3"/>
      </w:pPr>
      <w:r>
        <w:t>S#3A. ARMORED RIG / MID LIVING BAY / AFTER THE KILL</w:t>
      </w:r>
    </w:p>
    <w:p>
      <w:pPr>
        <w:pStyle w:val="ScriptAction"/>
      </w:pPr>
      <w:r>
        <w:t>△ The Rig runs west under night ash.</w:t>
      </w:r>
    </w:p>
    <w:p>
      <w:pPr>
        <w:pStyle w:val="ScriptAction"/>
      </w:pPr>
      <w:r>
        <w:t>△ Jack is not in the living bay.</w:t>
      </w:r>
    </w:p>
    <w:p>
      <w:pPr>
        <w:pStyle w:val="ScriptAction"/>
      </w:pPr>
      <w:r>
        <w:t>△ One couch cushion is crushed deep.</w:t>
      </w:r>
    </w:p>
    <w:p>
      <w:pPr>
        <w:pStyle w:val="ScriptAction"/>
      </w:pPr>
      <w:r>
        <w:t>△ The berth wall shows a fresh stress dent near the brace.</w:t>
      </w:r>
    </w:p>
    <w:p>
      <w:pPr>
        <w:pStyle w:val="ScriptAction"/>
      </w:pPr>
      <w:r>
        <w:t>△ A black towel lies twisted near the wash niche.</w:t>
      </w:r>
    </w:p>
    <w:p>
      <w:pPr>
        <w:pStyle w:val="ScriptAction"/>
      </w:pPr>
      <w:r>
        <w:t>△ Seraph sits on the couch arm, shotgun loose across her lap.</w:t>
      </w:r>
    </w:p>
    <w:p>
      <w:pPr>
        <w:pStyle w:val="ScriptSpeaker"/>
      </w:pPr>
      <w:r>
        <w:t>SERAPH</w:t>
      </w:r>
    </w:p>
    <w:p>
      <w:pPr>
        <w:pStyle w:val="ScriptDialogue"/>
      </w:pPr>
      <w:r>
        <w:t>The worm split easier than the bridge.</w:t>
      </w:r>
    </w:p>
    <w:p>
      <w:pPr>
        <w:pStyle w:val="ScriptAction"/>
      </w:pPr>
      <w:r>
        <w:t>△ Lilith smiles at the damage from the berth doorway.</w:t>
      </w:r>
    </w:p>
    <w:p>
      <w:pPr>
        <w:pStyle w:val="ScriptSpeaker"/>
      </w:pPr>
      <w:r>
        <w:t>LILITH</w:t>
      </w:r>
    </w:p>
    <w:p>
      <w:pPr>
        <w:pStyle w:val="ScriptDialogue"/>
      </w:pPr>
      <w:r>
        <w:t>He does have a gift for opening things. Jack of all trades.</w:t>
      </w:r>
    </w:p>
    <w:p>
      <w:pPr>
        <w:pStyle w:val="ScriptSpeaker"/>
      </w:pPr>
      <w:r>
        <w:t>SERAPH</w:t>
      </w:r>
    </w:p>
    <w:p>
      <w:pPr>
        <w:pStyle w:val="ScriptDialogue"/>
      </w:pPr>
      <w:r>
        <w:t>You make that sound filthy.</w:t>
      </w:r>
    </w:p>
    <w:p>
      <w:pPr>
        <w:pStyle w:val="ScriptSpeaker"/>
      </w:pPr>
      <w:r>
        <w:t>LILITH</w:t>
      </w:r>
    </w:p>
    <w:p>
      <w:pPr>
        <w:pStyle w:val="ScriptDialogue"/>
      </w:pPr>
      <w:r>
        <w:t>I made it sound accurate.</w:t>
      </w:r>
    </w:p>
    <w:p>
      <w:pPr>
        <w:pStyle w:val="ScriptAction"/>
      </w:pPr>
      <w:r>
        <w:t>△ Ariel studies the wall damage once, then returns to the route feed as if reporting weather.</w:t>
      </w:r>
    </w:p>
    <w:p>
      <w:pPr>
        <w:pStyle w:val="ScriptSpeaker"/>
      </w:pPr>
      <w:r>
        <w:t>ARIEL</w:t>
      </w:r>
    </w:p>
    <w:p>
      <w:pPr>
        <w:pStyle w:val="ScriptDialogue"/>
      </w:pPr>
      <w:r>
        <w:t>The berth wall needs a new brace. The frame was not rated for him.</w:t>
      </w:r>
    </w:p>
    <w:p>
      <w:pPr>
        <w:pStyle w:val="ScriptSpeaker"/>
      </w:pPr>
      <w:r>
        <w:t>SERAPH</w:t>
      </w:r>
    </w:p>
    <w:p>
      <w:pPr>
        <w:pStyle w:val="ScriptDialogue"/>
      </w:pPr>
      <w:r>
        <w:t>Better it than us.</w:t>
      </w:r>
    </w:p>
    <w:p>
      <w:pPr>
        <w:pStyle w:val="ScriptSpeaker"/>
      </w:pPr>
      <w:r>
        <w:t>ARIEL</w:t>
      </w:r>
    </w:p>
    <w:p>
      <w:pPr>
        <w:pStyle w:val="ScriptDialogue"/>
      </w:pPr>
      <w:r>
        <w:t>Structurally, yes.</w:t>
      </w:r>
    </w:p>
    <w:p>
      <w:pPr>
        <w:pStyle w:val="ScriptSpeaker"/>
      </w:pPr>
      <w:r>
        <w:t>LILITH</w:t>
      </w:r>
    </w:p>
    <w:p>
      <w:pPr>
        <w:pStyle w:val="ScriptDialogue"/>
      </w:pPr>
      <w:r>
        <w:t>Poor frame.</w:t>
      </w:r>
    </w:p>
    <w:p>
      <w:pPr>
        <w:pStyle w:val="ScriptSpeaker"/>
      </w:pPr>
      <w:r>
        <w:t>ARIEL</w:t>
      </w:r>
    </w:p>
    <w:p>
      <w:pPr>
        <w:pStyle w:val="ScriptDialogue"/>
      </w:pPr>
      <w:r>
        <w:t>Movement ahead.</w:t>
      </w:r>
    </w:p>
    <w:p>
      <w:pPr>
        <w:pStyle w:val="ScriptSpeaker"/>
      </w:pPr>
      <w:r>
        <w:t>LILITH</w:t>
      </w:r>
    </w:p>
    <w:p>
      <w:pPr>
        <w:pStyle w:val="ScriptDialogue"/>
      </w:pPr>
      <w:r>
        <w:t>Shame. The room was just getting warm.</w:t>
      </w:r>
    </w:p>
    <w:p>
      <w:pPr>
        <w:pStyle w:val="ScriptSpeaker"/>
      </w:pPr>
      <w:r>
        <w:t>SERAPH</w:t>
      </w:r>
    </w:p>
    <w:p>
      <w:pPr>
        <w:pStyle w:val="ScriptDialogue"/>
      </w:pPr>
      <w:r>
        <w:t>Then we finish the road and come back.</w:t>
      </w:r>
    </w:p>
    <w:p>
      <w:pPr>
        <w:pStyle w:val="ScriptProductionCue"/>
      </w:pPr>
      <w:r>
        <w:t>△ CAMERA — WIDE living bay under low blue road light → CLOSE crushed couch cushion → INSERT fresh stress dent near the berth wall brace → CLOSE Seraph on the couch arm, shotgun loose across her lap → CLOSE Lilith smiling from the berth doorway → CLOSE Ariel studying the damage with clinical calm → INSERT route slate pinging ahead</w:t>
      </w:r>
    </w:p>
    <w:p>
      <w:pPr>
        <w:pStyle w:val="ScriptProductionCue"/>
      </w:pPr>
      <w:r>
        <w:t>△ FX — Low engine hum. Cloth sliding off leather. Water ticking once into the wash basin. Route slate ping.</w:t>
      </w:r>
    </w:p>
    <w:p>
      <w:pPr>
        <w:pStyle w:val="Heading3"/>
      </w:pPr>
      <w:r>
        <w:t>S#4. WEST LINE / OUTER GATE APPROACH</w:t>
      </w:r>
    </w:p>
    <w:p>
      <w:pPr>
        <w:pStyle w:val="ScriptAction"/>
      </w:pPr>
      <w:r>
        <w:t>△ Past the worm-kill corridor, the landscape narrows into the outer approach to the Gate: endless scrap wall, saw-toothed barricades, search towers, and a vertical silhouette so huge it looks like a piece of horizon forced upright.</w:t>
      </w:r>
    </w:p>
    <w:p>
      <w:pPr>
        <w:pStyle w:val="ScriptSpeaker"/>
      </w:pPr>
      <w:r>
        <w:t>ARIEL</w:t>
      </w:r>
    </w:p>
    <w:p>
      <w:pPr>
        <w:pStyle w:val="ScriptDialogue"/>
      </w:pPr>
      <w:r>
        <w:t>Visual on outer barrier.</w:t>
      </w:r>
    </w:p>
    <w:p>
      <w:pPr>
        <w:pStyle w:val="ScriptSpeaker"/>
      </w:pPr>
      <w:r>
        <w:t>SERAPH</w:t>
      </w:r>
    </w:p>
    <w:p>
      <w:pPr>
        <w:pStyle w:val="ScriptDialogue"/>
      </w:pPr>
      <w:r>
        <w:t>That’s a gate?</w:t>
      </w:r>
    </w:p>
    <w:p>
      <w:pPr>
        <w:pStyle w:val="ScriptAction"/>
      </w:pPr>
      <w:r>
        <w:t>△ Smaller worm ridges slither and vanish under the outer lanes, making the whole approach feel alive.</w:t>
      </w:r>
    </w:p>
    <w:p>
      <w:pPr>
        <w:pStyle w:val="ScriptSpeaker"/>
      </w:pPr>
      <w:r>
        <w:t>LILITH</w:t>
      </w:r>
    </w:p>
    <w:p>
      <w:pPr>
        <w:pStyle w:val="ScriptDialogue"/>
      </w:pPr>
      <w:r>
        <w:t>That is not a gate.</w:t>
      </w:r>
    </w:p>
    <w:p>
      <w:pPr>
        <w:pStyle w:val="ScriptSpeaker"/>
      </w:pPr>
      <w:r>
        <w:t>LILITH</w:t>
      </w:r>
    </w:p>
    <w:p>
      <w:pPr>
        <w:pStyle w:val="ScriptDialogue"/>
      </w:pPr>
      <w:r>
        <w:t>That is an insult.</w:t>
      </w:r>
    </w:p>
    <w:p>
      <w:pPr>
        <w:pStyle w:val="ScriptSpeaker"/>
      </w:pPr>
      <w:r>
        <w:t>JACK</w:t>
      </w:r>
    </w:p>
    <w:p>
      <w:pPr>
        <w:pStyle w:val="ScriptDialogue"/>
      </w:pPr>
      <w:r>
        <w:t>I was hoping to break something expensive.</w:t>
      </w:r>
    </w:p>
    <w:p>
      <w:pPr>
        <w:pStyle w:val="ScriptProductionCue"/>
      </w:pPr>
      <w:r>
        <w:t>△ CAMERA — EXTREME WIDE outer Gate approach swallowing the road → PUSH IN on the distant vertical mass of the Gate → CLOSE small buried ridges disturbing the ash near the shoulder → INTERIOR CUT Jack staring through the windshield</w:t>
      </w:r>
    </w:p>
    <w:p>
      <w:pPr>
        <w:pStyle w:val="ScriptProductionCue"/>
      </w:pPr>
      <w:r>
        <w:t>△ FX — Searchlights sweeping. Wind moaning through scrap teeth. Low ground movement under the approach road.</w:t>
      </w:r>
    </w:p>
    <w:p>
      <w:pPr>
        <w:pStyle w:val="ScriptEndHook"/>
      </w:pPr>
      <w:r>
        <w:t>END HOOK</w:t>
      </w:r>
    </w:p>
    <w:p>
      <w:pPr>
        <w:pStyle w:val="ScriptAction"/>
      </w:pPr>
      <w:r>
        <w:t>△ The first full silhouette of the Gate cuts the horizon in half — Hard Cut.</w:t>
      </w:r>
    </w:p>
    <w:p>
      <w:pPr>
        <w:pStyle w:val="Heading1"/>
        <w:pageBreakBefore/>
      </w:pPr>
      <w:r>
        <w:t>EP23 — SAW WALL</w:t>
      </w:r>
    </w:p>
    <w:p>
      <w:pPr>
        <w:pStyle w:val="Heading3"/>
      </w:pPr>
      <w:r>
        <w:t>S#1. OUTER GATE APPROACH / ARTILLERY RIDGE</w:t>
      </w:r>
    </w:p>
    <w:p>
      <w:pPr>
        <w:pStyle w:val="ScriptAction"/>
      </w:pPr>
      <w:r>
        <w:t>△ Cross’s delay line opens from both sides—recoilless rigs, mounted guns, chained scrap doors dropped across the lane, artillery spotters lighting the approach from the ridge.</w:t>
      </w:r>
    </w:p>
    <w:p>
      <w:pPr>
        <w:pStyle w:val="ScriptSpeaker"/>
      </w:pPr>
      <w:r>
        <w:t>LILITH</w:t>
      </w:r>
    </w:p>
    <w:p>
      <w:pPr>
        <w:pStyle w:val="ScriptDialogue"/>
      </w:pPr>
      <w:r>
        <w:t>Cross is stacking delay layers now.</w:t>
      </w:r>
    </w:p>
    <w:p>
      <w:pPr>
        <w:pStyle w:val="ScriptAction"/>
      </w:pPr>
      <w:r>
        <w:t>△ The whole defense is built to waste time, not win.</w:t>
      </w:r>
    </w:p>
    <w:p>
      <w:pPr>
        <w:pStyle w:val="ScriptAction"/>
      </w:pPr>
      <w:r>
        <w:t>△ Jack smiles.</w:t>
      </w:r>
    </w:p>
    <w:p>
      <w:pPr>
        <w:pStyle w:val="ScriptSpeaker"/>
      </w:pPr>
      <w:r>
        <w:t>JACK</w:t>
      </w:r>
    </w:p>
    <w:p>
      <w:pPr>
        <w:pStyle w:val="ScriptDialogue"/>
      </w:pPr>
      <w:r>
        <w:t>Means he’s worried.</w:t>
      </w:r>
    </w:p>
    <w:p>
      <w:pPr>
        <w:pStyle w:val="ScriptSpeaker"/>
      </w:pPr>
      <w:r>
        <w:t>SERAPH</w:t>
      </w:r>
    </w:p>
    <w:p>
      <w:pPr>
        <w:pStyle w:val="ScriptDialogue"/>
      </w:pPr>
      <w:r>
        <w:t>He should be.</w:t>
      </w:r>
    </w:p>
    <w:p>
      <w:pPr>
        <w:pStyle w:val="ScriptSpeaker"/>
      </w:pPr>
      <w:r>
        <w:t>ARIEL</w:t>
      </w:r>
    </w:p>
    <w:p>
      <w:pPr>
        <w:pStyle w:val="ScriptDialogue"/>
      </w:pPr>
      <w:r>
        <w:t>Spotter left side. Mine.</w:t>
      </w:r>
    </w:p>
    <w:p>
      <w:pPr>
        <w:pStyle w:val="ScriptProductionCue"/>
      </w:pPr>
      <w:r>
        <w:t>△ CAMERA — WIDE lane filling with fire on both sides → FRONT SHOT chained scrap doors crashing down across the approach → LONG LENS spotter lights cutting over the ridge → CLOSE Jack’s mouth pulling once at one corner</w:t>
      </w:r>
    </w:p>
    <w:p>
      <w:pPr>
        <w:pStyle w:val="ScriptProductionCue"/>
      </w:pPr>
      <w:r>
        <w:t>△ FX — Recoilless blast. Searchlight buzz. Chained scrap doors slamming into the lane.</w:t>
      </w:r>
    </w:p>
    <w:p>
      <w:pPr>
        <w:pStyle w:val="Heading3"/>
      </w:pPr>
      <w:r>
        <w:t>S#2. OUTER GATE APPROACH / KILL LANE</w:t>
      </w:r>
    </w:p>
    <w:p>
      <w:pPr>
        <w:pStyle w:val="ScriptAction"/>
      </w:pPr>
      <w:r>
        <w:t>△ The Rig slams through the first chained scrap door.</w:t>
      </w:r>
    </w:p>
    <w:p>
      <w:pPr>
        <w:pStyle w:val="ScriptAction"/>
      </w:pPr>
      <w:r>
        <w:t>△ Seraph hangs off the passenger step and blasts the second barrier off its hinges.</w:t>
      </w:r>
    </w:p>
    <w:p>
      <w:pPr>
        <w:pStyle w:val="ScriptSpeaker"/>
      </w:pPr>
      <w:r>
        <w:t>SERAPH</w:t>
      </w:r>
    </w:p>
    <w:p>
      <w:pPr>
        <w:pStyle w:val="ScriptDialogue"/>
      </w:pPr>
      <w:r>
        <w:t>Door.</w:t>
      </w:r>
    </w:p>
    <w:p>
      <w:pPr>
        <w:pStyle w:val="ScriptSpeaker"/>
      </w:pPr>
      <w:r>
        <w:t>SERAPH</w:t>
      </w:r>
    </w:p>
    <w:p>
      <w:pPr>
        <w:pStyle w:val="ScriptDialogue"/>
      </w:pPr>
      <w:r>
        <w:t>Gone.</w:t>
      </w:r>
    </w:p>
    <w:p>
      <w:pPr>
        <w:pStyle w:val="ScriptAction"/>
      </w:pPr>
      <w:r>
        <w:t>△ Ariel deletes the ridge spotter from half a mile out without breaking the Rig’s line.</w:t>
      </w:r>
    </w:p>
    <w:p>
      <w:pPr>
        <w:pStyle w:val="ScriptSpeaker"/>
      </w:pPr>
      <w:r>
        <w:t>ARIEL</w:t>
      </w:r>
    </w:p>
    <w:p>
      <w:pPr>
        <w:pStyle w:val="ScriptDialogue"/>
      </w:pPr>
      <w:r>
        <w:t>Spotter removed.</w:t>
      </w:r>
    </w:p>
    <w:p>
      <w:pPr>
        <w:pStyle w:val="ScriptSpeaker"/>
      </w:pPr>
      <w:r>
        <w:t>JACK</w:t>
      </w:r>
    </w:p>
    <w:p>
      <w:pPr>
        <w:pStyle w:val="ScriptDialogue"/>
      </w:pPr>
      <w:r>
        <w:t>Keep the lane breathing.</w:t>
      </w:r>
    </w:p>
    <w:p>
      <w:pPr>
        <w:pStyle w:val="ScriptAction"/>
      </w:pPr>
      <w:r>
        <w:t>△ Shrapnel and rusted plate fly backward through the ash.</w:t>
      </w:r>
    </w:p>
    <w:p>
      <w:pPr>
        <w:pStyle w:val="ScriptSpeaker"/>
      </w:pPr>
      <w:r>
        <w:t>LILITH</w:t>
      </w:r>
    </w:p>
    <w:p>
      <w:pPr>
        <w:pStyle w:val="ScriptDialogue"/>
      </w:pPr>
      <w:r>
        <w:t>Easy.</w:t>
      </w:r>
    </w:p>
    <w:p>
      <w:pPr>
        <w:pStyle w:val="ScriptProductionCue"/>
      </w:pPr>
      <w:r>
        <w:t>△ CAMERA — FRONT SHOT Rig smashing the first door → TRACKING Seraph hanging off the step and firing into the second barrier → LONG LENS Ariel kill shot on the distant spotter → WIDE the whole lane punching open in a spray of rusted debris</w:t>
      </w:r>
    </w:p>
    <w:p>
      <w:pPr>
        <w:pStyle w:val="ScriptProductionCue"/>
      </w:pPr>
      <w:r>
        <w:t>△ FX — Rig impact. Shotgun thunder. Sniper crack. Rusted slab tumbling down the slope.</w:t>
      </w:r>
    </w:p>
    <w:p>
      <w:pPr>
        <w:pStyle w:val="Heading3"/>
      </w:pPr>
      <w:r>
        <w:t>S#3. OUTER GATE APPROACH / ENEMY FIRE LANE</w:t>
      </w:r>
    </w:p>
    <w:p>
      <w:pPr>
        <w:pStyle w:val="ScriptAction"/>
      </w:pPr>
      <w:r>
        <w:t>△ A smaller Deathworm erupts inside one of Cross’s artillery nests and eats half the crew alive.</w:t>
      </w:r>
    </w:p>
    <w:p>
      <w:pPr>
        <w:pStyle w:val="ScriptSpeaker"/>
      </w:pPr>
      <w:r>
        <w:t>CROSS THUG</w:t>
      </w:r>
    </w:p>
    <w:p>
      <w:pPr>
        <w:pStyle w:val="ScriptDialogue"/>
      </w:pPr>
      <w:r>
        <w:t>Fall back! FALL—</w:t>
      </w:r>
    </w:p>
    <w:p>
      <w:pPr>
        <w:pStyle w:val="ScriptAction"/>
      </w:pPr>
      <w:r>
        <w:t>△ Panic spreads instantly through the ridge line.</w:t>
      </w:r>
    </w:p>
    <w:p>
      <w:pPr>
        <w:pStyle w:val="ScriptSpeaker"/>
      </w:pPr>
      <w:r>
        <w:t>SERAPH</w:t>
      </w:r>
    </w:p>
    <w:p>
      <w:pPr>
        <w:pStyle w:val="ScriptDialogue"/>
      </w:pPr>
      <w:r>
        <w:t>Their own road hates them.</w:t>
      </w:r>
    </w:p>
    <w:p>
      <w:pPr>
        <w:pStyle w:val="ScriptAction"/>
      </w:pPr>
      <w:r>
        <w:t>△ Jack doesn’t waste the chaos.</w:t>
      </w:r>
    </w:p>
    <w:p>
      <w:pPr>
        <w:pStyle w:val="ScriptAction"/>
      </w:pPr>
      <w:r>
        <w:t>△ He drives straight through the collapsing fire lane while Lilith touches the local panel and corrupts the tower aim-assist, turning the surviving guns inward on empty positions.</w:t>
      </w:r>
    </w:p>
    <w:p>
      <w:pPr>
        <w:pStyle w:val="ScriptSpeaker"/>
      </w:pPr>
      <w:r>
        <w:t>LILITH</w:t>
      </w:r>
    </w:p>
    <w:p>
      <w:pPr>
        <w:pStyle w:val="ScriptDialogue"/>
      </w:pPr>
      <w:r>
        <w:t>Tower aim-assist is lying beautifully.</w:t>
      </w:r>
    </w:p>
    <w:p>
      <w:pPr>
        <w:pStyle w:val="ScriptSpeaker"/>
      </w:pPr>
      <w:r>
        <w:t>JACK</w:t>
      </w:r>
    </w:p>
    <w:p>
      <w:pPr>
        <w:pStyle w:val="ScriptDialogue"/>
      </w:pPr>
      <w:r>
        <w:t>Keep lying.</w:t>
      </w:r>
    </w:p>
    <w:p>
      <w:pPr>
        <w:pStyle w:val="ScriptProductionCue"/>
      </w:pPr>
      <w:r>
        <w:t>△ CAMERA — WIDE smaller worm erupting inside the enemy nest → PAN across panicking artillery crews → ECU Lilith’s fingers corrupting local aim vectors → POV from the Rig charging through the collapsing lane</w:t>
      </w:r>
    </w:p>
    <w:p>
      <w:pPr>
        <w:pStyle w:val="ScriptProductionCue"/>
      </w:pPr>
      <w:r>
        <w:t>△ FX — Artillery crew screaming. Earth burst. Shells cooking off. Aim motors whining the wrong way.</w:t>
      </w:r>
    </w:p>
    <w:p>
      <w:pPr>
        <w:pStyle w:val="Heading3"/>
      </w:pPr>
      <w:r>
        <w:t>S#4. OUTER GATE APPROACH / FIRST FULL REVEAL</w:t>
      </w:r>
    </w:p>
    <w:p>
      <w:pPr>
        <w:pStyle w:val="ScriptAction"/>
      </w:pPr>
      <w:r>
        <w:t>△ The smoke clears just enough for the Gate to appear in full.</w:t>
      </w:r>
    </w:p>
    <w:p>
      <w:pPr>
        <w:pStyle w:val="ScriptAction"/>
      </w:pPr>
      <w:r>
        <w:t>△ It is absurdly huge—well over a hundred feet high, old transit armor buried under scrap reinforcement, weapon slits, and Cross’s ugly red retrofits, brutal enough to split the horizon in half.</w:t>
      </w:r>
    </w:p>
    <w:p>
      <w:pPr>
        <w:pStyle w:val="ScriptSpeaker"/>
      </w:pPr>
      <w:r>
        <w:t>ARIEL</w:t>
      </w:r>
    </w:p>
    <w:p>
      <w:pPr>
        <w:pStyle w:val="ScriptDialogue"/>
      </w:pPr>
      <w:r>
        <w:t>Full visual.</w:t>
      </w:r>
    </w:p>
    <w:p>
      <w:pPr>
        <w:pStyle w:val="ScriptAction"/>
      </w:pPr>
      <w:r>
        <w:t>△ Searchlights rake downward.</w:t>
      </w:r>
    </w:p>
    <w:p>
      <w:pPr>
        <w:pStyle w:val="ScriptSpeaker"/>
      </w:pPr>
      <w:r>
        <w:t>SERAPH</w:t>
      </w:r>
    </w:p>
    <w:p>
      <w:pPr>
        <w:pStyle w:val="ScriptDialogue"/>
      </w:pPr>
      <w:r>
        <w:t>...Now that’s worth breaking.</w:t>
      </w:r>
    </w:p>
    <w:p>
      <w:pPr>
        <w:pStyle w:val="ScriptAction"/>
      </w:pPr>
      <w:r>
        <w:t>△ Gun ports open in sheets.</w:t>
      </w:r>
    </w:p>
    <w:p>
      <w:pPr>
        <w:pStyle w:val="ScriptSpeaker"/>
      </w:pPr>
      <w:r>
        <w:t>LILITH</w:t>
      </w:r>
    </w:p>
    <w:p>
      <w:pPr>
        <w:pStyle w:val="ScriptDialogue"/>
      </w:pPr>
      <w:r>
        <w:t>A lot of very ugly engineering.</w:t>
      </w:r>
    </w:p>
    <w:p>
      <w:pPr>
        <w:pStyle w:val="ScriptAction"/>
      </w:pPr>
      <w:r>
        <w:t>△ For the first time since the Ark, the Rig looks small.</w:t>
      </w:r>
    </w:p>
    <w:p>
      <w:pPr>
        <w:pStyle w:val="ScriptSpeaker"/>
      </w:pPr>
      <w:r>
        <w:t>JACK</w:t>
      </w:r>
    </w:p>
    <w:p>
      <w:pPr>
        <w:pStyle w:val="ScriptDialogue"/>
      </w:pPr>
      <w:r>
        <w:t>Let’s ruin it.</w:t>
      </w:r>
    </w:p>
    <w:p>
      <w:pPr>
        <w:pStyle w:val="ScriptProductionCue"/>
      </w:pPr>
      <w:r>
        <w:t>△ CAMERA — EXTREME WIDE full Gate reveal dominating the frame → SLOW PUSH toward the impossible scale of it → INTERIOR CUT Jack staring through the windshield, blue eyes reflecting the descending lights</w:t>
      </w:r>
    </w:p>
    <w:p>
      <w:pPr>
        <w:pStyle w:val="ScriptProductionCue"/>
      </w:pPr>
      <w:r>
        <w:t>△ FX — Searchlights locking in. Layered gun-port servos. Wind screaming through the outer wall.</w:t>
      </w:r>
    </w:p>
    <w:p>
      <w:pPr>
        <w:pStyle w:val="ScriptEndHook"/>
      </w:pPr>
      <w:r>
        <w:t>END HOOK</w:t>
      </w:r>
    </w:p>
    <w:p>
      <w:pPr>
        <w:pStyle w:val="ScriptAction"/>
      </w:pPr>
      <w:r>
        <w:t>△ The Gate towers over the Rig as every searchlight converges on them — Hard Cut.</w:t>
      </w:r>
    </w:p>
    <w:p>
      <w:pPr>
        <w:pStyle w:val="Heading1"/>
        <w:pageBreakBefore/>
      </w:pPr>
      <w:r>
        <w:t>EP24 — GUN TONGUE / PART A</w:t>
      </w:r>
    </w:p>
    <w:p>
      <w:pPr>
        <w:pStyle w:val="Heading3"/>
      </w:pPr>
      <w:r>
        <w:t>S#1. OUTER GATE / KILL ZONE</w:t>
      </w:r>
    </w:p>
    <w:p>
      <w:pPr>
        <w:pStyle w:val="ScriptAction"/>
      </w:pPr>
      <w:r>
        <w:t>△ The first kill zone under the Gate wakes in layers—overhead turrets, wall slits, auto-track pods, and scanner poles.</w:t>
      </w:r>
    </w:p>
    <w:p>
      <w:pPr>
        <w:pStyle w:val="ScriptAction"/>
      </w:pPr>
      <w:r>
        <w:t>△ Lilith plugs into the dash spine.</w:t>
      </w:r>
    </w:p>
    <w:p>
      <w:pPr>
        <w:pStyle w:val="ScriptSpeaker"/>
      </w:pPr>
      <w:r>
        <w:t>LILITH</w:t>
      </w:r>
    </w:p>
    <w:p>
      <w:pPr>
        <w:pStyle w:val="ScriptDialogue"/>
      </w:pPr>
      <w:r>
        <w:t>Same old bones as the Ark.</w:t>
      </w:r>
    </w:p>
    <w:p>
      <w:pPr>
        <w:pStyle w:val="ScriptSpeaker"/>
      </w:pPr>
      <w:r>
        <w:t>LILITH</w:t>
      </w:r>
    </w:p>
    <w:p>
      <w:pPr>
        <w:pStyle w:val="ScriptDialogue"/>
      </w:pPr>
      <w:r>
        <w:t>Ancient transit spine. Bad locks.</w:t>
      </w:r>
    </w:p>
    <w:p>
      <w:pPr>
        <w:pStyle w:val="ScriptSpeaker"/>
      </w:pPr>
      <w:r>
        <w:t>SERAPH</w:t>
      </w:r>
    </w:p>
    <w:p>
      <w:pPr>
        <w:pStyle w:val="ScriptDialogue"/>
      </w:pPr>
      <w:r>
        <w:t>Meaning?</w:t>
      </w:r>
    </w:p>
    <w:p>
      <w:pPr>
        <w:pStyle w:val="ScriptAction"/>
      </w:pPr>
      <w:r>
        <w:t>△ Blue data traces race through her eyes.</w:t>
      </w:r>
    </w:p>
    <w:p>
      <w:pPr>
        <w:pStyle w:val="ScriptSpeaker"/>
      </w:pPr>
      <w:r>
        <w:t>LILITH</w:t>
      </w:r>
    </w:p>
    <w:p>
      <w:pPr>
        <w:pStyle w:val="ScriptDialogue"/>
      </w:pPr>
      <w:r>
        <w:t>Their guns trust the system more than the men holding them.</w:t>
      </w:r>
    </w:p>
    <w:p>
      <w:pPr>
        <w:pStyle w:val="ScriptSpeaker"/>
      </w:pPr>
      <w:r>
        <w:t>JACK</w:t>
      </w:r>
    </w:p>
    <w:p>
      <w:pPr>
        <w:pStyle w:val="ScriptDialogue"/>
      </w:pPr>
      <w:r>
        <w:t>Ariel. Cover.</w:t>
      </w:r>
    </w:p>
    <w:p>
      <w:pPr>
        <w:pStyle w:val="ScriptSpeaker"/>
      </w:pPr>
      <w:r>
        <w:t>JACK</w:t>
      </w:r>
    </w:p>
    <w:p>
      <w:pPr>
        <w:pStyle w:val="ScriptDialogue"/>
      </w:pPr>
      <w:r>
        <w:t>Sera, with me.</w:t>
      </w:r>
    </w:p>
    <w:p>
      <w:pPr>
        <w:pStyle w:val="ScriptAction"/>
      </w:pPr>
      <w:r>
        <w:t>△ Red lock symbols begin flipping dead one by one.</w:t>
      </w:r>
    </w:p>
    <w:p>
      <w:pPr>
        <w:pStyle w:val="ScriptProductionCue"/>
      </w:pPr>
      <w:r>
        <w:t>△ CAMERA — INTERIOR 4-SHOT as the kill zone wakes outside → CLOSE Lilith plugging into the dash spine → ECU red lock symbols flipping to gray across the tactical display → LOW ANGLE the first turret stuttering and dying overhead</w:t>
      </w:r>
    </w:p>
    <w:p>
      <w:pPr>
        <w:pStyle w:val="ScriptProductionCue"/>
      </w:pPr>
      <w:r>
        <w:t>△ FX — Data trill. Power-down whine overhead. Scanners dying in strips.</w:t>
      </w:r>
    </w:p>
    <w:p>
      <w:pPr>
        <w:pStyle w:val="Heading3"/>
      </w:pPr>
      <w:r>
        <w:t>S#2. OUTER GATE / SCANNER STATION APPROACH</w:t>
      </w:r>
    </w:p>
    <w:p>
      <w:pPr>
        <w:pStyle w:val="ScriptAction"/>
      </w:pPr>
      <w:r>
        <w:t>△ Jack steps out with the Transit Chip in one hand.</w:t>
      </w:r>
    </w:p>
    <w:p>
      <w:pPr>
        <w:pStyle w:val="ScriptAction"/>
      </w:pPr>
      <w:r>
        <w:t>△ Seraph shadows half a step behind his right shoulder, close enough to kill anything that moves.</w:t>
      </w:r>
    </w:p>
    <w:p>
      <w:pPr>
        <w:pStyle w:val="ScriptSpeaker"/>
      </w:pPr>
      <w:r>
        <w:t>SERAPH</w:t>
      </w:r>
    </w:p>
    <w:p>
      <w:pPr>
        <w:pStyle w:val="ScriptDialogue"/>
      </w:pPr>
      <w:r>
        <w:t>You want me next to you?</w:t>
      </w:r>
    </w:p>
    <w:p>
      <w:pPr>
        <w:pStyle w:val="ScriptSpeaker"/>
      </w:pPr>
      <w:r>
        <w:t>JACK</w:t>
      </w:r>
    </w:p>
    <w:p>
      <w:pPr>
        <w:pStyle w:val="ScriptDialogue"/>
      </w:pPr>
      <w:r>
        <w:t>I want you close enough to kill what moves.</w:t>
      </w:r>
    </w:p>
    <w:p>
      <w:pPr>
        <w:pStyle w:val="ScriptAction"/>
      </w:pPr>
      <w:r>
        <w:t>△ Gun crews above them hesitate because the turrets are dead and their own hands no longer trust the system.</w:t>
      </w:r>
    </w:p>
    <w:p>
      <w:pPr>
        <w:pStyle w:val="ScriptSpeaker"/>
      </w:pPr>
      <w:r>
        <w:t>SERAPH</w:t>
      </w:r>
    </w:p>
    <w:p>
      <w:pPr>
        <w:pStyle w:val="ScriptDialogue"/>
      </w:pPr>
      <w:r>
        <w:t>That I can do.</w:t>
      </w:r>
    </w:p>
    <w:p>
      <w:pPr>
        <w:pStyle w:val="ScriptSpeaker"/>
      </w:pPr>
      <w:r>
        <w:t>ARIEL</w:t>
      </w:r>
    </w:p>
    <w:p>
      <w:pPr>
        <w:pStyle w:val="ScriptDialogue"/>
      </w:pPr>
      <w:r>
        <w:t>Same old authority line.</w:t>
      </w:r>
    </w:p>
    <w:p>
      <w:pPr>
        <w:pStyle w:val="ScriptAction"/>
      </w:pPr>
      <w:r>
        <w:t>△ The scanner station itself carries the same design bloodline as the Ark—clean old transit hardware buried under newer scrap plating and Cross’s ugly additions.</w:t>
      </w:r>
    </w:p>
    <w:p>
      <w:pPr>
        <w:pStyle w:val="ScriptEndHook"/>
      </w:pPr>
      <w:r>
        <w:t>END HOOK</w:t>
      </w:r>
    </w:p>
    <w:p>
      <w:pPr>
        <w:pStyle w:val="ScriptSpeaker"/>
      </w:pPr>
      <w:r>
        <w:t>ARIEL</w:t>
      </w:r>
    </w:p>
    <w:p>
      <w:pPr>
        <w:pStyle w:val="ScriptDialogue"/>
      </w:pPr>
      <w:r>
        <w:t>Gate, road, tower — all one system.</w:t>
      </w:r>
    </w:p>
    <w:p>
      <w:pPr>
        <w:pStyle w:val="ScriptProductionCue"/>
      </w:pPr>
      <w:r>
        <w:t>△ CAMERA — TRACKING Jack walking toward the scanner under open aim angles → CLOSE Transit Chip in his fingers → INSERT cold old scanner architecture under dirty retrofit plating → MACRO FOCUS Seraph a half-step behind him → LOW ANGLE guards above leaning over the parapet, unsure whether to shoot</w:t>
      </w:r>
    </w:p>
    <w:p>
      <w:pPr>
        <w:pStyle w:val="ScriptProductionCue"/>
      </w:pPr>
      <w:r>
        <w:t>△ FX — Boots on gravel. Searchlight hum dropping. Loose casing rolling across concrete above.</w:t>
      </w:r>
    </w:p>
    <w:p>
      <w:pPr>
        <w:pStyle w:val="Heading1"/>
        <w:pageBreakBefore/>
      </w:pPr>
      <w:r>
        <w:t>EP25 — GUN TONGUE / PART B</w:t>
      </w:r>
    </w:p>
    <w:p>
      <w:pPr>
        <w:pStyle w:val="Heading3"/>
      </w:pPr>
      <w:r>
        <w:t>S#3. OUTER GATE / SCANNER CAPTAIN</w:t>
      </w:r>
    </w:p>
    <w:p>
      <w:pPr>
        <w:pStyle w:val="ScriptAction"/>
      </w:pPr>
      <w:r>
        <w:t>△ A Gate captain and six armored bruisers step out to meet Jack at the scanner station.</w:t>
      </w:r>
    </w:p>
    <w:p>
      <w:pPr>
        <w:pStyle w:val="ScriptAction"/>
      </w:pPr>
      <w:r>
        <w:t>△ The captain sees the Transit Chip and wants it immediately.</w:t>
      </w:r>
    </w:p>
    <w:p>
      <w:pPr>
        <w:pStyle w:val="ScriptSpeaker"/>
      </w:pPr>
      <w:r>
        <w:t>GATE CAPTAIN</w:t>
      </w:r>
    </w:p>
    <w:p>
      <w:pPr>
        <w:pStyle w:val="ScriptDialogue"/>
      </w:pPr>
      <w:r>
        <w:t>Nothing rolls through here without Cross’s say-so. Hand it over.</w:t>
      </w:r>
    </w:p>
    <w:p>
      <w:pPr>
        <w:pStyle w:val="ScriptAction"/>
      </w:pPr>
      <w:r>
        <w:t>△ He reaches too soon.</w:t>
      </w:r>
    </w:p>
    <w:p>
      <w:pPr>
        <w:pStyle w:val="ScriptSpeaker"/>
      </w:pPr>
      <w:r>
        <w:t>JACK</w:t>
      </w:r>
    </w:p>
    <w:p>
      <w:pPr>
        <w:pStyle w:val="ScriptDialogue"/>
      </w:pPr>
      <w:r>
        <w:t>My door.</w:t>
      </w:r>
    </w:p>
    <w:p>
      <w:pPr>
        <w:pStyle w:val="ScriptSpeaker"/>
      </w:pPr>
      <w:r>
        <w:t>JACK</w:t>
      </w:r>
    </w:p>
    <w:p>
      <w:pPr>
        <w:pStyle w:val="ScriptDialogue"/>
      </w:pPr>
      <w:r>
        <w:t>My lock.</w:t>
      </w:r>
    </w:p>
    <w:p>
      <w:pPr>
        <w:pStyle w:val="ScriptSpeaker"/>
      </w:pPr>
      <w:r>
        <w:t>JACK</w:t>
      </w:r>
    </w:p>
    <w:p>
      <w:pPr>
        <w:pStyle w:val="ScriptDialogue"/>
      </w:pPr>
      <w:r>
        <w:t>I’ll scan it myself.</w:t>
      </w:r>
    </w:p>
    <w:p>
      <w:pPr>
        <w:pStyle w:val="ScriptAction"/>
      </w:pPr>
      <w:r>
        <w:t>△ Jack catches his wrist before the fingers touch the chip.</w:t>
      </w:r>
    </w:p>
    <w:p>
      <w:pPr>
        <w:pStyle w:val="ScriptSpeaker"/>
      </w:pPr>
      <w:r>
        <w:t>GATE CAPTAIN</w:t>
      </w:r>
    </w:p>
    <w:p>
      <w:pPr>
        <w:pStyle w:val="ScriptDialogue"/>
      </w:pPr>
      <w:r>
        <w:t>I said give it—</w:t>
      </w:r>
    </w:p>
    <w:p>
      <w:pPr>
        <w:pStyle w:val="ScriptSpeaker"/>
      </w:pPr>
      <w:r>
        <w:t>JACK</w:t>
      </w:r>
    </w:p>
    <w:p>
      <w:pPr>
        <w:pStyle w:val="ScriptDialogue"/>
      </w:pPr>
      <w:r>
        <w:t>No.</w:t>
      </w:r>
    </w:p>
    <w:p>
      <w:pPr>
        <w:pStyle w:val="ScriptAction"/>
      </w:pPr>
      <w:r>
        <w:t>△ The stop is humiliating and absolute.</w:t>
      </w:r>
    </w:p>
    <w:p>
      <w:pPr>
        <w:pStyle w:val="ScriptProductionCue"/>
      </w:pPr>
      <w:r>
        <w:t>△ CAMERA — WIDE captain and bruisers fanning out under the dead turrets → CLOSE captain seeing the chip → FAST TRACKING reach and catch → ECU Jack crushing the captain’s wrist in place</w:t>
      </w:r>
    </w:p>
    <w:p>
      <w:pPr>
        <w:pStyle w:val="ScriptProductionCue"/>
      </w:pPr>
      <w:r>
        <w:t>△ FX — Armor clink. Bone pressure creak. Heavy concrete silence under the dead guns.</w:t>
      </w:r>
    </w:p>
    <w:p>
      <w:pPr>
        <w:pStyle w:val="Heading3"/>
      </w:pPr>
      <w:r>
        <w:t>S#4. OUTER GATE / SCANNER PAD</w:t>
      </w:r>
    </w:p>
    <w:p>
      <w:pPr>
        <w:pStyle w:val="ScriptAction"/>
      </w:pPr>
      <w:r>
        <w:t>△ Jack drives the captain’s hand down onto the scanner pad.</w:t>
      </w:r>
    </w:p>
    <w:p>
      <w:pPr>
        <w:pStyle w:val="ScriptAction"/>
      </w:pPr>
      <w:r>
        <w:t>△ The captain’s biometric flashes red — denied.</w:t>
      </w:r>
    </w:p>
    <w:p>
      <w:pPr>
        <w:pStyle w:val="ScriptSpeaker"/>
      </w:pPr>
      <w:r>
        <w:t>[SYSTEM]</w:t>
      </w:r>
    </w:p>
    <w:p>
      <w:pPr>
        <w:pStyle w:val="ScriptDialogue"/>
      </w:pPr>
      <w:r>
        <w:t>[BIOMETRIC: UNAUTHORIZED.]</w:t>
      </w:r>
    </w:p>
    <w:p>
      <w:pPr>
        <w:pStyle w:val="ScriptAction"/>
      </w:pPr>
      <w:r>
        <w:t>△ Then Jack slams the Transit Chip over the failed read.</w:t>
      </w:r>
    </w:p>
    <w:p>
      <w:pPr>
        <w:pStyle w:val="ScriptAction"/>
      </w:pPr>
      <w:r>
        <w:t>△ The terminal flashes green.</w:t>
      </w:r>
    </w:p>
    <w:p>
      <w:pPr>
        <w:pStyle w:val="ScriptSpeaker"/>
      </w:pPr>
      <w:r>
        <w:t>[SYSTEM]</w:t>
      </w:r>
    </w:p>
    <w:p>
      <w:pPr>
        <w:pStyle w:val="ScriptDialogue"/>
      </w:pPr>
      <w:r>
        <w:t>[TRANSIT CHIP ACCEPTED — LEGACY TRANSIT AUTHORITY.]</w:t>
      </w:r>
    </w:p>
    <w:p>
      <w:pPr>
        <w:pStyle w:val="ScriptSpeaker"/>
      </w:pPr>
      <w:r>
        <w:t>[SYSTEM]</w:t>
      </w:r>
    </w:p>
    <w:p>
      <w:pPr>
        <w:pStyle w:val="ScriptDialogue"/>
      </w:pPr>
      <w:r>
        <w:t>[GATE ROUTE VERIFIED.]</w:t>
      </w:r>
    </w:p>
    <w:p>
      <w:pPr>
        <w:pStyle w:val="ScriptSpeaker"/>
      </w:pPr>
      <w:r>
        <w:t>[SYSTEM]</w:t>
      </w:r>
    </w:p>
    <w:p>
      <w:pPr>
        <w:pStyle w:val="ScriptDialogue"/>
      </w:pPr>
      <w:r>
        <w:t>[GATE OPENING.]</w:t>
      </w:r>
    </w:p>
    <w:p>
      <w:pPr>
        <w:pStyle w:val="ScriptSpeaker"/>
      </w:pPr>
      <w:r>
        <w:t>JACK</w:t>
      </w:r>
    </w:p>
    <w:p>
      <w:pPr>
        <w:pStyle w:val="ScriptDialogue"/>
      </w:pPr>
      <w:r>
        <w:t>I opened the door.</w:t>
      </w:r>
    </w:p>
    <w:p>
      <w:pPr>
        <w:pStyle w:val="ScriptAction"/>
      </w:pPr>
      <w:r>
        <w:t>△ The scanner glass fractures under the force.</w:t>
      </w:r>
    </w:p>
    <w:p>
      <w:pPr>
        <w:pStyle w:val="ScriptAction"/>
      </w:pPr>
      <w:r>
        <w:t>△ The bruisers freeze with weapons half-raised, unsure whether they’re looking at a man or a machine.</w:t>
      </w:r>
    </w:p>
    <w:p>
      <w:pPr>
        <w:pStyle w:val="ScriptAction"/>
      </w:pPr>
      <w:r>
        <w:t>△ Jack takes the Transit Chip back from the scanner.</w:t>
      </w:r>
    </w:p>
    <w:p>
      <w:pPr>
        <w:pStyle w:val="ScriptProductionCue"/>
      </w:pPr>
      <w:r>
        <w:t>△ CAMERA — ECU captain’s hand slammed onto scanner pad → INSERT captain’s biometric flashing red, scanner rejecting → ECU Jack slamming the Transit Chip over the failed read → CLOSE green accept light firing on → WIDE captain dropping to one knee screaming → PAN across bruisers freezing in place → INSERT Jack taking the Transit Chip back from the scanner</w:t>
      </w:r>
    </w:p>
    <w:p>
      <w:pPr>
        <w:pStyle w:val="ScriptProductionCue"/>
      </w:pPr>
      <w:r>
        <w:t>△ FX — Scanner reject buzz. Scanner accept tone. Glass fracture crack. Gate motors waking deep inside the wall.</w:t>
      </w:r>
    </w:p>
    <w:p>
      <w:pPr>
        <w:pStyle w:val="ScriptEndHook"/>
      </w:pPr>
      <w:r>
        <w:t>END HOOK</w:t>
      </w:r>
    </w:p>
    <w:p>
      <w:pPr>
        <w:pStyle w:val="ScriptAction"/>
      </w:pPr>
      <w:r>
        <w:t>△ The Transit Chip flashes green in Jack’s gloved hand as the outer Gate begins to open — Hard Cut.</w:t>
      </w:r>
    </w:p>
    <w:p>
      <w:pPr>
        <w:pStyle w:val="Heading1"/>
        <w:pageBreakBefore/>
      </w:pPr>
      <w:r>
        <w:t>EP26 — STEEL TEETH</w:t>
      </w:r>
    </w:p>
    <w:p>
      <w:pPr>
        <w:pStyle w:val="Heading3"/>
      </w:pPr>
      <w:r>
        <w:t>S#1. OUTER GATE / INNER LEAF CHAMBER</w:t>
      </w:r>
    </w:p>
    <w:p>
      <w:pPr>
        <w:pStyle w:val="ScriptAction"/>
      </w:pPr>
      <w:r>
        <w:t>△ The massive outer leaves part just far enough to admit the Rig into the Gate’s first internal chamber—a cathedral of steel, chains, counterweights, and maintenance gantries.</w:t>
      </w:r>
    </w:p>
    <w:p>
      <w:pPr>
        <w:pStyle w:val="ScriptSpeaker"/>
      </w:pPr>
      <w:r>
        <w:t>ARIEL</w:t>
      </w:r>
    </w:p>
    <w:p>
      <w:pPr>
        <w:pStyle w:val="ScriptDialogue"/>
      </w:pPr>
      <w:r>
        <w:t>Interior gate chamber.</w:t>
      </w:r>
    </w:p>
    <w:p>
      <w:pPr>
        <w:pStyle w:val="ScriptSpeaker"/>
      </w:pPr>
      <w:r>
        <w:t>LILITH</w:t>
      </w:r>
    </w:p>
    <w:p>
      <w:pPr>
        <w:pStyle w:val="ScriptDialogue"/>
      </w:pPr>
      <w:r>
        <w:t>Outer gate accepted your chip.</w:t>
      </w:r>
    </w:p>
    <w:p>
      <w:pPr>
        <w:pStyle w:val="ScriptSpeaker"/>
      </w:pPr>
      <w:r>
        <w:t>LILITH</w:t>
      </w:r>
    </w:p>
    <w:p>
      <w:pPr>
        <w:pStyle w:val="ScriptDialogue"/>
      </w:pPr>
      <w:r>
        <w:t>Inner line is dead.</w:t>
      </w:r>
    </w:p>
    <w:p>
      <w:pPr>
        <w:pStyle w:val="ScriptAction"/>
      </w:pPr>
      <w:r>
        <w:t>△ The chamber is cathedral-scale, vast enough to swallow the Rig whole.</w:t>
      </w:r>
    </w:p>
    <w:p>
      <w:pPr>
        <w:pStyle w:val="ScriptSpeaker"/>
      </w:pPr>
      <w:r>
        <w:t>JACK</w:t>
      </w:r>
    </w:p>
    <w:p>
      <w:pPr>
        <w:pStyle w:val="ScriptDialogue"/>
      </w:pPr>
      <w:r>
        <w:t>Dead how?</w:t>
      </w:r>
    </w:p>
    <w:p>
      <w:pPr>
        <w:pStyle w:val="ScriptAction"/>
      </w:pPr>
      <w:r>
        <w:t>△ The team enters under descending red warning lights while the outer doors close behind them.</w:t>
      </w:r>
    </w:p>
    <w:p>
      <w:pPr>
        <w:pStyle w:val="ScriptSpeaker"/>
      </w:pPr>
      <w:r>
        <w:t>LILITH</w:t>
      </w:r>
    </w:p>
    <w:p>
      <w:pPr>
        <w:pStyle w:val="ScriptDialogue"/>
      </w:pPr>
      <w:r>
        <w:t>Cross cut the main cable.</w:t>
      </w:r>
    </w:p>
    <w:p>
      <w:pPr>
        <w:pStyle w:val="ScriptSpeaker"/>
      </w:pPr>
      <w:r>
        <w:t>LILITH</w:t>
      </w:r>
    </w:p>
    <w:p>
      <w:pPr>
        <w:pStyle w:val="ScriptDialogue"/>
      </w:pPr>
      <w:r>
        <w:t>He does not trust systems he cannot own.</w:t>
      </w:r>
    </w:p>
    <w:p>
      <w:pPr>
        <w:pStyle w:val="ScriptAction"/>
      </w:pPr>
      <w:r>
        <w:t>△ They are inside the machine now.</w:t>
      </w:r>
    </w:p>
    <w:p>
      <w:pPr>
        <w:pStyle w:val="ScriptSpeaker"/>
      </w:pPr>
      <w:r>
        <w:t>JACK</w:t>
      </w:r>
    </w:p>
    <w:p>
      <w:pPr>
        <w:pStyle w:val="ScriptDialogue"/>
      </w:pPr>
      <w:r>
        <w:t>Then we tear out the heart.</w:t>
      </w:r>
    </w:p>
    <w:p>
      <w:pPr>
        <w:pStyle w:val="ScriptSpeaker"/>
      </w:pPr>
      <w:r>
        <w:t>SERAPH</w:t>
      </w:r>
    </w:p>
    <w:p>
      <w:pPr>
        <w:pStyle w:val="ScriptDialogue"/>
      </w:pPr>
      <w:r>
        <w:t>More things to break.</w:t>
      </w:r>
    </w:p>
    <w:p>
      <w:pPr>
        <w:pStyle w:val="ScriptProductionCue"/>
      </w:pPr>
      <w:r>
        <w:t>△ CAMERA — WIDE the Gate leaves parting just enough for the Rig → TRACKING the vehicle rolling into the scale of the chamber → EXTREME WIDE interior chainworks and gantries towering above them → CLOSE outer leaves beginning to close behind the Rig</w:t>
      </w:r>
    </w:p>
    <w:p>
      <w:pPr>
        <w:pStyle w:val="ScriptProductionCue"/>
      </w:pPr>
      <w:r>
        <w:t>△ FX — Massive chain movement. Echoing gate groan. Warning lights clicking red across the chamber walls.</w:t>
      </w:r>
    </w:p>
    <w:p>
      <w:pPr>
        <w:pStyle w:val="Heading3"/>
      </w:pPr>
      <w:r>
        <w:t>S#2. INNER LEAF CHAMBER / UPPER GANTRY FIRE</w:t>
      </w:r>
    </w:p>
    <w:p>
      <w:pPr>
        <w:pStyle w:val="ScriptAction"/>
      </w:pPr>
      <w:r>
        <w:t>△ Cross’s backup line opens from the gantries overhead—machine guns, falling scrap nets, and two heavy cutting rigs trying to trap the Rig in the chamber.</w:t>
      </w:r>
    </w:p>
    <w:p>
      <w:pPr>
        <w:pStyle w:val="ScriptAction"/>
      </w:pPr>
      <w:r>
        <w:t>△ Ariel takes the upper line instantly.</w:t>
      </w:r>
    </w:p>
    <w:p>
      <w:pPr>
        <w:pStyle w:val="ScriptSpeaker"/>
      </w:pPr>
      <w:r>
        <w:t>ARIEL</w:t>
      </w:r>
    </w:p>
    <w:p>
      <w:pPr>
        <w:pStyle w:val="ScriptDialogue"/>
      </w:pPr>
      <w:r>
        <w:t>Upper gunners.</w:t>
      </w:r>
    </w:p>
    <w:p>
      <w:pPr>
        <w:pStyle w:val="ScriptAction"/>
      </w:pPr>
      <w:r>
        <w:t>△ Seraph climbs out onto the side rail and returns fire up the chamber with the shotgun, blasting net motors apart.</w:t>
      </w:r>
    </w:p>
    <w:p>
      <w:pPr>
        <w:pStyle w:val="ScriptSpeaker"/>
      </w:pPr>
      <w:r>
        <w:t>SERAPH</w:t>
      </w:r>
    </w:p>
    <w:p>
      <w:pPr>
        <w:pStyle w:val="ScriptDialogue"/>
      </w:pPr>
      <w:r>
        <w:t>Mine.</w:t>
      </w:r>
    </w:p>
    <w:p>
      <w:pPr>
        <w:pStyle w:val="ScriptAction"/>
      </w:pPr>
      <w:r>
        <w:t>△ Lilith drops signal rot into the cutter controls.</w:t>
      </w:r>
    </w:p>
    <w:p>
      <w:pPr>
        <w:pStyle w:val="ScriptSpeaker"/>
      </w:pPr>
      <w:r>
        <w:t>LILITH</w:t>
      </w:r>
    </w:p>
    <w:p>
      <w:pPr>
        <w:pStyle w:val="ScriptDialogue"/>
      </w:pPr>
      <w:r>
        <w:t>Cutters are confused now.</w:t>
      </w:r>
    </w:p>
    <w:p>
      <w:pPr>
        <w:pStyle w:val="ScriptSpeaker"/>
      </w:pPr>
      <w:r>
        <w:t>JACK</w:t>
      </w:r>
    </w:p>
    <w:p>
      <w:pPr>
        <w:pStyle w:val="ScriptDialogue"/>
      </w:pPr>
      <w:r>
        <w:t>Make them suicidal.</w:t>
      </w:r>
    </w:p>
    <w:p>
      <w:pPr>
        <w:pStyle w:val="ScriptProductionCue"/>
      </w:pPr>
      <w:r>
        <w:t>△ CAMERA — LOW ANGLE gantries opening fire from above → TRACKING Ariel snapping the rifle up to the upper line → LOW ANGLE Seraph climbing onto the side rail and firing upward → ECU Lilith’s fingers corrupting cutter controls across the dash</w:t>
      </w:r>
    </w:p>
    <w:p>
      <w:pPr>
        <w:pStyle w:val="ScriptProductionCue"/>
      </w:pPr>
      <w:r>
        <w:t>△ FX — Automatic fire echoing through the chamber. Sniper crack. Shotgun blasts hammering steel net motors. Cutting rigs whining the wrong way.</w:t>
      </w:r>
    </w:p>
    <w:p>
      <w:pPr>
        <w:pStyle w:val="Heading3"/>
      </w:pPr>
      <w:r>
        <w:t>S#3. INNER LEAF CHAMBER / CUTTER REVERSAL</w:t>
      </w:r>
    </w:p>
    <w:p>
      <w:pPr>
        <w:pStyle w:val="ScriptAction"/>
      </w:pPr>
      <w:r>
        <w:t>△ The two cutting rigs swing inward—but not toward the Rig.</w:t>
      </w:r>
    </w:p>
    <w:p>
      <w:pPr>
        <w:pStyle w:val="ScriptAction"/>
      </w:pPr>
      <w:r>
        <w:t>△ Lilith’s false targeting flips them.</w:t>
      </w:r>
    </w:p>
    <w:p>
      <w:pPr>
        <w:pStyle w:val="ScriptSpeaker"/>
      </w:pPr>
      <w:r>
        <w:t>LILITH</w:t>
      </w:r>
    </w:p>
    <w:p>
      <w:pPr>
        <w:pStyle w:val="ScriptDialogue"/>
      </w:pPr>
      <w:r>
        <w:t>Safety logic is now suicidal.</w:t>
      </w:r>
    </w:p>
    <w:p>
      <w:pPr>
        <w:pStyle w:val="ScriptAction"/>
      </w:pPr>
      <w:r>
        <w:t>△ They bite deep into the support frames holding the chamber’s own secondary blast mesh.</w:t>
      </w:r>
    </w:p>
    <w:p>
      <w:pPr>
        <w:pStyle w:val="ScriptSpeaker"/>
      </w:pPr>
      <w:r>
        <w:t>SERAPH</w:t>
      </w:r>
    </w:p>
    <w:p>
      <w:pPr>
        <w:pStyle w:val="ScriptDialogue"/>
      </w:pPr>
      <w:r>
        <w:t>I like her.</w:t>
      </w:r>
    </w:p>
    <w:p>
      <w:pPr>
        <w:pStyle w:val="ScriptAction"/>
      </w:pPr>
      <w:r>
        <w:t>△ The heavy mesh drops across Cross’s backup troops instead, crushing gun nests and blocking their own firing angles.</w:t>
      </w:r>
    </w:p>
    <w:p>
      <w:pPr>
        <w:pStyle w:val="ScriptSpeaker"/>
      </w:pPr>
      <w:r>
        <w:t>JACK</w:t>
      </w:r>
    </w:p>
    <w:p>
      <w:pPr>
        <w:pStyle w:val="ScriptDialogue"/>
      </w:pPr>
      <w:r>
        <w:t>Move.</w:t>
      </w:r>
    </w:p>
    <w:p>
      <w:pPr>
        <w:pStyle w:val="ScriptProductionCue"/>
      </w:pPr>
      <w:r>
        <w:t>△ CAMERA — ECU target vectors flipping on Lilith’s screen → WIDE cutting rigs turning inward → TRACKING blades biting through their own support frames → LONG SHOT blast mesh crashing down across the backup line</w:t>
      </w:r>
    </w:p>
    <w:p>
      <w:pPr>
        <w:pStyle w:val="ScriptProductionCue"/>
      </w:pPr>
      <w:r>
        <w:t>△ FX — Industrial cutters screaming through steel. Chain snap. Heavy blast mesh collapsing over men and guns.</w:t>
      </w:r>
    </w:p>
    <w:p>
      <w:pPr>
        <w:pStyle w:val="Heading3"/>
      </w:pPr>
      <w:r>
        <w:t>S#4. INNER LEAF CHAMBER / CORE ACCESS DESCENT</w:t>
      </w:r>
    </w:p>
    <w:p>
      <w:pPr>
        <w:pStyle w:val="ScriptAction"/>
      </w:pPr>
      <w:r>
        <w:t>△ A maintenance descent shaft opens deeper into the Gate’s core mechanism.</w:t>
      </w:r>
    </w:p>
    <w:p>
      <w:pPr>
        <w:pStyle w:val="ScriptSpeaker"/>
      </w:pPr>
      <w:r>
        <w:t>ARIEL</w:t>
      </w:r>
    </w:p>
    <w:p>
      <w:pPr>
        <w:pStyle w:val="ScriptDialogue"/>
      </w:pPr>
      <w:r>
        <w:t>Central slab below.</w:t>
      </w:r>
    </w:p>
    <w:p>
      <w:pPr>
        <w:pStyle w:val="ScriptAction"/>
      </w:pPr>
      <w:r>
        <w:t>△ Below: the central locking slab, the real heart of the barrier.</w:t>
      </w:r>
    </w:p>
    <w:p>
      <w:pPr>
        <w:pStyle w:val="ScriptSpeaker"/>
      </w:pPr>
      <w:r>
        <w:t>LILITH</w:t>
      </w:r>
    </w:p>
    <w:p>
      <w:pPr>
        <w:pStyle w:val="ScriptDialogue"/>
      </w:pPr>
      <w:r>
        <w:t>That’s the heart.</w:t>
      </w:r>
    </w:p>
    <w:p>
      <w:pPr>
        <w:pStyle w:val="ScriptAction"/>
      </w:pPr>
      <w:r>
        <w:t>△ Jack looks down at it.</w:t>
      </w:r>
    </w:p>
    <w:p>
      <w:pPr>
        <w:pStyle w:val="ScriptAction"/>
      </w:pPr>
      <w:r>
        <w:t>△ Seraph looks at him and smiles the same way she did in the cryo bay—like she knows exactly what kind of fun this is.</w:t>
      </w:r>
    </w:p>
    <w:p>
      <w:pPr>
        <w:pStyle w:val="ScriptSpeaker"/>
      </w:pPr>
      <w:r>
        <w:t>SERAPH</w:t>
      </w:r>
    </w:p>
    <w:p>
      <w:pPr>
        <w:pStyle w:val="ScriptDialogue"/>
      </w:pPr>
      <w:r>
        <w:t>So we rip it out?</w:t>
      </w:r>
    </w:p>
    <w:p>
      <w:pPr>
        <w:pStyle w:val="ScriptSpeaker"/>
      </w:pPr>
      <w:r>
        <w:t>JACK</w:t>
      </w:r>
    </w:p>
    <w:p>
      <w:pPr>
        <w:pStyle w:val="ScriptDialogue"/>
      </w:pPr>
      <w:r>
        <w:t>Yes.</w:t>
      </w:r>
    </w:p>
    <w:p>
      <w:pPr>
        <w:pStyle w:val="ScriptProductionCue"/>
      </w:pPr>
      <w:r>
        <w:t>△ CAMERA — WIDE maintenance shaft opening in the chamber floor → TILT DOWN through the shaft to the central locking slab below → CLOSE Jack looking down → CLOSE Seraph smiling at him</w:t>
      </w:r>
    </w:p>
    <w:p>
      <w:pPr>
        <w:pStyle w:val="ScriptProductionCue"/>
      </w:pPr>
      <w:r>
        <w:t>△ FX — Deep pressure-release thrum. Echoes running up the shaft. Distant city hum beginning to bleed through the steel.</w:t>
      </w:r>
    </w:p>
    <w:p>
      <w:pPr>
        <w:pStyle w:val="ScriptEndHook"/>
      </w:pPr>
      <w:r>
        <w:t>END HOOK</w:t>
      </w:r>
    </w:p>
    <w:p>
      <w:pPr>
        <w:pStyle w:val="ScriptAction"/>
      </w:pPr>
      <w:r>
        <w:t>△ Far below the team, the Gate’s central locking slab glows a dull red in the dark — Hard Cut.</w:t>
      </w:r>
    </w:p>
    <w:p>
      <w:pPr>
        <w:pStyle w:val="Heading1"/>
        <w:pageBreakBefore/>
      </w:pPr>
      <w:r>
        <w:t>EP27 — HEART OF THE GATE</w:t>
      </w:r>
    </w:p>
    <w:p>
      <w:pPr>
        <w:pStyle w:val="Heading3"/>
      </w:pPr>
      <w:r>
        <w:t>S#1. GATE CORE / DESCENT SHAFT</w:t>
      </w:r>
    </w:p>
    <w:p>
      <w:pPr>
        <w:pStyle w:val="ScriptAction"/>
      </w:pPr>
      <w:r>
        <w:t>△ The team drops into the core shaft by different lines.</w:t>
      </w:r>
    </w:p>
    <w:p>
      <w:pPr>
        <w:pStyle w:val="ScriptAction"/>
      </w:pPr>
      <w:r>
        <w:t>△ Ariel takes the upper gantry.</w:t>
      </w:r>
    </w:p>
    <w:p>
      <w:pPr>
        <w:pStyle w:val="ScriptSpeaker"/>
      </w:pPr>
      <w:r>
        <w:t>ARIEL</w:t>
      </w:r>
    </w:p>
    <w:p>
      <w:pPr>
        <w:pStyle w:val="ScriptDialogue"/>
      </w:pPr>
      <w:r>
        <w:t>Upper line secure.</w:t>
      </w:r>
    </w:p>
    <w:p>
      <w:pPr>
        <w:pStyle w:val="ScriptAction"/>
      </w:pPr>
      <w:r>
        <w:t>△ Lilith rides the side ladders like a shadow.</w:t>
      </w:r>
    </w:p>
    <w:p>
      <w:pPr>
        <w:pStyle w:val="ScriptSpeaker"/>
      </w:pPr>
      <w:r>
        <w:t>LILITH</w:t>
      </w:r>
    </w:p>
    <w:p>
      <w:pPr>
        <w:pStyle w:val="ScriptDialogue"/>
      </w:pPr>
      <w:r>
        <w:t>Peripheral locks still lying for us.</w:t>
      </w:r>
    </w:p>
    <w:p>
      <w:pPr>
        <w:pStyle w:val="ScriptAction"/>
      </w:pPr>
      <w:r>
        <w:t>△ Seraph jumps the last distance and lands heavy on the slab access platform.</w:t>
      </w:r>
    </w:p>
    <w:p>
      <w:pPr>
        <w:pStyle w:val="ScriptSpeaker"/>
      </w:pPr>
      <w:r>
        <w:t>SERAPH</w:t>
      </w:r>
    </w:p>
    <w:p>
      <w:pPr>
        <w:pStyle w:val="ScriptDialogue"/>
      </w:pPr>
      <w:r>
        <w:t>Big ugly slab.</w:t>
      </w:r>
    </w:p>
    <w:p>
      <w:pPr>
        <w:pStyle w:val="ScriptAction"/>
      </w:pPr>
      <w:r>
        <w:t>△ Jack lands beside her hard enough to shake dust out of the wall seams.</w:t>
      </w:r>
    </w:p>
    <w:p>
      <w:pPr>
        <w:pStyle w:val="ScriptSpeaker"/>
      </w:pPr>
      <w:r>
        <w:t>JACK</w:t>
      </w:r>
    </w:p>
    <w:p>
      <w:pPr>
        <w:pStyle w:val="ScriptDialogue"/>
      </w:pPr>
      <w:r>
        <w:t>Open it.</w:t>
      </w:r>
    </w:p>
    <w:p>
      <w:pPr>
        <w:pStyle w:val="ScriptProductionCue"/>
      </w:pPr>
      <w:r>
        <w:t>△ CAMERA — VERTICAL TILT DOWN through the shaft as the team descends on separate vectors → LOW ANGLE Seraph dropping the last distance onto the platform → ECU Jack landing beside her with concrete dust shaking loose → HIGH ANGLE Ariel taking a clean overwatch line above</w:t>
      </w:r>
    </w:p>
    <w:p>
      <w:pPr>
        <w:pStyle w:val="ScriptProductionCue"/>
      </w:pPr>
      <w:r>
        <w:t>△ FX — Boot impacts. Ladder rattle. Distant gate machinery straining around them.</w:t>
      </w:r>
    </w:p>
    <w:p>
      <w:pPr>
        <w:pStyle w:val="Heading3"/>
      </w:pPr>
      <w:r>
        <w:t>S#2. GATE CORE / SLAB PLATFORM</w:t>
      </w:r>
    </w:p>
    <w:p>
      <w:pPr>
        <w:pStyle w:val="ScriptAction"/>
      </w:pPr>
      <w:r>
        <w:t>△ The core slab is a solid armored mass bigger than a bunker door, locked in a recessed cradle.</w:t>
      </w:r>
    </w:p>
    <w:p>
      <w:pPr>
        <w:pStyle w:val="ScriptAction"/>
      </w:pPr>
      <w:r>
        <w:t>△ Seraph blasts the seam point-blank with the shotgun.</w:t>
      </w:r>
    </w:p>
    <w:p>
      <w:pPr>
        <w:pStyle w:val="ScriptSpeaker"/>
      </w:pPr>
      <w:r>
        <w:t>SERAPH</w:t>
      </w:r>
    </w:p>
    <w:p>
      <w:pPr>
        <w:pStyle w:val="ScriptDialogue"/>
      </w:pPr>
      <w:r>
        <w:t>There you are.</w:t>
      </w:r>
    </w:p>
    <w:p>
      <w:pPr>
        <w:pStyle w:val="ScriptAction"/>
      </w:pPr>
      <w:r>
        <w:t>△ The impact blooms fire and sparks through the crack.</w:t>
      </w:r>
    </w:p>
    <w:p>
      <w:pPr>
        <w:pStyle w:val="ScriptAction"/>
      </w:pPr>
      <w:r>
        <w:t>△ She sinks both hands into the torn seam and plants her feet.</w:t>
      </w:r>
    </w:p>
    <w:p>
      <w:pPr>
        <w:pStyle w:val="ScriptAction"/>
      </w:pPr>
      <w:r>
        <w:t>△ The whole platform groans under her first pull.</w:t>
      </w:r>
    </w:p>
    <w:p>
      <w:pPr>
        <w:pStyle w:val="ScriptAction"/>
      </w:pPr>
      <w:r>
        <w:t>△ Jack does not take the opposite side.</w:t>
      </w:r>
    </w:p>
    <w:p>
      <w:pPr>
        <w:pStyle w:val="ScriptSpeaker"/>
      </w:pPr>
      <w:r>
        <w:t>JACK</w:t>
      </w:r>
    </w:p>
    <w:p>
      <w:pPr>
        <w:pStyle w:val="ScriptDialogue"/>
      </w:pPr>
      <w:r>
        <w:t>Take it.</w:t>
      </w:r>
    </w:p>
    <w:p>
      <w:pPr>
        <w:pStyle w:val="ScriptSpeaker"/>
      </w:pPr>
      <w:r>
        <w:t>LILITH</w:t>
      </w:r>
    </w:p>
    <w:p>
      <w:pPr>
        <w:pStyle w:val="ScriptDialogue"/>
      </w:pPr>
      <w:r>
        <w:t>Relock logic is sniffing for movement.</w:t>
      </w:r>
    </w:p>
    <w:p>
      <w:pPr>
        <w:pStyle w:val="ScriptAction"/>
      </w:pPr>
      <w:r>
        <w:t>△ He rips the outer brace bolts free and steps back, giving her the lock to dominate.</w:t>
      </w:r>
    </w:p>
    <w:p>
      <w:pPr>
        <w:pStyle w:val="ScriptAction"/>
      </w:pPr>
      <w:r>
        <w:t>△ Under the strain, Seraph’s hair tie snaps.</w:t>
      </w:r>
    </w:p>
    <w:p>
      <w:pPr>
        <w:pStyle w:val="ScriptSpeaker"/>
      </w:pPr>
      <w:r>
        <w:t>ARIEL</w:t>
      </w:r>
    </w:p>
    <w:p>
      <w:pPr>
        <w:pStyle w:val="ScriptDialogue"/>
      </w:pPr>
      <w:r>
        <w:t>Upper line is mine.</w:t>
      </w:r>
    </w:p>
    <w:p>
      <w:pPr>
        <w:pStyle w:val="ScriptAction"/>
      </w:pPr>
      <w:r>
        <w:t>△ Crimson hair spills loose down her back.</w:t>
      </w:r>
    </w:p>
    <w:p>
      <w:pPr>
        <w:pStyle w:val="ScriptProductionCue"/>
      </w:pPr>
      <w:r>
        <w:t>△ CAMERA — WIDE full slab reveal in its cradle → LOW ANGLE Seraph firing point-blank into the seam → LOW ANGLE Seraph driving both hands into the torn seam → ECU brace bolts tearing free under Jack’s grip → CLOSE the first violent slab shift under Seraph’s pull → MACRO FOCUS loose crimson strands breaking free across her shoulder</w:t>
      </w:r>
    </w:p>
    <w:p>
      <w:pPr>
        <w:pStyle w:val="ScriptProductionCue"/>
      </w:pPr>
      <w:r>
        <w:t>△ FX — Point-blank shotgun blast. Steel strain. Brace bolts shearing free. Deep pressure groan. Tiny sparks bleeding out of the seam.</w:t>
      </w:r>
    </w:p>
    <w:p>
      <w:pPr>
        <w:pStyle w:val="Heading3"/>
      </w:pPr>
      <w:r>
        <w:t>S#3. GATE CORE / CONTINUOUS</w:t>
      </w:r>
    </w:p>
    <w:p>
      <w:pPr>
        <w:pStyle w:val="ScriptAction"/>
      </w:pPr>
      <w:r>
        <w:t>△ Seraph tears the slab wider by herself against a storm of sparks.</w:t>
      </w:r>
    </w:p>
    <w:p>
      <w:pPr>
        <w:pStyle w:val="ScriptAction"/>
      </w:pPr>
      <w:r>
        <w:t>△ Jack catches the snapping counter-brace before it can crush the platform and hurls it into the wall.</w:t>
      </w:r>
    </w:p>
    <w:p>
      <w:pPr>
        <w:pStyle w:val="ScriptAction"/>
      </w:pPr>
      <w:r>
        <w:t>△ The gap opens just enough for blood-red city light to knife through.</w:t>
      </w:r>
    </w:p>
    <w:p>
      <w:pPr>
        <w:pStyle w:val="ScriptAction"/>
      </w:pPr>
      <w:r>
        <w:t>△ Ariel drops the first guards trying to reach the shaft.</w:t>
      </w:r>
    </w:p>
    <w:p>
      <w:pPr>
        <w:pStyle w:val="ScriptSpeaker"/>
      </w:pPr>
      <w:r>
        <w:t>ARIEL</w:t>
      </w:r>
    </w:p>
    <w:p>
      <w:pPr>
        <w:pStyle w:val="ScriptDialogue"/>
      </w:pPr>
      <w:r>
        <w:t>Two down.</w:t>
      </w:r>
    </w:p>
    <w:p>
      <w:pPr>
        <w:pStyle w:val="ScriptAction"/>
      </w:pPr>
      <w:r>
        <w:t>△ Lilith kills the emergency relock before it can cycle.</w:t>
      </w:r>
    </w:p>
    <w:p>
      <w:pPr>
        <w:pStyle w:val="ScriptSpeaker"/>
      </w:pPr>
      <w:r>
        <w:t>LILITH</w:t>
      </w:r>
    </w:p>
    <w:p>
      <w:pPr>
        <w:pStyle w:val="ScriptDialogue"/>
      </w:pPr>
      <w:r>
        <w:t>Relock’s dead.</w:t>
      </w:r>
    </w:p>
    <w:p>
      <w:pPr>
        <w:pStyle w:val="ScriptSpeaker"/>
      </w:pPr>
      <w:r>
        <w:t>SERAPH</w:t>
      </w:r>
    </w:p>
    <w:p>
      <w:pPr>
        <w:pStyle w:val="ScriptDialogue"/>
      </w:pPr>
      <w:r>
        <w:t>Bigger.</w:t>
      </w:r>
    </w:p>
    <w:p>
      <w:pPr>
        <w:pStyle w:val="ScriptSpeaker"/>
      </w:pPr>
      <w:r>
        <w:t>JACK</w:t>
      </w:r>
    </w:p>
    <w:p>
      <w:pPr>
        <w:pStyle w:val="ScriptDialogue"/>
      </w:pPr>
      <w:r>
        <w:t>Again.</w:t>
      </w:r>
    </w:p>
    <w:p>
      <w:pPr>
        <w:pStyle w:val="ScriptProductionCue"/>
      </w:pPr>
      <w:r>
        <w:t>△ CAMERA — LOW ANGLE Seraph wrenching the slab wider alone → FLASH CUT Jack catching the snapping counter-brace mid-whip → WIDE spark storm around the widening seam → MACRO FOCUS red city light cutting through the crack → CUTAWAY Ariel firing down from above → ECU Lilith killing the relock on a side terminal</w:t>
      </w:r>
    </w:p>
    <w:p>
      <w:pPr>
        <w:pStyle w:val="ScriptProductionCue"/>
      </w:pPr>
      <w:r>
        <w:t>△ FX — Steel peeled against steel. Counter-brace slam. Sparks spraying. Sniper crack. Terminal denial buzz.</w:t>
      </w:r>
    </w:p>
    <w:p>
      <w:pPr>
        <w:pStyle w:val="Heading3"/>
      </w:pPr>
      <w:r>
        <w:t>S#4. GATE CORE / RED BLEED</w:t>
      </w:r>
    </w:p>
    <w:p>
      <w:pPr>
        <w:pStyle w:val="ScriptAction"/>
      </w:pPr>
      <w:r>
        <w:t>△ The widening crack floods the core chamber with the first real red of the city beyond.</w:t>
      </w:r>
    </w:p>
    <w:p>
      <w:pPr>
        <w:pStyle w:val="ScriptSpeaker"/>
      </w:pPr>
      <w:r>
        <w:t>LILITH</w:t>
      </w:r>
    </w:p>
    <w:p>
      <w:pPr>
        <w:pStyle w:val="ScriptDialogue"/>
      </w:pPr>
      <w:r>
        <w:t>The city’s bleeding through.</w:t>
      </w:r>
    </w:p>
    <w:p>
      <w:pPr>
        <w:pStyle w:val="ScriptAction"/>
      </w:pPr>
      <w:r>
        <w:t>△ The old gate mechanism screams against a losing fight.</w:t>
      </w:r>
    </w:p>
    <w:p>
      <w:pPr>
        <w:pStyle w:val="ScriptSpeaker"/>
      </w:pPr>
      <w:r>
        <w:t>SERAPH</w:t>
      </w:r>
    </w:p>
    <w:p>
      <w:pPr>
        <w:pStyle w:val="ScriptDialogue"/>
      </w:pPr>
      <w:r>
        <w:t>About time.</w:t>
      </w:r>
    </w:p>
    <w:p>
      <w:pPr>
        <w:pStyle w:val="ScriptSpeaker"/>
      </w:pPr>
      <w:r>
        <w:t>ARIEL</w:t>
      </w:r>
    </w:p>
    <w:p>
      <w:pPr>
        <w:pStyle w:val="ScriptDialogue"/>
      </w:pPr>
      <w:r>
        <w:t>That’s the city.</w:t>
      </w:r>
    </w:p>
    <w:p>
      <w:pPr>
        <w:pStyle w:val="ScriptAction"/>
      </w:pPr>
      <w:r>
        <w:t>△ Blood-warm air starts pushing through the opening.</w:t>
      </w:r>
    </w:p>
    <w:p>
      <w:pPr>
        <w:pStyle w:val="ScriptSpeaker"/>
      </w:pPr>
      <w:r>
        <w:t>JACK</w:t>
      </w:r>
    </w:p>
    <w:p>
      <w:pPr>
        <w:pStyle w:val="ScriptDialogue"/>
      </w:pPr>
      <w:r>
        <w:t>Then we’re close.</w:t>
      </w:r>
    </w:p>
    <w:p>
      <w:pPr>
        <w:pStyle w:val="ScriptProductionCue"/>
      </w:pPr>
      <w:r>
        <w:t>△ CAMERA — MACRO FOCUS red city light flooding the seam → CLOSE chamber dust pulling toward the breach → TILT UP over Seraph’s shoulder as the red glow intensifies</w:t>
      </w:r>
    </w:p>
    <w:p>
      <w:pPr>
        <w:pStyle w:val="ScriptProductionCue"/>
      </w:pPr>
      <w:r>
        <w:t>△ FX — Steel strain. Distant city generators. Pressure hiss through the widening seam.</w:t>
      </w:r>
    </w:p>
    <w:p>
      <w:pPr>
        <w:pStyle w:val="ScriptEndHook"/>
      </w:pPr>
      <w:r>
        <w:t>END HOOK</w:t>
      </w:r>
    </w:p>
    <w:p>
      <w:pPr>
        <w:pStyle w:val="ScriptAction"/>
      </w:pPr>
      <w:r>
        <w:t>△ Blood-red city light cuts through the torn Gate seam behind Seraph’s silhouette — Hard Cut.</w:t>
      </w:r>
    </w:p>
    <w:p>
      <w:pPr>
        <w:pStyle w:val="Heading1"/>
        <w:pageBreakBefore/>
      </w:pPr>
      <w:r>
        <w:t>EP28 — FINAL TEAR / PART A</w:t>
      </w:r>
    </w:p>
    <w:p>
      <w:pPr>
        <w:pStyle w:val="Heading3"/>
      </w:pPr>
      <w:r>
        <w:t>S#1. GATE / FINAL TEAR</w:t>
      </w:r>
    </w:p>
    <w:p>
      <w:pPr>
        <w:pStyle w:val="ScriptAction"/>
      </w:pPr>
      <w:r>
        <w:t>△ Seraph roars and rips the core slab the rest of the way out of its cradle with both hands.</w:t>
      </w:r>
    </w:p>
    <w:p>
      <w:pPr>
        <w:pStyle w:val="ScriptSpeaker"/>
      </w:pPr>
      <w:r>
        <w:t>SERAPH</w:t>
      </w:r>
    </w:p>
    <w:p>
      <w:pPr>
        <w:pStyle w:val="ScriptDialogue"/>
      </w:pPr>
      <w:r>
        <w:t>Open.</w:t>
      </w:r>
    </w:p>
    <w:p>
      <w:pPr>
        <w:pStyle w:val="ScriptAction"/>
      </w:pPr>
      <w:r>
        <w:t>△ Seraph’s already-loose crimson hair whips back across her shoulders with the force of the final tear.</w:t>
      </w:r>
    </w:p>
    <w:p>
      <w:pPr>
        <w:pStyle w:val="ScriptAction"/>
      </w:pPr>
      <w:r>
        <w:t>△ Jack only steps in after the opening is already won—catching the torn half she frees and hurling it down the chamber like wreckage that no longer matters.</w:t>
      </w:r>
    </w:p>
    <w:p>
      <w:pPr>
        <w:pStyle w:val="ScriptSpeaker"/>
      </w:pPr>
      <w:r>
        <w:t>JACK</w:t>
      </w:r>
    </w:p>
    <w:p>
      <w:pPr>
        <w:pStyle w:val="ScriptDialogue"/>
      </w:pPr>
      <w:r>
        <w:t>Move.</w:t>
      </w:r>
    </w:p>
    <w:p>
      <w:pPr>
        <w:pStyle w:val="ScriptAction"/>
      </w:pPr>
      <w:r>
        <w:t>△ The entire Gate shudders like a dead giant finally collapsing under its own weight.</w:t>
      </w:r>
    </w:p>
    <w:p>
      <w:pPr>
        <w:pStyle w:val="ScriptSpeaker"/>
      </w:pPr>
      <w:r>
        <w:t>ARIEL</w:t>
      </w:r>
    </w:p>
    <w:p>
      <w:pPr>
        <w:pStyle w:val="ScriptDialogue"/>
      </w:pPr>
      <w:r>
        <w:t>Eden.</w:t>
      </w:r>
    </w:p>
    <w:p>
      <w:pPr>
        <w:pStyle w:val="ScriptAction"/>
      </w:pPr>
      <w:r>
        <w:t>△ Fresh night air rolls in—warmer, dirtier, alive with electricity.</w:t>
      </w:r>
    </w:p>
    <w:p>
      <w:pPr>
        <w:pStyle w:val="ScriptSpeaker"/>
      </w:pPr>
      <w:r>
        <w:t>LILITH</w:t>
      </w:r>
    </w:p>
    <w:p>
      <w:pPr>
        <w:pStyle w:val="ScriptDialogue"/>
      </w:pPr>
      <w:r>
        <w:t>Welcome to the lie.</w:t>
      </w:r>
    </w:p>
    <w:p>
      <w:pPr>
        <w:pStyle w:val="ScriptProductionCue"/>
      </w:pPr>
      <w:r>
        <w:t>△ CAMERA — WIDE full final tear of the slab under Seraph’s pull → SLOW MOTION loose crimson hair whipping in the red air → TRACKING Jack catching and hurling the torn slab half away → CLOSE the opening blasting hot red city air into the core space</w:t>
      </w:r>
    </w:p>
    <w:p>
      <w:pPr>
        <w:pStyle w:val="ScriptProductionCue"/>
      </w:pPr>
      <w:r>
        <w:t>△ FX — Core door tearing free. Giant slab impact. Distant city generators humming beyond the breach.</w:t>
      </w:r>
    </w:p>
    <w:p>
      <w:pPr>
        <w:pStyle w:val="Heading3"/>
      </w:pPr>
      <w:r>
        <w:t>S#1A. GATE CORE / RIG REJOIN</w:t>
      </w:r>
    </w:p>
    <w:p>
      <w:pPr>
        <w:pStyle w:val="ScriptAction"/>
      </w:pPr>
      <w:r>
        <w:t>△ The torn Gate core floods the chamber with red city light.</w:t>
      </w:r>
    </w:p>
    <w:p>
      <w:pPr>
        <w:pStyle w:val="ScriptAction"/>
      </w:pPr>
      <w:r>
        <w:t>△ Far above, the Armored Rig wakes in the upper vehicle channel.</w:t>
      </w:r>
    </w:p>
    <w:p>
      <w:pPr>
        <w:pStyle w:val="ScriptAction"/>
      </w:pPr>
      <w:r>
        <w:t>△ Its engine growl rolls down through the opened transit lane.</w:t>
      </w:r>
    </w:p>
    <w:p>
      <w:pPr>
        <w:pStyle w:val="ScriptAction"/>
      </w:pPr>
      <w:r>
        <w:t>△ Lilith turns her wrist once in the ripped control line, holding the freight lock open.</w:t>
      </w:r>
    </w:p>
    <w:p>
      <w:pPr>
        <w:pStyle w:val="ScriptSpeaker"/>
      </w:pPr>
      <w:r>
        <w:t>LILITH</w:t>
      </w:r>
    </w:p>
    <w:p>
      <w:pPr>
        <w:pStyle w:val="ScriptDialogue"/>
      </w:pPr>
      <w:r>
        <w:t>Brought it down, my lord.</w:t>
      </w:r>
    </w:p>
    <w:p>
      <w:pPr>
        <w:pStyle w:val="ScriptSpeaker"/>
      </w:pPr>
      <w:r>
        <w:t>JACK</w:t>
      </w:r>
    </w:p>
    <w:p>
      <w:pPr>
        <w:pStyle w:val="ScriptDialogue"/>
      </w:pPr>
      <w:r>
        <w:t>Good work, Lilith.</w:t>
      </w:r>
    </w:p>
    <w:p>
      <w:pPr>
        <w:pStyle w:val="ScriptSpeaker"/>
      </w:pPr>
      <w:r>
        <w:t>JACK</w:t>
      </w:r>
    </w:p>
    <w:p>
      <w:pPr>
        <w:pStyle w:val="ScriptDialogue"/>
      </w:pPr>
      <w:r>
        <w:t>Mount up.</w:t>
      </w:r>
    </w:p>
    <w:p>
      <w:pPr>
        <w:pStyle w:val="ScriptAction"/>
      </w:pPr>
      <w:r>
        <w:t>△ The Rig rolls down the exposed vehicle spine into position behind them, headlights burning through the dust.</w:t>
      </w:r>
    </w:p>
    <w:p>
      <w:pPr>
        <w:pStyle w:val="ScriptEndHook"/>
      </w:pPr>
      <w:r>
        <w:t>END HOOK</w:t>
      </w:r>
    </w:p>
    <w:p>
      <w:pPr>
        <w:pStyle w:val="ScriptSpeaker"/>
      </w:pPr>
      <w:r>
        <w:t>JACK</w:t>
      </w:r>
    </w:p>
    <w:p>
      <w:pPr>
        <w:pStyle w:val="ScriptDialogue"/>
      </w:pPr>
      <w:r>
        <w:t>We take the city from inside.</w:t>
      </w:r>
    </w:p>
    <w:p>
      <w:pPr>
        <w:pStyle w:val="ScriptProductionCue"/>
      </w:pPr>
      <w:r>
        <w:t>△ CAMERA — TILT UP from the torn core to the upper chamber → LONG SHOT the Armored Rig’s lights waking one by one → TRACKING the Rig descending through the opened transit lane → LOW ANGLE headlights burning behind Jack and the AI trio</w:t>
      </w:r>
    </w:p>
    <w:p>
      <w:pPr>
        <w:pStyle w:val="ScriptProductionCue"/>
      </w:pPr>
      <w:r>
        <w:t>△ FX — Engine ignition. Distant tire grind. Gate machinery groaning open behind them.</w:t>
      </w:r>
    </w:p>
    <w:p>
      <w:pPr>
        <w:pStyle w:val="Heading1"/>
        <w:pageBreakBefore/>
      </w:pPr>
      <w:r>
        <w:t>EP29 — FINAL TEAR / PART B</w:t>
      </w:r>
    </w:p>
    <w:p>
      <w:pPr>
        <w:pStyle w:val="Heading3"/>
      </w:pPr>
      <w:r>
        <w:t>S#2. GATE THRESHOLD / OVERLOOK ROAD</w:t>
      </w:r>
    </w:p>
    <w:p>
      <w:pPr>
        <w:pStyle w:val="ScriptAction"/>
      </w:pPr>
      <w:r>
        <w:t>△ The team steps through the broken Gate and onto an overlook road carved into the outer wall approach.</w:t>
      </w:r>
    </w:p>
    <w:p>
      <w:pPr>
        <w:pStyle w:val="ScriptAction"/>
      </w:pPr>
      <w:r>
        <w:t>△ The Armored Rig rolls behind them, heat bleeding off its armored frame.</w:t>
      </w:r>
    </w:p>
    <w:p>
      <w:pPr>
        <w:pStyle w:val="ScriptAction"/>
      </w:pPr>
      <w:r>
        <w:t>△ Below and beyond: Eden.</w:t>
      </w:r>
    </w:p>
    <w:p>
      <w:pPr>
        <w:pStyle w:val="ScriptAction"/>
      </w:pPr>
      <w:r>
        <w:t>△ Black towers.</w:t>
      </w:r>
    </w:p>
    <w:p>
      <w:pPr>
        <w:pStyle w:val="ScriptAction"/>
      </w:pPr>
      <w:r>
        <w:t>△ Dirty gold windows.</w:t>
      </w:r>
    </w:p>
    <w:p>
      <w:pPr>
        <w:pStyle w:val="ScriptAction"/>
      </w:pPr>
      <w:r>
        <w:t>△ Blood-red surveillance lights.</w:t>
      </w:r>
    </w:p>
    <w:p>
      <w:pPr>
        <w:pStyle w:val="ScriptAction"/>
      </w:pPr>
      <w:r>
        <w:t>△ Smoke, crowd noise, chain lifts, neon, and vertical mass layered until the city looks too big to belong to any one man.</w:t>
      </w:r>
    </w:p>
    <w:p>
      <w:pPr>
        <w:pStyle w:val="ScriptProductionCue"/>
      </w:pPr>
      <w:r>
        <w:t>△ CAMERA — WIDE first overlook reveal beyond the Gate → PAN across black towers, dirty gold windows, and blood-red surveillance lights → SLOW PUSH toward Eden’s vertical mass below → LOW ANGLE the Rig rolling out behind Jack</w:t>
      </w:r>
    </w:p>
    <w:p>
      <w:pPr>
        <w:pStyle w:val="ScriptProductionCue"/>
      </w:pPr>
      <w:r>
        <w:t>△ FX — Wind over broken steel. Distant city pulse. Sirens changing state farther below. Rig engine idling behind them.</w:t>
      </w:r>
    </w:p>
    <w:p>
      <w:pPr>
        <w:pStyle w:val="Heading3"/>
      </w:pPr>
      <w:r>
        <w:t>S#3. DEAD TOWER / DISTANT REVEAL</w:t>
      </w:r>
    </w:p>
    <w:p>
      <w:pPr>
        <w:pStyle w:val="ScriptAction"/>
      </w:pPr>
      <w:r>
        <w:t>△ Far above the city rises Dead Tower, vertical and blood-lit, staring over Eden like it owns the sky.</w:t>
      </w:r>
    </w:p>
    <w:p>
      <w:pPr>
        <w:pStyle w:val="ScriptSpeaker"/>
      </w:pPr>
      <w:r>
        <w:t>ARIEL</w:t>
      </w:r>
    </w:p>
    <w:p>
      <w:pPr>
        <w:pStyle w:val="ScriptDialogue"/>
      </w:pPr>
      <w:r>
        <w:t>Highest structure.</w:t>
      </w:r>
    </w:p>
    <w:p>
      <w:pPr>
        <w:pStyle w:val="ScriptSpeaker"/>
      </w:pPr>
      <w:r>
        <w:t>LILITH</w:t>
      </w:r>
    </w:p>
    <w:p>
      <w:pPr>
        <w:pStyle w:val="ScriptDialogue"/>
      </w:pPr>
      <w:r>
        <w:t>Dead Tower.</w:t>
      </w:r>
    </w:p>
    <w:p>
      <w:pPr>
        <w:pStyle w:val="ScriptAction"/>
      </w:pPr>
      <w:r>
        <w:t>△ Jack locks onto it instantly.</w:t>
      </w:r>
    </w:p>
    <w:p>
      <w:pPr>
        <w:pStyle w:val="ScriptSpeaker"/>
      </w:pPr>
      <w:r>
        <w:t>SERAPH</w:t>
      </w:r>
    </w:p>
    <w:p>
      <w:pPr>
        <w:pStyle w:val="ScriptDialogue"/>
      </w:pPr>
      <w:r>
        <w:t>Cross lives up there?</w:t>
      </w:r>
    </w:p>
    <w:p>
      <w:pPr>
        <w:pStyle w:val="ScriptSpeaker"/>
      </w:pPr>
      <w:r>
        <w:t>JACK</w:t>
      </w:r>
    </w:p>
    <w:p>
      <w:pPr>
        <w:pStyle w:val="ScriptDialogue"/>
      </w:pPr>
      <w:r>
        <w:t>Not for long.</w:t>
      </w:r>
    </w:p>
    <w:p>
      <w:pPr>
        <w:pStyle w:val="ScriptProductionCue"/>
      </w:pPr>
      <w:r>
        <w:t>△ CAMERA — LONG LENS isolating Dead Tower above the city mass → CLOSE Jack staring at it without blinking → INSERT blood-red surveillance light moving across the tower face</w:t>
      </w:r>
    </w:p>
    <w:p>
      <w:pPr>
        <w:pStyle w:val="ScriptProductionCue"/>
      </w:pPr>
      <w:r>
        <w:t>△ FX — Low tower-wide generator pulse. City sirens shifting tone. Elevator chains carrying somewhere inside the skyline.</w:t>
      </w:r>
    </w:p>
    <w:p>
      <w:pPr>
        <w:pStyle w:val="Heading3"/>
      </w:pPr>
      <w:r>
        <w:t>S#4. OVERLOOK ROAD / NOIR HOLD</w:t>
      </w:r>
    </w:p>
    <w:p>
      <w:pPr>
        <w:pStyle w:val="ScriptAction"/>
      </w:pPr>
      <w:r>
        <w:t>△ The broken halves of the Gate lie behind the team like butchered ribs.</w:t>
      </w:r>
    </w:p>
    <w:p>
      <w:pPr>
        <w:pStyle w:val="ScriptAction"/>
      </w:pPr>
      <w:r>
        <w:t>△ The Rig idles in their wake like a black fortress on wheels.</w:t>
      </w:r>
    </w:p>
    <w:p>
      <w:pPr>
        <w:pStyle w:val="ScriptAction"/>
      </w:pPr>
      <w:r>
        <w:t>△ Ahead, Eden glows under blood-red neon and toxic haze.</w:t>
      </w:r>
    </w:p>
    <w:p>
      <w:pPr>
        <w:pStyle w:val="ScriptAction"/>
      </w:pPr>
      <w:r>
        <w:t>△ Jack steps forward to the edge of the overlook road.</w:t>
      </w:r>
    </w:p>
    <w:p>
      <w:pPr>
        <w:pStyle w:val="ScriptSpeaker"/>
      </w:pPr>
      <w:r>
        <w:t>JACK (V.O.)</w:t>
      </w:r>
    </w:p>
    <w:p>
      <w:pPr>
        <w:pStyle w:val="ScriptDialogue"/>
      </w:pPr>
      <w:r>
        <w:t>They took my bunker.</w:t>
      </w:r>
    </w:p>
    <w:p>
      <w:pPr>
        <w:pStyle w:val="ScriptSpeaker"/>
      </w:pPr>
      <w:r>
        <w:t>JACK (V.O.)</w:t>
      </w:r>
    </w:p>
    <w:p>
      <w:pPr>
        <w:pStyle w:val="ScriptDialogue"/>
      </w:pPr>
      <w:r>
        <w:t>I took it back.</w:t>
      </w:r>
    </w:p>
    <w:p>
      <w:pPr>
        <w:pStyle w:val="ScriptSpeaker"/>
      </w:pPr>
      <w:r>
        <w:t>JACK (V.O.)</w:t>
      </w:r>
    </w:p>
    <w:p>
      <w:pPr>
        <w:pStyle w:val="ScriptDialogue"/>
      </w:pPr>
      <w:r>
        <w:t>I took the West Line.</w:t>
      </w:r>
    </w:p>
    <w:p>
      <w:pPr>
        <w:pStyle w:val="ScriptSpeaker"/>
      </w:pPr>
      <w:r>
        <w:t>JACK (V.O.)</w:t>
      </w:r>
    </w:p>
    <w:p>
      <w:pPr>
        <w:pStyle w:val="ScriptDialogue"/>
      </w:pPr>
      <w:r>
        <w:t>Now I take their city.</w:t>
      </w:r>
    </w:p>
    <w:p>
      <w:pPr>
        <w:pStyle w:val="ScriptAction"/>
      </w:pPr>
      <w:r>
        <w:t>△ The city paints red light over his clean commander silhouette.</w:t>
      </w:r>
    </w:p>
    <w:p>
      <w:pPr>
        <w:pStyle w:val="ScriptProductionCue"/>
      </w:pPr>
      <w:r>
        <w:t>△ CAMERA — WIDE team framed between the butchered Gate and Eden → SLOW PUSH to Jack at the overlook edge → ECU his blue eyes holding on Dead Tower</w:t>
      </w:r>
    </w:p>
    <w:p>
      <w:pPr>
        <w:pStyle w:val="ScriptProductionCue"/>
      </w:pPr>
      <w:r>
        <w:t>△ FX — Distant crowd roar. Neon transformer buzz. Wind over broken steel.</w:t>
      </w:r>
    </w:p>
    <w:p>
      <w:pPr>
        <w:pStyle w:val="ScriptEndHook"/>
      </w:pPr>
      <w:r>
        <w:t>END HOOK</w:t>
      </w:r>
    </w:p>
    <w:p>
      <w:pPr>
        <w:pStyle w:val="ScriptAction"/>
      </w:pPr>
      <w:r>
        <w:t>△ Beyond the shattered Gate, Eden’s silhouette burns red in the dark — Hard Cut.</w:t>
      </w:r>
    </w:p>
    <w:p>
      <w:pPr>
        <w:pStyle w:val="Heading1"/>
        <w:pageBreakBefore/>
      </w:pPr>
      <w:r>
        <w:t>EP30 — OPEN EDEN</w:t>
      </w:r>
    </w:p>
    <w:p>
      <w:pPr>
        <w:pStyle w:val="Heading3"/>
      </w:pPr>
      <w:r>
        <w:t>S#1. EDEN OUTER DESCENT ROAD</w:t>
      </w:r>
    </w:p>
    <w:p>
      <w:pPr>
        <w:pStyle w:val="ScriptAction"/>
      </w:pPr>
      <w:r>
        <w:t>△ The Rig descends the outer wall road into Eden’s lowest district.</w:t>
      </w:r>
    </w:p>
    <w:p>
      <w:pPr>
        <w:pStyle w:val="ScriptAction"/>
      </w:pPr>
      <w:r>
        <w:t>△ The closer they get, the uglier the lie looks—packed labor lines below, cage lifts climbing through middle work rings, dirty floodlights, armed checkpoints, and sealed upper galleries watching from behind glass.</w:t>
      </w:r>
    </w:p>
    <w:p>
      <w:pPr>
        <w:pStyle w:val="ScriptSpeaker"/>
      </w:pPr>
      <w:r>
        <w:t>LILITH</w:t>
      </w:r>
    </w:p>
    <w:p>
      <w:pPr>
        <w:pStyle w:val="ScriptDialogue"/>
      </w:pPr>
      <w:r>
        <w:t>Lower district.</w:t>
      </w:r>
    </w:p>
    <w:p>
      <w:pPr>
        <w:pStyle w:val="ScriptSpeaker"/>
      </w:pPr>
      <w:r>
        <w:t>LILITH</w:t>
      </w:r>
    </w:p>
    <w:p>
      <w:pPr>
        <w:pStyle w:val="ScriptDialogue"/>
      </w:pPr>
      <w:r>
        <w:t>Labor density extreme. Surveillance heavy.</w:t>
      </w:r>
    </w:p>
    <w:p>
      <w:pPr>
        <w:pStyle w:val="ScriptAction"/>
      </w:pPr>
      <w:r>
        <w:t>△ People move with the flat fear of livestock.</w:t>
      </w:r>
    </w:p>
    <w:p>
      <w:pPr>
        <w:pStyle w:val="ScriptAction"/>
      </w:pPr>
      <w:r>
        <w:t>△ The city is not decayed chaos.</w:t>
      </w:r>
    </w:p>
    <w:p>
      <w:pPr>
        <w:pStyle w:val="ScriptSpeaker"/>
      </w:pPr>
      <w:r>
        <w:t>SERAPH</w:t>
      </w:r>
    </w:p>
    <w:p>
      <w:pPr>
        <w:pStyle w:val="ScriptDialogue"/>
      </w:pPr>
      <w:r>
        <w:t>Smells worse than the road.</w:t>
      </w:r>
    </w:p>
    <w:p>
      <w:pPr>
        <w:pStyle w:val="ScriptAction"/>
      </w:pPr>
      <w:r>
        <w:t>△ It is organized exploitation stacked vertically.</w:t>
      </w:r>
    </w:p>
    <w:p>
      <w:pPr>
        <w:pStyle w:val="ScriptSpeaker"/>
      </w:pPr>
      <w:r>
        <w:t>JACK</w:t>
      </w:r>
    </w:p>
    <w:p>
      <w:pPr>
        <w:pStyle w:val="ScriptDialogue"/>
      </w:pPr>
      <w:r>
        <w:t>Let Cross smell us coming.</w:t>
      </w:r>
    </w:p>
    <w:p>
      <w:pPr>
        <w:pStyle w:val="ScriptProductionCue"/>
      </w:pPr>
      <w:r>
        <w:t>△ CAMERA — EXTREME WIDE Rig descending along the outer wall road into the city mass → PAN across labor lines, crowd pens, and vertical chain lifts → CLOSE frightened faces looking up at the truck as it comes down</w:t>
      </w:r>
    </w:p>
    <w:p>
      <w:pPr>
        <w:pStyle w:val="ScriptProductionCue"/>
      </w:pPr>
      <w:r>
        <w:t>△ FX — Rig brakes grinding on the descent. Crowd murmur. Loudspeaker static.</w:t>
      </w:r>
    </w:p>
    <w:p>
      <w:pPr>
        <w:pStyle w:val="Heading3"/>
      </w:pPr>
      <w:r>
        <w:t>S#2. EDEN LOWER CHECKPOINT</w:t>
      </w:r>
    </w:p>
    <w:p>
      <w:pPr>
        <w:pStyle w:val="ScriptAction"/>
      </w:pPr>
      <w:r>
        <w:t>△ A lower checkpoint tries to lock the lane with steel teeth and crowd shields.</w:t>
      </w:r>
    </w:p>
    <w:p>
      <w:pPr>
        <w:pStyle w:val="ScriptAction"/>
      </w:pPr>
      <w:r>
        <w:t>△ Jack doesn’t slow down.</w:t>
      </w:r>
    </w:p>
    <w:p>
      <w:pPr>
        <w:pStyle w:val="ScriptSpeaker"/>
      </w:pPr>
      <w:r>
        <w:t>CHECKPOINT CAPTAIN</w:t>
      </w:r>
    </w:p>
    <w:p>
      <w:pPr>
        <w:pStyle w:val="ScriptDialogue"/>
      </w:pPr>
      <w:r>
        <w:t>Close it! Close the lane!</w:t>
      </w:r>
    </w:p>
    <w:p>
      <w:pPr>
        <w:pStyle w:val="ScriptAction"/>
      </w:pPr>
      <w:r>
        <w:t>△ The Rig crushes the steel barrier and sends shield troops flying.</w:t>
      </w:r>
    </w:p>
    <w:p>
      <w:pPr>
        <w:pStyle w:val="ScriptAction"/>
      </w:pPr>
      <w:r>
        <w:t>△ Workers scatter flat against the walls to avoid the shock.</w:t>
      </w:r>
    </w:p>
    <w:p>
      <w:pPr>
        <w:pStyle w:val="ScriptSpeaker"/>
      </w:pPr>
      <w:r>
        <w:t>SERAPH</w:t>
      </w:r>
    </w:p>
    <w:p>
      <w:pPr>
        <w:pStyle w:val="ScriptDialogue"/>
      </w:pPr>
      <w:r>
        <w:t>Too late.</w:t>
      </w:r>
    </w:p>
    <w:p>
      <w:pPr>
        <w:pStyle w:val="ScriptSpeaker"/>
      </w:pPr>
      <w:r>
        <w:t>JACK</w:t>
      </w:r>
    </w:p>
    <w:p>
      <w:pPr>
        <w:pStyle w:val="ScriptDialogue"/>
      </w:pPr>
      <w:r>
        <w:t>Always.</w:t>
      </w:r>
    </w:p>
    <w:p>
      <w:pPr>
        <w:pStyle w:val="ScriptAction"/>
      </w:pPr>
      <w:r>
        <w:t>△ On the upper catwalks, guards and workers stop what they are doing and stare.</w:t>
      </w:r>
    </w:p>
    <w:p>
      <w:pPr>
        <w:pStyle w:val="ScriptAction"/>
      </w:pPr>
      <w:r>
        <w:t>△ Adult women in sealed upper-floor galleries grip the railings too tightly.</w:t>
      </w:r>
    </w:p>
    <w:p>
      <w:pPr>
        <w:pStyle w:val="ScriptAction"/>
      </w:pPr>
      <w:r>
        <w:t>△ Some step back from the glass.</w:t>
      </w:r>
    </w:p>
    <w:p>
      <w:pPr>
        <w:pStyle w:val="ScriptSpeaker"/>
      </w:pPr>
      <w:r>
        <w:t>ARIEL</w:t>
      </w:r>
    </w:p>
    <w:p>
      <w:pPr>
        <w:pStyle w:val="ScriptDialogue"/>
      </w:pPr>
      <w:r>
        <w:t>Upper eyes on us now.</w:t>
      </w:r>
    </w:p>
    <w:p>
      <w:pPr>
        <w:pStyle w:val="ScriptAction"/>
      </w:pPr>
      <w:r>
        <w:t>△ Some do not.</w:t>
      </w:r>
    </w:p>
    <w:p>
      <w:pPr>
        <w:pStyle w:val="ScriptAction"/>
      </w:pPr>
      <w:r>
        <w:t>△ Their faces hold fear, release, and something close to hunger as Cross’s men are thrown aside below.</w:t>
      </w:r>
    </w:p>
    <w:p>
      <w:pPr>
        <w:pStyle w:val="ScriptSpeaker"/>
      </w:pPr>
      <w:r>
        <w:t>LILITH</w:t>
      </w:r>
    </w:p>
    <w:p>
      <w:pPr>
        <w:pStyle w:val="ScriptDialogue"/>
      </w:pPr>
      <w:r>
        <w:t>Not brave enough to come down.</w:t>
      </w:r>
    </w:p>
    <w:p>
      <w:pPr>
        <w:pStyle w:val="ScriptAction"/>
      </w:pPr>
      <w:r>
        <w:t>△ Nobody gets in the lane.</w:t>
      </w:r>
    </w:p>
    <w:p>
      <w:pPr>
        <w:pStyle w:val="ScriptProductionCue"/>
      </w:pPr>
      <w:r>
        <w:t>△ CAMERA — POV through windshield on closing steel teeth → FRONT SHOT Rig crushing through the barrier → WIDE shield troops thrown sideways → CUT TO upper catwalks where people stop and stare instead of moving → INSERT hands gripping the guard rail too tightly → CLOSE adult upper-floor women behind glass, breathing held, eyes fixed on Jack’s truck</w:t>
      </w:r>
    </w:p>
    <w:p>
      <w:pPr>
        <w:pStyle w:val="ScriptProductionCue"/>
      </w:pPr>
      <w:r>
        <w:t>△ FX — Barrier crush. Bodies slamming into wall plating. Crowd screaming. Chain lifts rattling overhead.</w:t>
      </w:r>
    </w:p>
    <w:p>
      <w:pPr>
        <w:pStyle w:val="Heading3"/>
      </w:pPr>
      <w:r>
        <w:t>S#3. EDEN / OUTER PROCESSION LANE</w:t>
      </w:r>
    </w:p>
    <w:p>
      <w:pPr>
        <w:pStyle w:val="ScriptAction"/>
      </w:pPr>
      <w:r>
        <w:t>△ The lower district begins to part before the Rig arrives.</w:t>
      </w:r>
    </w:p>
    <w:p>
      <w:pPr>
        <w:pStyle w:val="ScriptAction"/>
      </w:pPr>
      <w:r>
        <w:t>△ Nobody tries to stop it now.</w:t>
      </w:r>
    </w:p>
    <w:p>
      <w:pPr>
        <w:pStyle w:val="ScriptSpeaker"/>
      </w:pPr>
      <w:r>
        <w:t>LILITH</w:t>
      </w:r>
    </w:p>
    <w:p>
      <w:pPr>
        <w:pStyle w:val="ScriptDialogue"/>
      </w:pPr>
      <w:r>
        <w:t>Street response has changed.</w:t>
      </w:r>
    </w:p>
    <w:p>
      <w:pPr>
        <w:pStyle w:val="ScriptAction"/>
      </w:pPr>
      <w:r>
        <w:t>△ They flatten themselves to the walls and stare.</w:t>
      </w:r>
    </w:p>
    <w:p>
      <w:pPr>
        <w:pStyle w:val="ScriptSpeaker"/>
      </w:pPr>
      <w:r>
        <w:t>SERAPH</w:t>
      </w:r>
    </w:p>
    <w:p>
      <w:pPr>
        <w:pStyle w:val="ScriptDialogue"/>
      </w:pPr>
      <w:r>
        <w:t>It should.</w:t>
      </w:r>
    </w:p>
    <w:p>
      <w:pPr>
        <w:pStyle w:val="ScriptAction"/>
      </w:pPr>
      <w:r>
        <w:t>△ Above them, Ariel takes one bored shot and drops the last surviving relay crew from a rooftop spine.</w:t>
      </w:r>
    </w:p>
    <w:p>
      <w:pPr>
        <w:pStyle w:val="ScriptSpeaker"/>
      </w:pPr>
      <w:r>
        <w:t>JACK</w:t>
      </w:r>
    </w:p>
    <w:p>
      <w:pPr>
        <w:pStyle w:val="ScriptDialogue"/>
      </w:pPr>
      <w:r>
        <w:t>They learned.</w:t>
      </w:r>
    </w:p>
    <w:p>
      <w:pPr>
        <w:pStyle w:val="ScriptSpeaker"/>
      </w:pPr>
      <w:r>
        <w:t>ARIEL</w:t>
      </w:r>
    </w:p>
    <w:p>
      <w:pPr>
        <w:pStyle w:val="ScriptDialogue"/>
      </w:pPr>
      <w:r>
        <w:t>Relay blind.</w:t>
      </w:r>
    </w:p>
    <w:p>
      <w:pPr>
        <w:pStyle w:val="ScriptAction"/>
      </w:pPr>
      <w:r>
        <w:t>△ The crowd hears the body hit long before they understand what died.</w:t>
      </w:r>
    </w:p>
    <w:p>
      <w:pPr>
        <w:pStyle w:val="ScriptProductionCue"/>
      </w:pPr>
      <w:r>
        <w:t>△ CAMERA — TRACKING Rig rolling through a lane that opens on its own → PAN across workers and prisoners pressing flat to the walls → LONG SHOT rooftop relay crew dying high above</w:t>
      </w:r>
    </w:p>
    <w:p>
      <w:pPr>
        <w:pStyle w:val="ScriptProductionCue"/>
      </w:pPr>
      <w:r>
        <w:t>△ FX — Engine growl. Distant body impact above. Crowd whisper swelling behind the truck.</w:t>
      </w:r>
    </w:p>
    <w:p>
      <w:pPr>
        <w:pStyle w:val="Heading3"/>
      </w:pPr>
      <w:r>
        <w:t>S#4. EDEN / LOWER CITY NOIR END</w:t>
      </w:r>
    </w:p>
    <w:p>
      <w:pPr>
        <w:pStyle w:val="ScriptAction"/>
      </w:pPr>
      <w:r>
        <w:t>△ The Rig rolls deeper into the city, black armor and blue veins cutting through a world of dirty gold and blood red.</w:t>
      </w:r>
    </w:p>
    <w:p>
      <w:pPr>
        <w:pStyle w:val="ScriptAction"/>
      </w:pPr>
      <w:r>
        <w:t>△ Above, Dead Tower hangs over the whole place like it already knows Jack is coming.</w:t>
      </w:r>
    </w:p>
    <w:p>
      <w:pPr>
        <w:pStyle w:val="ScriptSpeaker"/>
      </w:pPr>
      <w:r>
        <w:t>JACK (V.O.)</w:t>
      </w:r>
    </w:p>
    <w:p>
      <w:pPr>
        <w:pStyle w:val="ScriptDialogue"/>
      </w:pPr>
      <w:r>
        <w:t>Cross built a cage and called it a city.</w:t>
      </w:r>
    </w:p>
    <w:p>
      <w:pPr>
        <w:pStyle w:val="ScriptSpeaker"/>
      </w:pPr>
      <w:r>
        <w:t>JACK (V.O.)</w:t>
      </w:r>
    </w:p>
    <w:p>
      <w:pPr>
        <w:pStyle w:val="ScriptDialogue"/>
      </w:pPr>
      <w:r>
        <w:t>Cages break.</w:t>
      </w:r>
    </w:p>
    <w:p>
      <w:pPr>
        <w:pStyle w:val="ScriptAction"/>
      </w:pPr>
      <w:r>
        <w:t>△ Below, the whole lower district turns to watch the same truck take the same road straight inward.</w:t>
      </w:r>
    </w:p>
    <w:p>
      <w:pPr>
        <w:pStyle w:val="ScriptProductionCue"/>
      </w:pPr>
      <w:r>
        <w:t>△ CAMERA — EXTREME WIDE vertical Eden composition—street below, bridges above, Dead Tower beyond → TRACKING Rig cutting through the center line → SLOW PUSH toward Jack visible through the windshield, red city light sliding over his face</w:t>
      </w:r>
    </w:p>
    <w:p>
      <w:pPr>
        <w:pStyle w:val="ScriptProductionCue"/>
      </w:pPr>
      <w:r>
        <w:t>△ FX — Low city-grid pulse. Transformer buzz. Crowd murmur folding into the engine growl.</w:t>
      </w:r>
    </w:p>
    <w:p>
      <w:pPr>
        <w:pStyle w:val="ScriptEndHook"/>
      </w:pPr>
      <w:r>
        <w:t>END HOOK</w:t>
      </w:r>
    </w:p>
    <w:p>
      <w:pPr>
        <w:pStyle w:val="ScriptAction"/>
      </w:pPr>
      <w:r>
        <w:t>△ The Rig drives straight into Eden’s inner arteries while the whole lower city turns to watch — Hard Cut.</w:t>
      </w:r>
    </w:p>
    <w:p>
      <w:pPr>
        <w:pStyle w:val="Heading1"/>
        <w:pageBreakBefore/>
      </w:pPr>
      <w:r>
        <w:t>EP31 — THE UPPER GUNS / PART A</w:t>
      </w:r>
    </w:p>
    <w:p>
      <w:pPr>
        <w:pStyle w:val="Heading3"/>
      </w:pPr>
      <w:r>
        <w:t>S#1. EDEN / MIDDLE ASCENT ROAD</w:t>
      </w:r>
    </w:p>
    <w:p>
      <w:pPr>
        <w:pStyle w:val="ScriptAction"/>
      </w:pPr>
      <w:r>
        <w:t>△ The Rig climbs out of Eden’s lower arteries and into the middle ascent lanes—narrower, cleaner, deadlier.</w:t>
      </w:r>
    </w:p>
    <w:p>
      <w:pPr>
        <w:pStyle w:val="ScriptAction"/>
      </w:pPr>
      <w:r>
        <w:t>△ The architecture grows more vertical and more expensive.</w:t>
      </w:r>
    </w:p>
    <w:p>
      <w:pPr>
        <w:pStyle w:val="ScriptAction"/>
      </w:pPr>
      <w:r>
        <w:t>△ Above the road, sniper nests, anti-vehicle rails, and surveillance glass bridges layer over one another in a stacked kill-web.</w:t>
      </w:r>
    </w:p>
    <w:p>
      <w:pPr>
        <w:pStyle w:val="ScriptAction"/>
      </w:pPr>
      <w:r>
        <w:t>△ Cross’s defense here is no longer brute force.</w:t>
      </w:r>
    </w:p>
    <w:p>
      <w:pPr>
        <w:pStyle w:val="ScriptAction"/>
      </w:pPr>
      <w:r>
        <w:t>△ It is precision.</w:t>
      </w:r>
    </w:p>
    <w:p>
      <w:pPr>
        <w:pStyle w:val="ScriptAction"/>
      </w:pPr>
      <w:r>
        <w:t>△ Inside the cab, Ariel is already standing.</w:t>
      </w:r>
    </w:p>
    <w:p>
      <w:pPr>
        <w:pStyle w:val="ScriptSpeaker"/>
      </w:pPr>
      <w:r>
        <w:t>ARIEL</w:t>
      </w:r>
    </w:p>
    <w:p>
      <w:pPr>
        <w:pStyle w:val="ScriptDialogue"/>
      </w:pPr>
      <w:r>
        <w:t>Mid-level grid.</w:t>
      </w:r>
    </w:p>
    <w:p>
      <w:pPr>
        <w:pStyle w:val="ScriptSpeaker"/>
      </w:pPr>
      <w:r>
        <w:t>ARIEL</w:t>
      </w:r>
    </w:p>
    <w:p>
      <w:pPr>
        <w:pStyle w:val="ScriptDialogue"/>
      </w:pPr>
      <w:r>
        <w:t>Snipers, rails, overlapping sight.</w:t>
      </w:r>
    </w:p>
    <w:p>
      <w:pPr>
        <w:pStyle w:val="ScriptSpeaker"/>
      </w:pPr>
      <w:r>
        <w:t>SERAPH</w:t>
      </w:r>
    </w:p>
    <w:p>
      <w:pPr>
        <w:pStyle w:val="ScriptDialogue"/>
      </w:pPr>
      <w:r>
        <w:t>More glass. More cowards.</w:t>
      </w:r>
    </w:p>
    <w:p>
      <w:pPr>
        <w:pStyle w:val="ScriptSpeaker"/>
      </w:pPr>
      <w:r>
        <w:t>LILITH</w:t>
      </w:r>
    </w:p>
    <w:p>
      <w:pPr>
        <w:pStyle w:val="ScriptDialogue"/>
      </w:pPr>
      <w:r>
        <w:t>Cleaner walls. Dirtier people.</w:t>
      </w:r>
    </w:p>
    <w:p>
      <w:pPr>
        <w:pStyle w:val="ScriptSpeaker"/>
      </w:pPr>
      <w:r>
        <w:t>JACK</w:t>
      </w:r>
    </w:p>
    <w:p>
      <w:pPr>
        <w:pStyle w:val="ScriptDialogue"/>
      </w:pPr>
      <w:r>
        <w:t>Ariel, erase the skyline.</w:t>
      </w:r>
    </w:p>
    <w:p>
      <w:pPr>
        <w:pStyle w:val="ScriptProductionCue"/>
      </w:pPr>
      <w:r>
        <w:t>△ CAMERA — EXTREME WIDE vertical middle-city rise, stacked bridges and sniper windows cutting across the frame → PUSH IN on the kill-web geometry above the lane → INTERIOR 4-SHOT in the blue-lit cab as Ariel rises into frame, rifle already in hand</w:t>
      </w:r>
    </w:p>
    <w:p>
      <w:pPr>
        <w:pStyle w:val="ScriptProductionCue"/>
      </w:pPr>
      <w:r>
        <w:t>△ FX — Engine growl deep in the lane. Metal bridge cables whining overhead. Faint surveillance hum.</w:t>
      </w:r>
    </w:p>
    <w:p>
      <w:pPr>
        <w:pStyle w:val="Heading3"/>
      </w:pPr>
      <w:r>
        <w:t>S#2. ARMORED RIG / ROOF HATCH</w:t>
      </w:r>
    </w:p>
    <w:p>
      <w:pPr>
        <w:pStyle w:val="ScriptAction"/>
      </w:pPr>
      <w:r>
        <w:t>△ Ariel rises through the hatch into the red city wind, tall and perfectly still.</w:t>
      </w:r>
    </w:p>
    <w:p>
      <w:pPr>
        <w:pStyle w:val="ScriptSpeaker"/>
      </w:pPr>
      <w:r>
        <w:t>ARIEL</w:t>
      </w:r>
    </w:p>
    <w:p>
      <w:pPr>
        <w:pStyle w:val="ScriptDialogue"/>
      </w:pPr>
      <w:r>
        <w:t>Hold the lane, Sir.</w:t>
      </w:r>
    </w:p>
    <w:p>
      <w:pPr>
        <w:pStyle w:val="ScriptAction"/>
      </w:pPr>
      <w:r>
        <w:t>△ Her rifle arm locks steady along the frame with surgical smoothness.</w:t>
      </w:r>
    </w:p>
    <w:p>
      <w:pPr>
        <w:pStyle w:val="ScriptAction"/>
      </w:pPr>
      <w:r>
        <w:t>△ Below her, the Rig bucks over broken concrete; above her, every sniper lens in the district begins to turn.</w:t>
      </w:r>
    </w:p>
    <w:p>
      <w:pPr>
        <w:pStyle w:val="ScriptAction"/>
      </w:pPr>
      <w:r>
        <w:t>△ Inside the cab, Jack keeps the line steady for her.</w:t>
      </w:r>
    </w:p>
    <w:p>
      <w:pPr>
        <w:pStyle w:val="ScriptSpeaker"/>
      </w:pPr>
      <w:r>
        <w:t>JACK</w:t>
      </w:r>
    </w:p>
    <w:p>
      <w:pPr>
        <w:pStyle w:val="ScriptDialogue"/>
      </w:pPr>
      <w:r>
        <w:t>I am.</w:t>
      </w:r>
    </w:p>
    <w:p>
      <w:pPr>
        <w:pStyle w:val="ScriptSpeaker"/>
      </w:pPr>
      <w:r>
        <w:t>LILITH</w:t>
      </w:r>
    </w:p>
    <w:p>
      <w:pPr>
        <w:pStyle w:val="ScriptDialogue"/>
      </w:pPr>
      <w:r>
        <w:t>Twelve upper barrels.</w:t>
      </w:r>
    </w:p>
    <w:p>
      <w:pPr>
        <w:pStyle w:val="ScriptSpeaker"/>
      </w:pPr>
      <w:r>
        <w:t>SERAPH</w:t>
      </w:r>
    </w:p>
    <w:p>
      <w:pPr>
        <w:pStyle w:val="ScriptDialogue"/>
      </w:pPr>
      <w:r>
        <w:t>Not for long.</w:t>
      </w:r>
    </w:p>
    <w:p>
      <w:pPr>
        <w:pStyle w:val="ScriptProductionCue"/>
      </w:pPr>
      <w:r>
        <w:t>△ CAMERA — LOW ANGLE Ariel rising through the hatch against blood-red city light → MACRO FOCUS her gloved hand locking the rifle frame steady → LONG LENS sniper lenses turning across upper windows → INTERIOR CUT Jack holding the wheel dead straight</w:t>
      </w:r>
    </w:p>
    <w:p>
      <w:pPr>
        <w:pStyle w:val="ScriptProductionCue"/>
      </w:pPr>
      <w:r>
        <w:t>△ FX — Rifle servo-lock. Wind pulling at Ariel’s coat line. Thin electronic whine from turning scopes above.</w:t>
      </w:r>
    </w:p>
    <w:p>
      <w:pPr>
        <w:pStyle w:val="Heading3"/>
      </w:pPr>
      <w:r>
        <w:t>S#2A. ARMORED RIG / ROOF HATCH / CONTINUOUS</w:t>
      </w:r>
    </w:p>
    <w:p>
      <w:pPr>
        <w:pStyle w:val="ScriptAction"/>
      </w:pPr>
      <w:r>
        <w:t>△ As the Rig cuts under an overhead service spine, a spotter drops onto the Rig’s roof armor, grinning at Ariel like he thinks she belongs in his hands.</w:t>
      </w:r>
    </w:p>
    <w:p>
      <w:pPr>
        <w:pStyle w:val="ScriptAction"/>
      </w:pPr>
      <w:r>
        <w:t>△ Ariel turns.</w:t>
      </w:r>
    </w:p>
    <w:p>
      <w:pPr>
        <w:pStyle w:val="ScriptSpeaker"/>
      </w:pPr>
      <w:r>
        <w:t>SPOTTER</w:t>
      </w:r>
    </w:p>
    <w:p>
      <w:pPr>
        <w:pStyle w:val="ScriptDialogue"/>
      </w:pPr>
      <w:r>
        <w:t>Pretty—</w:t>
      </w:r>
    </w:p>
    <w:p>
      <w:pPr>
        <w:pStyle w:val="ScriptAction"/>
      </w:pPr>
      <w:r>
        <w:t>△ She catches his wrist with one gloved hand, twists it flat, and drives her palm up under his jaw.</w:t>
      </w:r>
    </w:p>
    <w:p>
      <w:pPr>
        <w:pStyle w:val="ScriptAction"/>
      </w:pPr>
      <w:r>
        <w:t>△ The body rolls off the moving Rig without touching her twice.</w:t>
      </w:r>
    </w:p>
    <w:p>
      <w:pPr>
        <w:pStyle w:val="ScriptAction"/>
      </w:pPr>
      <w:r>
        <w:t>△ She resets the rifle and goes back to work.</w:t>
      </w:r>
    </w:p>
    <w:p>
      <w:pPr>
        <w:pStyle w:val="ScriptEndHook"/>
      </w:pPr>
      <w:r>
        <w:t>END HOOK</w:t>
      </w:r>
    </w:p>
    <w:p>
      <w:pPr>
        <w:pStyle w:val="ScriptSpeaker"/>
      </w:pPr>
      <w:r>
        <w:t>ARIEL</w:t>
      </w:r>
    </w:p>
    <w:p>
      <w:pPr>
        <w:pStyle w:val="ScriptDialogue"/>
      </w:pPr>
      <w:r>
        <w:t>No.</w:t>
      </w:r>
    </w:p>
    <w:p>
      <w:pPr>
        <w:pStyle w:val="ScriptProductionCue"/>
      </w:pPr>
      <w:r>
        <w:t>△ CAMERA — LOW ANGLE spotter dropping from the service spine onto the Rig’s roof armor → ECU Ariel’s gloved hand catching his wrist → MACRO FOCUS bone folding flat → FLASH CUT palm strike driving up under the jaw → LONG SHOT body rolling off the moving Rig</w:t>
      </w:r>
    </w:p>
    <w:p>
      <w:pPr>
        <w:pStyle w:val="ScriptProductionCue"/>
      </w:pPr>
      <w:r>
        <w:t>△ FX — Bone crush. Wet jaw snap. Body hitting steel far below.</w:t>
      </w:r>
    </w:p>
    <w:p>
      <w:pPr>
        <w:pStyle w:val="Heading1"/>
        <w:pageBreakBefore/>
      </w:pPr>
      <w:r>
        <w:t>EP32 — THE UPPER GUNS / PART B</w:t>
      </w:r>
    </w:p>
    <w:p>
      <w:pPr>
        <w:pStyle w:val="Heading3"/>
      </w:pPr>
      <w:r>
        <w:t>S#3. EDEN / MIDDLE DISTRICT OVERWATCH GRID</w:t>
      </w:r>
    </w:p>
    <w:p>
      <w:pPr>
        <w:pStyle w:val="ScriptAction"/>
      </w:pPr>
      <w:r>
        <w:t>△ Ariel fires in impossible sequence.</w:t>
      </w:r>
    </w:p>
    <w:p>
      <w:pPr>
        <w:pStyle w:val="ScriptAction"/>
      </w:pPr>
      <w:r>
        <w:t>△ The first round kills a rooftop spotter through mirrored glass.</w:t>
      </w:r>
    </w:p>
    <w:p>
      <w:pPr>
        <w:pStyle w:val="ScriptSpeaker"/>
      </w:pPr>
      <w:r>
        <w:t>ARIEL</w:t>
      </w:r>
    </w:p>
    <w:p>
      <w:pPr>
        <w:pStyle w:val="ScriptDialogue"/>
      </w:pPr>
      <w:r>
        <w:t>West roof blind.</w:t>
      </w:r>
    </w:p>
    <w:p>
      <w:pPr>
        <w:pStyle w:val="ScriptAction"/>
      </w:pPr>
      <w:r>
        <w:t>△ The second punches through a sniper scope and the eye behind it.</w:t>
      </w:r>
    </w:p>
    <w:p>
      <w:pPr>
        <w:pStyle w:val="ScriptSpeaker"/>
      </w:pPr>
      <w:r>
        <w:t>ARIEL</w:t>
      </w:r>
    </w:p>
    <w:p>
      <w:pPr>
        <w:pStyle w:val="ScriptDialogue"/>
      </w:pPr>
      <w:r>
        <w:t>South rail broken.</w:t>
      </w:r>
    </w:p>
    <w:p>
      <w:pPr>
        <w:pStyle w:val="ScriptAction"/>
      </w:pPr>
      <w:r>
        <w:t>△ The third hits an anti-vehicle rail coupler and throws the whole mount off its swivel.</w:t>
      </w:r>
    </w:p>
    <w:p>
      <w:pPr>
        <w:pStyle w:val="ScriptSpeaker"/>
      </w:pPr>
      <w:r>
        <w:t>ARIEL</w:t>
      </w:r>
    </w:p>
    <w:p>
      <w:pPr>
        <w:pStyle w:val="ScriptDialogue"/>
      </w:pPr>
      <w:r>
        <w:t>North glass dead.</w:t>
      </w:r>
    </w:p>
    <w:p>
      <w:pPr>
        <w:pStyle w:val="ScriptSpeaker"/>
      </w:pPr>
      <w:r>
        <w:t>JACK</w:t>
      </w:r>
    </w:p>
    <w:p>
      <w:pPr>
        <w:pStyle w:val="ScriptDialogue"/>
      </w:pPr>
      <w:r>
        <w:t>Take the rest.</w:t>
      </w:r>
    </w:p>
    <w:p>
      <w:pPr>
        <w:pStyle w:val="ScriptAction"/>
      </w:pPr>
      <w:r>
        <w:t>△ One after another, the middle-district overwatch grid goes dark.</w:t>
      </w:r>
    </w:p>
    <w:p>
      <w:pPr>
        <w:pStyle w:val="ScriptSpeaker"/>
      </w:pPr>
      <w:r>
        <w:t>ARIEL</w:t>
      </w:r>
    </w:p>
    <w:p>
      <w:pPr>
        <w:pStyle w:val="ScriptDialogue"/>
      </w:pPr>
      <w:r>
        <w:t>Already doing it.</w:t>
      </w:r>
    </w:p>
    <w:p>
      <w:pPr>
        <w:pStyle w:val="ScriptProductionCue"/>
      </w:pPr>
      <w:r>
        <w:t>△ CAMERA — TRACKING round through mirrored glass → FLASH CUT shattered scope and blood mist → WIDE rail-coupler explosion throwing the mount sideways → RAPID CUT lattice of upper windows going black one by one → CLOSE Ariel never changing expression</w:t>
      </w:r>
    </w:p>
    <w:p>
      <w:pPr>
        <w:pStyle w:val="ScriptProductionCue"/>
      </w:pPr>
      <w:r>
        <w:t>△ FX — High-voltage sniper cracks. Shattered glass raining down. Rail mount screaming off-axis.</w:t>
      </w:r>
    </w:p>
    <w:p>
      <w:pPr>
        <w:pStyle w:val="Heading3"/>
      </w:pPr>
      <w:r>
        <w:t>S#4. DEAD TOWER / SURVEILLANCE ROOM</w:t>
      </w:r>
    </w:p>
    <w:p>
      <w:pPr>
        <w:pStyle w:val="ScriptAction"/>
      </w:pPr>
      <w:r>
        <w:t>△ On the surveillance wall, one upper nest after another goes black under Ariel’s fire.</w:t>
      </w:r>
    </w:p>
    <w:p>
      <w:pPr>
        <w:pStyle w:val="ScriptAction"/>
      </w:pPr>
      <w:r>
        <w:t>△ Cross zooms in on the white silhouette in the hatch wind.</w:t>
      </w:r>
    </w:p>
    <w:p>
      <w:pPr>
        <w:pStyle w:val="ScriptSpeaker"/>
      </w:pPr>
      <w:r>
        <w:t>CROSS</w:t>
      </w:r>
    </w:p>
    <w:p>
      <w:pPr>
        <w:pStyle w:val="ScriptDialogue"/>
      </w:pPr>
      <w:r>
        <w:t>What the hell are those things?</w:t>
      </w:r>
    </w:p>
    <w:p>
      <w:pPr>
        <w:pStyle w:val="ScriptAction"/>
      </w:pPr>
      <w:r>
        <w:t>△ She kills another sniper before he can finish cursing.</w:t>
      </w:r>
    </w:p>
    <w:p>
      <w:pPr>
        <w:pStyle w:val="ScriptSpeaker"/>
      </w:pPr>
      <w:r>
        <w:t>AIDE</w:t>
      </w:r>
    </w:p>
    <w:p>
      <w:pPr>
        <w:pStyle w:val="ScriptDialogue"/>
      </w:pPr>
      <w:r>
        <w:t>Sir— the upper grid is collapsing.</w:t>
      </w:r>
    </w:p>
    <w:p>
      <w:pPr>
        <w:pStyle w:val="ScriptAction"/>
      </w:pPr>
      <w:r>
        <w:t>△ His mouth closes.</w:t>
      </w:r>
    </w:p>
    <w:p>
      <w:pPr>
        <w:pStyle w:val="ScriptSpeaker"/>
      </w:pPr>
      <w:r>
        <w:t>CROSS</w:t>
      </w:r>
    </w:p>
    <w:p>
      <w:pPr>
        <w:pStyle w:val="ScriptDialogue"/>
      </w:pPr>
      <w:r>
        <w:t>Not collapsing.</w:t>
      </w:r>
    </w:p>
    <w:p>
      <w:pPr>
        <w:pStyle w:val="ScriptSpeaker"/>
      </w:pPr>
      <w:r>
        <w:t>CROSS</w:t>
      </w:r>
    </w:p>
    <w:p>
      <w:pPr>
        <w:pStyle w:val="ScriptDialogue"/>
      </w:pPr>
      <w:r>
        <w:t>Being removed.</w:t>
      </w:r>
    </w:p>
    <w:p>
      <w:pPr>
        <w:pStyle w:val="ScriptSpeaker"/>
      </w:pPr>
      <w:r>
        <w:t>CROSS</w:t>
      </w:r>
    </w:p>
    <w:p>
      <w:pPr>
        <w:pStyle w:val="ScriptDialogue"/>
      </w:pPr>
      <w:r>
        <w:t>Pull the lower relays back.</w:t>
      </w:r>
    </w:p>
    <w:p>
      <w:pPr>
        <w:pStyle w:val="ScriptSpeaker"/>
      </w:pPr>
      <w:r>
        <w:t>CROSS</w:t>
      </w:r>
    </w:p>
    <w:p>
      <w:pPr>
        <w:pStyle w:val="ScriptDialogue"/>
      </w:pPr>
      <w:r>
        <w:t>Wake the middle-floor traitor.</w:t>
      </w:r>
    </w:p>
    <w:p>
      <w:pPr>
        <w:pStyle w:val="ScriptAction"/>
      </w:pPr>
      <w:r>
        <w:t>△ His face hardens.</w:t>
      </w:r>
    </w:p>
    <w:p>
      <w:pPr>
        <w:pStyle w:val="ScriptAction"/>
      </w:pPr>
      <w:r>
        <w:t>△ Not anger.</w:t>
      </w:r>
    </w:p>
    <w:p>
      <w:pPr>
        <w:pStyle w:val="ScriptAction"/>
      </w:pPr>
      <w:r>
        <w:t>△ Fear.</w:t>
      </w:r>
    </w:p>
    <w:p>
      <w:pPr>
        <w:pStyle w:val="ScriptProductionCue"/>
      </w:pPr>
      <w:r>
        <w:t>△ CAMERA — CLOSE surveillance monitors losing feeds in sequence → ECU Cross zooming in on Ariel through static → INSERT Ariel firing again before the zoom stabilizes → CLOSE Cross’s face as the emotion shifts from rage to calculation</w:t>
      </w:r>
    </w:p>
    <w:p>
      <w:pPr>
        <w:pStyle w:val="ScriptProductionCue"/>
      </w:pPr>
      <w:r>
        <w:t>△ FX — Monitor buzz. Feed dropout hiss. Glass breaking far away through surveillance audio.</w:t>
      </w:r>
    </w:p>
    <w:p>
      <w:pPr>
        <w:pStyle w:val="ScriptEndHook"/>
      </w:pPr>
      <w:r>
        <w:t>END HOOK</w:t>
      </w:r>
    </w:p>
    <w:p>
      <w:pPr>
        <w:pStyle w:val="ScriptAction"/>
      </w:pPr>
      <w:r>
        <w:t>△ On Cross’s wall of screens, Ariel stands above the city and another sniper feed cuts to black — Hard Cut.</w:t>
      </w:r>
    </w:p>
    <w:p>
      <w:pPr>
        <w:pStyle w:val="Heading1"/>
        <w:pageBreakBefore/>
      </w:pPr>
      <w:r>
        <w:t>EP33 — GLASS BRIDGE</w:t>
      </w:r>
    </w:p>
    <w:p>
      <w:pPr>
        <w:pStyle w:val="Heading3"/>
      </w:pPr>
      <w:r>
        <w:t>S#1. EDEN / MIDDLE GLASSWAY</w:t>
      </w:r>
    </w:p>
    <w:p>
      <w:pPr>
        <w:pStyle w:val="ScriptAction"/>
      </w:pPr>
      <w:r>
        <w:t>△ The Rig can’t fit the next ascent lane.</w:t>
      </w:r>
    </w:p>
    <w:p>
      <w:pPr>
        <w:pStyle w:val="ScriptAction"/>
      </w:pPr>
      <w:r>
        <w:t>△ The route narrows into a suspended glass-and-steel bridge network crossing a vertical industrial void.</w:t>
      </w:r>
    </w:p>
    <w:p>
      <w:pPr>
        <w:pStyle w:val="ScriptAction"/>
      </w:pPr>
      <w:r>
        <w:t>△ Below: furnaces, lifts, and black mechanical depth.</w:t>
      </w:r>
    </w:p>
    <w:p>
      <w:pPr>
        <w:pStyle w:val="ScriptAction"/>
      </w:pPr>
      <w:r>
        <w:t>△ Above: the remaining relay nests Ariel didn’t bother to waste a bullet on.</w:t>
      </w:r>
    </w:p>
    <w:p>
      <w:pPr>
        <w:pStyle w:val="ScriptAction"/>
      </w:pPr>
      <w:r>
        <w:t>△ Lilith routes the Rig into a parallel freight spine below the glassway while Jack takes the narrow bridge on foot.</w:t>
      </w:r>
    </w:p>
    <w:p>
      <w:pPr>
        <w:pStyle w:val="ScriptAction"/>
      </w:pPr>
      <w:r>
        <w:t>△ Ariel breaks off into the upper service ribs before the truck drops, rifle already rising toward the relay nests.</w:t>
      </w:r>
    </w:p>
    <w:p>
      <w:pPr>
        <w:pStyle w:val="ScriptAction"/>
      </w:pPr>
      <w:r>
        <w:t>△ Jack leaves the Rig first.</w:t>
      </w:r>
    </w:p>
    <w:p>
      <w:pPr>
        <w:pStyle w:val="ScriptAction"/>
      </w:pPr>
      <w:r>
        <w:t>△ Seraph holds the bridge threshold with the shotgun low.</w:t>
      </w:r>
    </w:p>
    <w:p>
      <w:pPr>
        <w:pStyle w:val="ScriptSpeaker"/>
      </w:pPr>
      <w:r>
        <w:t>SERAPH</w:t>
      </w:r>
    </w:p>
    <w:p>
      <w:pPr>
        <w:pStyle w:val="ScriptDialogue"/>
      </w:pPr>
      <w:r>
        <w:t>Narrow.</w:t>
      </w:r>
    </w:p>
    <w:p>
      <w:pPr>
        <w:pStyle w:val="ScriptSpeaker"/>
      </w:pPr>
      <w:r>
        <w:t>SERAPH</w:t>
      </w:r>
    </w:p>
    <w:p>
      <w:pPr>
        <w:pStyle w:val="ScriptDialogue"/>
      </w:pPr>
      <w:r>
        <w:t>Cute.</w:t>
      </w:r>
    </w:p>
    <w:p>
      <w:pPr>
        <w:pStyle w:val="ScriptSpeaker"/>
      </w:pPr>
      <w:r>
        <w:t>ARIEL (Comm)</w:t>
      </w:r>
    </w:p>
    <w:p>
      <w:pPr>
        <w:pStyle w:val="ScriptDialogue"/>
      </w:pPr>
      <w:r>
        <w:t>Two relay nests left. Deliberately ignored.</w:t>
      </w:r>
    </w:p>
    <w:p>
      <w:pPr>
        <w:pStyle w:val="ScriptSpeaker"/>
      </w:pPr>
      <w:r>
        <w:t>JACK</w:t>
      </w:r>
    </w:p>
    <w:p>
      <w:pPr>
        <w:pStyle w:val="ScriptDialogue"/>
      </w:pPr>
      <w:r>
        <w:t>I figured.</w:t>
      </w:r>
    </w:p>
    <w:p>
      <w:pPr>
        <w:pStyle w:val="ScriptSpeaker"/>
      </w:pPr>
      <w:r>
        <w:t>ARIEL</w:t>
      </w:r>
    </w:p>
    <w:p>
      <w:pPr>
        <w:pStyle w:val="ScriptDialogue"/>
      </w:pPr>
      <w:r>
        <w:t>I wanted them to watch you walk in.</w:t>
      </w:r>
    </w:p>
    <w:p>
      <w:pPr>
        <w:pStyle w:val="ScriptAction"/>
      </w:pPr>
      <w:r>
        <w:t>△ Lilith disappears from the frame before anyone tells her to.</w:t>
      </w:r>
    </w:p>
    <w:p>
      <w:pPr>
        <w:pStyle w:val="ScriptProductionCue"/>
      </w:pPr>
      <w:r>
        <w:t>△ CAMERA — VERTICAL WIDE suspended bridge system over an industrial drop → TRACKING Jack stepping off the Rig and onto the first glass bridge panel → LOW ANGLE Seraph holding the threshold, shotgun loose at her side → QUICK CUT Lilith gone from the edge of frame</w:t>
      </w:r>
    </w:p>
    <w:p>
      <w:pPr>
        <w:pStyle w:val="ScriptProductionCue"/>
      </w:pPr>
      <w:r>
        <w:t>△ FX — Glass creak under boot weight. Furnace roar far below. Comm hiss in Jack’s ear. The Rig’s engine dropping into the freight level below.</w:t>
      </w:r>
    </w:p>
    <w:p>
      <w:pPr>
        <w:pStyle w:val="Heading3"/>
      </w:pPr>
      <w:r>
        <w:t>S#2. EDEN / GLASS BRIDGE / CONTINUOUS</w:t>
      </w:r>
    </w:p>
    <w:p>
      <w:pPr>
        <w:pStyle w:val="ScriptAction"/>
      </w:pPr>
      <w:r>
        <w:t>△ The bridge ahead explodes as planted charges go off beneath the second span.</w:t>
      </w:r>
    </w:p>
    <w:p>
      <w:pPr>
        <w:pStyle w:val="ScriptSpeaker"/>
      </w:pPr>
      <w:r>
        <w:t>LILITH (Comm)</w:t>
      </w:r>
    </w:p>
    <w:p>
      <w:pPr>
        <w:pStyle w:val="ScriptDialogue"/>
      </w:pPr>
      <w:r>
        <w:t>There’s your traitor.</w:t>
      </w:r>
    </w:p>
    <w:p>
      <w:pPr>
        <w:pStyle w:val="ScriptAction"/>
      </w:pPr>
      <w:r>
        <w:t>△ A fake surrender line of maintenance workers breaks and runs—too late, too synchronized, too clean.</w:t>
      </w:r>
    </w:p>
    <w:p>
      <w:pPr>
        <w:pStyle w:val="ScriptSpeaker"/>
      </w:pPr>
      <w:r>
        <w:t>SERAPH</w:t>
      </w:r>
    </w:p>
    <w:p>
      <w:pPr>
        <w:pStyle w:val="ScriptDialogue"/>
      </w:pPr>
      <w:r>
        <w:t>Can I kill all of them?</w:t>
      </w:r>
    </w:p>
    <w:p>
      <w:pPr>
        <w:pStyle w:val="ScriptAction"/>
      </w:pPr>
      <w:r>
        <w:t>△ Cross seeded the route with a middle-floor plant.</w:t>
      </w:r>
    </w:p>
    <w:p>
      <w:pPr>
        <w:pStyle w:val="ScriptAction"/>
      </w:pPr>
      <w:r>
        <w:t>△ The blast drops the bridge center out from under Jack’s feet.</w:t>
      </w:r>
    </w:p>
    <w:p>
      <w:pPr>
        <w:pStyle w:val="ScriptSpeaker"/>
      </w:pPr>
      <w:r>
        <w:t>JACK</w:t>
      </w:r>
    </w:p>
    <w:p>
      <w:pPr>
        <w:pStyle w:val="ScriptDialogue"/>
      </w:pPr>
      <w:r>
        <w:t>The liar first.</w:t>
      </w:r>
    </w:p>
    <w:p>
      <w:pPr>
        <w:pStyle w:val="ScriptSpeaker"/>
      </w:pPr>
      <w:r>
        <w:t>ARIEL (Comm)</w:t>
      </w:r>
    </w:p>
    <w:p>
      <w:pPr>
        <w:pStyle w:val="ScriptDialogue"/>
      </w:pPr>
      <w:r>
        <w:t>Relay left side waking up again.</w:t>
      </w:r>
    </w:p>
    <w:p>
      <w:pPr>
        <w:pStyle w:val="ScriptAction"/>
      </w:pPr>
      <w:r>
        <w:t>△ He doesn’t fall.</w:t>
      </w:r>
    </w:p>
    <w:p>
      <w:pPr>
        <w:pStyle w:val="ScriptSpeaker"/>
      </w:pPr>
      <w:r>
        <w:t>JACK</w:t>
      </w:r>
    </w:p>
    <w:p>
      <w:pPr>
        <w:pStyle w:val="ScriptDialogue"/>
      </w:pPr>
      <w:r>
        <w:t>Ariel.</w:t>
      </w:r>
    </w:p>
    <w:p>
      <w:pPr>
        <w:pStyle w:val="ScriptAction"/>
      </w:pPr>
      <w:r>
        <w:t>△ He catches the exposed support line one-handed, swings under the broken span, and lands on the next section while the false workers scream and scatter from their own failed trap.</w:t>
      </w:r>
    </w:p>
    <w:p>
      <w:pPr>
        <w:pStyle w:val="ScriptSpeaker"/>
      </w:pPr>
      <w:r>
        <w:t>ARIEL</w:t>
      </w:r>
    </w:p>
    <w:p>
      <w:pPr>
        <w:pStyle w:val="ScriptDialogue"/>
      </w:pPr>
      <w:r>
        <w:t>On it.</w:t>
      </w:r>
    </w:p>
    <w:p>
      <w:pPr>
        <w:pStyle w:val="ScriptProductionCue"/>
      </w:pPr>
      <w:r>
        <w:t>△ CAMERA — WIDE fake maintenance line breaking formation → FLASH CUT charges erupting beneath the bridge seam → SLOW MOTION center span dropping away under Jack → ECU one-handed catch on the exposed support line → TRACKING under-bridge swing to the next span</w:t>
      </w:r>
    </w:p>
    <w:p>
      <w:pPr>
        <w:pStyle w:val="ScriptProductionCue"/>
      </w:pPr>
      <w:r>
        <w:t>△ FX — Bridge charges detonating. Glass panels raining into the industrial void. Cable snap and tensile whine. Distant screaming below.</w:t>
      </w:r>
    </w:p>
    <w:p>
      <w:pPr>
        <w:pStyle w:val="Heading3"/>
      </w:pPr>
      <w:r>
        <w:t>S#3. EDEN / UPPER RELAY NEST</w:t>
      </w:r>
    </w:p>
    <w:p>
      <w:pPr>
        <w:pStyle w:val="ScriptAction"/>
      </w:pPr>
      <w:r>
        <w:t>△ Ariel doesn’t even fully stop breathing between shots.</w:t>
      </w:r>
    </w:p>
    <w:p>
      <w:pPr>
        <w:pStyle w:val="ScriptSpeaker"/>
      </w:pPr>
      <w:r>
        <w:t>ARIEL</w:t>
      </w:r>
    </w:p>
    <w:p>
      <w:pPr>
        <w:pStyle w:val="ScriptDialogue"/>
      </w:pPr>
      <w:r>
        <w:t>Liar’s down.</w:t>
      </w:r>
    </w:p>
    <w:p>
      <w:pPr>
        <w:pStyle w:val="ScriptSpeaker"/>
      </w:pPr>
      <w:r>
        <w:t>ARIEL</w:t>
      </w:r>
    </w:p>
    <w:p>
      <w:pPr>
        <w:pStyle w:val="ScriptDialogue"/>
      </w:pPr>
      <w:r>
        <w:t>Left relay removed.</w:t>
      </w:r>
    </w:p>
    <w:p>
      <w:pPr>
        <w:pStyle w:val="ScriptAction"/>
      </w:pPr>
      <w:r>
        <w:t>△ One round takes the false maintenance foreman through the jaw as he tries to run.</w:t>
      </w:r>
    </w:p>
    <w:p>
      <w:pPr>
        <w:pStyle w:val="ScriptAction"/>
      </w:pPr>
      <w:r>
        <w:t>△ Another cuts the left relay out of its mount.</w:t>
      </w:r>
    </w:p>
    <w:p>
      <w:pPr>
        <w:pStyle w:val="ScriptAction"/>
      </w:pPr>
      <w:r>
        <w:t>△ The surviving plant realizes too late that Cross only planned for Jack to die, not for them to live.</w:t>
      </w:r>
    </w:p>
    <w:p>
      <w:pPr>
        <w:pStyle w:val="ScriptSpeaker"/>
      </w:pPr>
      <w:r>
        <w:t>JACK</w:t>
      </w:r>
    </w:p>
    <w:p>
      <w:pPr>
        <w:pStyle w:val="ScriptDialogue"/>
      </w:pPr>
      <w:r>
        <w:t>Leave the rest afraid.</w:t>
      </w:r>
    </w:p>
    <w:p>
      <w:pPr>
        <w:pStyle w:val="ScriptSpeaker"/>
      </w:pPr>
      <w:r>
        <w:t>ARIEL</w:t>
      </w:r>
    </w:p>
    <w:p>
      <w:pPr>
        <w:pStyle w:val="ScriptDialogue"/>
      </w:pPr>
      <w:r>
        <w:t>Efficient.</w:t>
      </w:r>
    </w:p>
    <w:p>
      <w:pPr>
        <w:pStyle w:val="ScriptProductionCue"/>
      </w:pPr>
      <w:r>
        <w:t>△ CAMERA — POV scope on the fleeing foreman in worker gray → TRACKING jaw shot mid-run → PAN to relay mount exploding free → LONG SHOT remaining plants freezing in terror on the broken bridge</w:t>
      </w:r>
    </w:p>
    <w:p>
      <w:pPr>
        <w:pStyle w:val="ScriptProductionCue"/>
      </w:pPr>
      <w:r>
        <w:t>△ FX — Two crisp sniper cracks. Metal relay housing tearing free. A body tumbling against shattered bridge glass.</w:t>
      </w:r>
    </w:p>
    <w:p>
      <w:pPr>
        <w:pStyle w:val="Heading3"/>
      </w:pPr>
      <w:r>
        <w:t>S#4. EDEN / GLASS BRIDGE / CONTINUOUS</w:t>
      </w:r>
    </w:p>
    <w:p>
      <w:pPr>
        <w:pStyle w:val="ScriptAction"/>
      </w:pPr>
      <w:r>
        <w:t>△ Jack reaches the fallen foreman’s body, steps over it, and stops at the next bridge lock.</w:t>
      </w:r>
    </w:p>
    <w:p>
      <w:pPr>
        <w:pStyle w:val="ScriptSpeaker"/>
      </w:pPr>
      <w:r>
        <w:t>[SYSTEM]</w:t>
      </w:r>
    </w:p>
    <w:p>
      <w:pPr>
        <w:pStyle w:val="ScriptDialogue"/>
      </w:pPr>
      <w:r>
        <w:t>[LEGACY TRANSIT AUTHORITY DETECTED.]</w:t>
      </w:r>
    </w:p>
    <w:p>
      <w:pPr>
        <w:pStyle w:val="ScriptAction"/>
      </w:pPr>
      <w:r>
        <w:t>△ He pulls the Transit Chip from his coat and taps it against the terminal.</w:t>
      </w:r>
    </w:p>
    <w:p>
      <w:pPr>
        <w:pStyle w:val="ScriptAction"/>
      </w:pPr>
      <w:r>
        <w:t>△ The bridge lock turns green.</w:t>
      </w:r>
    </w:p>
    <w:p>
      <w:pPr>
        <w:pStyle w:val="ScriptSpeaker"/>
      </w:pPr>
      <w:r>
        <w:t>[SYSTEM]</w:t>
      </w:r>
    </w:p>
    <w:p>
      <w:pPr>
        <w:pStyle w:val="ScriptDialogue"/>
      </w:pPr>
      <w:r>
        <w:t>[LOCAL BRIDGE LOCK OVERRIDDEN.]</w:t>
      </w:r>
    </w:p>
    <w:p>
      <w:pPr>
        <w:pStyle w:val="ScriptAction"/>
      </w:pPr>
      <w:r>
        <w:t>△ A narrow emergency span slides across the broken gap and locks hard.</w:t>
      </w:r>
    </w:p>
    <w:p>
      <w:pPr>
        <w:pStyle w:val="ScriptAction"/>
      </w:pPr>
      <w:r>
        <w:t>△ Seraph crosses behind him, close enough that the heat between them feels private even in open air.</w:t>
      </w:r>
    </w:p>
    <w:p>
      <w:pPr>
        <w:pStyle w:val="ScriptSpeaker"/>
      </w:pPr>
      <w:r>
        <w:t>SERAPH</w:t>
      </w:r>
    </w:p>
    <w:p>
      <w:pPr>
        <w:pStyle w:val="ScriptDialogue"/>
      </w:pPr>
      <w:r>
        <w:t>Warm.</w:t>
      </w:r>
    </w:p>
    <w:p>
      <w:pPr>
        <w:pStyle w:val="ScriptSpeaker"/>
      </w:pPr>
      <w:r>
        <w:t>JACK</w:t>
      </w:r>
    </w:p>
    <w:p>
      <w:pPr>
        <w:pStyle w:val="ScriptDialogue"/>
      </w:pPr>
      <w:r>
        <w:t>Focus.</w:t>
      </w:r>
    </w:p>
    <w:p>
      <w:pPr>
        <w:pStyle w:val="ScriptSpeaker"/>
      </w:pPr>
      <w:r>
        <w:t>SERAPH</w:t>
      </w:r>
    </w:p>
    <w:p>
      <w:pPr>
        <w:pStyle w:val="ScriptDialogue"/>
      </w:pPr>
      <w:r>
        <w:t>I am.</w:t>
      </w:r>
    </w:p>
    <w:p>
      <w:pPr>
        <w:pStyle w:val="ScriptSpeaker"/>
      </w:pPr>
      <w:r>
        <w:t>LILITH (Comm)</w:t>
      </w:r>
    </w:p>
    <w:p>
      <w:pPr>
        <w:pStyle w:val="ScriptDialogue"/>
      </w:pPr>
      <w:r>
        <w:t>Three more lies waiting ahead.</w:t>
      </w:r>
    </w:p>
    <w:p>
      <w:pPr>
        <w:pStyle w:val="ScriptAction"/>
      </w:pPr>
      <w:r>
        <w:t>△ She drags the back of two fingers across the side of his neck once before she passes him and kicks a false worker over the edge.</w:t>
      </w:r>
    </w:p>
    <w:p>
      <w:pPr>
        <w:pStyle w:val="ScriptSpeaker"/>
      </w:pPr>
      <w:r>
        <w:t>JACK</w:t>
      </w:r>
    </w:p>
    <w:p>
      <w:pPr>
        <w:pStyle w:val="ScriptDialogue"/>
      </w:pPr>
      <w:r>
        <w:t>I’m starting to like this place.</w:t>
      </w:r>
    </w:p>
    <w:p>
      <w:pPr>
        <w:pStyle w:val="ScriptProductionCue"/>
      </w:pPr>
      <w:r>
        <w:t>△ CAMERA — CLOSE Jack stepping over the body → ECU Transit Chip tapping the terminal → ECU bridge lock turning green → WIDE emergency span sliding across the broken gap → TRACKING Seraph crossing into Jack’s space from behind → MACRO FOCUS her fingers brushing the side of his neck → WIDE false worker kicked off the edge</w:t>
      </w:r>
    </w:p>
    <w:p>
      <w:pPr>
        <w:pStyle w:val="ScriptProductionCue"/>
      </w:pPr>
      <w:r>
        <w:t>△ FX — Authority lock chirp. High bridge wind. Long falling scream into the industrial void.</w:t>
      </w:r>
    </w:p>
    <w:p>
      <w:pPr>
        <w:pStyle w:val="ScriptEndHook"/>
      </w:pPr>
      <w:r>
        <w:t>END HOOK</w:t>
      </w:r>
    </w:p>
    <w:p>
      <w:pPr>
        <w:pStyle w:val="ScriptAction"/>
      </w:pPr>
      <w:r>
        <w:t>△ The broken bridge network glows ahead in red light while Jack steps over the corpse of Cross’s planted liar — Hard Cut.</w:t>
      </w:r>
    </w:p>
    <w:p>
      <w:pPr>
        <w:pStyle w:val="Heading1"/>
        <w:pageBreakBefore/>
      </w:pPr>
      <w:r>
        <w:t>EP34 — THE WHITE LINE</w:t>
      </w:r>
    </w:p>
    <w:p>
      <w:pPr>
        <w:pStyle w:val="Heading3"/>
      </w:pPr>
      <w:r>
        <w:t>S#1. EDEN / MIDDLE DISTRICT KILL TERRACE</w:t>
      </w:r>
    </w:p>
    <w:p>
      <w:pPr>
        <w:pStyle w:val="ScriptAction"/>
      </w:pPr>
      <w:r>
        <w:t>△ Jack and Seraph push onto a broad mid-city terrace lined with mirrored surveillance panels, rail nests, and relay spines feeding the entire district.</w:t>
      </w:r>
    </w:p>
    <w:p>
      <w:pPr>
        <w:pStyle w:val="ScriptSpeaker"/>
      </w:pPr>
      <w:r>
        <w:t>LILITH (Comm)</w:t>
      </w:r>
    </w:p>
    <w:p>
      <w:pPr>
        <w:pStyle w:val="ScriptDialogue"/>
      </w:pPr>
      <w:r>
        <w:t>This entire terrace is one nervous system.</w:t>
      </w:r>
    </w:p>
    <w:p>
      <w:pPr>
        <w:pStyle w:val="ScriptSpeaker"/>
      </w:pPr>
      <w:r>
        <w:t>SERAPH</w:t>
      </w:r>
    </w:p>
    <w:p>
      <w:pPr>
        <w:pStyle w:val="ScriptDialogue"/>
      </w:pPr>
      <w:r>
        <w:t>Then cut the head off.</w:t>
      </w:r>
    </w:p>
    <w:p>
      <w:pPr>
        <w:pStyle w:val="ScriptAction"/>
      </w:pPr>
      <w:r>
        <w:t>△ It is a perfect killing floor—if the defenders still owned the sky.</w:t>
      </w:r>
    </w:p>
    <w:p>
      <w:pPr>
        <w:pStyle w:val="ScriptAction"/>
      </w:pPr>
      <w:r>
        <w:t>△ They don’t.</w:t>
      </w:r>
    </w:p>
    <w:p>
      <w:pPr>
        <w:pStyle w:val="ScriptSpeaker"/>
      </w:pPr>
      <w:r>
        <w:t>JACK</w:t>
      </w:r>
    </w:p>
    <w:p>
      <w:pPr>
        <w:pStyle w:val="ScriptDialogue"/>
      </w:pPr>
      <w:r>
        <w:t>Ariel.</w:t>
      </w:r>
    </w:p>
    <w:p>
      <w:pPr>
        <w:pStyle w:val="ScriptAction"/>
      </w:pPr>
      <w:r>
        <w:t>△ Ariel stands alone on a high broken platform across the void, white against black steel, rifle angled downward over the whole district like a sentence already written.</w:t>
      </w:r>
    </w:p>
    <w:p>
      <w:pPr>
        <w:pStyle w:val="ScriptSpeaker"/>
      </w:pPr>
      <w:r>
        <w:t>ARIEL</w:t>
      </w:r>
    </w:p>
    <w:p>
      <w:pPr>
        <w:pStyle w:val="ScriptDialogue"/>
      </w:pPr>
      <w:r>
        <w:t>I know.</w:t>
      </w:r>
    </w:p>
    <w:p>
      <w:pPr>
        <w:pStyle w:val="ScriptProductionCue"/>
      </w:pPr>
      <w:r>
        <w:t>△ CAMERA — WIDE mid-city kill terrace opening under a net of relays and mirrored panels → LONG LENS across the void to Ariel alone on the high broken platform → SLOW PUSH toward her white silhouette dominating the whole fire geometry</w:t>
      </w:r>
    </w:p>
    <w:p>
      <w:pPr>
        <w:pStyle w:val="ScriptProductionCue"/>
      </w:pPr>
      <w:r>
        <w:t>△ FX — Relay buzz. Wind scraping mirrored surfaces. Rifle charge stabilizing under Ariel’s hand.</w:t>
      </w:r>
    </w:p>
    <w:p>
      <w:pPr>
        <w:pStyle w:val="Heading3"/>
      </w:pPr>
      <w:r>
        <w:t>S#2. EDEN / HIGH PLATFORM / CONTINUOUS</w:t>
      </w:r>
    </w:p>
    <w:p>
      <w:pPr>
        <w:pStyle w:val="ScriptAction"/>
      </w:pPr>
      <w:r>
        <w:t>△ Ariel begins deleting the terrace from the top down.</w:t>
      </w:r>
    </w:p>
    <w:p>
      <w:pPr>
        <w:pStyle w:val="ScriptAction"/>
      </w:pPr>
      <w:r>
        <w:t>△ Relay spine.</w:t>
      </w:r>
    </w:p>
    <w:p>
      <w:pPr>
        <w:pStyle w:val="ScriptAction"/>
      </w:pPr>
      <w:r>
        <w:t>△ Rail nest. mirrored sensor bank.</w:t>
      </w:r>
    </w:p>
    <w:p>
      <w:pPr>
        <w:pStyle w:val="ScriptAction"/>
      </w:pPr>
      <w:r>
        <w:t>△ Upper sniper slit.</w:t>
      </w:r>
    </w:p>
    <w:p>
      <w:pPr>
        <w:pStyle w:val="ScriptSpeaker"/>
      </w:pPr>
      <w:r>
        <w:t>ARIEL</w:t>
      </w:r>
    </w:p>
    <w:p>
      <w:pPr>
        <w:pStyle w:val="ScriptDialogue"/>
      </w:pPr>
      <w:r>
        <w:t>Spine one removed.</w:t>
      </w:r>
    </w:p>
    <w:p>
      <w:pPr>
        <w:pStyle w:val="ScriptSpeaker"/>
      </w:pPr>
      <w:r>
        <w:t>ARIEL</w:t>
      </w:r>
    </w:p>
    <w:p>
      <w:pPr>
        <w:pStyle w:val="ScriptDialogue"/>
      </w:pPr>
      <w:r>
        <w:t>Sensor bank down.</w:t>
      </w:r>
    </w:p>
    <w:p>
      <w:pPr>
        <w:pStyle w:val="ScriptSpeaker"/>
      </w:pPr>
      <w:r>
        <w:t>ARIEL</w:t>
      </w:r>
    </w:p>
    <w:p>
      <w:pPr>
        <w:pStyle w:val="ScriptDialogue"/>
      </w:pPr>
      <w:r>
        <w:t>Rail mount down.</w:t>
      </w:r>
    </w:p>
    <w:p>
      <w:pPr>
        <w:pStyle w:val="ScriptAction"/>
      </w:pPr>
      <w:r>
        <w:t>△ Each shot changes the battlefield before anyone below understands what disappeared.</w:t>
      </w:r>
    </w:p>
    <w:p>
      <w:pPr>
        <w:pStyle w:val="ScriptAction"/>
      </w:pPr>
      <w:r>
        <w:t>△ Men raise weapons at Jack and then lose the systems telling them where to point them.</w:t>
      </w:r>
    </w:p>
    <w:p>
      <w:pPr>
        <w:pStyle w:val="ScriptSpeaker"/>
      </w:pPr>
      <w:r>
        <w:t>JACK</w:t>
      </w:r>
    </w:p>
    <w:p>
      <w:pPr>
        <w:pStyle w:val="ScriptDialogue"/>
      </w:pPr>
      <w:r>
        <w:t>Beautiful.</w:t>
      </w:r>
    </w:p>
    <w:p>
      <w:pPr>
        <w:pStyle w:val="ScriptSpeaker"/>
      </w:pPr>
      <w:r>
        <w:t>SERAPH</w:t>
      </w:r>
    </w:p>
    <w:p>
      <w:pPr>
        <w:pStyle w:val="ScriptDialogue"/>
      </w:pPr>
      <w:r>
        <w:t>Show-off.</w:t>
      </w:r>
    </w:p>
    <w:p>
      <w:pPr>
        <w:pStyle w:val="ScriptSpeaker"/>
      </w:pPr>
      <w:r>
        <w:t>ARIEL</w:t>
      </w:r>
    </w:p>
    <w:p>
      <w:pPr>
        <w:pStyle w:val="ScriptDialogue"/>
      </w:pPr>
      <w:r>
        <w:t>Yes.</w:t>
      </w:r>
    </w:p>
    <w:p>
      <w:pPr>
        <w:pStyle w:val="ScriptProductionCue"/>
      </w:pPr>
      <w:r>
        <w:t>△ CAMERA — RAPID CUT Ariel’s rifle cycling through targets with machine-like grace → ECU first relay spine blown apart → WIDE mirrored sensor bank dying in a shower of sparks → TRACKING rail nest twisting off target and firing into empty sky → CLOSE stunned defenders losing aim on the terrace floor</w:t>
      </w:r>
    </w:p>
    <w:p>
      <w:pPr>
        <w:pStyle w:val="ScriptProductionCue"/>
      </w:pPr>
      <w:r>
        <w:t>△ FX — Sniper crack after sniper crack. Relay explosions. Rail servo scream. Defenders shouting in total aim-loss panic.</w:t>
      </w:r>
    </w:p>
    <w:p>
      <w:pPr>
        <w:pStyle w:val="Heading3"/>
      </w:pPr>
      <w:r>
        <w:t>S#3. EDEN / KILL TERRACE FLOOR</w:t>
      </w:r>
    </w:p>
    <w:p>
      <w:pPr>
        <w:pStyle w:val="ScriptAction"/>
      </w:pPr>
      <w:r>
        <w:t>△ Jack walks the center of the now-blind terrace.</w:t>
      </w:r>
    </w:p>
    <w:p>
      <w:pPr>
        <w:pStyle w:val="ScriptAction"/>
      </w:pPr>
      <w:r>
        <w:t>△ Seraph tears through the surviving floor troops with the shotgun, driving them backward into dead glass and broken scanner poles.</w:t>
      </w:r>
    </w:p>
    <w:p>
      <w:pPr>
        <w:pStyle w:val="ScriptSpeaker"/>
      </w:pPr>
      <w:r>
        <w:t>DEFENDER</w:t>
      </w:r>
    </w:p>
    <w:p>
      <w:pPr>
        <w:pStyle w:val="ScriptDialogue"/>
      </w:pPr>
      <w:r>
        <w:t>She’s still there! How is she still there!</w:t>
      </w:r>
    </w:p>
    <w:p>
      <w:pPr>
        <w:pStyle w:val="ScriptSpeaker"/>
      </w:pPr>
      <w:r>
        <w:t>SERAPH</w:t>
      </w:r>
    </w:p>
    <w:p>
      <w:pPr>
        <w:pStyle w:val="ScriptDialogue"/>
      </w:pPr>
      <w:r>
        <w:t>Because you’re not.</w:t>
      </w:r>
    </w:p>
    <w:p>
      <w:pPr>
        <w:pStyle w:val="ScriptAction"/>
      </w:pPr>
      <w:r>
        <w:t>△ Above it all, Ariel keeps firing with obscene calm.</w:t>
      </w:r>
    </w:p>
    <w:p>
      <w:pPr>
        <w:pStyle w:val="ScriptAction"/>
      </w:pPr>
      <w:r>
        <w:t>△ She never changes posture.</w:t>
      </w:r>
    </w:p>
    <w:p>
      <w:pPr>
        <w:pStyle w:val="ScriptSpeaker"/>
      </w:pPr>
      <w:r>
        <w:t>JACK</w:t>
      </w:r>
    </w:p>
    <w:p>
      <w:pPr>
        <w:pStyle w:val="ScriptDialogue"/>
      </w:pPr>
      <w:r>
        <w:t>Fall.</w:t>
      </w:r>
    </w:p>
    <w:p>
      <w:pPr>
        <w:pStyle w:val="ScriptSpeaker"/>
      </w:pPr>
      <w:r>
        <w:t>ARIEL</w:t>
      </w:r>
    </w:p>
    <w:p>
      <w:pPr>
        <w:pStyle w:val="ScriptDialogue"/>
      </w:pPr>
      <w:r>
        <w:t>Final relay.</w:t>
      </w:r>
    </w:p>
    <w:p>
      <w:pPr>
        <w:pStyle w:val="ScriptSpeaker"/>
      </w:pPr>
      <w:r>
        <w:t>ARIEL</w:t>
      </w:r>
    </w:p>
    <w:p>
      <w:pPr>
        <w:pStyle w:val="ScriptDialogue"/>
      </w:pPr>
      <w:r>
        <w:t>Gone.</w:t>
      </w:r>
    </w:p>
    <w:p>
      <w:pPr>
        <w:pStyle w:val="ScriptAction"/>
      </w:pPr>
      <w:r>
        <w:t>△ She never wastes a round.</w:t>
      </w:r>
    </w:p>
    <w:p>
      <w:pPr>
        <w:pStyle w:val="ScriptAction"/>
      </w:pPr>
      <w:r>
        <w:t>△ The defenders finally understand that the district stopped belonging to them the second she stood up.</w:t>
      </w:r>
    </w:p>
    <w:p>
      <w:pPr>
        <w:pStyle w:val="ScriptProductionCue"/>
      </w:pPr>
      <w:r>
        <w:t>△ CAMERA — TRACKING Jack walking the terrace center line → LOW ANGLE Seraph blasting defenders backward through broken mirrored panels → LONG SHOT Ariel above, unmoving, still firing → CLOSE a defender looking up and losing the will to shoot</w:t>
      </w:r>
    </w:p>
    <w:p>
      <w:pPr>
        <w:pStyle w:val="ScriptProductionCue"/>
      </w:pPr>
      <w:r>
        <w:t>△ FX — Shotgun thunder. Shattered mirror rain. Sniper crack. Bodies hitting dead scanner poles.</w:t>
      </w:r>
    </w:p>
    <w:p>
      <w:pPr>
        <w:pStyle w:val="Heading3"/>
      </w:pPr>
      <w:r>
        <w:t>S#4. EDEN / HIGH PLATFORM AFTERMATH</w:t>
      </w:r>
    </w:p>
    <w:p>
      <w:pPr>
        <w:pStyle w:val="ScriptAction"/>
      </w:pPr>
      <w:r>
        <w:t>△ The terrace is quiet.</w:t>
      </w:r>
    </w:p>
    <w:p>
      <w:pPr>
        <w:pStyle w:val="ScriptAction"/>
      </w:pPr>
      <w:r>
        <w:t>△ Ariel lowers the rifle only after the last relay dies.</w:t>
      </w:r>
    </w:p>
    <w:p>
      <w:pPr>
        <w:pStyle w:val="ScriptAction"/>
      </w:pPr>
      <w:r>
        <w:t>△ Jack crosses the bridge line toward her position.</w:t>
      </w:r>
    </w:p>
    <w:p>
      <w:pPr>
        <w:pStyle w:val="ScriptSpeaker"/>
      </w:pPr>
      <w:r>
        <w:t>JACK</w:t>
      </w:r>
    </w:p>
    <w:p>
      <w:pPr>
        <w:pStyle w:val="ScriptDialogue"/>
      </w:pPr>
      <w:r>
        <w:t>Good shooting, Ariel.</w:t>
      </w:r>
    </w:p>
    <w:p>
      <w:pPr>
        <w:pStyle w:val="ScriptAction"/>
      </w:pPr>
      <w:r>
        <w:t>△ She watches him approach without moving.</w:t>
      </w:r>
    </w:p>
    <w:p>
      <w:pPr>
        <w:pStyle w:val="ScriptSpeaker"/>
      </w:pPr>
      <w:r>
        <w:t>ARIEL</w:t>
      </w:r>
    </w:p>
    <w:p>
      <w:pPr>
        <w:pStyle w:val="ScriptDialogue"/>
      </w:pPr>
      <w:r>
        <w:t>I wanted to hear that from you, Sir.</w:t>
      </w:r>
    </w:p>
    <w:p>
      <w:pPr>
        <w:pStyle w:val="ScriptAction"/>
      </w:pPr>
      <w:r>
        <w:t>△ When he reaches her, he takes the barrel lightly in one hand and angles it down.</w:t>
      </w:r>
    </w:p>
    <w:p>
      <w:pPr>
        <w:pStyle w:val="ScriptSpeaker"/>
      </w:pPr>
      <w:r>
        <w:t>JACK</w:t>
      </w:r>
    </w:p>
    <w:p>
      <w:pPr>
        <w:pStyle w:val="ScriptDialogue"/>
      </w:pPr>
      <w:r>
        <w:t>You earned it.</w:t>
      </w:r>
    </w:p>
    <w:p>
      <w:pPr>
        <w:pStyle w:val="ScriptAction"/>
      </w:pPr>
      <w:r>
        <w:t>△ Her face stays composed.</w:t>
      </w:r>
    </w:p>
    <w:p>
      <w:pPr>
        <w:pStyle w:val="ScriptAction"/>
      </w:pPr>
      <w:r>
        <w:t>△ Her breathing does not.</w:t>
      </w:r>
    </w:p>
    <w:p>
      <w:pPr>
        <w:pStyle w:val="ScriptSpeaker"/>
      </w:pPr>
      <w:r>
        <w:t>ARIEL</w:t>
      </w:r>
    </w:p>
    <w:p>
      <w:pPr>
        <w:pStyle w:val="ScriptDialogue"/>
      </w:pPr>
      <w:r>
        <w:t>Then I’ll earn the next one.</w:t>
      </w:r>
    </w:p>
    <w:p>
      <w:pPr>
        <w:pStyle w:val="ScriptAction"/>
      </w:pPr>
      <w:r>
        <w:t>△ The rapid rise and fall of her chest strains against the pristine white suit, and a faint flush bleeds up her pale neck.</w:t>
      </w:r>
    </w:p>
    <w:p>
      <w:pPr>
        <w:pStyle w:val="ScriptProductionCue"/>
      </w:pPr>
      <w:r>
        <w:t>△ CAMERA — WIDE silent terrace below → TRACKING Jack crossing toward Ariel’s platform → CLOSE his hand lowering the rifle barrel by an inch → MACRO FOCUS the rigid line of Ariel’s white collar → ECU a faint flush rising up her pale neck → CLOSE the subtle, rapid rise and fall of her chest tight against the suit material → ECU Ariel’s eyes dropping to his mouth for a fraction of a second before locking back to his eyes</w:t>
      </w:r>
    </w:p>
    <w:p>
      <w:pPr>
        <w:pStyle w:val="ScriptProductionCue"/>
      </w:pPr>
      <w:r>
        <w:t>△ FX — Cooling relay sparks. Wind across the platform edge. Ariel’s rifle servos relaxing one notch. A slightly unsteady intake of breath.</w:t>
      </w:r>
    </w:p>
    <w:p>
      <w:pPr>
        <w:pStyle w:val="Heading3"/>
      </w:pPr>
      <w:r>
        <w:t>S#4A. EDEN / HIGH PLATFORM / CONTINUOUS</w:t>
      </w:r>
    </w:p>
    <w:p>
      <w:pPr>
        <w:pStyle w:val="ScriptAction"/>
      </w:pPr>
      <w:r>
        <w:t>△ A surviving relay tech drags himself up behind Ariel and reaches for her ankle with a shaking hand.</w:t>
      </w:r>
    </w:p>
    <w:p>
      <w:pPr>
        <w:pStyle w:val="ScriptSpeaker"/>
      </w:pPr>
      <w:r>
        <w:t>ARIEL</w:t>
      </w:r>
    </w:p>
    <w:p>
      <w:pPr>
        <w:pStyle w:val="ScriptDialogue"/>
      </w:pPr>
      <w:r>
        <w:t>Still one left.</w:t>
      </w:r>
    </w:p>
    <w:p>
      <w:pPr>
        <w:pStyle w:val="ScriptAction"/>
      </w:pPr>
      <w:r>
        <w:t>△ She doesn’t even look back.</w:t>
      </w:r>
    </w:p>
    <w:p>
      <w:pPr>
        <w:pStyle w:val="ScriptAction"/>
      </w:pPr>
      <w:r>
        <w:t>△ Her gloved hand closes around his throat, lifts him clear off the steel by one arm, and drops him over the edge.</w:t>
      </w:r>
    </w:p>
    <w:p>
      <w:pPr>
        <w:pStyle w:val="ScriptAction"/>
      </w:pPr>
      <w:r>
        <w:t>△ Then she looks at Jack again like nothing interrupted her.</w:t>
      </w:r>
    </w:p>
    <w:p>
      <w:pPr>
        <w:pStyle w:val="ScriptSpeaker"/>
      </w:pPr>
      <w:r>
        <w:t>JACK</w:t>
      </w:r>
    </w:p>
    <w:p>
      <w:pPr>
        <w:pStyle w:val="ScriptDialogue"/>
      </w:pPr>
      <w:r>
        <w:t>Not anymore.</w:t>
      </w:r>
    </w:p>
    <w:p>
      <w:pPr>
        <w:pStyle w:val="ScriptProductionCue"/>
      </w:pPr>
      <w:r>
        <w:t>△ CAMERA — LOW ANGLE wounded relay tech reaching from the platform edge → ECU Ariel’s gloved hand closing on his throat → WIDE body lifted clear of the platform → LONG SHOT the drop into the dark below → CLOSE Ariel turning back to Jack</w:t>
      </w:r>
    </w:p>
    <w:p>
      <w:pPr>
        <w:pStyle w:val="ScriptProductionCue"/>
      </w:pPr>
      <w:r>
        <w:t>△ FX — Throat crush. Boot scrape on steel. Long falling impact far below.</w:t>
      </w:r>
    </w:p>
    <w:p>
      <w:pPr>
        <w:pStyle w:val="ScriptEndHook"/>
      </w:pPr>
      <w:r>
        <w:t>END HOOK</w:t>
      </w:r>
    </w:p>
    <w:p>
      <w:pPr>
        <w:pStyle w:val="ScriptAction"/>
      </w:pPr>
      <w:r>
        <w:t>△ Ariel and Jack stand together above the dead middle-district grid while Eden burns quietly below — Hard Cut.</w:t>
      </w:r>
    </w:p>
    <w:p>
      <w:pPr>
        <w:pStyle w:val="Heading1"/>
        <w:pageBreakBefore/>
      </w:pPr>
      <w:r>
        <w:t>EP35 — CROSS SEES THE GAP</w:t>
      </w:r>
    </w:p>
    <w:p>
      <w:pPr>
        <w:pStyle w:val="Heading3"/>
      </w:pPr>
      <w:r>
        <w:t>S#1. DEAD TOWER / STRATEGY FLOOR</w:t>
      </w:r>
    </w:p>
    <w:p>
      <w:pPr>
        <w:pStyle w:val="ScriptAction"/>
      </w:pPr>
      <w:r>
        <w:t>△ Cross stands before a wall of dead feeds and surviving live ones.</w:t>
      </w:r>
    </w:p>
    <w:p>
      <w:pPr>
        <w:pStyle w:val="ScriptAction"/>
      </w:pPr>
      <w:r>
        <w:t>△ Lower Eden still obeys fear.</w:t>
      </w:r>
    </w:p>
    <w:p>
      <w:pPr>
        <w:pStyle w:val="ScriptSpeaker"/>
      </w:pPr>
      <w:r>
        <w:t>AIDE</w:t>
      </w:r>
    </w:p>
    <w:p>
      <w:pPr>
        <w:pStyle w:val="ScriptDialogue"/>
      </w:pPr>
      <w:r>
        <w:t>We can still stack another middle-floor line—</w:t>
      </w:r>
    </w:p>
    <w:p>
      <w:pPr>
        <w:pStyle w:val="ScriptAction"/>
      </w:pPr>
      <w:r>
        <w:t>△ Middle Eden is failing by mathematics.</w:t>
      </w:r>
    </w:p>
    <w:p>
      <w:pPr>
        <w:pStyle w:val="ScriptSpeaker"/>
      </w:pPr>
      <w:r>
        <w:t>CROSS</w:t>
      </w:r>
    </w:p>
    <w:p>
      <w:pPr>
        <w:pStyle w:val="ScriptDialogue"/>
      </w:pPr>
      <w:r>
        <w:t>No.</w:t>
      </w:r>
    </w:p>
    <w:p>
      <w:pPr>
        <w:pStyle w:val="ScriptSpeaker"/>
      </w:pPr>
      <w:r>
        <w:t>CROSS</w:t>
      </w:r>
    </w:p>
    <w:p>
      <w:pPr>
        <w:pStyle w:val="ScriptDialogue"/>
      </w:pPr>
      <w:r>
        <w:t>Lines are for men.</w:t>
      </w:r>
    </w:p>
    <w:p>
      <w:pPr>
        <w:pStyle w:val="ScriptSpeaker"/>
      </w:pPr>
      <w:r>
        <w:t>CROSS</w:t>
      </w:r>
    </w:p>
    <w:p>
      <w:pPr>
        <w:pStyle w:val="ScriptDialogue"/>
      </w:pPr>
      <w:r>
        <w:t>Those things are weather.</w:t>
      </w:r>
    </w:p>
    <w:p>
      <w:pPr>
        <w:pStyle w:val="ScriptAction"/>
      </w:pPr>
      <w:r>
        <w:t>△ On one screen, Ariel’s terrace massacre replays on delay.</w:t>
      </w:r>
    </w:p>
    <w:p>
      <w:pPr>
        <w:pStyle w:val="ScriptAction"/>
      </w:pPr>
      <w:r>
        <w:t>△ On another, Jack walks straight through what should have been a precision kill-zone.</w:t>
      </w:r>
    </w:p>
    <w:p>
      <w:pPr>
        <w:pStyle w:val="ScriptAction"/>
      </w:pPr>
      <w:r>
        <w:t>△ Cross no longer looks angry.</w:t>
      </w:r>
    </w:p>
    <w:p>
      <w:pPr>
        <w:pStyle w:val="ScriptSpeaker"/>
      </w:pPr>
      <w:r>
        <w:t>AIDE</w:t>
      </w:r>
    </w:p>
    <w:p>
      <w:pPr>
        <w:pStyle w:val="ScriptDialogue"/>
      </w:pPr>
      <w:r>
        <w:t>Sir—</w:t>
      </w:r>
    </w:p>
    <w:p>
      <w:pPr>
        <w:pStyle w:val="ScriptAction"/>
      </w:pPr>
      <w:r>
        <w:t>△ He looks insulted by reality itself.</w:t>
      </w:r>
    </w:p>
    <w:p>
      <w:pPr>
        <w:pStyle w:val="ScriptSpeaker"/>
      </w:pPr>
      <w:r>
        <w:t>CROSS</w:t>
      </w:r>
    </w:p>
    <w:p>
      <w:pPr>
        <w:pStyle w:val="ScriptDialogue"/>
      </w:pPr>
      <w:r>
        <w:t>Bring me the hostages.</w:t>
      </w:r>
    </w:p>
    <w:p>
      <w:pPr>
        <w:pStyle w:val="ScriptProductionCue"/>
      </w:pPr>
      <w:r>
        <w:t>△ CAMERA — WIDE surveillance wall with more black screens than live ones → CLOSE Ariel replay feed → CUT to Jack crossing the dead terrace → CLOSE Cross’s face hardening into wrong, cold calculation</w:t>
      </w:r>
    </w:p>
    <w:p>
      <w:pPr>
        <w:pStyle w:val="ScriptProductionCue"/>
      </w:pPr>
      <w:r>
        <w:t>△ FX — Monitor buzz. Dead feed hiss. Distant city alarms changing priority tone.</w:t>
      </w:r>
    </w:p>
    <w:p>
      <w:pPr>
        <w:pStyle w:val="Heading3"/>
      </w:pPr>
      <w:r>
        <w:t>S#2. EDEN / MID-RISE PROCESSING HALL</w:t>
      </w:r>
    </w:p>
    <w:p>
      <w:pPr>
        <w:pStyle w:val="ScriptAction"/>
      </w:pPr>
      <w:r>
        <w:t>△ The team enters an industrial processing hall lined with cage elevators and chained work columns.</w:t>
      </w:r>
    </w:p>
    <w:p>
      <w:pPr>
        <w:pStyle w:val="ScriptAction"/>
      </w:pPr>
      <w:r>
        <w:t>△ At first it looks like another labor floor.</w:t>
      </w:r>
    </w:p>
    <w:p>
      <w:pPr>
        <w:pStyle w:val="ScriptAction"/>
      </w:pPr>
      <w:r>
        <w:t>△ Then the line ahead turns and reveals bound civilians forced into the lane with guns behind them.</w:t>
      </w:r>
    </w:p>
    <w:p>
      <w:pPr>
        <w:pStyle w:val="ScriptAction"/>
      </w:pPr>
      <w:r>
        <w:t>△ Cross has finally stopped pretending to fight clean.</w:t>
      </w:r>
    </w:p>
    <w:p>
      <w:pPr>
        <w:pStyle w:val="ScriptAction"/>
      </w:pPr>
      <w:r>
        <w:t>△ Seraph’s whole body goes still.</w:t>
      </w:r>
    </w:p>
    <w:p>
      <w:pPr>
        <w:pStyle w:val="ScriptSpeaker"/>
      </w:pPr>
      <w:r>
        <w:t>SERAPH</w:t>
      </w:r>
    </w:p>
    <w:p>
      <w:pPr>
        <w:pStyle w:val="ScriptDialogue"/>
      </w:pPr>
      <w:r>
        <w:t>That’s new.</w:t>
      </w:r>
    </w:p>
    <w:p>
      <w:pPr>
        <w:pStyle w:val="ScriptSpeaker"/>
      </w:pPr>
      <w:r>
        <w:t>LILITH</w:t>
      </w:r>
    </w:p>
    <w:p>
      <w:pPr>
        <w:pStyle w:val="ScriptDialogue"/>
      </w:pPr>
      <w:r>
        <w:t>Cowardice upgrade.</w:t>
      </w:r>
    </w:p>
    <w:p>
      <w:pPr>
        <w:pStyle w:val="ScriptSpeaker"/>
      </w:pPr>
      <w:r>
        <w:t>ARIEL</w:t>
      </w:r>
    </w:p>
    <w:p>
      <w:pPr>
        <w:pStyle w:val="ScriptDialogue"/>
      </w:pPr>
      <w:r>
        <w:t>Twelve armed. Eight civilian shields.</w:t>
      </w:r>
    </w:p>
    <w:p>
      <w:pPr>
        <w:pStyle w:val="ScriptAction"/>
      </w:pPr>
      <w:r>
        <w:t>△ Jack does not.</w:t>
      </w:r>
    </w:p>
    <w:p>
      <w:pPr>
        <w:pStyle w:val="ScriptSpeaker"/>
      </w:pPr>
      <w:r>
        <w:t>JACK</w:t>
      </w:r>
    </w:p>
    <w:p>
      <w:pPr>
        <w:pStyle w:val="ScriptDialogue"/>
      </w:pPr>
      <w:r>
        <w:t>Not above the prisoners.</w:t>
      </w:r>
    </w:p>
    <w:p>
      <w:pPr>
        <w:pStyle w:val="ScriptSpeaker"/>
      </w:pPr>
      <w:r>
        <w:t>JACK</w:t>
      </w:r>
    </w:p>
    <w:p>
      <w:pPr>
        <w:pStyle w:val="ScriptDialogue"/>
      </w:pPr>
      <w:r>
        <w:t>Behind the gun line.</w:t>
      </w:r>
    </w:p>
    <w:p>
      <w:pPr>
        <w:pStyle w:val="ScriptProductionCue"/>
      </w:pPr>
      <w:r>
        <w:t>△ CAMERA — WIDE processing hall with chained work columns → PUSH IN as the front line turns and reveals bound civilians used as cover → CLOSE Seraph going still → CLOSE Jack not reacting outwardly at all</w:t>
      </w:r>
    </w:p>
    <w:p>
      <w:pPr>
        <w:pStyle w:val="ScriptProductionCue"/>
      </w:pPr>
      <w:r>
        <w:t>△ FX — Chain elevator creak. Bound civilians breathing hard. Safety toggles clicking off on the enemy guns.</w:t>
      </w:r>
    </w:p>
    <w:p>
      <w:pPr>
        <w:pStyle w:val="Heading3"/>
      </w:pPr>
      <w:r>
        <w:t>S#3. EDEN / PROCESSING HALL / CONTINUOUS</w:t>
      </w:r>
    </w:p>
    <w:p>
      <w:pPr>
        <w:pStyle w:val="ScriptAction"/>
      </w:pPr>
      <w:r>
        <w:t>△ Cross’s men bark demands through loudspeakers.</w:t>
      </w:r>
    </w:p>
    <w:p>
      <w:pPr>
        <w:pStyle w:val="ScriptAction"/>
      </w:pPr>
      <w:r>
        <w:t>△ Jack keeps walking.</w:t>
      </w:r>
    </w:p>
    <w:p>
      <w:pPr>
        <w:pStyle w:val="ScriptAction"/>
      </w:pPr>
      <w:r>
        <w:t>△ Behind the hostage line, above the gunmen’s back angle, a cracked rear conveyor frame hangs loaded with dead steel and chain tension.</w:t>
      </w:r>
    </w:p>
    <w:p>
      <w:pPr>
        <w:pStyle w:val="ScriptSpeaker"/>
      </w:pPr>
      <w:r>
        <w:t>CROSS BRUTE</w:t>
      </w:r>
    </w:p>
    <w:p>
      <w:pPr>
        <w:pStyle w:val="ScriptDialogue"/>
      </w:pPr>
      <w:r>
        <w:t>One more step and—</w:t>
      </w:r>
    </w:p>
    <w:p>
      <w:pPr>
        <w:pStyle w:val="ScriptSpeaker"/>
      </w:pPr>
      <w:r>
        <w:t>JACK</w:t>
      </w:r>
    </w:p>
    <w:p>
      <w:pPr>
        <w:pStyle w:val="ScriptDialogue"/>
      </w:pPr>
      <w:r>
        <w:t>No.</w:t>
      </w:r>
    </w:p>
    <w:p>
      <w:pPr>
        <w:pStyle w:val="ScriptAction"/>
      </w:pPr>
      <w:r>
        <w:t>△ Lilith sees it first.</w:t>
      </w:r>
    </w:p>
    <w:p>
      <w:pPr>
        <w:pStyle w:val="ScriptSpeaker"/>
      </w:pPr>
      <w:r>
        <w:t>LILITH</w:t>
      </w:r>
    </w:p>
    <w:p>
      <w:pPr>
        <w:pStyle w:val="ScriptDialogue"/>
      </w:pPr>
      <w:r>
        <w:t>There it is.</w:t>
      </w:r>
    </w:p>
    <w:p>
      <w:pPr>
        <w:pStyle w:val="ScriptAction"/>
      </w:pPr>
      <w:r>
        <w:t>△ Jack sees Lilith see it.</w:t>
      </w:r>
    </w:p>
    <w:p>
      <w:pPr>
        <w:pStyle w:val="ScriptAction"/>
      </w:pPr>
      <w:r>
        <w:t>△ That’s enough.</w:t>
      </w:r>
    </w:p>
    <w:p>
      <w:pPr>
        <w:pStyle w:val="ScriptAction"/>
      </w:pPr>
      <w:r>
        <w:t>△ He plants his fist against the nearest side support column—not through the hostages, not near them, but into the rear load path of the hall itself.</w:t>
      </w:r>
    </w:p>
    <w:p>
      <w:pPr>
        <w:pStyle w:val="ScriptAction"/>
      </w:pPr>
      <w:r>
        <w:t>△ Clear blue current crawls from his glove into the steel.</w:t>
      </w:r>
    </w:p>
    <w:p>
      <w:pPr>
        <w:pStyle w:val="ScriptAction"/>
      </w:pPr>
      <w:r>
        <w:t>△ The charge travels up the side frame and skips the civilian line.</w:t>
      </w:r>
    </w:p>
    <w:p>
      <w:pPr>
        <w:pStyle w:val="ScriptSpeaker"/>
      </w:pPr>
      <w:r>
        <w:t>SERAPH</w:t>
      </w:r>
    </w:p>
    <w:p>
      <w:pPr>
        <w:pStyle w:val="ScriptDialogue"/>
      </w:pPr>
      <w:r>
        <w:t>Hah.</w:t>
      </w:r>
    </w:p>
    <w:p>
      <w:pPr>
        <w:pStyle w:val="ScriptAction"/>
      </w:pPr>
      <w:r>
        <w:t>△ Hinge motors and conveyor anchors burst ten feet behind the hostages.</w:t>
      </w:r>
    </w:p>
    <w:p>
      <w:pPr>
        <w:pStyle w:val="ScriptAction"/>
      </w:pPr>
      <w:r>
        <w:t>△ The rear upper conveyor frame breaks loose behind the civilian line and crashes down onto Cross’s men instead, sealing off their escape and forcing their muzzles down.</w:t>
      </w:r>
    </w:p>
    <w:p>
      <w:pPr>
        <w:pStyle w:val="ScriptProductionCue"/>
      </w:pPr>
      <w:r>
        <w:t>△ CAMERA — CLOSE loudspeaker brute shouting from behind the hostage line → ECU Jack’s eyes flicking once to Lilith → TRACKING Jack planting his fist into the side support column → MACRO FOCUS blue current crawling into the frame → WIDE conveyor frame collapsing behind the civilian line and obliterating the gunmen’s back angle</w:t>
      </w:r>
    </w:p>
    <w:p>
      <w:pPr>
        <w:pStyle w:val="ScriptProductionCue"/>
      </w:pPr>
      <w:r>
        <w:t>△ FX — Controlled energy crawling through structural steel. Hinge motors bursting. Massive chain release. Conveyor collapse. Men screaming under industrial weight.</w:t>
      </w:r>
    </w:p>
    <w:p>
      <w:pPr>
        <w:pStyle w:val="Heading3"/>
      </w:pPr>
      <w:r>
        <w:t>S#4. EDEN / PROCESSING HALL / CONTINUOUS</w:t>
      </w:r>
    </w:p>
    <w:p>
      <w:pPr>
        <w:pStyle w:val="ScriptSpeaker"/>
      </w:pPr>
      <w:r>
        <w:t>SERAPH</w:t>
      </w:r>
    </w:p>
    <w:p>
      <w:pPr>
        <w:pStyle w:val="ScriptDialogue"/>
      </w:pPr>
      <w:r>
        <w:t>Move.</w:t>
      </w:r>
    </w:p>
    <w:p>
      <w:pPr>
        <w:pStyle w:val="ScriptAction"/>
      </w:pPr>
      <w:r>
        <w:t>△ Seraph crosses the remaining distance in a blur,</w:t>
      </w:r>
    </w:p>
    <w:p>
      <w:pPr>
        <w:pStyle w:val="ScriptAction"/>
      </w:pPr>
      <w:r>
        <w:t>△ scoops the nearest bound civilian clear with one arm, and shoulder-checks the last standing brute straight through a support housing before the shotgun ever comes up.</w:t>
      </w:r>
    </w:p>
    <w:p>
      <w:pPr>
        <w:pStyle w:val="ScriptAction"/>
      </w:pPr>
      <w:r>
        <w:t>△ Ariel deletes two backup shooters through overhead catwalk mesh.</w:t>
      </w:r>
    </w:p>
    <w:p>
      <w:pPr>
        <w:pStyle w:val="ScriptSpeaker"/>
      </w:pPr>
      <w:r>
        <w:t>ARIEL</w:t>
      </w:r>
    </w:p>
    <w:p>
      <w:pPr>
        <w:pStyle w:val="ScriptDialogue"/>
      </w:pPr>
      <w:r>
        <w:t>Backup line gone.</w:t>
      </w:r>
    </w:p>
    <w:p>
      <w:pPr>
        <w:pStyle w:val="ScriptAction"/>
      </w:pPr>
      <w:r>
        <w:t>△ Lilith cuts the restraints on the line with one magenta sweep.</w:t>
      </w:r>
    </w:p>
    <w:p>
      <w:pPr>
        <w:pStyle w:val="ScriptSpeaker"/>
      </w:pPr>
      <w:r>
        <w:t>LILITH</w:t>
      </w:r>
    </w:p>
    <w:p>
      <w:pPr>
        <w:pStyle w:val="ScriptDialogue"/>
      </w:pPr>
      <w:r>
        <w:t>You’re free. Run.</w:t>
      </w:r>
    </w:p>
    <w:p>
      <w:pPr>
        <w:pStyle w:val="ScriptAction"/>
      </w:pPr>
      <w:r>
        <w:t>△ The freed civilians don’t thank Jack.</w:t>
      </w:r>
    </w:p>
    <w:p>
      <w:pPr>
        <w:pStyle w:val="ScriptSpeaker"/>
      </w:pPr>
      <w:r>
        <w:t>JACK</w:t>
      </w:r>
    </w:p>
    <w:p>
      <w:pPr>
        <w:pStyle w:val="ScriptDialogue"/>
      </w:pPr>
      <w:r>
        <w:t>Keep the lane clear.</w:t>
      </w:r>
    </w:p>
    <w:p>
      <w:pPr>
        <w:pStyle w:val="ScriptAction"/>
      </w:pPr>
      <w:r>
        <w:t>△ They stare at him like they’ve just seen something they were never supposed to survive.</w:t>
      </w:r>
    </w:p>
    <w:p>
      <w:pPr>
        <w:pStyle w:val="ScriptProductionCue"/>
      </w:pPr>
      <w:r>
        <w:t>△ CAMERA — TRACKING Seraph scooping one civilian clear and driving the brute through the support housing → LONG SHOT Ariel’s shots punching through catwalk mesh → LOW ANGLE Lilith’s blade freeing the restraint line in one sweep → PAN across freed civilians staring at Jack in stunned silence</w:t>
      </w:r>
    </w:p>
    <w:p>
      <w:pPr>
        <w:pStyle w:val="ScriptProductionCue"/>
      </w:pPr>
      <w:r>
        <w:t>△ FX — Steel housing collapse. Sniper cracks overhead. Restraint line snapping free. Civilians stumbling into open lanes.</w:t>
      </w:r>
    </w:p>
    <w:p>
      <w:pPr>
        <w:pStyle w:val="ScriptEndHook"/>
      </w:pPr>
      <w:r>
        <w:t>END HOOK</w:t>
      </w:r>
    </w:p>
    <w:p>
      <w:pPr>
        <w:pStyle w:val="ScriptAction"/>
      </w:pPr>
      <w:r>
        <w:t>△ The broken hostage line parts around Jack as he keeps walking deeper into Eden — Hard Cut.</w:t>
      </w:r>
    </w:p>
    <w:p>
      <w:pPr>
        <w:pStyle w:val="Heading1"/>
        <w:pageBreakBefore/>
      </w:pPr>
      <w:r>
        <w:t>EP36 — BLACK FLOOR / PART A</w:t>
      </w:r>
    </w:p>
    <w:p>
      <w:pPr>
        <w:pStyle w:val="Heading3"/>
      </w:pPr>
      <w:r>
        <w:t>S#1. EDEN / UPPER SERVICE SHAFT</w:t>
      </w:r>
    </w:p>
    <w:p>
      <w:pPr>
        <w:pStyle w:val="ScriptAction"/>
      </w:pPr>
      <w:r>
        <w:t>△ The route to the upper levels narrows into a maintenance shaft system where the main lights have been cut.</w:t>
      </w:r>
    </w:p>
    <w:p>
      <w:pPr>
        <w:pStyle w:val="ScriptAction"/>
      </w:pPr>
      <w:r>
        <w:t>△ No crowd.</w:t>
      </w:r>
    </w:p>
    <w:p>
      <w:pPr>
        <w:pStyle w:val="ScriptAction"/>
      </w:pPr>
      <w:r>
        <w:t>△ No work line.</w:t>
      </w:r>
    </w:p>
    <w:p>
      <w:pPr>
        <w:pStyle w:val="ScriptAction"/>
      </w:pPr>
      <w:r>
        <w:t>△ No noise beyond the infrastructure itself.</w:t>
      </w:r>
    </w:p>
    <w:p>
      <w:pPr>
        <w:pStyle w:val="ScriptAction"/>
      </w:pPr>
      <w:r>
        <w:t>△ Cross has stripped the floor down to darkness and killers.</w:t>
      </w:r>
    </w:p>
    <w:p>
      <w:pPr>
        <w:pStyle w:val="ScriptAction"/>
      </w:pPr>
      <w:r>
        <w:t>△ The Black Floor waits beyond the threshold.</w:t>
      </w:r>
    </w:p>
    <w:p>
      <w:pPr>
        <w:pStyle w:val="ScriptAction"/>
      </w:pPr>
      <w:r>
        <w:t>△ Jack stops at the line where the light ends.</w:t>
      </w:r>
    </w:p>
    <w:p>
      <w:pPr>
        <w:pStyle w:val="ScriptAction"/>
      </w:pPr>
      <w:r>
        <w:t>△ He leans one shoulder against the wall.</w:t>
      </w:r>
    </w:p>
    <w:p>
      <w:pPr>
        <w:pStyle w:val="ScriptAction"/>
      </w:pPr>
      <w:r>
        <w:t>△ Seraph stands at his right.</w:t>
      </w:r>
    </w:p>
    <w:p>
      <w:pPr>
        <w:pStyle w:val="ScriptAction"/>
      </w:pPr>
      <w:r>
        <w:t>△ Ariel lowers her rifle and watches the dark.</w:t>
      </w:r>
    </w:p>
    <w:p>
      <w:pPr>
        <w:pStyle w:val="ScriptSpeaker"/>
      </w:pPr>
      <w:r>
        <w:t>ARIEL</w:t>
      </w:r>
    </w:p>
    <w:p>
      <w:pPr>
        <w:pStyle w:val="ScriptDialogue"/>
      </w:pPr>
      <w:r>
        <w:t>Upper black floor. No civilian movement.</w:t>
      </w:r>
    </w:p>
    <w:p>
      <w:pPr>
        <w:pStyle w:val="ScriptSpeaker"/>
      </w:pPr>
      <w:r>
        <w:t>SERAPH</w:t>
      </w:r>
    </w:p>
    <w:p>
      <w:pPr>
        <w:pStyle w:val="ScriptDialogue"/>
      </w:pPr>
      <w:r>
        <w:t>Ambush level.</w:t>
      </w:r>
    </w:p>
    <w:p>
      <w:pPr>
        <w:pStyle w:val="ScriptAction"/>
      </w:pPr>
      <w:r>
        <w:t>△ Lilith looks back at Jack once.</w:t>
      </w:r>
    </w:p>
    <w:p>
      <w:pPr>
        <w:pStyle w:val="ScriptSpeaker"/>
      </w:pPr>
      <w:r>
        <w:t>LILITH</w:t>
      </w:r>
    </w:p>
    <w:p>
      <w:pPr>
        <w:pStyle w:val="ScriptDialogue"/>
      </w:pPr>
      <w:r>
        <w:t>Mine.</w:t>
      </w:r>
    </w:p>
    <w:p>
      <w:pPr>
        <w:pStyle w:val="ScriptSpeaker"/>
      </w:pPr>
      <w:r>
        <w:t>JACK</w:t>
      </w:r>
    </w:p>
    <w:p>
      <w:pPr>
        <w:pStyle w:val="ScriptDialogue"/>
      </w:pPr>
      <w:r>
        <w:t>Two minutes.</w:t>
      </w:r>
    </w:p>
    <w:p>
      <w:pPr>
        <w:pStyle w:val="ScriptProductionCue"/>
      </w:pPr>
      <w:r>
        <w:t>△ CAMERA — VERTICAL SHOT down a dark maintenance shaft full of cross-bridges and service ladders → CLOSE Jack stopping where the light ends → CLOSE Seraph taking position at his right → CLOSE Ariel lowering the rifle and watching the dark → CLOSE Lilith turning once to look back at Jack</w:t>
      </w:r>
    </w:p>
    <w:p>
      <w:pPr>
        <w:pStyle w:val="ScriptProductionCue"/>
      </w:pPr>
      <w:r>
        <w:t>△ FX — Low transformer hum. Distant metal drip. A single magenta blade tone waking softly in the dark.</w:t>
      </w:r>
    </w:p>
    <w:p>
      <w:pPr>
        <w:pStyle w:val="Heading3"/>
      </w:pPr>
      <w:r>
        <w:t>S#2. EDEN / BLACK FLOOR / CONTINUOUS</w:t>
      </w:r>
    </w:p>
    <w:p>
      <w:pPr>
        <w:pStyle w:val="ScriptAction"/>
      </w:pPr>
      <w:r>
        <w:t>△ Lilith smiles and vanishes into black.</w:t>
      </w:r>
    </w:p>
    <w:p>
      <w:pPr>
        <w:pStyle w:val="ScriptAction"/>
      </w:pPr>
      <w:r>
        <w:t>△ The first elite squad never sees all of her at once.</w:t>
      </w:r>
    </w:p>
    <w:p>
      <w:pPr>
        <w:pStyle w:val="ScriptAction"/>
      </w:pPr>
      <w:r>
        <w:t>△ A magenta edge in the dark.</w:t>
      </w:r>
    </w:p>
    <w:p>
      <w:pPr>
        <w:pStyle w:val="ScriptAction"/>
      </w:pPr>
      <w:r>
        <w:t>△ A glossy shoulder turning where light should not be.</w:t>
      </w:r>
    </w:p>
    <w:p>
      <w:pPr>
        <w:pStyle w:val="ScriptSpeaker"/>
      </w:pPr>
      <w:r>
        <w:t>ELITE GUARD</w:t>
      </w:r>
    </w:p>
    <w:p>
      <w:pPr>
        <w:pStyle w:val="ScriptDialogue"/>
      </w:pPr>
      <w:r>
        <w:t>Contact—</w:t>
      </w:r>
    </w:p>
    <w:p>
      <w:pPr>
        <w:pStyle w:val="ScriptAction"/>
      </w:pPr>
      <w:r>
        <w:t>△ A blade line opens one throat before the body understands it was touched.</w:t>
      </w:r>
    </w:p>
    <w:p>
      <w:pPr>
        <w:pStyle w:val="ScriptAction"/>
      </w:pPr>
      <w:r>
        <w:t>△ One brute catches her wrist.</w:t>
      </w:r>
    </w:p>
    <w:p>
      <w:pPr>
        <w:pStyle w:val="ScriptAction"/>
      </w:pPr>
      <w:r>
        <w:t>△ He thinks he stopped her.</w:t>
      </w:r>
    </w:p>
    <w:p>
      <w:pPr>
        <w:pStyle w:val="ScriptAction"/>
      </w:pPr>
      <w:r>
        <w:t>△ Lilith smiles, breaks every finger in his hand backward with one twist, yanks him forward, and drives his face into the rail hard enough to fold the nose flat before the blade ever clears.</w:t>
      </w:r>
    </w:p>
    <w:p>
      <w:pPr>
        <w:pStyle w:val="ScriptAction"/>
      </w:pPr>
      <w:r>
        <w:t>△ Jack does not enter.</w:t>
      </w:r>
    </w:p>
    <w:p>
      <w:pPr>
        <w:pStyle w:val="ScriptAction"/>
      </w:pPr>
      <w:r>
        <w:t>△ Seraph and Ariel wait beside him at the threshold.</w:t>
      </w:r>
    </w:p>
    <w:p>
      <w:pPr>
        <w:pStyle w:val="ScriptEndHook"/>
      </w:pPr>
      <w:r>
        <w:t>END HOOK</w:t>
      </w:r>
    </w:p>
    <w:p>
      <w:pPr>
        <w:pStyle w:val="ScriptSpeaker"/>
      </w:pPr>
      <w:r>
        <w:t>LILITH</w:t>
      </w:r>
    </w:p>
    <w:p>
      <w:pPr>
        <w:pStyle w:val="ScriptDialogue"/>
      </w:pPr>
      <w:r>
        <w:t>Too late.</w:t>
      </w:r>
    </w:p>
    <w:p>
      <w:pPr>
        <w:pStyle w:val="ScriptProductionCue"/>
      </w:pPr>
      <w:r>
        <w:t>△ CAMERA — BLACK FRAME → a single magenta edge-line appearing → FLASH CUT throat opened in darkness → CLOSE brute hand locking on Lilith’s wrist → ECU Lilith smiling once → TRACKING body yanked into the rail → LOW ANGLE corpse dropping as the blade finally clears → CUT BACK to Jack waiting at the threshold</w:t>
      </w:r>
    </w:p>
    <w:p>
      <w:pPr>
        <w:pStyle w:val="ScriptProductionCue"/>
      </w:pPr>
      <w:r>
        <w:t>△ FX — Soft blade hum. Fingers breaking in sequence. Face impact on rail. Wet arterial spray hitting metal. A body hitting metal in the dark.</w:t>
      </w:r>
    </w:p>
    <w:p>
      <w:pPr>
        <w:pStyle w:val="Heading1"/>
        <w:pageBreakBefore/>
      </w:pPr>
      <w:r>
        <w:t>EP37 — BLACK FLOOR / PART B</w:t>
      </w:r>
    </w:p>
    <w:p>
      <w:pPr>
        <w:pStyle w:val="Heading3"/>
      </w:pPr>
      <w:r>
        <w:t>S#3. EDEN / BLACK FLOOR / CONTINUOUS</w:t>
      </w:r>
    </w:p>
    <w:p>
      <w:pPr>
        <w:pStyle w:val="ScriptAction"/>
      </w:pPr>
      <w:r>
        <w:t>△ More elites rush in from the side passages.</w:t>
      </w:r>
    </w:p>
    <w:p>
      <w:pPr>
        <w:pStyle w:val="ScriptAction"/>
      </w:pPr>
      <w:r>
        <w:t>△ Lilith doesn’t retreat.</w:t>
      </w:r>
    </w:p>
    <w:p>
      <w:pPr>
        <w:pStyle w:val="ScriptSpeaker"/>
      </w:pPr>
      <w:r>
        <w:t>LILITH</w:t>
      </w:r>
    </w:p>
    <w:p>
      <w:pPr>
        <w:pStyle w:val="ScriptDialogue"/>
      </w:pPr>
      <w:r>
        <w:t>Bad floor.</w:t>
      </w:r>
    </w:p>
    <w:p>
      <w:pPr>
        <w:pStyle w:val="ScriptSpeaker"/>
      </w:pPr>
      <w:r>
        <w:t>LILITH</w:t>
      </w:r>
    </w:p>
    <w:p>
      <w:pPr>
        <w:pStyle w:val="ScriptDialogue"/>
      </w:pPr>
      <w:r>
        <w:t>Good for me.</w:t>
      </w:r>
    </w:p>
    <w:p>
      <w:pPr>
        <w:pStyle w:val="ScriptAction"/>
      </w:pPr>
      <w:r>
        <w:t>△ She lets them commit, then cuts the floor geometry against them—using dead angles, ladder wells, and shadow gaps so that every attacker steps into her line one body at a time.</w:t>
      </w:r>
    </w:p>
    <w:p>
      <w:pPr>
        <w:pStyle w:val="ScriptAction"/>
      </w:pPr>
      <w:r>
        <w:t>△ Jack’s clear blue eyes leave a faint trail in the threshold dark.</w:t>
      </w:r>
    </w:p>
    <w:p>
      <w:pPr>
        <w:pStyle w:val="ScriptAction"/>
      </w:pPr>
      <w:r>
        <w:t>△ Seraph’s gold eye flare catches once in the red spill.</w:t>
      </w:r>
    </w:p>
    <w:p>
      <w:pPr>
        <w:pStyle w:val="ScriptSpeaker"/>
      </w:pPr>
      <w:r>
        <w:t>SERAPH</w:t>
      </w:r>
    </w:p>
    <w:p>
      <w:pPr>
        <w:pStyle w:val="ScriptDialogue"/>
      </w:pPr>
      <w:r>
        <w:t>Need help?</w:t>
      </w:r>
    </w:p>
    <w:p>
      <w:pPr>
        <w:pStyle w:val="ScriptAction"/>
      </w:pPr>
      <w:r>
        <w:t>△ Ariel’s weapon-side pale highlight holds still above the rifle line.</w:t>
      </w:r>
    </w:p>
    <w:p>
      <w:pPr>
        <w:pStyle w:val="ScriptAction"/>
      </w:pPr>
      <w:r>
        <w:t>△ Lilith’s magenta blade afterglow moves everywhere else.</w:t>
      </w:r>
    </w:p>
    <w:p>
      <w:pPr>
        <w:pStyle w:val="ScriptSpeaker"/>
      </w:pPr>
      <w:r>
        <w:t>LILITH</w:t>
      </w:r>
    </w:p>
    <w:p>
      <w:pPr>
        <w:pStyle w:val="ScriptDialogue"/>
      </w:pPr>
      <w:r>
        <w:t>No.</w:t>
      </w:r>
    </w:p>
    <w:p>
      <w:pPr>
        <w:pStyle w:val="ScriptSpeaker"/>
      </w:pPr>
      <w:r>
        <w:t>LILITH</w:t>
      </w:r>
    </w:p>
    <w:p>
      <w:pPr>
        <w:pStyle w:val="ScriptDialogue"/>
      </w:pPr>
      <w:r>
        <w:t>I’m enjoying myself.</w:t>
      </w:r>
    </w:p>
    <w:p>
      <w:pPr>
        <w:pStyle w:val="ScriptProductionCue"/>
      </w:pPr>
      <w:r>
        <w:t>△ CAMERA — WIDE dark service floor divided by ladder wells and narrow rails → TRACKING elite squad rushing into the geometry → RAPID CUT each attacker entering Lilith’s line one by one and failing to leave it → ECU magenta blade edge kissing steel handrail and blood at once → CUT BACK to the threshold silhouettes waiting outside the black</w:t>
      </w:r>
    </w:p>
    <w:p>
      <w:pPr>
        <w:pStyle w:val="ScriptProductionCue"/>
      </w:pPr>
      <w:r>
        <w:t>△ FX — Boots pounding metal grating. Blade sings. Bodies collapsing into service pits.</w:t>
      </w:r>
    </w:p>
    <w:p>
      <w:pPr>
        <w:pStyle w:val="Heading3"/>
      </w:pPr>
      <w:r>
        <w:t>S#4. EDEN / BLACK FLOOR EXIT PLATFORM</w:t>
      </w:r>
    </w:p>
    <w:p>
      <w:pPr>
        <w:pStyle w:val="ScriptAction"/>
      </w:pPr>
      <w:r>
        <w:t>△ Lilith emerges from the last dark run with fresh magenta light dying along the edge of her blade.</w:t>
      </w:r>
    </w:p>
    <w:p>
      <w:pPr>
        <w:pStyle w:val="ScriptAction"/>
      </w:pPr>
      <w:r>
        <w:t>△ A wounded elite reaches for her waist from the floor.</w:t>
      </w:r>
    </w:p>
    <w:p>
      <w:pPr>
        <w:pStyle w:val="ScriptAction"/>
      </w:pPr>
      <w:r>
        <w:t>△ She catches his face in one hand and drives his skull sideways into the bulkhead until it stops moving.</w:t>
      </w:r>
    </w:p>
    <w:p>
      <w:pPr>
        <w:pStyle w:val="ScriptAction"/>
      </w:pPr>
      <w:r>
        <w:t>△ Then she steps back into Jack’s space without reporting first, close enough for him to see the heat still on her skin and the faint rise of breath at her throat.</w:t>
      </w:r>
    </w:p>
    <w:p>
      <w:pPr>
        <w:pStyle w:val="ScriptAction"/>
      </w:pPr>
      <w:r>
        <w:t>△ She returns before the two minutes are gone.</w:t>
      </w:r>
    </w:p>
    <w:p>
      <w:pPr>
        <w:pStyle w:val="ScriptSpeaker"/>
      </w:pPr>
      <w:r>
        <w:t>LILITH</w:t>
      </w:r>
    </w:p>
    <w:p>
      <w:pPr>
        <w:pStyle w:val="ScriptDialogue"/>
      </w:pPr>
      <w:r>
        <w:t>Upper service floor is quiet now, my lord.</w:t>
      </w:r>
    </w:p>
    <w:p>
      <w:pPr>
        <w:pStyle w:val="ScriptSpeaker"/>
      </w:pPr>
      <w:r>
        <w:t>JACK</w:t>
      </w:r>
    </w:p>
    <w:p>
      <w:pPr>
        <w:pStyle w:val="ScriptDialogue"/>
      </w:pPr>
      <w:r>
        <w:t>Under two.</w:t>
      </w:r>
    </w:p>
    <w:p>
      <w:pPr>
        <w:pStyle w:val="ScriptSpeaker"/>
      </w:pPr>
      <w:r>
        <w:t>LILITH</w:t>
      </w:r>
    </w:p>
    <w:p>
      <w:pPr>
        <w:pStyle w:val="ScriptDialogue"/>
      </w:pPr>
      <w:r>
        <w:t>I left it that way for you.</w:t>
      </w:r>
    </w:p>
    <w:p>
      <w:pPr>
        <w:pStyle w:val="ScriptSpeaker"/>
      </w:pPr>
      <w:r>
        <w:t>SERAPH</w:t>
      </w:r>
    </w:p>
    <w:p>
      <w:pPr>
        <w:pStyle w:val="ScriptDialogue"/>
      </w:pPr>
      <w:r>
        <w:t>Show-off.</w:t>
      </w:r>
    </w:p>
    <w:p>
      <w:pPr>
        <w:pStyle w:val="ScriptSpeaker"/>
      </w:pPr>
      <w:r>
        <w:t>LILITH</w:t>
      </w:r>
    </w:p>
    <w:p>
      <w:pPr>
        <w:pStyle w:val="ScriptDialogue"/>
      </w:pPr>
      <w:r>
        <w:t>Yes.</w:t>
      </w:r>
    </w:p>
    <w:p>
      <w:pPr>
        <w:pStyle w:val="ScriptProductionCue"/>
      </w:pPr>
      <w:r>
        <w:t>△ CAMERA — TRACKING Lilith walking out of the dark into low red light → CLOSE wounded elite reaching from the floor → ECU one hand taking his face → HARD CUT skull slamming into the bulkhead → CLOSE Lilith stopping directly in front of Jack</w:t>
      </w:r>
    </w:p>
    <w:p>
      <w:pPr>
        <w:pStyle w:val="ScriptProductionCue"/>
      </w:pPr>
      <w:r>
        <w:t>△ FX — Skull impact. Blade cooling tone. Low shaft wind. Dead silence from the floor behind her.</w:t>
      </w:r>
    </w:p>
    <w:p>
      <w:pPr>
        <w:pStyle w:val="ScriptEndHook"/>
      </w:pPr>
      <w:r>
        <w:t>END HOOK</w:t>
      </w:r>
    </w:p>
    <w:p>
      <w:pPr>
        <w:pStyle w:val="ScriptAction"/>
      </w:pPr>
      <w:r>
        <w:t>△ Lilith stands in front of Jack with a cooling blade and a whole dead floor behind her — Hard Cut.</w:t>
      </w:r>
    </w:p>
    <w:p>
      <w:pPr>
        <w:pStyle w:val="Heading1"/>
        <w:pageBreakBefore/>
      </w:pPr>
      <w:r>
        <w:t>EP38 — MAGENTA SILENCE / PART A</w:t>
      </w:r>
    </w:p>
    <w:p>
      <w:pPr>
        <w:pStyle w:val="Heading3"/>
      </w:pPr>
      <w:r>
        <w:t>S#1. EDEN / EXECUTIVE SERVICE CORRIDOR</w:t>
      </w:r>
    </w:p>
    <w:p>
      <w:pPr>
        <w:pStyle w:val="ScriptAction"/>
      </w:pPr>
      <w:r>
        <w:t>△ Beyond the black floor lies a cleaner layer of Eden—executive corridors, sealed glass, red carpets over black steel, and silent panic hidden under expensive surfaces.</w:t>
      </w:r>
    </w:p>
    <w:p>
      <w:pPr>
        <w:pStyle w:val="ScriptSpeaker"/>
      </w:pPr>
      <w:r>
        <w:t>SERAPH</w:t>
      </w:r>
    </w:p>
    <w:p>
      <w:pPr>
        <w:pStyle w:val="ScriptDialogue"/>
      </w:pPr>
      <w:r>
        <w:t>Pretty floor.</w:t>
      </w:r>
    </w:p>
    <w:p>
      <w:pPr>
        <w:pStyle w:val="ScriptAction"/>
      </w:pPr>
      <w:r>
        <w:t>△ Cross’s best human-tier guards wait here in ceremonial armor that mistakes polish for strength.</w:t>
      </w:r>
    </w:p>
    <w:p>
      <w:pPr>
        <w:pStyle w:val="ScriptAction"/>
      </w:pPr>
      <w:r>
        <w:t>△ Lilith places two fingers against the edge of the glass and drags them down in one straight, controlled line through the dust.</w:t>
      </w:r>
    </w:p>
    <w:p>
      <w:pPr>
        <w:pStyle w:val="ScriptSpeaker"/>
      </w:pPr>
      <w:r>
        <w:t>LILITH</w:t>
      </w:r>
    </w:p>
    <w:p>
      <w:pPr>
        <w:pStyle w:val="ScriptDialogue"/>
      </w:pPr>
      <w:r>
        <w:t>Temporary.</w:t>
      </w:r>
    </w:p>
    <w:p>
      <w:pPr>
        <w:pStyle w:val="ScriptSpeaker"/>
      </w:pPr>
      <w:r>
        <w:t>JACK</w:t>
      </w:r>
    </w:p>
    <w:p>
      <w:pPr>
        <w:pStyle w:val="ScriptDialogue"/>
      </w:pPr>
      <w:r>
        <w:t>Keep moving.</w:t>
      </w:r>
    </w:p>
    <w:p>
      <w:pPr>
        <w:pStyle w:val="ScriptAction"/>
      </w:pPr>
      <w:r>
        <w:t>△ Her wrist rotates toward the hilt at her hip before she moves on.</w:t>
      </w:r>
    </w:p>
    <w:p>
      <w:pPr>
        <w:pStyle w:val="ScriptSpeaker"/>
      </w:pPr>
      <w:r>
        <w:t>ARIEL (Comm)</w:t>
      </w:r>
    </w:p>
    <w:p>
      <w:pPr>
        <w:pStyle w:val="ScriptDialogue"/>
      </w:pPr>
      <w:r>
        <w:t>Upper cameras are trying to reacquire.</w:t>
      </w:r>
    </w:p>
    <w:p>
      <w:pPr>
        <w:pStyle w:val="ScriptAction"/>
      </w:pPr>
      <w:r>
        <w:t>△ Then the killing starts again.</w:t>
      </w:r>
    </w:p>
    <w:p>
      <w:pPr>
        <w:pStyle w:val="ScriptSpeaker"/>
      </w:pPr>
      <w:r>
        <w:t>LILITH</w:t>
      </w:r>
    </w:p>
    <w:p>
      <w:pPr>
        <w:pStyle w:val="ScriptDialogue"/>
      </w:pPr>
      <w:r>
        <w:t>Let them.</w:t>
      </w:r>
    </w:p>
    <w:p>
      <w:pPr>
        <w:pStyle w:val="ScriptProductionCue"/>
      </w:pPr>
      <w:r>
        <w:t>△ CAMERA — WIDE executive corridor level—red carpet over black steel, smoked glass, ceremonial guards at fixed intervals → CLOSE Lilith’s finger cutting a line through the dust on the glass → WHIP PAN first guard dying before the corridor fully understands motion</w:t>
      </w:r>
    </w:p>
    <w:p>
      <w:pPr>
        <w:pStyle w:val="ScriptProductionCue"/>
      </w:pPr>
      <w:r>
        <w:t>△ FX — Soft heel on carpet. Blade hum under thick executive silence. A body hitting glass.</w:t>
      </w:r>
    </w:p>
    <w:p>
      <w:pPr>
        <w:pStyle w:val="Heading3"/>
      </w:pPr>
      <w:r>
        <w:t>S#2. EDEN / EXECUTIVE CORRIDOR / CONTINUOUS</w:t>
      </w:r>
    </w:p>
    <w:p>
      <w:pPr>
        <w:pStyle w:val="ScriptAction"/>
      </w:pPr>
      <w:r>
        <w:t>△ Lilith doesn’t butcher this floor.</w:t>
      </w:r>
    </w:p>
    <w:p>
      <w:pPr>
        <w:pStyle w:val="ScriptAction"/>
      </w:pPr>
      <w:r>
        <w:t>△ She humiliates it.</w:t>
      </w:r>
    </w:p>
    <w:p>
      <w:pPr>
        <w:pStyle w:val="ScriptAction"/>
      </w:pPr>
      <w:r>
        <w:t>△ Ceremonial guards go down before they can complete the first move they trained for.</w:t>
      </w:r>
    </w:p>
    <w:p>
      <w:pPr>
        <w:pStyle w:val="ScriptAction"/>
      </w:pPr>
      <w:r>
        <w:t>△ One loses the sword before the arm.</w:t>
      </w:r>
    </w:p>
    <w:p>
      <w:pPr>
        <w:pStyle w:val="ScriptAction"/>
      </w:pPr>
      <w:r>
        <w:t>△ Another dies staring at his own reflection in cracked smoked glass.</w:t>
      </w:r>
    </w:p>
    <w:p>
      <w:pPr>
        <w:pStyle w:val="ScriptAction"/>
      </w:pPr>
      <w:r>
        <w:t>△ A third fires once into the wrong dark because she let him see the ghost of her and not the woman.</w:t>
      </w:r>
    </w:p>
    <w:p>
      <w:pPr>
        <w:pStyle w:val="ScriptSpeaker"/>
      </w:pPr>
      <w:r>
        <w:t>CEREMONIAL GUARD</w:t>
      </w:r>
    </w:p>
    <w:p>
      <w:pPr>
        <w:pStyle w:val="ScriptDialogue"/>
      </w:pPr>
      <w:r>
        <w:t>Where is she—</w:t>
      </w:r>
    </w:p>
    <w:p>
      <w:pPr>
        <w:pStyle w:val="ScriptSpeaker"/>
      </w:pPr>
      <w:r>
        <w:t>LILITH</w:t>
      </w:r>
    </w:p>
    <w:p>
      <w:pPr>
        <w:pStyle w:val="ScriptDialogue"/>
      </w:pPr>
      <w:r>
        <w:t>Behind you.</w:t>
      </w:r>
    </w:p>
    <w:p>
      <w:pPr>
        <w:pStyle w:val="ScriptEndHook"/>
      </w:pPr>
      <w:r>
        <w:t>END HOOK</w:t>
      </w:r>
    </w:p>
    <w:p>
      <w:pPr>
        <w:pStyle w:val="ScriptSpeaker"/>
      </w:pPr>
      <w:r>
        <w:t>CEREMONIAL GUARD</w:t>
      </w:r>
    </w:p>
    <w:p>
      <w:pPr>
        <w:pStyle w:val="ScriptDialogue"/>
      </w:pPr>
      <w:r>
        <w:t>No—</w:t>
      </w:r>
    </w:p>
    <w:p>
      <w:pPr>
        <w:pStyle w:val="ScriptProductionCue"/>
      </w:pPr>
      <w:r>
        <w:t>△ CAMERA — RAPID CUT ceremonial guard disarmed before he finishes drawing → CLOSE cracked reflection in smoked glass as the next one dies → POV from a terrified shooter firing into empty dark → TRACKING Lilith appearing behind him after the shot</w:t>
      </w:r>
    </w:p>
    <w:p>
      <w:pPr>
        <w:pStyle w:val="ScriptProductionCue"/>
      </w:pPr>
      <w:r>
        <w:t>△ FX — Ceremonial sword skidding across polished floor. Suppressed pistol crack. Blade entering from silence. Glass fracture spreading.</w:t>
      </w:r>
    </w:p>
    <w:p>
      <w:pPr>
        <w:pStyle w:val="Heading1"/>
        <w:pageBreakBefore/>
      </w:pPr>
      <w:r>
        <w:t>EP39 — MAGENTA SILENCE / PART B</w:t>
      </w:r>
    </w:p>
    <w:p>
      <w:pPr>
        <w:pStyle w:val="Heading3"/>
      </w:pPr>
      <w:r>
        <w:t>S#3. EDEN / UPPER OBSERVATION GLASS</w:t>
      </w:r>
    </w:p>
    <w:p>
      <w:pPr>
        <w:pStyle w:val="ScriptAction"/>
      </w:pPr>
      <w:r>
        <w:t>△ Above the corridor, women from Eden’s upper tiers are trapped behind observation glass—safe, dressed, perfumed, and fully aware that the protection around them is vanishing.</w:t>
      </w:r>
    </w:p>
    <w:p>
      <w:pPr>
        <w:pStyle w:val="ScriptAction"/>
      </w:pPr>
      <w:r>
        <w:t>△ They watch Lilith move below with parted lips and tight hands.</w:t>
      </w:r>
    </w:p>
    <w:p>
      <w:pPr>
        <w:pStyle w:val="ScriptAction"/>
      </w:pPr>
      <w:r>
        <w:t>△ When Jack passes under the glass after her, none of them step back.</w:t>
      </w:r>
    </w:p>
    <w:p>
      <w:pPr>
        <w:pStyle w:val="ScriptAction"/>
      </w:pPr>
      <w:r>
        <w:t>△ One hand grips the rail.</w:t>
      </w:r>
    </w:p>
    <w:p>
      <w:pPr>
        <w:pStyle w:val="ScriptAction"/>
      </w:pPr>
      <w:r>
        <w:t>△ Another presses flat to the glass.</w:t>
      </w:r>
    </w:p>
    <w:p>
      <w:pPr>
        <w:pStyle w:val="ScriptAction"/>
      </w:pPr>
      <w:r>
        <w:t>△ A ring scrapes softly against the metal edge.</w:t>
      </w:r>
    </w:p>
    <w:p>
      <w:pPr>
        <w:pStyle w:val="ScriptAction"/>
      </w:pPr>
      <w:r>
        <w:t>△ Some faces freeze in fear.</w:t>
      </w:r>
    </w:p>
    <w:p>
      <w:pPr>
        <w:pStyle w:val="ScriptAction"/>
      </w:pPr>
      <w:r>
        <w:t>△ Some change as Cross’s order collapses beneath them.</w:t>
      </w:r>
    </w:p>
    <w:p>
      <w:pPr>
        <w:pStyle w:val="ScriptAction"/>
      </w:pPr>
      <w:r>
        <w:t>△ None of them look away.</w:t>
      </w:r>
    </w:p>
    <w:p>
      <w:pPr>
        <w:pStyle w:val="ScriptProductionCue"/>
      </w:pPr>
      <w:r>
        <w:t>△ CAMERA — UP ANGLE from corridor floor to upper observation glass → CLOSE hand gripping rail → CLOSE ring scraping metal → CLOSE breath held behind the glass → LOW ANGLE Jack passing beneath them without looking up</w:t>
      </w:r>
    </w:p>
    <w:p>
      <w:pPr>
        <w:pStyle w:val="ScriptProductionCue"/>
      </w:pPr>
      <w:r>
        <w:t>△ FX — Muffled impact from below. Soft glass resonance. A single ring scraping metal.</w:t>
      </w:r>
    </w:p>
    <w:p>
      <w:pPr>
        <w:pStyle w:val="Heading3"/>
      </w:pPr>
      <w:r>
        <w:t>S#4. EDEN / EXECUTIVE CORRIDOR END</w:t>
      </w:r>
    </w:p>
    <w:p>
      <w:pPr>
        <w:pStyle w:val="ScriptAction"/>
      </w:pPr>
      <w:r>
        <w:t>△ At the far end of the corridor, Lilith kills the last ceremonial captain without slowing and lets the body collapse beside the upper ascent seal.</w:t>
      </w:r>
    </w:p>
    <w:p>
      <w:pPr>
        <w:pStyle w:val="ScriptSpeaker"/>
      </w:pPr>
      <w:r>
        <w:t>[SYSTEM]</w:t>
      </w:r>
    </w:p>
    <w:p>
      <w:pPr>
        <w:pStyle w:val="ScriptDialogue"/>
      </w:pPr>
      <w:r>
        <w:t>[LEGACY TRANSIT AUTHORITY DETECTED.]</w:t>
      </w:r>
    </w:p>
    <w:p>
      <w:pPr>
        <w:pStyle w:val="ScriptSpeaker"/>
      </w:pPr>
      <w:r>
        <w:t>[SYSTEM]</w:t>
      </w:r>
    </w:p>
    <w:p>
      <w:pPr>
        <w:pStyle w:val="ScriptDialogue"/>
      </w:pPr>
      <w:r>
        <w:t>[UPPER ASCENT LOCK RELEASED.]</w:t>
      </w:r>
    </w:p>
    <w:p>
      <w:pPr>
        <w:pStyle w:val="ScriptSpeaker"/>
      </w:pPr>
      <w:r>
        <w:t>LILITH</w:t>
      </w:r>
    </w:p>
    <w:p>
      <w:pPr>
        <w:pStyle w:val="ScriptDialogue"/>
      </w:pPr>
      <w:r>
        <w:t>Upper ascent unlocked.</w:t>
      </w:r>
    </w:p>
    <w:p>
      <w:pPr>
        <w:pStyle w:val="ScriptAction"/>
      </w:pPr>
      <w:r>
        <w:t>△ She looks back as Jack reaches the terminal.</w:t>
      </w:r>
    </w:p>
    <w:p>
      <w:pPr>
        <w:pStyle w:val="ScriptSpeaker"/>
      </w:pPr>
      <w:r>
        <w:t>JACK</w:t>
      </w:r>
    </w:p>
    <w:p>
      <w:pPr>
        <w:pStyle w:val="ScriptDialogue"/>
      </w:pPr>
      <w:r>
        <w:t>Good work.</w:t>
      </w:r>
    </w:p>
    <w:p>
      <w:pPr>
        <w:pStyle w:val="ScriptAction"/>
      </w:pPr>
      <w:r>
        <w:t>△ The Transit Chip casing flashes under his coat.</w:t>
      </w:r>
    </w:p>
    <w:p>
      <w:pPr>
        <w:pStyle w:val="ScriptAction"/>
      </w:pPr>
      <w:r>
        <w:t>△ The upper ascent seal turns green.</w:t>
      </w:r>
    </w:p>
    <w:p>
      <w:pPr>
        <w:pStyle w:val="ScriptAction"/>
      </w:pPr>
      <w:r>
        <w:t>△ Lilith doesn’t even look surprised.</w:t>
      </w:r>
    </w:p>
    <w:p>
      <w:pPr>
        <w:pStyle w:val="ScriptSpeaker"/>
      </w:pPr>
      <w:r>
        <w:t>LILITH</w:t>
      </w:r>
    </w:p>
    <w:p>
      <w:pPr>
        <w:pStyle w:val="ScriptDialogue"/>
      </w:pPr>
      <w:r>
        <w:t>Always, my lord.</w:t>
      </w:r>
    </w:p>
    <w:p>
      <w:pPr>
        <w:pStyle w:val="ScriptAction"/>
      </w:pPr>
      <w:r>
        <w:t>△ She knows Jack is there.</w:t>
      </w:r>
    </w:p>
    <w:p>
      <w:pPr>
        <w:pStyle w:val="ScriptSpeaker"/>
      </w:pPr>
      <w:r>
        <w:t>SERAPH</w:t>
      </w:r>
    </w:p>
    <w:p>
      <w:pPr>
        <w:pStyle w:val="ScriptDialogue"/>
      </w:pPr>
      <w:r>
        <w:t>Hah.</w:t>
      </w:r>
    </w:p>
    <w:p>
      <w:pPr>
        <w:pStyle w:val="ScriptProductionCue"/>
      </w:pPr>
      <w:r>
        <w:t>△ CAMERA — TRACKING Lilith’s last kill at the corridor end → CLOSE body collapsing beside the access plate → CLOSE Jack reaching the terminal → ECU Transit Chip casing flashing under his coat → CLOSE green access light firing on → SLOW TURN as Jack enters frame behind her</w:t>
      </w:r>
    </w:p>
    <w:p>
      <w:pPr>
        <w:pStyle w:val="ScriptProductionCue"/>
      </w:pPr>
      <w:r>
        <w:t>△ FX — Body hitting the floor beside the access plate. Green lock chirp. Corridor ventilation kicking upward toward the next floor.</w:t>
      </w:r>
    </w:p>
    <w:p>
      <w:pPr>
        <w:pStyle w:val="ScriptEndHook"/>
      </w:pPr>
      <w:r>
        <w:t>END HOOK</w:t>
      </w:r>
    </w:p>
    <w:p>
      <w:pPr>
        <w:pStyle w:val="ScriptAction"/>
      </w:pPr>
      <w:r>
        <w:t>△ The access seal to the upper ascent turns green while the executive corridor dies around it — Hard Cut.</w:t>
      </w:r>
    </w:p>
    <w:p>
      <w:pPr>
        <w:pStyle w:val="Heading1"/>
        <w:pageBreakBefore/>
      </w:pPr>
      <w:r>
        <w:t>EP40 — DEAD TOWER</w:t>
      </w:r>
    </w:p>
    <w:p>
      <w:pPr>
        <w:pStyle w:val="Heading3"/>
      </w:pPr>
      <w:r>
        <w:t>S#1. EDEN / UPPER ASCENT</w:t>
      </w:r>
    </w:p>
    <w:p>
      <w:pPr>
        <w:pStyle w:val="ScriptAction"/>
      </w:pPr>
      <w:r>
        <w:t>△ The team climbs out of the executive corridors and onto the highest open approach roads in the city.</w:t>
      </w:r>
    </w:p>
    <w:p>
      <w:pPr>
        <w:pStyle w:val="ScriptAction"/>
      </w:pPr>
      <w:r>
        <w:t>△ The architecture thins.</w:t>
      </w:r>
    </w:p>
    <w:p>
      <w:pPr>
        <w:pStyle w:val="ScriptSpeaker"/>
      </w:pPr>
      <w:r>
        <w:t>ARIEL</w:t>
      </w:r>
    </w:p>
    <w:p>
      <w:pPr>
        <w:pStyle w:val="ScriptDialogue"/>
      </w:pPr>
      <w:r>
        <w:t>Final vertical approach.</w:t>
      </w:r>
    </w:p>
    <w:p>
      <w:pPr>
        <w:pStyle w:val="ScriptAction"/>
      </w:pPr>
      <w:r>
        <w:t>△ The city falls away beneath them.</w:t>
      </w:r>
    </w:p>
    <w:p>
      <w:pPr>
        <w:pStyle w:val="ScriptSpeaker"/>
      </w:pPr>
      <w:r>
        <w:t>SERAPH</w:t>
      </w:r>
    </w:p>
    <w:p>
      <w:pPr>
        <w:pStyle w:val="ScriptDialogue"/>
      </w:pPr>
      <w:r>
        <w:t>About time.</w:t>
      </w:r>
    </w:p>
    <w:p>
      <w:pPr>
        <w:pStyle w:val="ScriptAction"/>
      </w:pPr>
      <w:r>
        <w:t>△ Wind gets harsher.</w:t>
      </w:r>
    </w:p>
    <w:p>
      <w:pPr>
        <w:pStyle w:val="ScriptSpeaker"/>
      </w:pPr>
      <w:r>
        <w:t>LILITH</w:t>
      </w:r>
    </w:p>
    <w:p>
      <w:pPr>
        <w:pStyle w:val="ScriptDialogue"/>
      </w:pPr>
      <w:r>
        <w:t>He’s up there listening to his own heartbeat.</w:t>
      </w:r>
    </w:p>
    <w:p>
      <w:pPr>
        <w:pStyle w:val="ScriptAction"/>
      </w:pPr>
      <w:r>
        <w:t>△ Surveillance lights get redder.</w:t>
      </w:r>
    </w:p>
    <w:p>
      <w:pPr>
        <w:pStyle w:val="ScriptSpeaker"/>
      </w:pPr>
      <w:r>
        <w:t>JACK</w:t>
      </w:r>
    </w:p>
    <w:p>
      <w:pPr>
        <w:pStyle w:val="ScriptDialogue"/>
      </w:pPr>
      <w:r>
        <w:t>Let him hear mine next.</w:t>
      </w:r>
    </w:p>
    <w:p>
      <w:pPr>
        <w:pStyle w:val="ScriptAction"/>
      </w:pPr>
      <w:r>
        <w:t>△ Above all of it, Dead Tower rises fully now—narrower, meaner, more vertical, like a spike driven into the city’s skull.</w:t>
      </w:r>
    </w:p>
    <w:p>
      <w:pPr>
        <w:pStyle w:val="ScriptProductionCue"/>
      </w:pPr>
      <w:r>
        <w:t>△ CAMERA — EXTREME WIDE upper ascent roads with the city falling away below → TILT UP the full rise of Dead Tower above the team → CLOSE Jack staring straight at it as wind cuts across his coat</w:t>
      </w:r>
    </w:p>
    <w:p>
      <w:pPr>
        <w:pStyle w:val="ScriptProductionCue"/>
      </w:pPr>
      <w:r>
        <w:t>△ FX — Harsh upper-wind over open roads. Dead Tower generator pulse. City noise dropping away below.</w:t>
      </w:r>
    </w:p>
    <w:p>
      <w:pPr>
        <w:pStyle w:val="Heading3"/>
      </w:pPr>
      <w:r>
        <w:t>S#2. DEAD TOWER / SURVEILLANCE CORE</w:t>
      </w:r>
    </w:p>
    <w:p>
      <w:pPr>
        <w:pStyle w:val="ScriptAction"/>
      </w:pPr>
      <w:r>
        <w:t>△ Cross watches the approach on the few surviving feeds he has left.</w:t>
      </w:r>
    </w:p>
    <w:p>
      <w:pPr>
        <w:pStyle w:val="ScriptAction"/>
      </w:pPr>
      <w:r>
        <w:t>△ Ariel erased the upper guns.</w:t>
      </w:r>
    </w:p>
    <w:p>
      <w:pPr>
        <w:pStyle w:val="ScriptSpeaker"/>
      </w:pPr>
      <w:r>
        <w:t>AIDE</w:t>
      </w:r>
    </w:p>
    <w:p>
      <w:pPr>
        <w:pStyle w:val="ScriptDialogue"/>
      </w:pPr>
      <w:r>
        <w:t>Sir?</w:t>
      </w:r>
    </w:p>
    <w:p>
      <w:pPr>
        <w:pStyle w:val="ScriptSpeaker"/>
      </w:pPr>
      <w:r>
        <w:t>CROSS</w:t>
      </w:r>
    </w:p>
    <w:p>
      <w:pPr>
        <w:pStyle w:val="ScriptDialogue"/>
      </w:pPr>
      <w:r>
        <w:t>No more lines.</w:t>
      </w:r>
    </w:p>
    <w:p>
      <w:pPr>
        <w:pStyle w:val="ScriptSpeaker"/>
      </w:pPr>
      <w:r>
        <w:t>CROSS</w:t>
      </w:r>
    </w:p>
    <w:p>
      <w:pPr>
        <w:pStyle w:val="ScriptDialogue"/>
      </w:pPr>
      <w:r>
        <w:t>No more officers.</w:t>
      </w:r>
    </w:p>
    <w:p>
      <w:pPr>
        <w:pStyle w:val="ScriptSpeaker"/>
      </w:pPr>
      <w:r>
        <w:t>CROSS</w:t>
      </w:r>
    </w:p>
    <w:p>
      <w:pPr>
        <w:pStyle w:val="ScriptDialogue"/>
      </w:pPr>
      <w:r>
        <w:t>Bring me every last contingency still breathing.</w:t>
      </w:r>
    </w:p>
    <w:p>
      <w:pPr>
        <w:pStyle w:val="ScriptAction"/>
      </w:pPr>
      <w:r>
        <w:t>△ Lilith erased the black floor.</w:t>
      </w:r>
    </w:p>
    <w:p>
      <w:pPr>
        <w:pStyle w:val="ScriptAction"/>
      </w:pPr>
      <w:r>
        <w:t>△ Jack walked the city like it belonged to him before it did.</w:t>
      </w:r>
    </w:p>
    <w:p>
      <w:pPr>
        <w:pStyle w:val="ScriptAction"/>
      </w:pPr>
      <w:r>
        <w:t>△ Cross zooms in on the team and sees something he should have understood hours ago.</w:t>
      </w:r>
    </w:p>
    <w:p>
      <w:pPr>
        <w:pStyle w:val="ScriptAction"/>
      </w:pPr>
      <w:r>
        <w:t>△ There is no attrition model for this.</w:t>
      </w:r>
    </w:p>
    <w:p>
      <w:pPr>
        <w:pStyle w:val="ScriptAction"/>
      </w:pPr>
      <w:r>
        <w:t>△ There is no human solution.</w:t>
      </w:r>
    </w:p>
    <w:p>
      <w:pPr>
        <w:pStyle w:val="ScriptSpeaker"/>
      </w:pPr>
      <w:r>
        <w:t>AIDE</w:t>
      </w:r>
    </w:p>
    <w:p>
      <w:pPr>
        <w:pStyle w:val="ScriptDialogue"/>
      </w:pPr>
      <w:r>
        <w:t>Sir—</w:t>
      </w:r>
    </w:p>
    <w:p>
      <w:pPr>
        <w:pStyle w:val="ScriptSpeaker"/>
      </w:pPr>
      <w:r>
        <w:t>CROSS</w:t>
      </w:r>
    </w:p>
    <w:p>
      <w:pPr>
        <w:pStyle w:val="ScriptDialogue"/>
      </w:pPr>
      <w:r>
        <w:t>NOW.</w:t>
      </w:r>
    </w:p>
    <w:p>
      <w:pPr>
        <w:pStyle w:val="ScriptAction"/>
      </w:pPr>
      <w:r>
        <w:t>△ He stands very still.</w:t>
      </w:r>
    </w:p>
    <w:p>
      <w:pPr>
        <w:pStyle w:val="ScriptAction"/>
      </w:pPr>
      <w:r>
        <w:t>△ Then reaches for worse options.</w:t>
      </w:r>
    </w:p>
    <w:p>
      <w:pPr>
        <w:pStyle w:val="ScriptProductionCue"/>
      </w:pPr>
      <w:r>
        <w:t>△ CAMERA — CLOSE surviving monitors showing the team on the upper ascent → ECU Cross zooming from Jack to Seraph to Ariel to Lilith in sequence → CLOSE Cross going still as the realization settles in → SLOW PUSH on his hand reaching for a sealed contingency drawer</w:t>
      </w:r>
    </w:p>
    <w:p>
      <w:pPr>
        <w:pStyle w:val="ScriptProductionCue"/>
      </w:pPr>
      <w:r>
        <w:t>△ FX — Monitor buzz. Contingency drawer lock cycling open. Dead Tower alarm changing to a deeper, more private tone.</w:t>
      </w:r>
    </w:p>
    <w:p>
      <w:pPr>
        <w:pStyle w:val="Heading3"/>
      </w:pPr>
      <w:r>
        <w:t>S#2A. UPPER ASCENT / TOWER SKIN VIEWLINE</w:t>
      </w:r>
    </w:p>
    <w:p>
      <w:pPr>
        <w:pStyle w:val="ScriptAction"/>
      </w:pPr>
      <w:r>
        <w:t>△ The road toward Dead Tower narrows and rises.</w:t>
      </w:r>
    </w:p>
    <w:p>
      <w:pPr>
        <w:pStyle w:val="ScriptAction"/>
      </w:pPr>
      <w:r>
        <w:t>△ The city drops away beneath it in stacked black levels and exposed service lines.</w:t>
      </w:r>
    </w:p>
    <w:p>
      <w:pPr>
        <w:pStyle w:val="ScriptSpeaker"/>
      </w:pPr>
      <w:r>
        <w:t>ARIEL</w:t>
      </w:r>
    </w:p>
    <w:p>
      <w:pPr>
        <w:pStyle w:val="ScriptDialogue"/>
      </w:pPr>
      <w:r>
        <w:t>Upper catwalks stopped moving.</w:t>
      </w:r>
    </w:p>
    <w:p>
      <w:pPr>
        <w:pStyle w:val="ScriptAction"/>
      </w:pPr>
      <w:r>
        <w:t>△ Far above, women on maintenance catwalks stop and look down.</w:t>
      </w:r>
    </w:p>
    <w:p>
      <w:pPr>
        <w:pStyle w:val="ScriptSpeaker"/>
      </w:pPr>
      <w:r>
        <w:t>LILITH</w:t>
      </w:r>
    </w:p>
    <w:p>
      <w:pPr>
        <w:pStyle w:val="ScriptDialogue"/>
      </w:pPr>
      <w:r>
        <w:t>They’re not scared enough to hide it.</w:t>
      </w:r>
    </w:p>
    <w:p>
      <w:pPr>
        <w:pStyle w:val="ScriptAction"/>
      </w:pPr>
      <w:r>
        <w:t>△ No one waves.</w:t>
      </w:r>
    </w:p>
    <w:p>
      <w:pPr>
        <w:pStyle w:val="ScriptSpeaker"/>
      </w:pPr>
      <w:r>
        <w:t>SERAPH</w:t>
      </w:r>
    </w:p>
    <w:p>
      <w:pPr>
        <w:pStyle w:val="ScriptDialogue"/>
      </w:pPr>
      <w:r>
        <w:t>Let them watch.</w:t>
      </w:r>
    </w:p>
    <w:p>
      <w:pPr>
        <w:pStyle w:val="ScriptAction"/>
      </w:pPr>
      <w:r>
        <w:t>△ No one runs.</w:t>
      </w:r>
    </w:p>
    <w:p>
      <w:pPr>
        <w:pStyle w:val="ScriptSpeaker"/>
      </w:pPr>
      <w:r>
        <w:t>JACK</w:t>
      </w:r>
    </w:p>
    <w:p>
      <w:pPr>
        <w:pStyle w:val="ScriptDialogue"/>
      </w:pPr>
      <w:r>
        <w:t>They already are.</w:t>
      </w:r>
    </w:p>
    <w:p>
      <w:pPr>
        <w:pStyle w:val="ScriptAction"/>
      </w:pPr>
      <w:r>
        <w:t>△ They just watch the team climb into the part of the city nobody was supposed to reach.</w:t>
      </w:r>
    </w:p>
    <w:p>
      <w:pPr>
        <w:pStyle w:val="ScriptProductionCue"/>
      </w:pPr>
      <w:r>
        <w:t>△ CAMERA — EXTREME WIDE upper ascent road rising along the tower skin → TILT DOWN over the vertical city below → LONG LENS women on distant catwalks stopping to look down → RETURN TO Jack and the team climbing without slowing</w:t>
      </w:r>
    </w:p>
    <w:p>
      <w:pPr>
        <w:pStyle w:val="ScriptProductionCue"/>
      </w:pPr>
      <w:r>
        <w:t>△ FX — High wind over open steel. Elevator chain thrum within the tower skin.</w:t>
      </w:r>
    </w:p>
    <w:p>
      <w:pPr>
        <w:pStyle w:val="Heading3"/>
      </w:pPr>
      <w:r>
        <w:t>S#3. UPPER ASCENT / DEAD TOWER VIEWLINE</w:t>
      </w:r>
    </w:p>
    <w:p>
      <w:pPr>
        <w:pStyle w:val="ScriptAction"/>
      </w:pPr>
      <w:r>
        <w:t>△ The team stops once.</w:t>
      </w:r>
    </w:p>
    <w:p>
      <w:pPr>
        <w:pStyle w:val="ScriptAction"/>
      </w:pPr>
      <w:r>
        <w:t>△ Not because the road blocks them.</w:t>
      </w:r>
    </w:p>
    <w:p>
      <w:pPr>
        <w:pStyle w:val="ScriptAction"/>
      </w:pPr>
      <w:r>
        <w:t>△ Because the view finally deserves it.</w:t>
      </w:r>
    </w:p>
    <w:p>
      <w:pPr>
        <w:pStyle w:val="ScriptAction"/>
      </w:pPr>
      <w:r>
        <w:t>△ Dead Tower owns the whole skyline from here—blood-red glass, surveillance skin, vertical elevators climbing inside it like veins.</w:t>
      </w:r>
    </w:p>
    <w:p>
      <w:pPr>
        <w:pStyle w:val="ScriptAction"/>
      </w:pPr>
      <w:r>
        <w:t>△ The whole city looks arranged beneath it in layers of obedience and hunger.</w:t>
      </w:r>
    </w:p>
    <w:p>
      <w:pPr>
        <w:pStyle w:val="ScriptAction"/>
      </w:pPr>
      <w:r>
        <w:t>△ Ariel looks at the tower.</w:t>
      </w:r>
    </w:p>
    <w:p>
      <w:pPr>
        <w:pStyle w:val="ScriptSpeaker"/>
      </w:pPr>
      <w:r>
        <w:t>ARIEL</w:t>
      </w:r>
    </w:p>
    <w:p>
      <w:pPr>
        <w:pStyle w:val="ScriptDialogue"/>
      </w:pPr>
      <w:r>
        <w:t>Range is beautiful from here.</w:t>
      </w:r>
    </w:p>
    <w:p>
      <w:pPr>
        <w:pStyle w:val="ScriptAction"/>
      </w:pPr>
      <w:r>
        <w:t>△ Lilith looks at Jack looking at the tower.</w:t>
      </w:r>
    </w:p>
    <w:p>
      <w:pPr>
        <w:pStyle w:val="ScriptSpeaker"/>
      </w:pPr>
      <w:r>
        <w:t>LILITH</w:t>
      </w:r>
    </w:p>
    <w:p>
      <w:pPr>
        <w:pStyle w:val="ScriptDialogue"/>
      </w:pPr>
      <w:r>
        <w:t>So is the fear.</w:t>
      </w:r>
    </w:p>
    <w:p>
      <w:pPr>
        <w:pStyle w:val="ScriptAction"/>
      </w:pPr>
      <w:r>
        <w:t>△ Seraph looks at the city and smiles like she already wants the roof.</w:t>
      </w:r>
    </w:p>
    <w:p>
      <w:pPr>
        <w:pStyle w:val="ScriptSpeaker"/>
      </w:pPr>
      <w:r>
        <w:t>SERAPH</w:t>
      </w:r>
    </w:p>
    <w:p>
      <w:pPr>
        <w:pStyle w:val="ScriptDialogue"/>
      </w:pPr>
      <w:r>
        <w:t>I want the roof.</w:t>
      </w:r>
    </w:p>
    <w:p>
      <w:pPr>
        <w:pStyle w:val="ScriptSpeaker"/>
      </w:pPr>
      <w:r>
        <w:t>JACK</w:t>
      </w:r>
    </w:p>
    <w:p>
      <w:pPr>
        <w:pStyle w:val="ScriptDialogue"/>
      </w:pPr>
      <w:r>
        <w:t>You’ll get it.</w:t>
      </w:r>
    </w:p>
    <w:p>
      <w:pPr>
        <w:pStyle w:val="ScriptProductionCue"/>
      </w:pPr>
      <w:r>
        <w:t>△ CAMERA — WIDE team halted on the upper ascent with Dead Tower dominating the horizon → PUSH IN on the blood-red glass and moving elevators inside the tower skin → CLOSE Ariel studying the tower geometry → CLOSE Lilith studying Jack → CLOSE Seraph smiling at the city below</w:t>
      </w:r>
    </w:p>
    <w:p>
      <w:pPr>
        <w:pStyle w:val="ScriptProductionCue"/>
      </w:pPr>
      <w:r>
        <w:t>△ FX — Elevator chain thrum within the tower. High wind. Distant city sirens muted far below.</w:t>
      </w:r>
    </w:p>
    <w:p>
      <w:pPr>
        <w:pStyle w:val="Heading3"/>
      </w:pPr>
      <w:r>
        <w:t>S#4. UPPER ASCENT / NOIR END</w:t>
      </w:r>
    </w:p>
    <w:p>
      <w:pPr>
        <w:pStyle w:val="ScriptAction"/>
      </w:pPr>
      <w:r>
        <w:t>△ Jack steps forward alone to the edge of the ascent road.</w:t>
      </w:r>
    </w:p>
    <w:p>
      <w:pPr>
        <w:pStyle w:val="ScriptSpeaker"/>
      </w:pPr>
      <w:r>
        <w:t>JACK (V.O.)</w:t>
      </w:r>
    </w:p>
    <w:p>
      <w:pPr>
        <w:pStyle w:val="ScriptDialogue"/>
      </w:pPr>
      <w:r>
        <w:t>Doors. Roads. Gates.</w:t>
      </w:r>
    </w:p>
    <w:p>
      <w:pPr>
        <w:pStyle w:val="ScriptSpeaker"/>
      </w:pPr>
      <w:r>
        <w:t>JACK (V.O.)</w:t>
      </w:r>
    </w:p>
    <w:p>
      <w:pPr>
        <w:pStyle w:val="ScriptDialogue"/>
      </w:pPr>
      <w:r>
        <w:t>He kept locking them.</w:t>
      </w:r>
    </w:p>
    <w:p>
      <w:pPr>
        <w:pStyle w:val="ScriptSpeaker"/>
      </w:pPr>
      <w:r>
        <w:t>JACK (V.O.)</w:t>
      </w:r>
    </w:p>
    <w:p>
      <w:pPr>
        <w:pStyle w:val="ScriptDialogue"/>
      </w:pPr>
      <w:r>
        <w:t>I’m almost there.</w:t>
      </w:r>
    </w:p>
    <w:p>
      <w:pPr>
        <w:pStyle w:val="ScriptAction"/>
      </w:pPr>
      <w:r>
        <w:t>△ Dead Tower fills the frame behind him.</w:t>
      </w:r>
    </w:p>
    <w:p>
      <w:pPr>
        <w:pStyle w:val="ScriptAction"/>
      </w:pPr>
      <w:r>
        <w:t>△ Red light walks up the lines of his coat and over the hard planes of his face.</w:t>
      </w:r>
    </w:p>
    <w:p>
      <w:pPr>
        <w:pStyle w:val="ScriptAction"/>
      </w:pPr>
      <w:r>
        <w:t>△ He looks up at the tower, wipes one thumb across his lower lip, and smiles—not loud, not wide, just enough.</w:t>
      </w:r>
    </w:p>
    <w:p>
      <w:pPr>
        <w:pStyle w:val="ScriptAction"/>
      </w:pPr>
      <w:r>
        <w:t>△ He stays there one beat longer than he needs to, eyes fixed on the tower doorline, one gloved hand tightening once at his side.</w:t>
      </w:r>
    </w:p>
    <w:p>
      <w:pPr>
        <w:pStyle w:val="ScriptProductionCue"/>
      </w:pPr>
      <w:r>
        <w:t>△ CAMERA — LOW ANGLE Jack at the edge of the ascent road with Dead Tower behind him → CRASH ZOOM into his clear blue eyes reflecting tower-red → ECU the slow, crooked smile forming → PULL BACK to a HERO SHOT of Jack below Dead Tower’s full vertical mass</w:t>
      </w:r>
    </w:p>
    <w:p>
      <w:pPr>
        <w:pStyle w:val="ScriptProductionCue"/>
      </w:pPr>
      <w:r>
        <w:t>△ FX — Dead Tower generator pulse. Wind over high steel. A distant structural groan from deep inside the tower itself.</w:t>
      </w:r>
    </w:p>
    <w:p>
      <w:pPr>
        <w:pStyle w:val="ScriptEndHook"/>
      </w:pPr>
      <w:r>
        <w:t>END HOOK</w:t>
      </w:r>
    </w:p>
    <w:p>
      <w:pPr>
        <w:pStyle w:val="ScriptAction"/>
      </w:pPr>
      <w:r>
        <w:t>△ Dead Tower fills the frame in blood-red glass while Jack looks up at it and smiles — Hard Cut.</w:t>
      </w:r>
    </w:p>
    <w:p>
      <w:pPr>
        <w:pStyle w:val="Heading1"/>
        <w:pageBreakBefore/>
      </w:pPr>
      <w:r>
        <w:t>EP41 — THE SHUTTER LINE</w:t>
      </w:r>
    </w:p>
    <w:p>
      <w:pPr>
        <w:pStyle w:val="Heading3"/>
      </w:pPr>
      <w:r>
        <w:t>S#1. DEAD TOWER / LOWER ENTRY CAUSEWAY</w:t>
      </w:r>
    </w:p>
    <w:p>
      <w:pPr>
        <w:pStyle w:val="ScriptAction"/>
      </w:pPr>
      <w:r>
        <w:t>△ The upper ascent route feeds into Dead Tower’s lower entry tier, where the parallel freight spine finally resurfaces beneath the road.</w:t>
      </w:r>
    </w:p>
    <w:p>
      <w:pPr>
        <w:pStyle w:val="ScriptAction"/>
      </w:pPr>
      <w:r>
        <w:t>△ The team has rejoined the Rig at that freight mouth.</w:t>
      </w:r>
    </w:p>
    <w:p>
      <w:pPr>
        <w:pStyle w:val="ScriptAction"/>
      </w:pPr>
      <w:r>
        <w:t>△ The Rig climbs back out onto Dead Tower’s lower entry causeway—a brutal funnel of black steel ribs, retracting barricades, hanging surveillance cables, and half-sealed blast slits.</w:t>
      </w:r>
    </w:p>
    <w:p>
      <w:pPr>
        <w:pStyle w:val="ScriptAction"/>
      </w:pPr>
      <w:r>
        <w:t>△ The metal here is cleaner than the city below—black panels, polished bolt seams, cold red scanner strips, and surveillance lenses set into the ribs.</w:t>
      </w:r>
    </w:p>
    <w:p>
      <w:pPr>
        <w:pStyle w:val="ScriptAction"/>
      </w:pPr>
      <w:r>
        <w:t>△ The approach is built to force attackers into one straight line.</w:t>
      </w:r>
    </w:p>
    <w:p>
      <w:pPr>
        <w:pStyle w:val="ScriptAction"/>
      </w:pPr>
      <w:r>
        <w:t>△ Jack stops the Rig before the throat can swallow all four of them at once.</w:t>
      </w:r>
    </w:p>
    <w:p>
      <w:pPr>
        <w:pStyle w:val="ScriptAction"/>
      </w:pPr>
      <w:r>
        <w:t>△ Ariel is already moving up through a broken service ladder into the upper slit level.</w:t>
      </w:r>
    </w:p>
    <w:p>
      <w:pPr>
        <w:pStyle w:val="ScriptSpeaker"/>
      </w:pPr>
      <w:r>
        <w:t>ARIEL</w:t>
      </w:r>
    </w:p>
    <w:p>
      <w:pPr>
        <w:pStyle w:val="ScriptDialogue"/>
      </w:pPr>
      <w:r>
        <w:t>Upper slits are reachable.</w:t>
      </w:r>
    </w:p>
    <w:p>
      <w:pPr>
        <w:pStyle w:val="ScriptAction"/>
      </w:pPr>
      <w:r>
        <w:t>△ Lilith slips out through the freight spine access below the road—the same service spine carrying the Rig under the higher city lanes—and vanishes under the causeway ribs.</w:t>
      </w:r>
    </w:p>
    <w:p>
      <w:pPr>
        <w:pStyle w:val="ScriptSpeaker"/>
      </w:pPr>
      <w:r>
        <w:t>LILITH</w:t>
      </w:r>
    </w:p>
    <w:p>
      <w:pPr>
        <w:pStyle w:val="ScriptDialogue"/>
      </w:pPr>
      <w:r>
        <w:t>Freight spine still has a pulse.</w:t>
      </w:r>
    </w:p>
    <w:p>
      <w:pPr>
        <w:pStyle w:val="ScriptAction"/>
      </w:pPr>
      <w:r>
        <w:t>△ Seraph stays near the Rig’s passenger side, one boot on the running board, shotgun low and ready.</w:t>
      </w:r>
    </w:p>
    <w:p>
      <w:pPr>
        <w:pStyle w:val="ScriptSpeaker"/>
      </w:pPr>
      <w:r>
        <w:t>SERAPH</w:t>
      </w:r>
    </w:p>
    <w:p>
      <w:pPr>
        <w:pStyle w:val="ScriptDialogue"/>
      </w:pPr>
      <w:r>
        <w:t>I stay with the truck?</w:t>
      </w:r>
    </w:p>
    <w:p>
      <w:pPr>
        <w:pStyle w:val="ScriptAction"/>
      </w:pPr>
      <w:r>
        <w:t>△ Jack steps into the center lane alone.</w:t>
      </w:r>
    </w:p>
    <w:p>
      <w:pPr>
        <w:pStyle w:val="ScriptSpeaker"/>
      </w:pPr>
      <w:r>
        <w:t>JACK</w:t>
      </w:r>
    </w:p>
    <w:p>
      <w:pPr>
        <w:pStyle w:val="ScriptDialogue"/>
      </w:pPr>
      <w:r>
        <w:t>You stay where the bodies fall.</w:t>
      </w:r>
    </w:p>
    <w:p>
      <w:pPr>
        <w:pStyle w:val="ScriptSpeaker"/>
      </w:pPr>
      <w:r>
        <w:t>SERAPH</w:t>
      </w:r>
    </w:p>
    <w:p>
      <w:pPr>
        <w:pStyle w:val="ScriptDialogue"/>
      </w:pPr>
      <w:r>
        <w:t>Better.</w:t>
      </w:r>
    </w:p>
    <w:p>
      <w:pPr>
        <w:pStyle w:val="ScriptSpeaker"/>
      </w:pPr>
      <w:r>
        <w:t>JACK</w:t>
      </w:r>
    </w:p>
    <w:p>
      <w:pPr>
        <w:pStyle w:val="ScriptDialogue"/>
      </w:pPr>
      <w:r>
        <w:t>I take the throat.</w:t>
      </w:r>
    </w:p>
    <w:p>
      <w:pPr>
        <w:pStyle w:val="ScriptProductionCue"/>
      </w:pPr>
      <w:r>
        <w:t>△ CAMERA — EXTREME WIDE Dead Tower lower causeway narrowing into a steel throat → FRONT TRACK Rig stopping just outside the funnel → HIGH ANGLE Ariel climbing into the upper slit level → LOW TRACK Lilith disappearing into the freight spine under the road → CLOSE Seraph staying by the passenger side with shotgun low → FULL SHOT Jack entering the center lane alone</w:t>
      </w:r>
    </w:p>
    <w:p>
      <w:pPr>
        <w:pStyle w:val="ScriptProductionCue"/>
      </w:pPr>
      <w:r>
        <w:t>△ FX — Rig engine idling outside the funnel. Service ladder rattle. Freight spine hatch sliding open. Tower-wide low-frequency pulse.</w:t>
      </w:r>
    </w:p>
    <w:p>
      <w:pPr>
        <w:pStyle w:val="Heading3"/>
      </w:pPr>
      <w:r>
        <w:t>S#2. DEAD TOWER / LOWER ENTRY KILLBOX / CONTINUOUS</w:t>
      </w:r>
    </w:p>
    <w:p>
      <w:pPr>
        <w:pStyle w:val="ScriptAction"/>
      </w:pPr>
      <w:r>
        <w:t>△ The first defense does not open with gunfire.</w:t>
      </w:r>
    </w:p>
    <w:p>
      <w:pPr>
        <w:pStyle w:val="ScriptAction"/>
      </w:pPr>
      <w:r>
        <w:t>△ It opens with bodies.</w:t>
      </w:r>
    </w:p>
    <w:p>
      <w:pPr>
        <w:pStyle w:val="ScriptAction"/>
      </w:pPr>
      <w:r>
        <w:t>△ Adult upper-floor women are shoved forward into the lane on knee-lock tethers, each connected by restraint wire to the blast shutters behind them.</w:t>
      </w:r>
    </w:p>
    <w:p>
      <w:pPr>
        <w:pStyle w:val="ScriptAction"/>
      </w:pPr>
      <w:r>
        <w:t>△ Snipers wait above with kill angles on anyone trying to rush the line.</w:t>
      </w:r>
    </w:p>
    <w:p>
      <w:pPr>
        <w:pStyle w:val="ScriptAction"/>
      </w:pPr>
      <w:r>
        <w:t>△ Cross has built a trap that punishes speed, mercy, and impatience all at once.</w:t>
      </w:r>
    </w:p>
    <w:p>
      <w:pPr>
        <w:pStyle w:val="ScriptSpeaker"/>
      </w:pPr>
      <w:r>
        <w:t>CROSS BRUTE (P.A.)</w:t>
      </w:r>
    </w:p>
    <w:p>
      <w:pPr>
        <w:pStyle w:val="ScriptDialogue"/>
      </w:pPr>
      <w:r>
        <w:t>One more step and they die.</w:t>
      </w:r>
    </w:p>
    <w:p>
      <w:pPr>
        <w:pStyle w:val="ScriptAction"/>
      </w:pPr>
      <w:r>
        <w:t>△ The hostage formation locks into view.</w:t>
      </w:r>
    </w:p>
    <w:p>
      <w:pPr>
        <w:pStyle w:val="ScriptAction"/>
      </w:pPr>
      <w:r>
        <w:t>△ Ariel freezes above the slit line with a clean angle on the snipers but no clean angle on the tether motors.</w:t>
      </w:r>
    </w:p>
    <w:p>
      <w:pPr>
        <w:pStyle w:val="ScriptAction"/>
      </w:pPr>
      <w:r>
        <w:t>△ Lilith reaches the underside of the shutter spine and finds the restraint logic buried behind dead manual relays.</w:t>
      </w:r>
    </w:p>
    <w:p>
      <w:pPr>
        <w:pStyle w:val="ScriptAction"/>
      </w:pPr>
      <w:r>
        <w:t>△ Seraph goes still beside the Rig.</w:t>
      </w:r>
    </w:p>
    <w:p>
      <w:pPr>
        <w:pStyle w:val="ScriptSpeaker"/>
      </w:pPr>
      <w:r>
        <w:t>SERAPH</w:t>
      </w:r>
    </w:p>
    <w:p>
      <w:pPr>
        <w:pStyle w:val="ScriptDialogue"/>
      </w:pPr>
      <w:r>
        <w:t>I hate him.</w:t>
      </w:r>
    </w:p>
    <w:p>
      <w:pPr>
        <w:pStyle w:val="ScriptSpeaker"/>
      </w:pPr>
      <w:r>
        <w:t>ARIEL</w:t>
      </w:r>
    </w:p>
    <w:p>
      <w:pPr>
        <w:pStyle w:val="ScriptDialogue"/>
      </w:pPr>
      <w:r>
        <w:t>Six snipers. Hostage line blocks half the shots.</w:t>
      </w:r>
    </w:p>
    <w:p>
      <w:pPr>
        <w:pStyle w:val="ScriptSpeaker"/>
      </w:pPr>
      <w:r>
        <w:t>LILITH</w:t>
      </w:r>
    </w:p>
    <w:p>
      <w:pPr>
        <w:pStyle w:val="ScriptDialogue"/>
      </w:pPr>
      <w:r>
        <w:t>Shutter spine's off-grid. He buried the clean switch.</w:t>
      </w:r>
    </w:p>
    <w:p>
      <w:pPr>
        <w:pStyle w:val="ScriptAction"/>
      </w:pPr>
      <w:r>
        <w:t>△ Jack does not.</w:t>
      </w:r>
    </w:p>
    <w:p>
      <w:pPr>
        <w:pStyle w:val="ScriptSpeaker"/>
      </w:pPr>
      <w:r>
        <w:t>JACK</w:t>
      </w:r>
    </w:p>
    <w:p>
      <w:pPr>
        <w:pStyle w:val="ScriptDialogue"/>
      </w:pPr>
      <w:r>
        <w:t>Good.</w:t>
      </w:r>
    </w:p>
    <w:p>
      <w:pPr>
        <w:pStyle w:val="ScriptSpeaker"/>
      </w:pPr>
      <w:r>
        <w:t>SERAPH</w:t>
      </w:r>
    </w:p>
    <w:p>
      <w:pPr>
        <w:pStyle w:val="ScriptDialogue"/>
      </w:pPr>
      <w:r>
        <w:t>Good?</w:t>
      </w:r>
    </w:p>
    <w:p>
      <w:pPr>
        <w:pStyle w:val="ScriptSpeaker"/>
      </w:pPr>
      <w:r>
        <w:t>JACK</w:t>
      </w:r>
    </w:p>
    <w:p>
      <w:pPr>
        <w:pStyle w:val="ScriptDialogue"/>
      </w:pPr>
      <w:r>
        <w:t>Means he doesn't trust his own locks.</w:t>
      </w:r>
    </w:p>
    <w:p>
      <w:pPr>
        <w:pStyle w:val="ScriptProductionCue"/>
      </w:pPr>
      <w:r>
        <w:t>△ CAMERA — WIDE adult upper-floor women shoved into the kill lane under the black shutters → CLOSE restraint wires leading back into the blast mechanism → UP ANGLE hidden sniper slits waking overhead → HIGH ANGLE Ariel sighting from the upper slit level → LOW ANGLE Lilith under the shutter spine among dead relays → CLOSE Seraph going still beside the Rig → CLOSE Jack staying utterly unbothered</w:t>
      </w:r>
    </w:p>
    <w:p>
      <w:pPr>
        <w:pStyle w:val="ScriptProductionCue"/>
      </w:pPr>
      <w:r>
        <w:t>△ FX — P.A. distortion. Hostages breathing hard. Sniper safeties clicking off overhead. Dead relays ticking under the road.</w:t>
      </w:r>
    </w:p>
    <w:p>
      <w:pPr>
        <w:pStyle w:val="Heading3"/>
      </w:pPr>
      <w:r>
        <w:t>S#3. DEAD TOWER / LOWER ENTRY KILLBOX / SPLIT ACTION</w:t>
      </w:r>
    </w:p>
    <w:p>
      <w:pPr>
        <w:pStyle w:val="ScriptAction"/>
      </w:pPr>
      <w:r>
        <w:t>△ Jack walks straight into the kill lane.</w:t>
      </w:r>
    </w:p>
    <w:p>
      <w:pPr>
        <w:pStyle w:val="ScriptAction"/>
      </w:pPr>
      <w:r>
        <w:t>△ The trapped women flinch harder at him than they did at the guns.</w:t>
      </w:r>
    </w:p>
    <w:p>
      <w:pPr>
        <w:pStyle w:val="ScriptSpeaker"/>
      </w:pPr>
      <w:r>
        <w:t>CROSS BRUTE (P.A.)</w:t>
      </w:r>
    </w:p>
    <w:p>
      <w:pPr>
        <w:pStyle w:val="ScriptDialogue"/>
      </w:pPr>
      <w:r>
        <w:t>Stop! Stop or—</w:t>
      </w:r>
    </w:p>
    <w:p>
      <w:pPr>
        <w:pStyle w:val="ScriptSpeaker"/>
      </w:pPr>
      <w:r>
        <w:t>JACK</w:t>
      </w:r>
    </w:p>
    <w:p>
      <w:pPr>
        <w:pStyle w:val="ScriptDialogue"/>
      </w:pPr>
      <w:r>
        <w:t>No.</w:t>
      </w:r>
    </w:p>
    <w:p>
      <w:pPr>
        <w:pStyle w:val="ScriptAction"/>
      </w:pPr>
      <w:r>
        <w:t>△ The first sniper fires.</w:t>
      </w:r>
    </w:p>
    <w:p>
      <w:pPr>
        <w:pStyle w:val="ScriptAction"/>
      </w:pPr>
      <w:r>
        <w:t>△ The round flattens uselessly against the kinetic field rolling off Jack’s coat.</w:t>
      </w:r>
    </w:p>
    <w:p>
      <w:pPr>
        <w:pStyle w:val="ScriptAction"/>
      </w:pPr>
      <w:r>
        <w:t>△ That shot is Ariel’s opening.</w:t>
      </w:r>
    </w:p>
    <w:p>
      <w:pPr>
        <w:pStyle w:val="ScriptSpeaker"/>
      </w:pPr>
      <w:r>
        <w:t>ARIEL</w:t>
      </w:r>
    </w:p>
    <w:p>
      <w:pPr>
        <w:pStyle w:val="ScriptDialogue"/>
      </w:pPr>
      <w:r>
        <w:t>Two down.</w:t>
      </w:r>
    </w:p>
    <w:p>
      <w:pPr>
        <w:pStyle w:val="ScriptAction"/>
      </w:pPr>
      <w:r>
        <w:t>△ She deletes the sniper through the slit mouth, shifts two feet along the upper rail, and kills the second before his rifle settles.</w:t>
      </w:r>
    </w:p>
    <w:p>
      <w:pPr>
        <w:pStyle w:val="ScriptAction"/>
      </w:pPr>
      <w:r>
        <w:t>△ Below the road, Lilith drives her blade into the shutter spine and forces the dead manual relays to light one by one.</w:t>
      </w:r>
    </w:p>
    <w:p>
      <w:pPr>
        <w:pStyle w:val="ScriptSpeaker"/>
      </w:pPr>
      <w:r>
        <w:t>LILITH</w:t>
      </w:r>
    </w:p>
    <w:p>
      <w:pPr>
        <w:pStyle w:val="ScriptDialogue"/>
      </w:pPr>
      <w:r>
        <w:t>Relays waking.</w:t>
      </w:r>
    </w:p>
    <w:p>
      <w:pPr>
        <w:pStyle w:val="ScriptAction"/>
      </w:pPr>
      <w:r>
        <w:t>△ Beside the Rig, Seraph launches forward only when the first tether slackens, scooping the nearest hostage clear with one arm and smashing a brute through the shutter housing with her shoulder.</w:t>
      </w:r>
    </w:p>
    <w:p>
      <w:pPr>
        <w:pStyle w:val="ScriptSpeaker"/>
      </w:pPr>
      <w:r>
        <w:t>SERAPH</w:t>
      </w:r>
    </w:p>
    <w:p>
      <w:pPr>
        <w:pStyle w:val="ScriptDialogue"/>
      </w:pPr>
      <w:r>
        <w:t>First one’s clear.</w:t>
      </w:r>
    </w:p>
    <w:p>
      <w:pPr>
        <w:pStyle w:val="ScriptSpeaker"/>
      </w:pPr>
      <w:r>
        <w:t>ARIEL</w:t>
      </w:r>
    </w:p>
    <w:p>
      <w:pPr>
        <w:pStyle w:val="ScriptDialogue"/>
      </w:pPr>
      <w:r>
        <w:t>Four down.</w:t>
      </w:r>
    </w:p>
    <w:p>
      <w:pPr>
        <w:pStyle w:val="ScriptSpeaker"/>
      </w:pPr>
      <w:r>
        <w:t>LILITH</w:t>
      </w:r>
    </w:p>
    <w:p>
      <w:pPr>
        <w:pStyle w:val="ScriptDialogue"/>
      </w:pPr>
      <w:r>
        <w:t>Shutter spine is yours.</w:t>
      </w:r>
    </w:p>
    <w:p>
      <w:pPr>
        <w:pStyle w:val="ScriptAction"/>
      </w:pPr>
      <w:r>
        <w:t>△ Jack reaches the main shutter-hub, sinks both hands into the armored housing, and rips the central shutter-hub out of the wall by the roots.</w:t>
      </w:r>
    </w:p>
    <w:p>
      <w:pPr>
        <w:pStyle w:val="ScriptSpeaker"/>
      </w:pPr>
      <w:r>
        <w:t>JACK</w:t>
      </w:r>
    </w:p>
    <w:p>
      <w:pPr>
        <w:pStyle w:val="ScriptDialogue"/>
      </w:pPr>
      <w:r>
        <w:t>Then open.</w:t>
      </w:r>
    </w:p>
    <w:p>
      <w:pPr>
        <w:pStyle w:val="ScriptAction"/>
      </w:pPr>
      <w:r>
        <w:t>△ One shutter drops loose without a shockwave.</w:t>
      </w:r>
    </w:p>
    <w:p>
      <w:pPr>
        <w:pStyle w:val="ScriptProductionCue"/>
      </w:pPr>
      <w:r>
        <w:t>△ CAMERA — TRACKING Jack walking into the hostage formation alone → UP ANGLE sniper muzzle flash from the slit → CLOSE round flattening against Jack’s kinetic field → RAPID CUT Ariel’s counter-sniper shots along the upper rail → LOW TRACK Lilith forcing dead relays awake under the road → LOW ANGLE Seraph bursting from the Rig and lifting a hostage clear → ECU Jack’s hands sinking into the main shutter-hub → WIDE central shutter-hub ripped out of the wall and one shutter dropping loose</w:t>
      </w:r>
    </w:p>
    <w:p>
      <w:pPr>
        <w:pStyle w:val="ScriptProductionCue"/>
      </w:pPr>
      <w:r>
        <w:t>△ FX — Sniper crack. Bullet flattening against kinetic pressure. Rifle reports from above. Magenta current snapping under the road. Shoulder impact through metal. Armored housing tearing free. Shutter dropping loose.</w:t>
      </w:r>
    </w:p>
    <w:p>
      <w:pPr>
        <w:pStyle w:val="Heading3"/>
      </w:pPr>
      <w:r>
        <w:t>S#4. DEAD TOWER / LOWER ENTRY KILLBOX / CLEAR LINE</w:t>
      </w:r>
    </w:p>
    <w:p>
      <w:pPr>
        <w:pStyle w:val="ScriptAction"/>
      </w:pPr>
      <w:r>
        <w:t>△ The hostages fall clear in pieces of panic instead of one clean wave.</w:t>
      </w:r>
    </w:p>
    <w:p>
      <w:pPr>
        <w:pStyle w:val="ScriptAction"/>
      </w:pPr>
      <w:r>
        <w:t>△ Seraph moves through them like a battering ram with hands, shoving bodies behind the Rig and breaking any brute who reaches for a tether.</w:t>
      </w:r>
    </w:p>
    <w:p>
      <w:pPr>
        <w:pStyle w:val="ScriptSpeaker"/>
      </w:pPr>
      <w:r>
        <w:t>SERAPH</w:t>
      </w:r>
    </w:p>
    <w:p>
      <w:pPr>
        <w:pStyle w:val="ScriptDialogue"/>
      </w:pPr>
      <w:r>
        <w:t>Move!</w:t>
      </w:r>
    </w:p>
    <w:p>
      <w:pPr>
        <w:pStyle w:val="ScriptAction"/>
      </w:pPr>
      <w:r>
        <w:t>△ Ariel kills the last upper sniper without changing her breathing.</w:t>
      </w:r>
    </w:p>
    <w:p>
      <w:pPr>
        <w:pStyle w:val="ScriptAction"/>
      </w:pPr>
      <w:r>
        <w:t>△ Lilith ghosts through the remaining restraint line from below and cuts every live tether in a single magenta sweep.</w:t>
      </w:r>
    </w:p>
    <w:p>
      <w:pPr>
        <w:pStyle w:val="ScriptSpeaker"/>
      </w:pPr>
      <w:r>
        <w:t>LILITH</w:t>
      </w:r>
    </w:p>
    <w:p>
      <w:pPr>
        <w:pStyle w:val="ScriptDialogue"/>
      </w:pPr>
      <w:r>
        <w:t>Free. Run.</w:t>
      </w:r>
    </w:p>
    <w:p>
      <w:pPr>
        <w:pStyle w:val="ScriptSpeaker"/>
      </w:pPr>
      <w:r>
        <w:t>ARIEL</w:t>
      </w:r>
    </w:p>
    <w:p>
      <w:pPr>
        <w:pStyle w:val="ScriptDialogue"/>
      </w:pPr>
      <w:r>
        <w:t>Upper line dead.</w:t>
      </w:r>
    </w:p>
    <w:p>
      <w:pPr>
        <w:pStyle w:val="ScriptAction"/>
      </w:pPr>
      <w:r>
        <w:t>△ Jack never once looks back.</w:t>
      </w:r>
    </w:p>
    <w:p>
      <w:pPr>
        <w:pStyle w:val="ScriptSpeaker"/>
      </w:pPr>
      <w:r>
        <w:t>SERAPH</w:t>
      </w:r>
    </w:p>
    <w:p>
      <w:pPr>
        <w:pStyle w:val="ScriptDialogue"/>
      </w:pPr>
      <w:r>
        <w:t>Hostages clear.</w:t>
      </w:r>
    </w:p>
    <w:p>
      <w:pPr>
        <w:pStyle w:val="ScriptSpeaker"/>
      </w:pPr>
      <w:r>
        <w:t>JACK</w:t>
      </w:r>
    </w:p>
    <w:p>
      <w:pPr>
        <w:pStyle w:val="ScriptDialogue"/>
      </w:pPr>
      <w:r>
        <w:t>Keep climbing.</w:t>
      </w:r>
    </w:p>
    <w:p>
      <w:pPr>
        <w:pStyle w:val="ScriptAction"/>
      </w:pPr>
      <w:r>
        <w:t>△ He steps over the torn shutter-hub and keeps walking deeper into the Tower throat while the three women finish the line from three different positions.</w:t>
      </w:r>
    </w:p>
    <w:p>
      <w:pPr>
        <w:pStyle w:val="ScriptProductionCue"/>
      </w:pPr>
      <w:r>
        <w:t>△ CAMERA — WIDE hostages scattering behind the Rig → TRACKING Seraph clearing bodies and breaking the nearest brute → HIGH ANGLE Ariel killing the final sniper from the slit level → LOW TRACK Lilith’s magenta sweep cutting the last live tethers → FULL SHOT Jack walking past the torn shutter-hub without looking back → SPLIT GEOGRAPHY WIDE Ariel above, Lilith below, Seraph at the Rig, Jack in the center throat</w:t>
      </w:r>
    </w:p>
    <w:p>
      <w:pPr>
        <w:pStyle w:val="ScriptProductionCue"/>
      </w:pPr>
      <w:r>
        <w:t>△ FX — Civilians stumbling behind armor. Magenta blade hum. Final sniper body hitting steel above. Torn shutter-hub sparking on the floor. Rig engine growling behind them.</w:t>
      </w:r>
    </w:p>
    <w:p>
      <w:pPr>
        <w:pStyle w:val="ScriptEndHook"/>
      </w:pPr>
      <w:r>
        <w:t>END HOOK</w:t>
      </w:r>
    </w:p>
    <w:p>
      <w:pPr>
        <w:pStyle w:val="ScriptAction"/>
      </w:pPr>
      <w:r>
        <w:t>△ Ariel holds the upper slit line, Lilith rises from the freight spine below, Seraph drives the last hostage behind the Rig, and Jack keeps walking alone into Dead Tower’s throat — Hard Cut.</w:t>
      </w:r>
    </w:p>
    <w:p>
      <w:pPr>
        <w:pStyle w:val="Heading1"/>
        <w:pageBreakBefore/>
      </w:pPr>
      <w:r>
        <w:t>EP42 — THE THROAT</w:t>
      </w:r>
    </w:p>
    <w:p>
      <w:pPr>
        <w:pStyle w:val="Heading3"/>
      </w:pPr>
      <w:r>
        <w:t>S#1. DEAD TOWER / LOWER ASCENT SHAFT</w:t>
      </w:r>
    </w:p>
    <w:p>
      <w:pPr>
        <w:pStyle w:val="ScriptAction"/>
      </w:pPr>
      <w:r>
        <w:t>△ Beyond the first killbox, the causeway feeds into a vertical ascent shaft ringed by maintenance balconies and retracting defense ribs.</w:t>
      </w:r>
    </w:p>
    <w:p>
      <w:pPr>
        <w:pStyle w:val="ScriptSpeaker"/>
      </w:pPr>
      <w:r>
        <w:t>ARIEL</w:t>
      </w:r>
    </w:p>
    <w:p>
      <w:pPr>
        <w:pStyle w:val="ScriptDialogue"/>
      </w:pPr>
      <w:r>
        <w:t>Main stairs are mined.</w:t>
      </w:r>
    </w:p>
    <w:p>
      <w:pPr>
        <w:pStyle w:val="ScriptAction"/>
      </w:pPr>
      <w:r>
        <w:t>△ Dead Tower wants to force all movement upward under crossfire.</w:t>
      </w:r>
    </w:p>
    <w:p>
      <w:pPr>
        <w:pStyle w:val="ScriptAction"/>
      </w:pPr>
      <w:r>
        <w:t>△ Jack refuses the intended path.</w:t>
      </w:r>
    </w:p>
    <w:p>
      <w:pPr>
        <w:pStyle w:val="ScriptSpeaker"/>
      </w:pPr>
      <w:r>
        <w:t>JACK</w:t>
      </w:r>
    </w:p>
    <w:p>
      <w:pPr>
        <w:pStyle w:val="ScriptDialogue"/>
      </w:pPr>
      <w:r>
        <w:t>Then they can stay that way.</w:t>
      </w:r>
    </w:p>
    <w:p>
      <w:pPr>
        <w:pStyle w:val="ScriptSpeaker"/>
      </w:pPr>
      <w:r>
        <w:t>SERAPH</w:t>
      </w:r>
    </w:p>
    <w:p>
      <w:pPr>
        <w:pStyle w:val="ScriptDialogue"/>
      </w:pPr>
      <w:r>
        <w:t>Side entrance. Better.</w:t>
      </w:r>
    </w:p>
    <w:p>
      <w:pPr>
        <w:pStyle w:val="ScriptSpeaker"/>
      </w:pPr>
      <w:r>
        <w:t>LILITH</w:t>
      </w:r>
    </w:p>
    <w:p>
      <w:pPr>
        <w:pStyle w:val="ScriptDialogue"/>
      </w:pPr>
      <w:r>
        <w:t>Less dignified.</w:t>
      </w:r>
    </w:p>
    <w:p>
      <w:pPr>
        <w:pStyle w:val="ScriptAction"/>
      </w:pPr>
      <w:r>
        <w:t>△ He kicks through a maintenance panel instead of taking the staircase and enters the shaft from the side.</w:t>
      </w:r>
    </w:p>
    <w:p>
      <w:pPr>
        <w:pStyle w:val="ScriptSpeaker"/>
      </w:pPr>
      <w:r>
        <w:t>JACK</w:t>
      </w:r>
    </w:p>
    <w:p>
      <w:pPr>
        <w:pStyle w:val="ScriptDialogue"/>
      </w:pPr>
      <w:r>
        <w:t>Exactly.</w:t>
      </w:r>
    </w:p>
    <w:p>
      <w:pPr>
        <w:pStyle w:val="ScriptProductionCue"/>
      </w:pPr>
      <w:r>
        <w:t>△ CAMERA — VERTICAL WIDE lower ascent shaft rising through black steel and red light → CLOSE Jack ignoring the main stair line → ECU boot driving through maintenance panel → TRACKING the team entering the shaft through the broken side opening</w:t>
      </w:r>
    </w:p>
    <w:p>
      <w:pPr>
        <w:pStyle w:val="ScriptProductionCue"/>
      </w:pPr>
      <w:r>
        <w:t>△ FX — Panel impact. Interior shaft wind. Red warning beacons pulsing down the vertical core.</w:t>
      </w:r>
    </w:p>
    <w:p>
      <w:pPr>
        <w:pStyle w:val="Heading3"/>
      </w:pPr>
      <w:r>
        <w:t>S#2. DEAD TOWER / MAINTENANCE BALCONIES / CONTINUOUS</w:t>
      </w:r>
    </w:p>
    <w:p>
      <w:pPr>
        <w:pStyle w:val="ScriptAction"/>
      </w:pPr>
      <w:r>
        <w:t>△ Elite tower guards try to collapse the side balconies into the shaft while the team crosses them.</w:t>
      </w:r>
    </w:p>
    <w:p>
      <w:pPr>
        <w:pStyle w:val="ScriptAction"/>
      </w:pPr>
      <w:r>
        <w:t>△ Ariel kills one with a shot through the support hinge.</w:t>
      </w:r>
    </w:p>
    <w:p>
      <w:pPr>
        <w:pStyle w:val="ScriptAction"/>
      </w:pPr>
      <w:r>
        <w:t>△ Seraph rips another off the railing and throws him into the void.</w:t>
      </w:r>
    </w:p>
    <w:p>
      <w:pPr>
        <w:pStyle w:val="ScriptAction"/>
      </w:pPr>
      <w:r>
        <w:t>△ Lilith drives her blade into the balcony control spine.</w:t>
      </w:r>
    </w:p>
    <w:p>
      <w:pPr>
        <w:pStyle w:val="ScriptSpeaker"/>
      </w:pPr>
      <w:r>
        <w:t>LILITH</w:t>
      </w:r>
    </w:p>
    <w:p>
      <w:pPr>
        <w:pStyle w:val="ScriptDialogue"/>
      </w:pPr>
      <w:r>
        <w:t>Local control spine is open.</w:t>
      </w:r>
    </w:p>
    <w:p>
      <w:pPr>
        <w:pStyle w:val="ScriptSpeaker"/>
      </w:pPr>
      <w:r>
        <w:t>ARIEL</w:t>
      </w:r>
    </w:p>
    <w:p>
      <w:pPr>
        <w:pStyle w:val="ScriptDialogue"/>
      </w:pPr>
      <w:r>
        <w:t>Hinge gone.</w:t>
      </w:r>
    </w:p>
    <w:p>
      <w:pPr>
        <w:pStyle w:val="ScriptAction"/>
      </w:pPr>
      <w:r>
        <w:t>△ Magenta current snaps through the panel.</w:t>
      </w:r>
    </w:p>
    <w:p>
      <w:pPr>
        <w:pStyle w:val="ScriptSpeaker"/>
      </w:pPr>
      <w:r>
        <w:t>SERAPH</w:t>
      </w:r>
    </w:p>
    <w:p>
      <w:pPr>
        <w:pStyle w:val="ScriptDialogue"/>
      </w:pPr>
      <w:r>
        <w:t>That one fell nicely.</w:t>
      </w:r>
    </w:p>
    <w:p>
      <w:pPr>
        <w:pStyle w:val="ScriptAction"/>
      </w:pPr>
      <w:r>
        <w:t>△ The mechanism folds under its own load.</w:t>
      </w:r>
    </w:p>
    <w:p>
      <w:pPr>
        <w:pStyle w:val="ScriptAction"/>
      </w:pPr>
      <w:r>
        <w:t>△ The balcony collapses under Cross’s own squad instead of under Jack.</w:t>
      </w:r>
    </w:p>
    <w:p>
      <w:pPr>
        <w:pStyle w:val="ScriptSpeaker"/>
      </w:pPr>
      <w:r>
        <w:t>JACK</w:t>
      </w:r>
    </w:p>
    <w:p>
      <w:pPr>
        <w:pStyle w:val="ScriptDialogue"/>
      </w:pPr>
      <w:r>
        <w:t>Keep moving.</w:t>
      </w:r>
    </w:p>
    <w:p>
      <w:pPr>
        <w:pStyle w:val="ScriptAction"/>
      </w:pPr>
      <w:r>
        <w:t>△ Jack keeps ascending without giving the floor the dignity of struggle.</w:t>
      </w:r>
    </w:p>
    <w:p>
      <w:pPr>
        <w:pStyle w:val="ScriptProductionCue"/>
      </w:pPr>
      <w:r>
        <w:t>△ CAMERA — TRACKING team running the side balcony line → CLOSE elite guard on the hinge line → SNIPER POV through the hinge shot → LOW ANGLE Seraph hurling a guard over the rail → ECU Lilith’s blade driven into the balcony control spine → WIDE balcony folding under its own load</w:t>
      </w:r>
    </w:p>
    <w:p>
      <w:pPr>
        <w:pStyle w:val="ScriptProductionCue"/>
      </w:pPr>
      <w:r>
        <w:t>△ FX — Hinge break. Falling scream. Magenta current snapping through panel lines. Balcony servos reversing with a violent shriek. Deep shaft echoes.</w:t>
      </w:r>
    </w:p>
    <w:p>
      <w:pPr>
        <w:pStyle w:val="Heading3"/>
      </w:pPr>
      <w:r>
        <w:t>S#2A. DEAD TOWER / SURVEILLANCE CORE</w:t>
      </w:r>
    </w:p>
    <w:p>
      <w:pPr>
        <w:pStyle w:val="ScriptAction"/>
      </w:pPr>
      <w:r>
        <w:t>△ Cross watches the team continue upward on the surviving feeds.</w:t>
      </w:r>
    </w:p>
    <w:p>
      <w:pPr>
        <w:pStyle w:val="ScriptSpeaker"/>
      </w:pPr>
      <w:r>
        <w:t>CROSS</w:t>
      </w:r>
    </w:p>
    <w:p>
      <w:pPr>
        <w:pStyle w:val="ScriptDialogue"/>
      </w:pPr>
      <w:r>
        <w:t>Ready the return floor.</w:t>
      </w:r>
    </w:p>
    <w:p>
      <w:pPr>
        <w:pStyle w:val="ScriptAction"/>
      </w:pPr>
      <w:r>
        <w:t>△ He looks cornered now.</w:t>
      </w:r>
    </w:p>
    <w:p>
      <w:pPr>
        <w:pStyle w:val="ScriptAction"/>
      </w:pPr>
      <w:r>
        <w:t>△ His hand moves to the contingency drawer.</w:t>
      </w:r>
    </w:p>
    <w:p>
      <w:pPr>
        <w:pStyle w:val="ScriptProductionCue"/>
      </w:pPr>
      <w:r>
        <w:t>△ CAMERA — CLOSE ascent feed → CLOSE Cross too still → ECU contingency drawer unlocking</w:t>
      </w:r>
    </w:p>
    <w:p>
      <w:pPr>
        <w:pStyle w:val="ScriptProductionCue"/>
      </w:pPr>
      <w:r>
        <w:t>△ FX — Monitor buzz. Drawer lock cycling open.</w:t>
      </w:r>
    </w:p>
    <w:p>
      <w:pPr>
        <w:pStyle w:val="Heading3"/>
      </w:pPr>
      <w:r>
        <w:t>S#3. DEAD TOWER / MID-SHAFT LANDING</w:t>
      </w:r>
    </w:p>
    <w:p>
      <w:pPr>
        <w:pStyle w:val="ScriptAction"/>
      </w:pPr>
      <w:r>
        <w:t>△ The team reaches a mid-shaft landing with a direct view into the lower city through a broken wall seam.</w:t>
      </w:r>
    </w:p>
    <w:p>
      <w:pPr>
        <w:pStyle w:val="ScriptAction"/>
      </w:pPr>
      <w:r>
        <w:t>△ Far below, the city keeps moving under Dead Tower’s shadow.</w:t>
      </w:r>
    </w:p>
    <w:p>
      <w:pPr>
        <w:pStyle w:val="ScriptSpeaker"/>
      </w:pPr>
      <w:r>
        <w:t>SHIELD CAPTAIN</w:t>
      </w:r>
    </w:p>
    <w:p>
      <w:pPr>
        <w:pStyle w:val="ScriptDialogue"/>
      </w:pPr>
      <w:r>
        <w:t>Hold the line!</w:t>
      </w:r>
    </w:p>
    <w:p>
      <w:pPr>
        <w:pStyle w:val="ScriptAction"/>
      </w:pPr>
      <w:r>
        <w:t>△ Near the opening, Cross’s next delaying force—shielded brutes with corridor hammers—locks the landing down.</w:t>
      </w:r>
    </w:p>
    <w:p>
      <w:pPr>
        <w:pStyle w:val="ScriptSpeaker"/>
      </w:pPr>
      <w:r>
        <w:t>SERAPH</w:t>
      </w:r>
    </w:p>
    <w:p>
      <w:pPr>
        <w:pStyle w:val="ScriptDialogue"/>
      </w:pPr>
      <w:r>
        <w:t>Big targets.</w:t>
      </w:r>
    </w:p>
    <w:p>
      <w:pPr>
        <w:pStyle w:val="ScriptAction"/>
      </w:pPr>
      <w:r>
        <w:t>△ Jack steps into them first.</w:t>
      </w:r>
    </w:p>
    <w:p>
      <w:pPr>
        <w:pStyle w:val="ScriptSpeaker"/>
      </w:pPr>
      <w:r>
        <w:t>JACK</w:t>
      </w:r>
    </w:p>
    <w:p>
      <w:pPr>
        <w:pStyle w:val="ScriptDialogue"/>
      </w:pPr>
      <w:r>
        <w:t>Less aiming.</w:t>
      </w:r>
    </w:p>
    <w:p>
      <w:pPr>
        <w:pStyle w:val="ScriptProductionCue"/>
      </w:pPr>
      <w:r>
        <w:t>△ CAMERA — WIDE mid-shaft landing with the city visible through the broken wall seam → PUSH IN on shield brutes locking formation across the landing → LOW ANGLE Jack walking into them without slowing</w:t>
      </w:r>
    </w:p>
    <w:p>
      <w:pPr>
        <w:pStyle w:val="ScriptProductionCue"/>
      </w:pPr>
      <w:r>
        <w:t>△ FX — Hammer heads striking the floor in unison. Tower wind through the broken seam. Distant city hum below.</w:t>
      </w:r>
    </w:p>
    <w:p>
      <w:pPr>
        <w:pStyle w:val="Heading3"/>
      </w:pPr>
      <w:r>
        <w:t>S#4. DEAD TOWER / MID-SHAFT LANDING / CONTINUOUS</w:t>
      </w:r>
    </w:p>
    <w:p>
      <w:pPr>
        <w:pStyle w:val="ScriptAction"/>
      </w:pPr>
      <w:r>
        <w:t>△ Jack catches the first hammer swing with one hand, twists the head off the shaft, and drives the detached mass through two shields at once.</w:t>
      </w:r>
    </w:p>
    <w:p>
      <w:pPr>
        <w:pStyle w:val="ScriptAction"/>
      </w:pPr>
      <w:r>
        <w:t>△ Seraph shoulder-checks the formation center open.</w:t>
      </w:r>
    </w:p>
    <w:p>
      <w:pPr>
        <w:pStyle w:val="ScriptSpeaker"/>
      </w:pPr>
      <w:r>
        <w:t>SERAPH</w:t>
      </w:r>
    </w:p>
    <w:p>
      <w:pPr>
        <w:pStyle w:val="ScriptDialogue"/>
      </w:pPr>
      <w:r>
        <w:t>Open.</w:t>
      </w:r>
    </w:p>
    <w:p>
      <w:pPr>
        <w:pStyle w:val="ScriptAction"/>
      </w:pPr>
      <w:r>
        <w:t>△ Ariel deletes the rear commander through the gap.</w:t>
      </w:r>
    </w:p>
    <w:p>
      <w:pPr>
        <w:pStyle w:val="ScriptSpeaker"/>
      </w:pPr>
      <w:r>
        <w:t>ARIEL</w:t>
      </w:r>
    </w:p>
    <w:p>
      <w:pPr>
        <w:pStyle w:val="ScriptDialogue"/>
      </w:pPr>
      <w:r>
        <w:t>Rear command dead.</w:t>
      </w:r>
    </w:p>
    <w:p>
      <w:pPr>
        <w:pStyle w:val="ScriptAction"/>
      </w:pPr>
      <w:r>
        <w:t>△ Lilith kills the last bracing officer from behind without ever entering the shield line head-on.</w:t>
      </w:r>
    </w:p>
    <w:p>
      <w:pPr>
        <w:pStyle w:val="ScriptSpeaker"/>
      </w:pPr>
      <w:r>
        <w:t>LILITH</w:t>
      </w:r>
    </w:p>
    <w:p>
      <w:pPr>
        <w:pStyle w:val="ScriptDialogue"/>
      </w:pPr>
      <w:r>
        <w:t>Last brace removed.</w:t>
      </w:r>
    </w:p>
    <w:p>
      <w:pPr>
        <w:pStyle w:val="ScriptAction"/>
      </w:pPr>
      <w:r>
        <w:t>△ The landing belongs to them in under five seconds.</w:t>
      </w:r>
    </w:p>
    <w:p>
      <w:pPr>
        <w:pStyle w:val="ScriptSpeaker"/>
      </w:pPr>
      <w:r>
        <w:t>JACK</w:t>
      </w:r>
    </w:p>
    <w:p>
      <w:pPr>
        <w:pStyle w:val="ScriptDialogue"/>
      </w:pPr>
      <w:r>
        <w:t>Up.</w:t>
      </w:r>
    </w:p>
    <w:p>
      <w:pPr>
        <w:pStyle w:val="ScriptProductionCue"/>
      </w:pPr>
      <w:r>
        <w:t>△ CAMERA — ECU one-handed hammer catch → CRASH ZOOM detached hammer head driven through double shields → TRACKING Seraph shoulder-checking the formation center → LONG SHOT Ariel’s rear commander kill through the opening → CLOSE Lilith appearing behind the last officer</w:t>
      </w:r>
    </w:p>
    <w:p>
      <w:pPr>
        <w:pStyle w:val="ScriptProductionCue"/>
      </w:pPr>
      <w:r>
        <w:t>△ FX — Hammer shaft snapping. Shield crush. Sniper crack. Blade entering from silence.</w:t>
      </w:r>
    </w:p>
    <w:p>
      <w:pPr>
        <w:pStyle w:val="ScriptEndHook"/>
      </w:pPr>
      <w:r>
        <w:t>END HOOK</w:t>
      </w:r>
    </w:p>
    <w:p>
      <w:pPr>
        <w:pStyle w:val="ScriptAction"/>
      </w:pPr>
      <w:r>
        <w:t>△ The team stands on the cleared landing with the whole lower city visible far beneath them — Hard Cut.</w:t>
      </w:r>
    </w:p>
    <w:p>
      <w:pPr>
        <w:pStyle w:val="Heading1"/>
        <w:pageBreakBefore/>
      </w:pPr>
      <w:r>
        <w:t>EP43 — OPEN RIBS</w:t>
      </w:r>
    </w:p>
    <w:p>
      <w:pPr>
        <w:pStyle w:val="Heading3"/>
      </w:pPr>
      <w:r>
        <w:t>S#1. DEAD TOWER / INNER RIB CORRIDOR</w:t>
      </w:r>
    </w:p>
    <w:p>
      <w:pPr>
        <w:pStyle w:val="ScriptAction"/>
      </w:pPr>
      <w:r>
        <w:t>△ The next section is not a hall.</w:t>
      </w:r>
    </w:p>
    <w:p>
      <w:pPr>
        <w:pStyle w:val="ScriptSpeaker"/>
      </w:pPr>
      <w:r>
        <w:t>SERAPH</w:t>
      </w:r>
    </w:p>
    <w:p>
      <w:pPr>
        <w:pStyle w:val="ScriptDialogue"/>
      </w:pPr>
      <w:r>
        <w:t>Pretty walk.</w:t>
      </w:r>
    </w:p>
    <w:p>
      <w:pPr>
        <w:pStyle w:val="ScriptAction"/>
      </w:pPr>
      <w:r>
        <w:t>△ It is an exposed rib corridor built inside the Tower skin—outer armor on one side, open drop on the other, red service lights pulsing down a black spine.</w:t>
      </w:r>
    </w:p>
    <w:p>
      <w:pPr>
        <w:pStyle w:val="ScriptSpeaker"/>
      </w:pPr>
      <w:r>
        <w:t>LILITH</w:t>
      </w:r>
    </w:p>
    <w:p>
      <w:pPr>
        <w:pStyle w:val="ScriptDialogue"/>
      </w:pPr>
      <w:r>
        <w:t>Bad place to be weak.</w:t>
      </w:r>
    </w:p>
    <w:p>
      <w:pPr>
        <w:pStyle w:val="ScriptAction"/>
      </w:pPr>
      <w:r>
        <w:t>△ Cross thought verticality would slow men like Jack.</w:t>
      </w:r>
    </w:p>
    <w:p>
      <w:pPr>
        <w:pStyle w:val="ScriptSpeaker"/>
      </w:pPr>
      <w:r>
        <w:t>ARIEL</w:t>
      </w:r>
    </w:p>
    <w:p>
      <w:pPr>
        <w:pStyle w:val="ScriptDialogue"/>
      </w:pPr>
      <w:r>
        <w:t>He wants us in a line.</w:t>
      </w:r>
    </w:p>
    <w:p>
      <w:pPr>
        <w:pStyle w:val="ScriptSpeaker"/>
      </w:pPr>
      <w:r>
        <w:t>JACK</w:t>
      </w:r>
    </w:p>
    <w:p>
      <w:pPr>
        <w:pStyle w:val="ScriptDialogue"/>
      </w:pPr>
      <w:r>
        <w:t>Let him.</w:t>
      </w:r>
    </w:p>
    <w:p>
      <w:pPr>
        <w:pStyle w:val="ScriptAction"/>
      </w:pPr>
      <w:r>
        <w:t>△ It only makes them look better.</w:t>
      </w:r>
    </w:p>
    <w:p>
      <w:pPr>
        <w:pStyle w:val="ScriptProductionCue"/>
      </w:pPr>
      <w:r>
        <w:t>△ CAMERA — LONG SHOT rib corridor curving along the Tower interior skin → LOW ANGLE the team entering the corridor with the open drop beside them → TRACKING red service lights pulsing over Jack’s coat and the AI girls’ body lines</w:t>
      </w:r>
    </w:p>
    <w:p>
      <w:pPr>
        <w:pStyle w:val="ScriptProductionCue"/>
      </w:pPr>
      <w:r>
        <w:t>△ FX — High Tower wind. Service lights ticking. Elevator chains moving somewhere deeper inside the structure.</w:t>
      </w:r>
    </w:p>
    <w:p>
      <w:pPr>
        <w:pStyle w:val="Heading3"/>
      </w:pPr>
      <w:r>
        <w:t>S#2. DEAD TOWER / RIB CORRIDOR / CONTINUOUS</w:t>
      </w:r>
    </w:p>
    <w:p>
      <w:pPr>
        <w:pStyle w:val="ScriptAction"/>
      </w:pPr>
      <w:r>
        <w:t>△ Cross’s first real inner kill-team descends from the ribs above on grav-cables—tower elites in white-black assault plating, the cleanest human killers left in Eden.</w:t>
      </w:r>
    </w:p>
    <w:p>
      <w:pPr>
        <w:pStyle w:val="ScriptAction"/>
      </w:pPr>
      <w:r>
        <w:t>△ They drop in perfect formation.</w:t>
      </w:r>
    </w:p>
    <w:p>
      <w:pPr>
        <w:pStyle w:val="ScriptSpeaker"/>
      </w:pPr>
      <w:r>
        <w:t>ELITE LEADER</w:t>
      </w:r>
    </w:p>
    <w:p>
      <w:pPr>
        <w:pStyle w:val="ScriptDialogue"/>
      </w:pPr>
      <w:r>
        <w:t>Lock them!</w:t>
      </w:r>
    </w:p>
    <w:p>
      <w:pPr>
        <w:pStyle w:val="ScriptAction"/>
      </w:pPr>
      <w:r>
        <w:t>△ Perfect formations die cleanly.</w:t>
      </w:r>
    </w:p>
    <w:p>
      <w:pPr>
        <w:pStyle w:val="ScriptAction"/>
      </w:pPr>
      <w:r>
        <w:t>△ Seraph meets the first two at full speed.</w:t>
      </w:r>
    </w:p>
    <w:p>
      <w:pPr>
        <w:pStyle w:val="ScriptSpeaker"/>
      </w:pPr>
      <w:r>
        <w:t>SERAPH</w:t>
      </w:r>
    </w:p>
    <w:p>
      <w:pPr>
        <w:pStyle w:val="ScriptDialogue"/>
      </w:pPr>
      <w:r>
        <w:t>Try.</w:t>
      </w:r>
    </w:p>
    <w:p>
      <w:pPr>
        <w:pStyle w:val="ScriptAction"/>
      </w:pPr>
      <w:r>
        <w:t>△ Jack takes the center.</w:t>
      </w:r>
    </w:p>
    <w:p>
      <w:pPr>
        <w:pStyle w:val="ScriptSpeaker"/>
      </w:pPr>
      <w:r>
        <w:t>JACK</w:t>
      </w:r>
    </w:p>
    <w:p>
      <w:pPr>
        <w:pStyle w:val="ScriptDialogue"/>
      </w:pPr>
      <w:r>
        <w:t>Five seconds.</w:t>
      </w:r>
    </w:p>
    <w:p>
      <w:pPr>
        <w:pStyle w:val="ScriptAction"/>
      </w:pPr>
      <w:r>
        <w:t>△ Lilith disappears beneath the descending line.</w:t>
      </w:r>
    </w:p>
    <w:p>
      <w:pPr>
        <w:pStyle w:val="ScriptAction"/>
      </w:pPr>
      <w:r>
        <w:t>△ Ariel remains back, threading shots through the gaps with impossible precision and no hesitation.</w:t>
      </w:r>
    </w:p>
    <w:p>
      <w:pPr>
        <w:pStyle w:val="ScriptSpeaker"/>
      </w:pPr>
      <w:r>
        <w:t>ARIEL</w:t>
      </w:r>
    </w:p>
    <w:p>
      <w:pPr>
        <w:pStyle w:val="ScriptDialogue"/>
      </w:pPr>
      <w:r>
        <w:t>Four.</w:t>
      </w:r>
    </w:p>
    <w:p>
      <w:pPr>
        <w:pStyle w:val="ScriptSpeaker"/>
      </w:pPr>
      <w:r>
        <w:t>LILITH</w:t>
      </w:r>
    </w:p>
    <w:p>
      <w:pPr>
        <w:pStyle w:val="ScriptDialogue"/>
      </w:pPr>
      <w:r>
        <w:t>Too slow.</w:t>
      </w:r>
    </w:p>
    <w:p>
      <w:pPr>
        <w:pStyle w:val="ScriptProductionCue"/>
      </w:pPr>
      <w:r>
        <w:t>△ CAMERA — UP ANGLE elite grav-cable descent from the ribs above → WIDE all four heroes taking distinct attack vectors → FAST TRACK Seraph crashing the first pair → FULL SHOT Jack driving into the center line → STROBE CUT Lilith vanishing under the descent geometry → LONG LENS Ariel firing through moving allies</w:t>
      </w:r>
    </w:p>
    <w:p>
      <w:pPr>
        <w:pStyle w:val="ScriptProductionCue"/>
      </w:pPr>
      <w:r>
        <w:t>△ FX — Cable release hiss. Shotgun blast. Flesh-heavy impact. Sniper crack. Magenta blade tone under the chaos.</w:t>
      </w:r>
    </w:p>
    <w:p>
      <w:pPr>
        <w:pStyle w:val="Heading3"/>
      </w:pPr>
      <w:r>
        <w:t>S#3. DEAD TOWER / RIB CORRIDOR / CONTINUOUS</w:t>
      </w:r>
    </w:p>
    <w:p>
      <w:pPr>
        <w:pStyle w:val="ScriptAction"/>
      </w:pPr>
      <w:r>
        <w:t>△ The elite formation breaks almost instantly.</w:t>
      </w:r>
    </w:p>
    <w:p>
      <w:pPr>
        <w:pStyle w:val="ScriptAction"/>
      </w:pPr>
      <w:r>
        <w:t>△ Jack tears one attacker through the corridor rail and uses the body to ruin the next cable drop.</w:t>
      </w:r>
    </w:p>
    <w:p>
      <w:pPr>
        <w:pStyle w:val="ScriptAction"/>
      </w:pPr>
      <w:r>
        <w:t>△ Seraph drives another into the Tower skin hard enough to crater the plating.</w:t>
      </w:r>
    </w:p>
    <w:p>
      <w:pPr>
        <w:pStyle w:val="ScriptAction"/>
      </w:pPr>
      <w:r>
        <w:t>△ Lilith slices the grav lines on three descending elites and lets the open drop finish them.</w:t>
      </w:r>
    </w:p>
    <w:p>
      <w:pPr>
        <w:pStyle w:val="ScriptSpeaker"/>
      </w:pPr>
      <w:r>
        <w:t>LILITH</w:t>
      </w:r>
    </w:p>
    <w:p>
      <w:pPr>
        <w:pStyle w:val="ScriptDialogue"/>
      </w:pPr>
      <w:r>
        <w:t>Gravity’s helpful.</w:t>
      </w:r>
    </w:p>
    <w:p>
      <w:pPr>
        <w:pStyle w:val="ScriptSpeaker"/>
      </w:pPr>
      <w:r>
        <w:t>SERAPH</w:t>
      </w:r>
    </w:p>
    <w:p>
      <w:pPr>
        <w:pStyle w:val="ScriptDialogue"/>
      </w:pPr>
      <w:r>
        <w:t>So am I.</w:t>
      </w:r>
    </w:p>
    <w:p>
      <w:pPr>
        <w:pStyle w:val="ScriptAction"/>
      </w:pPr>
      <w:r>
        <w:t>△ Ariel punctures the last commander through the throat before his panic order completes.</w:t>
      </w:r>
    </w:p>
    <w:p>
      <w:pPr>
        <w:pStyle w:val="ScriptSpeaker"/>
      </w:pPr>
      <w:r>
        <w:t>ARIEL</w:t>
      </w:r>
    </w:p>
    <w:p>
      <w:pPr>
        <w:pStyle w:val="ScriptDialogue"/>
      </w:pPr>
      <w:r>
        <w:t>Commander down.</w:t>
      </w:r>
    </w:p>
    <w:p>
      <w:pPr>
        <w:pStyle w:val="ScriptSpeaker"/>
      </w:pPr>
      <w:r>
        <w:t>JACK</w:t>
      </w:r>
    </w:p>
    <w:p>
      <w:pPr>
        <w:pStyle w:val="ScriptDialogue"/>
      </w:pPr>
      <w:r>
        <w:t>Keep the ribs open.</w:t>
      </w:r>
    </w:p>
    <w:p>
      <w:pPr>
        <w:pStyle w:val="ScriptProductionCue"/>
      </w:pPr>
      <w:r>
        <w:t>△ CAMERA — TRACKING Jack ripping one elite through the rail → PAN that body tangling a second cable descent → LOW ANGLE Seraph crater-impacting another into the Tower skin → ECU Lilith slicing grav lines in a three-cut sequence → SNIPER POV throat shot on the commander</w:t>
      </w:r>
    </w:p>
    <w:p>
      <w:pPr>
        <w:pStyle w:val="ScriptProductionCue"/>
      </w:pPr>
      <w:r>
        <w:t>△ FX — Rail tear. Cable snap. Plating crater impact. Long drop screams swallowed by Tower wind.</w:t>
      </w:r>
    </w:p>
    <w:p>
      <w:pPr>
        <w:pStyle w:val="Heading3"/>
      </w:pPr>
      <w:r>
        <w:t>S#4. DEAD TOWER / RIB CORRIDOR / CONTINUOUS</w:t>
      </w:r>
    </w:p>
    <w:p>
      <w:pPr>
        <w:pStyle w:val="ScriptAction"/>
      </w:pPr>
      <w:r>
        <w:t>△ The corridor opens toward the first true inner door to Dead Tower’s mid-level core.</w:t>
      </w:r>
    </w:p>
    <w:p>
      <w:pPr>
        <w:pStyle w:val="ScriptAction"/>
      </w:pPr>
      <w:r>
        <w:t>△ Beyond it, the Tower turns from military spine to executive fortress.</w:t>
      </w:r>
    </w:p>
    <w:p>
      <w:pPr>
        <w:pStyle w:val="ScriptSpeaker"/>
      </w:pPr>
      <w:r>
        <w:t>ARIEL</w:t>
      </w:r>
    </w:p>
    <w:p>
      <w:pPr>
        <w:pStyle w:val="ScriptDialogue"/>
      </w:pPr>
      <w:r>
        <w:t>Mid-core threshold.</w:t>
      </w:r>
    </w:p>
    <w:p>
      <w:pPr>
        <w:pStyle w:val="ScriptAction"/>
      </w:pPr>
      <w:r>
        <w:t>△ Red light deepens.</w:t>
      </w:r>
    </w:p>
    <w:p>
      <w:pPr>
        <w:pStyle w:val="ScriptSpeaker"/>
      </w:pPr>
      <w:r>
        <w:t>LILITH</w:t>
      </w:r>
    </w:p>
    <w:p>
      <w:pPr>
        <w:pStyle w:val="ScriptDialogue"/>
      </w:pPr>
      <w:r>
        <w:t>We’re inside his pride now.</w:t>
      </w:r>
    </w:p>
    <w:p>
      <w:pPr>
        <w:pStyle w:val="ScriptAction"/>
      </w:pPr>
      <w:r>
        <w:t>△ Sound deadens.</w:t>
      </w:r>
    </w:p>
    <w:p>
      <w:pPr>
        <w:pStyle w:val="ScriptAction"/>
      </w:pPr>
      <w:r>
        <w:t>△ For the first time, the path ahead feels deliberately private.</w:t>
      </w:r>
    </w:p>
    <w:p>
      <w:pPr>
        <w:pStyle w:val="ScriptSpeaker"/>
      </w:pPr>
      <w:r>
        <w:t>SERAPH</w:t>
      </w:r>
    </w:p>
    <w:p>
      <w:pPr>
        <w:pStyle w:val="ScriptDialogue"/>
      </w:pPr>
      <w:r>
        <w:t>I like this part.</w:t>
      </w:r>
    </w:p>
    <w:p>
      <w:pPr>
        <w:pStyle w:val="ScriptAction"/>
      </w:pPr>
      <w:r>
        <w:t>△ Cross is no longer defending a city.</w:t>
      </w:r>
    </w:p>
    <w:p>
      <w:pPr>
        <w:pStyle w:val="ScriptSpeaker"/>
      </w:pPr>
      <w:r>
        <w:t>JACK</w:t>
      </w:r>
    </w:p>
    <w:p>
      <w:pPr>
        <w:pStyle w:val="ScriptDialogue"/>
      </w:pPr>
      <w:r>
        <w:t>Kick it open.</w:t>
      </w:r>
    </w:p>
    <w:p>
      <w:pPr>
        <w:pStyle w:val="ScriptAction"/>
      </w:pPr>
      <w:r>
        <w:t>△ He’s defending the room where he thinks he still matters.</w:t>
      </w:r>
    </w:p>
    <w:p>
      <w:pPr>
        <w:pStyle w:val="ScriptProductionCue"/>
      </w:pPr>
      <w:r>
        <w:t>△ CAMERA — WIDE inner door at the end of the rib corridor → SLOW PUSH toward the black-red executive threshold → CLOSE Jack looking at it, understanding the shift instantly</w:t>
      </w:r>
    </w:p>
    <w:p>
      <w:pPr>
        <w:pStyle w:val="ScriptProductionCue"/>
      </w:pPr>
      <w:r>
        <w:t>△ FX — Deep lock cycling beyond the door. Tower wind falling away. Red executive ambience replacing industrial echo.</w:t>
      </w:r>
    </w:p>
    <w:p>
      <w:pPr>
        <w:pStyle w:val="Heading3"/>
      </w:pPr>
      <w:r>
        <w:t>S#4A. DEAD TOWER / CONTINGENCY CORE</w:t>
      </w:r>
    </w:p>
    <w:p>
      <w:pPr>
        <w:pStyle w:val="ScriptAction"/>
      </w:pPr>
      <w:r>
        <w:t>△ A red contingency map blooms under Cross’s hand: return ducts, sealed fans, upper vents.</w:t>
      </w:r>
    </w:p>
    <w:p>
      <w:pPr>
        <w:pStyle w:val="ScriptSpeaker"/>
      </w:pPr>
      <w:r>
        <w:t>CROSS</w:t>
      </w:r>
    </w:p>
    <w:p>
      <w:pPr>
        <w:pStyle w:val="ScriptDialogue"/>
      </w:pPr>
      <w:r>
        <w:t>Arm the gas.</w:t>
      </w:r>
    </w:p>
    <w:p>
      <w:pPr>
        <w:pStyle w:val="ScriptAction"/>
      </w:pPr>
      <w:r>
        <w:t>△ He arms the gas.</w:t>
      </w:r>
    </w:p>
    <w:p>
      <w:pPr>
        <w:pStyle w:val="ScriptProductionCue"/>
      </w:pPr>
      <w:r>
        <w:t>△ CAMERA — CLOSE red gas map → ECU Cross’s hand over the console → INSERT vent locks cycling</w:t>
      </w:r>
    </w:p>
    <w:p>
      <w:pPr>
        <w:pStyle w:val="ScriptProductionCue"/>
      </w:pPr>
      <w:r>
        <w:t>△ FX — Ventilation locks cycling. Gas systems arming.</w:t>
      </w:r>
    </w:p>
    <w:p>
      <w:pPr>
        <w:pStyle w:val="ScriptEndHook"/>
      </w:pPr>
      <w:r>
        <w:t>END HOOK</w:t>
      </w:r>
    </w:p>
    <w:p>
      <w:pPr>
        <w:pStyle w:val="ScriptAction"/>
      </w:pPr>
      <w:r>
        <w:t>△ A red gas map spreads under Cross’s hand while Jack reaches the inner threshold — Hard Cut.</w:t>
      </w:r>
    </w:p>
    <w:p>
      <w:pPr>
        <w:pStyle w:val="Heading1"/>
        <w:pageBreakBefore/>
      </w:pPr>
      <w:r>
        <w:t>EP44 — GAS FLOOR</w:t>
      </w:r>
    </w:p>
    <w:p>
      <w:pPr>
        <w:pStyle w:val="Heading3"/>
      </w:pPr>
      <w:r>
        <w:t>S#1. DEAD TOWER / TOXIC RETURN HALL</w:t>
      </w:r>
    </w:p>
    <w:p>
      <w:pPr>
        <w:pStyle w:val="ScriptAction"/>
      </w:pPr>
      <w:r>
        <w:t>△ The mid-core door opens into a hall too clean to be honest.</w:t>
      </w:r>
    </w:p>
    <w:p>
      <w:pPr>
        <w:pStyle w:val="ScriptAction"/>
      </w:pPr>
      <w:r>
        <w:t>△ Vent seams line the ceiling.</w:t>
      </w:r>
    </w:p>
    <w:p>
      <w:pPr>
        <w:pStyle w:val="ScriptSpeaker"/>
      </w:pPr>
      <w:r>
        <w:t>ARIEL</w:t>
      </w:r>
    </w:p>
    <w:p>
      <w:pPr>
        <w:pStyle w:val="ScriptDialogue"/>
      </w:pPr>
      <w:r>
        <w:t>Air shift.</w:t>
      </w:r>
    </w:p>
    <w:p>
      <w:pPr>
        <w:pStyle w:val="ScriptAction"/>
      </w:pPr>
      <w:r>
        <w:t>△ Floor drains sit dry in perfect rows.</w:t>
      </w:r>
    </w:p>
    <w:p>
      <w:pPr>
        <w:pStyle w:val="ScriptSpeaker"/>
      </w:pPr>
      <w:r>
        <w:t>LILITH</w:t>
      </w:r>
    </w:p>
    <w:p>
      <w:pPr>
        <w:pStyle w:val="ScriptDialogue"/>
      </w:pPr>
      <w:r>
        <w:t>Trap.</w:t>
      </w:r>
    </w:p>
    <w:p>
      <w:pPr>
        <w:pStyle w:val="ScriptAction"/>
      </w:pPr>
      <w:r>
        <w:t>△ Jack steps in first and does not slow.</w:t>
      </w:r>
    </w:p>
    <w:p>
      <w:pPr>
        <w:pStyle w:val="ScriptSpeaker"/>
      </w:pPr>
      <w:r>
        <w:t>SERAPH</w:t>
      </w:r>
    </w:p>
    <w:p>
      <w:pPr>
        <w:pStyle w:val="ScriptDialogue"/>
      </w:pPr>
      <w:r>
        <w:t>Finally.</w:t>
      </w:r>
    </w:p>
    <w:p>
      <w:pPr>
        <w:pStyle w:val="ScriptSpeaker"/>
      </w:pPr>
      <w:r>
        <w:t>JACK</w:t>
      </w:r>
    </w:p>
    <w:p>
      <w:pPr>
        <w:pStyle w:val="ScriptDialogue"/>
      </w:pPr>
      <w:r>
        <w:t>Turn it around.</w:t>
      </w:r>
    </w:p>
    <w:p>
      <w:pPr>
        <w:pStyle w:val="ScriptAction"/>
      </w:pPr>
      <w:r>
        <w:t>△ The vents open.</w:t>
      </w:r>
    </w:p>
    <w:p>
      <w:pPr>
        <w:pStyle w:val="ScriptAction"/>
      </w:pPr>
      <w:r>
        <w:t>△ White gas drops into the corridor in a smooth, expensive curtain.</w:t>
      </w:r>
    </w:p>
    <w:p>
      <w:pPr>
        <w:pStyle w:val="ScriptProductionCue"/>
      </w:pPr>
      <w:r>
        <w:t>△ CAMERA — WIDE clean toxic return hall → CLOSE vent seams splitting open → LOW ANGLE white gas dropping from above → CLOSE Jack walking under the first layer without changing pace</w:t>
      </w:r>
    </w:p>
    <w:p>
      <w:pPr>
        <w:pStyle w:val="ScriptProductionCue"/>
      </w:pPr>
      <w:r>
        <w:t>△ FX — Vent seals opening. Gas hiss. Low pressure pulse in the walls.</w:t>
      </w:r>
    </w:p>
    <w:p>
      <w:pPr>
        <w:pStyle w:val="Heading3"/>
      </w:pPr>
      <w:r>
        <w:t>S#2. DEAD TOWER / TOXIC RETURN HALL / CONTINUOUS</w:t>
      </w:r>
    </w:p>
    <w:p>
      <w:pPr>
        <w:pStyle w:val="ScriptAction"/>
      </w:pPr>
      <w:r>
        <w:t>△ Lilith drives her blade into the nearest wall terminal and twists the local routing open.</w:t>
      </w:r>
    </w:p>
    <w:p>
      <w:pPr>
        <w:pStyle w:val="ScriptSpeaker"/>
      </w:pPr>
      <w:r>
        <w:t>LILITH</w:t>
      </w:r>
    </w:p>
    <w:p>
      <w:pPr>
        <w:pStyle w:val="ScriptDialogue"/>
      </w:pPr>
      <w:r>
        <w:t>His side gets the poison.</w:t>
      </w:r>
    </w:p>
    <w:p>
      <w:pPr>
        <w:pStyle w:val="ScriptAction"/>
      </w:pPr>
      <w:r>
        <w:t>△ The gas path reverses in a violent pull.</w:t>
      </w:r>
    </w:p>
    <w:p>
      <w:pPr>
        <w:pStyle w:val="ScriptSpeaker"/>
      </w:pPr>
      <w:r>
        <w:t>ARIEL</w:t>
      </w:r>
    </w:p>
    <w:p>
      <w:pPr>
        <w:pStyle w:val="ScriptDialogue"/>
      </w:pPr>
      <w:r>
        <w:t>Route flipped.</w:t>
      </w:r>
    </w:p>
    <w:p>
      <w:pPr>
        <w:pStyle w:val="ScriptAction"/>
      </w:pPr>
      <w:r>
        <w:t>△ White vapor tears backward through the corridor, rushing up the wrong ducts and into Cross’s side of the defensive grid.</w:t>
      </w:r>
    </w:p>
    <w:p>
      <w:pPr>
        <w:pStyle w:val="ScriptSpeaker"/>
      </w:pPr>
      <w:r>
        <w:t>SERAPH</w:t>
      </w:r>
    </w:p>
    <w:p>
      <w:pPr>
        <w:pStyle w:val="ScriptDialogue"/>
      </w:pPr>
      <w:r>
        <w:t>Hah.</w:t>
      </w:r>
    </w:p>
    <w:p>
      <w:pPr>
        <w:pStyle w:val="ScriptAction"/>
      </w:pPr>
      <w:r>
        <w:t>△ The defenders beyond the sealed cross-vent start choking before they understand their own trap moved.</w:t>
      </w:r>
    </w:p>
    <w:p>
      <w:pPr>
        <w:pStyle w:val="ScriptSpeaker"/>
      </w:pPr>
      <w:r>
        <w:t>JACK</w:t>
      </w:r>
    </w:p>
    <w:p>
      <w:pPr>
        <w:pStyle w:val="ScriptDialogue"/>
      </w:pPr>
      <w:r>
        <w:t>Keep it moving.</w:t>
      </w:r>
    </w:p>
    <w:p>
      <w:pPr>
        <w:pStyle w:val="ScriptProductionCue"/>
      </w:pPr>
      <w:r>
        <w:t>△ CAMERA — ECU Lilith’s blade entering the wall terminal → INSERT vent-route diagram flipping direction → WIDE gas ripping backward through the hall → CUT TO defenders behind the cross-vent choking inside their own sealed return path</w:t>
      </w:r>
    </w:p>
    <w:p>
      <w:pPr>
        <w:pStyle w:val="ScriptProductionCue"/>
      </w:pPr>
      <w:r>
        <w:t>△ FX — Blade into terminal. Vent reversal roar. Choking through sealed doors. Gas alarm inversion tone.</w:t>
      </w:r>
    </w:p>
    <w:p>
      <w:pPr>
        <w:pStyle w:val="Heading3"/>
      </w:pPr>
      <w:r>
        <w:t>S#3. DEAD TOWER / TOXIC RETURN HALL / CONTINUOUS</w:t>
      </w:r>
    </w:p>
    <w:p>
      <w:pPr>
        <w:pStyle w:val="ScriptAction"/>
      </w:pPr>
      <w:r>
        <w:t>△ The gas becomes Cross’s problem.</w:t>
      </w:r>
    </w:p>
    <w:p>
      <w:pPr>
        <w:pStyle w:val="ScriptAction"/>
      </w:pPr>
      <w:r>
        <w:t>△ White vapor tears backward through the ducts, then shifts to full exhaust.</w:t>
      </w:r>
    </w:p>
    <w:p>
      <w:pPr>
        <w:pStyle w:val="ScriptSpeaker"/>
      </w:pPr>
      <w:r>
        <w:t>[SYSTEM]</w:t>
      </w:r>
    </w:p>
    <w:p>
      <w:pPr>
        <w:pStyle w:val="ScriptDialogue"/>
      </w:pPr>
      <w:r>
        <w:t>[LOCAL AIR PURGE ACTIVE.]</w:t>
      </w:r>
    </w:p>
    <w:p>
      <w:pPr>
        <w:pStyle w:val="ScriptSpeaker"/>
      </w:pPr>
      <w:r>
        <w:t>[SYSTEM]</w:t>
      </w:r>
    </w:p>
    <w:p>
      <w:pPr>
        <w:pStyle w:val="ScriptDialogue"/>
      </w:pPr>
      <w:r>
        <w:t>[ROUTE CLEAR.]</w:t>
      </w:r>
    </w:p>
    <w:p>
      <w:pPr>
        <w:pStyle w:val="ScriptAction"/>
      </w:pPr>
      <w:r>
        <w:t>△ Jack walks through the clearing line as vapor peels from his shoulders.</w:t>
      </w:r>
    </w:p>
    <w:p>
      <w:pPr>
        <w:pStyle w:val="ScriptAction"/>
      </w:pPr>
      <w:r>
        <w:t>△ Seraph moves at his right.</w:t>
      </w:r>
    </w:p>
    <w:p>
      <w:pPr>
        <w:pStyle w:val="ScriptAction"/>
      </w:pPr>
      <w:r>
        <w:t>△ Ariel covers the upper vents.</w:t>
      </w:r>
    </w:p>
    <w:p>
      <w:pPr>
        <w:pStyle w:val="ScriptAction"/>
      </w:pPr>
      <w:r>
        <w:t>△ Lilith keeps one hand on the terminal until the route ahead clears.</w:t>
      </w:r>
    </w:p>
    <w:p>
      <w:pPr>
        <w:pStyle w:val="ScriptSpeaker"/>
      </w:pPr>
      <w:r>
        <w:t>LILITH</w:t>
      </w:r>
    </w:p>
    <w:p>
      <w:pPr>
        <w:pStyle w:val="ScriptDialogue"/>
      </w:pPr>
      <w:r>
        <w:t>Poison’s his now.</w:t>
      </w:r>
    </w:p>
    <w:p>
      <w:pPr>
        <w:pStyle w:val="ScriptSpeaker"/>
      </w:pPr>
      <w:r>
        <w:t>ARIEL</w:t>
      </w:r>
    </w:p>
    <w:p>
      <w:pPr>
        <w:pStyle w:val="ScriptDialogue"/>
      </w:pPr>
      <w:r>
        <w:t>Inner security floor beyond the next doors.</w:t>
      </w:r>
    </w:p>
    <w:p>
      <w:pPr>
        <w:pStyle w:val="ScriptSpeaker"/>
      </w:pPr>
      <w:r>
        <w:t>JACK</w:t>
      </w:r>
    </w:p>
    <w:p>
      <w:pPr>
        <w:pStyle w:val="ScriptDialogue"/>
      </w:pPr>
      <w:r>
        <w:t>Open them.</w:t>
      </w:r>
    </w:p>
    <w:p>
      <w:pPr>
        <w:pStyle w:val="ScriptProductionCue"/>
      </w:pPr>
      <w:r>
        <w:t>△ CAMERA — TRACKING Jack through thinning gas → CLOSE vapor peeling off his coat → ECU Lilith holding the terminal → INSERT route status clearing → LOW ANGLE Jack stepping through the last veil</w:t>
      </w:r>
    </w:p>
    <w:p>
      <w:pPr>
        <w:pStyle w:val="ScriptProductionCue"/>
      </w:pPr>
      <w:r>
        <w:t>△ FX — Vent purge roar. System clearance chime. Gas hiss dying.</w:t>
      </w:r>
    </w:p>
    <w:p>
      <w:pPr>
        <w:pStyle w:val="Heading3"/>
      </w:pPr>
      <w:r>
        <w:t>S#4. DEAD TOWER / CONTINGENCY CORE</w:t>
      </w:r>
    </w:p>
    <w:p>
      <w:pPr>
        <w:pStyle w:val="ScriptAction"/>
      </w:pPr>
      <w:r>
        <w:t>△ Cross watches the gas fail after the return flow hits his own men.</w:t>
      </w:r>
    </w:p>
    <w:p>
      <w:pPr>
        <w:pStyle w:val="ScriptSpeaker"/>
      </w:pPr>
      <w:r>
        <w:t>CROSS</w:t>
      </w:r>
    </w:p>
    <w:p>
      <w:pPr>
        <w:pStyle w:val="ScriptDialogue"/>
      </w:pPr>
      <w:r>
        <w:t>Pull everyone who can still walk.</w:t>
      </w:r>
    </w:p>
    <w:p>
      <w:pPr>
        <w:pStyle w:val="ScriptSpeaker"/>
      </w:pPr>
      <w:r>
        <w:t>CROSS</w:t>
      </w:r>
    </w:p>
    <w:p>
      <w:pPr>
        <w:pStyle w:val="ScriptDialogue"/>
      </w:pPr>
      <w:r>
        <w:t>I want the next room ready before they are.</w:t>
      </w:r>
    </w:p>
    <w:p>
      <w:pPr>
        <w:pStyle w:val="ScriptAction"/>
      </w:pPr>
      <w:r>
        <w:t>△ The sealed confidence goes out of him by fractions.</w:t>
      </w:r>
    </w:p>
    <w:p>
      <w:pPr>
        <w:pStyle w:val="ScriptAction"/>
      </w:pPr>
      <w:r>
        <w:t>△ He says nothing for too long.</w:t>
      </w:r>
    </w:p>
    <w:p>
      <w:pPr>
        <w:pStyle w:val="ScriptAction"/>
      </w:pPr>
      <w:r>
        <w:t>△ Then he grips the console hard enough to whiten the knuckles around the gauntlet.</w:t>
      </w:r>
    </w:p>
    <w:p>
      <w:pPr>
        <w:pStyle w:val="ScriptAction"/>
      </w:pPr>
      <w:r>
        <w:t>△ He is no longer trying to win cleanly.</w:t>
      </w:r>
    </w:p>
    <w:p>
      <w:pPr>
        <w:pStyle w:val="ScriptAction"/>
      </w:pPr>
      <w:r>
        <w:t>△ He is only trying to make the next room uglier.</w:t>
      </w:r>
    </w:p>
    <w:p>
      <w:pPr>
        <w:pStyle w:val="ScriptProductionCue"/>
      </w:pPr>
      <w:r>
        <w:t>△ CAMERA — CLOSE reversed gas pattern filling surviving monitors → TILT UP to Cross not moving → ECU gauntleted hand clamping the console edge → CLOSE one surviving feed dying in red static</w:t>
      </w:r>
    </w:p>
    <w:p>
      <w:pPr>
        <w:pStyle w:val="ScriptProductionCue"/>
      </w:pPr>
      <w:r>
        <w:t>△ FX — Ventilation alarms. Console strain creak. Men choking somewhere off-screen through the speakers.</w:t>
      </w:r>
    </w:p>
    <w:p>
      <w:pPr>
        <w:pStyle w:val="ScriptEndHook"/>
      </w:pPr>
      <w:r>
        <w:t>END HOOK</w:t>
      </w:r>
    </w:p>
    <w:p>
      <w:pPr>
        <w:pStyle w:val="ScriptAction"/>
      </w:pPr>
      <w:r>
        <w:t>△ Cross watches his own floor choke on the poison meant for Jack — Hard Cut.</w:t>
      </w:r>
    </w:p>
    <w:p>
      <w:pPr>
        <w:pStyle w:val="Heading1"/>
        <w:pageBreakBefore/>
      </w:pPr>
      <w:r>
        <w:t>EP45 — THE WRONG ROOM</w:t>
      </w:r>
    </w:p>
    <w:p>
      <w:pPr>
        <w:pStyle w:val="Heading3"/>
      </w:pPr>
      <w:r>
        <w:t>S#1. DEAD TOWER / TOXIC RETURN CORRIDOR</w:t>
      </w:r>
    </w:p>
    <w:p>
      <w:pPr>
        <w:pStyle w:val="ScriptAction"/>
      </w:pPr>
      <w:r>
        <w:t>△ The reversed gas has been purged from Jack’s route.</w:t>
      </w:r>
    </w:p>
    <w:p>
      <w:pPr>
        <w:pStyle w:val="ScriptSpeaker"/>
      </w:pPr>
      <w:r>
        <w:t>ARIEL</w:t>
      </w:r>
    </w:p>
    <w:p>
      <w:pPr>
        <w:pStyle w:val="ScriptDialogue"/>
      </w:pPr>
      <w:r>
        <w:t>Inner security floor beyond those doors.</w:t>
      </w:r>
    </w:p>
    <w:p>
      <w:pPr>
        <w:pStyle w:val="ScriptAction"/>
      </w:pPr>
      <w:r>
        <w:t>△ Behind sealed doors, defenders lie where they tried to run uphill through Cross’s own return path.</w:t>
      </w:r>
    </w:p>
    <w:p>
      <w:pPr>
        <w:pStyle w:val="ScriptSpeaker"/>
      </w:pPr>
      <w:r>
        <w:t>LILITH</w:t>
      </w:r>
    </w:p>
    <w:p>
      <w:pPr>
        <w:pStyle w:val="ScriptDialogue"/>
      </w:pPr>
      <w:r>
        <w:t>Surviving defenders are pulling inward.</w:t>
      </w:r>
    </w:p>
    <w:p>
      <w:pPr>
        <w:pStyle w:val="ScriptAction"/>
      </w:pPr>
      <w:r>
        <w:t>△ Beyond them, the Tower’s next defensive idea waits: heavy blast doors and a final inner security floor.</w:t>
      </w:r>
    </w:p>
    <w:p>
      <w:pPr>
        <w:pStyle w:val="ScriptSpeaker"/>
      </w:pPr>
      <w:r>
        <w:t>SERAPH</w:t>
      </w:r>
    </w:p>
    <w:p>
      <w:pPr>
        <w:pStyle w:val="ScriptDialogue"/>
      </w:pPr>
      <w:r>
        <w:t>Less walking.</w:t>
      </w:r>
    </w:p>
    <w:p>
      <w:pPr>
        <w:pStyle w:val="ScriptSpeaker"/>
      </w:pPr>
      <w:r>
        <w:t>JACK</w:t>
      </w:r>
    </w:p>
    <w:p>
      <w:pPr>
        <w:pStyle w:val="ScriptDialogue"/>
      </w:pPr>
      <w:r>
        <w:t>More ending.</w:t>
      </w:r>
    </w:p>
    <w:p>
      <w:pPr>
        <w:pStyle w:val="ScriptAction"/>
      </w:pPr>
      <w:r>
        <w:t>△ Jack keeps walking through his enemy’s failed plan like he expected it the whole time.</w:t>
      </w:r>
    </w:p>
    <w:p>
      <w:pPr>
        <w:pStyle w:val="ScriptProductionCue"/>
      </w:pPr>
      <w:r>
        <w:t>△ CAMERA — WIDE cleared toxic return corridor with dead defenders visible behind sealed cross-vents → SLOW TRACK Jack walking through the center → PUSH IN on the final blast doors waiting ahead</w:t>
      </w:r>
    </w:p>
    <w:p>
      <w:pPr>
        <w:pStyle w:val="ScriptProductionCue"/>
      </w:pPr>
      <w:r>
        <w:t>△ FX — Low toxic ventilation residual. Boots through dead air. Heavy locks cycling somewhere beyond the blast doors.</w:t>
      </w:r>
    </w:p>
    <w:p>
      <w:pPr>
        <w:pStyle w:val="Heading3"/>
      </w:pPr>
      <w:r>
        <w:t>S#2. DEAD TOWER / FINAL SECURITY FLOOR</w:t>
      </w:r>
    </w:p>
    <w:p>
      <w:pPr>
        <w:pStyle w:val="ScriptAction"/>
      </w:pPr>
      <w:r>
        <w:t>△ The blast doors open onto the last organized human defense line in the Tower—Cross’s hidden best.</w:t>
      </w:r>
    </w:p>
    <w:p>
      <w:pPr>
        <w:pStyle w:val="ScriptAction"/>
      </w:pPr>
      <w:r>
        <w:t>△ These are not city guards or corridor elites.</w:t>
      </w:r>
    </w:p>
    <w:p>
      <w:pPr>
        <w:pStyle w:val="ScriptSpeaker"/>
      </w:pPr>
      <w:r>
        <w:t>SERAPH</w:t>
      </w:r>
    </w:p>
    <w:p>
      <w:pPr>
        <w:pStyle w:val="ScriptDialogue"/>
      </w:pPr>
      <w:r>
        <w:t>Big targets.</w:t>
      </w:r>
    </w:p>
    <w:p>
      <w:pPr>
        <w:pStyle w:val="ScriptAction"/>
      </w:pPr>
      <w:r>
        <w:t>△ They are his private floor killers, wearing black-white composite armor and carrying weapons too expensive for the city below.</w:t>
      </w:r>
    </w:p>
    <w:p>
      <w:pPr>
        <w:pStyle w:val="ScriptSpeaker"/>
      </w:pPr>
      <w:r>
        <w:t>LILITH</w:t>
      </w:r>
    </w:p>
    <w:p>
      <w:pPr>
        <w:pStyle w:val="ScriptDialogue"/>
      </w:pPr>
      <w:r>
        <w:t>Expensive ones.</w:t>
      </w:r>
    </w:p>
    <w:p>
      <w:pPr>
        <w:pStyle w:val="ScriptAction"/>
      </w:pPr>
      <w:r>
        <w:t>△ They think they are the final answer.</w:t>
      </w:r>
    </w:p>
    <w:p>
      <w:pPr>
        <w:pStyle w:val="ScriptSpeaker"/>
      </w:pPr>
      <w:r>
        <w:t>ARIEL</w:t>
      </w:r>
    </w:p>
    <w:p>
      <w:pPr>
        <w:pStyle w:val="ScriptDialogue"/>
      </w:pPr>
      <w:r>
        <w:t>He saved the prettiest guns for himself.</w:t>
      </w:r>
    </w:p>
    <w:p>
      <w:pPr>
        <w:pStyle w:val="ScriptAction"/>
      </w:pPr>
      <w:r>
        <w:t>△ Jack sees them and looks pleased.</w:t>
      </w:r>
    </w:p>
    <w:p>
      <w:pPr>
        <w:pStyle w:val="ScriptSpeaker"/>
      </w:pPr>
      <w:r>
        <w:t>JACK</w:t>
      </w:r>
    </w:p>
    <w:p>
      <w:pPr>
        <w:pStyle w:val="ScriptDialogue"/>
      </w:pPr>
      <w:r>
        <w:t>Now he’s spending real money.</w:t>
      </w:r>
    </w:p>
    <w:p>
      <w:pPr>
        <w:pStyle w:val="ScriptProductionCue"/>
      </w:pPr>
      <w:r>
        <w:t>△ CAMERA — WIDE blast doors parting on the final human defense line → TRACKING across elite armor, oversized weapons, and disciplined firing stance → CLOSE Jack looking almost entertained</w:t>
      </w:r>
    </w:p>
    <w:p>
      <w:pPr>
        <w:pStyle w:val="ScriptProductionCue"/>
      </w:pPr>
      <w:r>
        <w:t>△ FX — Blast doors opening. Heavy weapons charging. Calm, disciplined breath inside enemy helmets.</w:t>
      </w:r>
    </w:p>
    <w:p>
      <w:pPr>
        <w:pStyle w:val="Heading3"/>
      </w:pPr>
      <w:r>
        <w:t>S#3. DEAD TOWER / FINAL SECURITY FLOOR / CONTINUOUS</w:t>
      </w:r>
    </w:p>
    <w:p>
      <w:pPr>
        <w:pStyle w:val="ScriptAction"/>
      </w:pPr>
      <w:r>
        <w:t>△ The hidden elite line opens fire with everything at once.</w:t>
      </w:r>
    </w:p>
    <w:p>
      <w:pPr>
        <w:pStyle w:val="ScriptAction"/>
      </w:pPr>
      <w:r>
        <w:t>△ It does not matter.</w:t>
      </w:r>
    </w:p>
    <w:p>
      <w:pPr>
        <w:pStyle w:val="ScriptAction"/>
      </w:pPr>
      <w:r>
        <w:t>△ Jack walks into it.</w:t>
      </w:r>
    </w:p>
    <w:p>
      <w:pPr>
        <w:pStyle w:val="ScriptSpeaker"/>
      </w:pPr>
      <w:r>
        <w:t>ELITE COMMANDER</w:t>
      </w:r>
    </w:p>
    <w:p>
      <w:pPr>
        <w:pStyle w:val="ScriptDialogue"/>
      </w:pPr>
      <w:r>
        <w:t>Hold! Hold the line!</w:t>
      </w:r>
    </w:p>
    <w:p>
      <w:pPr>
        <w:pStyle w:val="ScriptSpeaker"/>
      </w:pPr>
      <w:r>
        <w:t>JACK</w:t>
      </w:r>
    </w:p>
    <w:p>
      <w:pPr>
        <w:pStyle w:val="ScriptDialogue"/>
      </w:pPr>
      <w:r>
        <w:t>You’re still holding the line for a dead man.</w:t>
      </w:r>
    </w:p>
    <w:p>
      <w:pPr>
        <w:pStyle w:val="ScriptAction"/>
      </w:pPr>
      <w:r>
        <w:t>△ Seraph takes the left half.</w:t>
      </w:r>
    </w:p>
    <w:p>
      <w:pPr>
        <w:pStyle w:val="ScriptSpeaker"/>
      </w:pPr>
      <w:r>
        <w:t>SERAPH</w:t>
      </w:r>
    </w:p>
    <w:p>
      <w:pPr>
        <w:pStyle w:val="ScriptDialogue"/>
      </w:pPr>
      <w:r>
        <w:t>Poor bastards.</w:t>
      </w:r>
    </w:p>
    <w:p>
      <w:pPr>
        <w:pStyle w:val="ScriptAction"/>
      </w:pPr>
      <w:r>
        <w:t>△ Ariel kills the rear command spine.</w:t>
      </w:r>
    </w:p>
    <w:p>
      <w:pPr>
        <w:pStyle w:val="ScriptAction"/>
      </w:pPr>
      <w:r>
        <w:t>△ Lilith folds into the blind gaps between muzzle lines and starts unmaking the shape of the formation from the inside.</w:t>
      </w:r>
    </w:p>
    <w:p>
      <w:pPr>
        <w:pStyle w:val="ScriptSpeaker"/>
      </w:pPr>
      <w:r>
        <w:t>LILITH</w:t>
      </w:r>
    </w:p>
    <w:p>
      <w:pPr>
        <w:pStyle w:val="ScriptDialogue"/>
      </w:pPr>
      <w:r>
        <w:t>Not for long.</w:t>
      </w:r>
    </w:p>
    <w:p>
      <w:pPr>
        <w:pStyle w:val="ScriptAction"/>
      </w:pPr>
      <w:r>
        <w:t>△ A guard gets inside Ariel’s rifle line.</w:t>
      </w:r>
    </w:p>
    <w:p>
      <w:pPr>
        <w:pStyle w:val="ScriptSpeaker"/>
      </w:pPr>
      <w:r>
        <w:t>ARIEL</w:t>
      </w:r>
    </w:p>
    <w:p>
      <w:pPr>
        <w:pStyle w:val="ScriptDialogue"/>
      </w:pPr>
      <w:r>
        <w:t>Too close.</w:t>
      </w:r>
    </w:p>
    <w:p>
      <w:pPr>
        <w:pStyle w:val="ScriptAction"/>
      </w:pPr>
      <w:r>
        <w:t>△ Ariel does not fire.</w:t>
      </w:r>
    </w:p>
    <w:p>
      <w:pPr>
        <w:pStyle w:val="ScriptAction"/>
      </w:pPr>
      <w:r>
        <w:t>△ She catches his throat with one gloved hand and drives him into the wall.</w:t>
      </w:r>
    </w:p>
    <w:p>
      <w:pPr>
        <w:pStyle w:val="ScriptAction"/>
      </w:pPr>
      <w:r>
        <w:t>△ His helmet cracks against the metal.</w:t>
      </w:r>
    </w:p>
    <w:p>
      <w:pPr>
        <w:pStyle w:val="ScriptAction"/>
      </w:pPr>
      <w:r>
        <w:t>△ No shot fired.</w:t>
      </w:r>
    </w:p>
    <w:p>
      <w:pPr>
        <w:pStyle w:val="ScriptAction"/>
      </w:pPr>
      <w:r>
        <w:t>△ The floor is too small for the violence brought into it.</w:t>
      </w:r>
    </w:p>
    <w:p>
      <w:pPr>
        <w:pStyle w:val="ScriptProductionCue"/>
      </w:pPr>
      <w:r>
        <w:t>△ CAMERA — FULL SHOT Jack walking into converging gunfire → FAST TRACK Seraph driving the left half backward → LONG LENS Ariel killing rear command through multiple moving bodies → CLOSE guard getting inside Ariel’s rifle line → ECU Ariel’s gloved hand catching his throat → IMPACT against the wall → STROBE CUT Lilith appearing in three different blind spots faster than the eye follows</w:t>
      </w:r>
    </w:p>
    <w:p>
      <w:pPr>
        <w:pStyle w:val="ScriptProductionCue"/>
      </w:pPr>
      <w:r>
        <w:t>△ FX — Sustained heavy fire. Shotgun thunder. Sniper crack. Helmet cracking against wall metal. Blade entering between bursts. Ricochets dying uselessly off Jack’s frame.</w:t>
      </w:r>
    </w:p>
    <w:p>
      <w:pPr>
        <w:pStyle w:val="Heading3"/>
      </w:pPr>
      <w:r>
        <w:t>S#4. DEAD TOWER / FINAL SECURITY FLOOR / CONTINUOUS</w:t>
      </w:r>
    </w:p>
    <w:p>
      <w:pPr>
        <w:pStyle w:val="ScriptAction"/>
      </w:pPr>
      <w:r>
        <w:t>△ The elite line breaks.</w:t>
      </w:r>
    </w:p>
    <w:p>
      <w:pPr>
        <w:pStyle w:val="ScriptAction"/>
      </w:pPr>
      <w:r>
        <w:t>△ Jack rips one man through another.</w:t>
      </w:r>
    </w:p>
    <w:p>
      <w:pPr>
        <w:pStyle w:val="ScriptAction"/>
      </w:pPr>
      <w:r>
        <w:t>△ Seraph empties a shotgun burst into the chest plate of a floor captain until the armor caves in around the body.</w:t>
      </w:r>
    </w:p>
    <w:p>
      <w:pPr>
        <w:pStyle w:val="ScriptSpeaker"/>
      </w:pPr>
      <w:r>
        <w:t>SERAPH</w:t>
      </w:r>
    </w:p>
    <w:p>
      <w:pPr>
        <w:pStyle w:val="ScriptDialogue"/>
      </w:pPr>
      <w:r>
        <w:t>That one felt expensive.</w:t>
      </w:r>
    </w:p>
    <w:p>
      <w:pPr>
        <w:pStyle w:val="ScriptAction"/>
      </w:pPr>
      <w:r>
        <w:t>△ Lilith turns a dead brute’s own body into cover against his squadmate before killing both.</w:t>
      </w:r>
    </w:p>
    <w:p>
      <w:pPr>
        <w:pStyle w:val="ScriptSpeaker"/>
      </w:pPr>
      <w:r>
        <w:t>LILITH</w:t>
      </w:r>
    </w:p>
    <w:p>
      <w:pPr>
        <w:pStyle w:val="ScriptDialogue"/>
      </w:pPr>
      <w:r>
        <w:t>They all did.</w:t>
      </w:r>
    </w:p>
    <w:p>
      <w:pPr>
        <w:pStyle w:val="ScriptAction"/>
      </w:pPr>
      <w:r>
        <w:t>△ Ariel punctures the last heavy weapon operator through the visor and leaves the gun smoking upright with nobody behind it.</w:t>
      </w:r>
    </w:p>
    <w:p>
      <w:pPr>
        <w:pStyle w:val="ScriptAction"/>
      </w:pPr>
      <w:r>
        <w:t>△ Human force has reached its limit.</w:t>
      </w:r>
    </w:p>
    <w:p>
      <w:pPr>
        <w:pStyle w:val="ScriptSpeaker"/>
      </w:pPr>
      <w:r>
        <w:t>JACK</w:t>
      </w:r>
    </w:p>
    <w:p>
      <w:pPr>
        <w:pStyle w:val="ScriptDialogue"/>
      </w:pPr>
      <w:r>
        <w:t>We’re close.</w:t>
      </w:r>
    </w:p>
    <w:p>
      <w:pPr>
        <w:pStyle w:val="ScriptAction"/>
      </w:pPr>
      <w:r>
        <w:t>△ It still wasn’t enough.</w:t>
      </w:r>
    </w:p>
    <w:p>
      <w:pPr>
        <w:pStyle w:val="ScriptProductionCue"/>
      </w:pPr>
      <w:r>
        <w:t>△ CAMERA — TRACKING one elite torn bodily through another → LOW ANGLE Seraph hammering a captain backward with repeated close bursts → ECU Lilith swinging a corpse as improvised shield → SNIPER POV visor puncture on the last heavy operator → WIDE floor cleared</w:t>
      </w:r>
    </w:p>
    <w:p>
      <w:pPr>
        <w:pStyle w:val="ScriptProductionCue"/>
      </w:pPr>
      <w:r>
        <w:t>△ FX — Armor collapse. Wet internal impact. Visor puncture hiss. Final heavy weapon spinning down.</w:t>
      </w:r>
    </w:p>
    <w:p>
      <w:pPr>
        <w:pStyle w:val="ScriptEndHook"/>
      </w:pPr>
      <w:r>
        <w:t>END HOOK</w:t>
      </w:r>
    </w:p>
    <w:p>
      <w:pPr>
        <w:pStyle w:val="ScriptAction"/>
      </w:pPr>
      <w:r>
        <w:t>△ The Tower’s last organized human floor lies in pieces around Jack and the girls — Hard Cut.</w:t>
      </w:r>
    </w:p>
    <w:p>
      <w:pPr>
        <w:pStyle w:val="Heading1"/>
        <w:pageBreakBefore/>
      </w:pPr>
      <w:r>
        <w:t>EP46 — THE EMPTY ANSWER / PART A</w:t>
      </w:r>
    </w:p>
    <w:p>
      <w:pPr>
        <w:pStyle w:val="Heading3"/>
      </w:pPr>
      <w:r>
        <w:t>S#1. DEAD TOWER / PRE-THRONE APPROACH</w:t>
      </w:r>
    </w:p>
    <w:p>
      <w:pPr>
        <w:pStyle w:val="ScriptAction"/>
      </w:pPr>
      <w:r>
        <w:t>△ Beyond the destroyed final security floor lies the last approach corridor to the throne level—long, black, red-lit, lined with dead surveillance panels and emergency backup feeds trying to wake one by one.</w:t>
      </w:r>
    </w:p>
    <w:p>
      <w:pPr>
        <w:pStyle w:val="ScriptSpeaker"/>
      </w:pPr>
      <w:r>
        <w:t>LILITH</w:t>
      </w:r>
    </w:p>
    <w:p>
      <w:pPr>
        <w:pStyle w:val="ScriptDialogue"/>
      </w:pPr>
      <w:r>
        <w:t>He’s almost out of bodies.</w:t>
      </w:r>
    </w:p>
    <w:p>
      <w:pPr>
        <w:pStyle w:val="ScriptAction"/>
      </w:pPr>
      <w:r>
        <w:t>△ Cross has burned through the last open guard lines.</w:t>
      </w:r>
    </w:p>
    <w:p>
      <w:pPr>
        <w:pStyle w:val="ScriptSpeaker"/>
      </w:pPr>
      <w:r>
        <w:t>ARIEL</w:t>
      </w:r>
    </w:p>
    <w:p>
      <w:pPr>
        <w:pStyle w:val="ScriptDialogue"/>
      </w:pPr>
      <w:r>
        <w:t>Mostly systems from here.</w:t>
      </w:r>
    </w:p>
    <w:p>
      <w:pPr>
        <w:pStyle w:val="ScriptAction"/>
      </w:pPr>
      <w:r>
        <w:t>△ Only architecture, systems, one hardwired asset, and his own voice are left.</w:t>
      </w:r>
    </w:p>
    <w:p>
      <w:pPr>
        <w:pStyle w:val="ScriptSpeaker"/>
      </w:pPr>
      <w:r>
        <w:t>SERAPH</w:t>
      </w:r>
    </w:p>
    <w:p>
      <w:pPr>
        <w:pStyle w:val="ScriptDialogue"/>
      </w:pPr>
      <w:r>
        <w:t>I preferred killing his city anyway.</w:t>
      </w:r>
    </w:p>
    <w:p>
      <w:pPr>
        <w:pStyle w:val="ScriptAction"/>
      </w:pPr>
      <w:r>
        <w:t>△ That will have to be enough for him.</w:t>
      </w:r>
    </w:p>
    <w:p>
      <w:pPr>
        <w:pStyle w:val="ScriptSpeaker"/>
      </w:pPr>
      <w:r>
        <w:t>JACK</w:t>
      </w:r>
    </w:p>
    <w:p>
      <w:pPr>
        <w:pStyle w:val="ScriptDialogue"/>
      </w:pPr>
      <w:r>
        <w:t>Keep going.</w:t>
      </w:r>
    </w:p>
    <w:p>
      <w:pPr>
        <w:pStyle w:val="ScriptProductionCue"/>
      </w:pPr>
      <w:r>
        <w:t>△ CAMERA — WIDE long pre-throne corridor stretching toward the sealed upper chamber → CLOSE dead surveillance panels flickering red along the walls → TRACKING Jack and the girls entering the corridor in formation</w:t>
      </w:r>
    </w:p>
    <w:p>
      <w:pPr>
        <w:pStyle w:val="ScriptProductionCue"/>
      </w:pPr>
      <w:r>
        <w:t>△ FX — Dead monitors trying to boot. Backup system hum. Long corridor wind.</w:t>
      </w:r>
    </w:p>
    <w:p>
      <w:pPr>
        <w:pStyle w:val="Heading3"/>
      </w:pPr>
      <w:r>
        <w:t>S#2. DEAD TOWER / MONITOR WALL</w:t>
      </w:r>
    </w:p>
    <w:p>
      <w:pPr>
        <w:pStyle w:val="ScriptAction"/>
      </w:pPr>
      <w:r>
        <w:t>△ A wall screen flickers on beside the sealed throne chamber.</w:t>
      </w:r>
    </w:p>
    <w:p>
      <w:pPr>
        <w:pStyle w:val="ScriptAction"/>
      </w:pPr>
      <w:r>
        <w:t>△ Cross appears on it.</w:t>
      </w:r>
    </w:p>
    <w:p>
      <w:pPr>
        <w:pStyle w:val="ScriptSpeaker"/>
      </w:pPr>
      <w:r>
        <w:t>CROSS</w:t>
      </w:r>
    </w:p>
    <w:p>
      <w:pPr>
        <w:pStyle w:val="ScriptDialogue"/>
      </w:pPr>
      <w:r>
        <w:t>Mercer.</w:t>
      </w:r>
    </w:p>
    <w:p>
      <w:pPr>
        <w:pStyle w:val="ScriptSpeaker"/>
      </w:pPr>
      <w:r>
        <w:t>CROSS</w:t>
      </w:r>
    </w:p>
    <w:p>
      <w:pPr>
        <w:pStyle w:val="ScriptDialogue"/>
      </w:pPr>
      <w:r>
        <w:t>Stop here and I give you the city without the climb.</w:t>
      </w:r>
    </w:p>
    <w:p>
      <w:pPr>
        <w:pStyle w:val="ScriptAction"/>
      </w:pPr>
      <w:r>
        <w:t>△ For the first time since the Ark, they are face to face—just not in the same room.</w:t>
      </w:r>
    </w:p>
    <w:p>
      <w:pPr>
        <w:pStyle w:val="ScriptSpeaker"/>
      </w:pPr>
      <w:r>
        <w:t>SERAPH</w:t>
      </w:r>
    </w:p>
    <w:p>
      <w:pPr>
        <w:pStyle w:val="ScriptDialogue"/>
      </w:pPr>
      <w:r>
        <w:t>He thinks he still has something to give.</w:t>
      </w:r>
    </w:p>
    <w:p>
      <w:pPr>
        <w:pStyle w:val="ScriptAction"/>
      </w:pPr>
      <w:r>
        <w:t>△ He looks expensive, cornered, and exhausted enough to know the difference between those two things now.</w:t>
      </w:r>
    </w:p>
    <w:p>
      <w:pPr>
        <w:pStyle w:val="ScriptAction"/>
      </w:pPr>
      <w:r>
        <w:t>△ Jack smiles — slow, cold, and almost amused.</w:t>
      </w:r>
    </w:p>
    <w:p>
      <w:pPr>
        <w:pStyle w:val="ScriptSpeaker"/>
      </w:pPr>
      <w:r>
        <w:t>JACK</w:t>
      </w:r>
    </w:p>
    <w:p>
      <w:pPr>
        <w:pStyle w:val="ScriptDialogue"/>
      </w:pPr>
      <w:r>
        <w:t>Not yours to give, Silas.</w:t>
      </w:r>
    </w:p>
    <w:p>
      <w:pPr>
        <w:pStyle w:val="ScriptEndHook"/>
      </w:pPr>
      <w:r>
        <w:t>END HOOK</w:t>
      </w:r>
    </w:p>
    <w:p>
      <w:pPr>
        <w:pStyle w:val="ScriptSpeaker"/>
      </w:pPr>
      <w:r>
        <w:t>JACK</w:t>
      </w:r>
    </w:p>
    <w:p>
      <w:pPr>
        <w:pStyle w:val="ScriptDialogue"/>
      </w:pPr>
      <w:r>
        <w:t>Never was.</w:t>
      </w:r>
    </w:p>
    <w:p>
      <w:pPr>
        <w:pStyle w:val="ScriptProductionCue"/>
      </w:pPr>
      <w:r>
        <w:t>△ CAMERA — CLOSE monitor static resolving into Cross’s face → OVER THE SHOULDER Jack looking at the screen without changing pace → CUT TO Seraph, Ariel, and Lilith watching Cross the way predators watch a trapped animal → CLOSE Jack’s slow, cold smile</w:t>
      </w:r>
    </w:p>
    <w:p>
      <w:pPr>
        <w:pStyle w:val="ScriptProductionCue"/>
      </w:pPr>
      <w:r>
        <w:t>△ FX — Monitor buzz. Failing feed compression. Distant Tower systems straining above them.</w:t>
      </w:r>
    </w:p>
    <w:p>
      <w:pPr>
        <w:pStyle w:val="Heading1"/>
        <w:pageBreakBefore/>
      </w:pPr>
      <w:r>
        <w:t>EP47 — THE EMPTY ANSWER / PART B</w:t>
      </w:r>
    </w:p>
    <w:p>
      <w:pPr>
        <w:pStyle w:val="Heading3"/>
      </w:pPr>
      <w:r>
        <w:t>S#2A. DEAD TOWER / THRONE ACCESS BUS</w:t>
      </w:r>
    </w:p>
    <w:p>
      <w:pPr>
        <w:pStyle w:val="ScriptAction"/>
      </w:pPr>
      <w:r>
        <w:t>△ Before the throne floor, the team reaches an older transit authority junction sunk into the Tower’s spine—a sealed system bus older than Cross, older than Eden’s current shape.</w:t>
      </w:r>
    </w:p>
    <w:p>
      <w:pPr>
        <w:pStyle w:val="ScriptAction"/>
      </w:pPr>
      <w:r>
        <w:t>△ Its geometry matches the scanner systems outside the Gate and the buried control language of the Ark.</w:t>
      </w:r>
    </w:p>
    <w:p>
      <w:pPr>
        <w:pStyle w:val="ScriptAction"/>
      </w:pPr>
      <w:r>
        <w:t>△ Lilith opens the panel.</w:t>
      </w:r>
    </w:p>
    <w:p>
      <w:pPr>
        <w:pStyle w:val="ScriptSpeaker"/>
      </w:pPr>
      <w:r>
        <w:t>LILITH</w:t>
      </w:r>
    </w:p>
    <w:p>
      <w:pPr>
        <w:pStyle w:val="ScriptDialogue"/>
      </w:pPr>
      <w:r>
        <w:t>There it is.</w:t>
      </w:r>
    </w:p>
    <w:p>
      <w:pPr>
        <w:pStyle w:val="ScriptSpeaker"/>
      </w:pPr>
      <w:r>
        <w:t>LILITH</w:t>
      </w:r>
    </w:p>
    <w:p>
      <w:pPr>
        <w:pStyle w:val="ScriptDialogue"/>
      </w:pPr>
      <w:r>
        <w:t>Same transit family.</w:t>
      </w:r>
    </w:p>
    <w:p>
      <w:pPr>
        <w:pStyle w:val="ScriptAction"/>
      </w:pPr>
      <w:r>
        <w:t>△ Jack slots the recovered Transit Chip into the transit slot.</w:t>
      </w:r>
    </w:p>
    <w:p>
      <w:pPr>
        <w:pStyle w:val="ScriptSpeaker"/>
      </w:pPr>
      <w:r>
        <w:t>ARIEL</w:t>
      </w:r>
    </w:p>
    <w:p>
      <w:pPr>
        <w:pStyle w:val="ScriptDialogue"/>
      </w:pPr>
      <w:r>
        <w:t>Gate lattice and throne access share the old route.</w:t>
      </w:r>
    </w:p>
    <w:p>
      <w:pPr>
        <w:pStyle w:val="ScriptAction"/>
      </w:pPr>
      <w:r>
        <w:t>△ The route panel wakes green.</w:t>
      </w:r>
    </w:p>
    <w:p>
      <w:pPr>
        <w:pStyle w:val="ScriptSpeaker"/>
      </w:pPr>
      <w:r>
        <w:t>SERAPH</w:t>
      </w:r>
    </w:p>
    <w:p>
      <w:pPr>
        <w:pStyle w:val="ScriptDialogue"/>
      </w:pPr>
      <w:r>
        <w:t>He thinks the chip makes him king.</w:t>
      </w:r>
    </w:p>
    <w:p>
      <w:pPr>
        <w:pStyle w:val="ScriptSpeaker"/>
      </w:pPr>
      <w:r>
        <w:t>JACK</w:t>
      </w:r>
    </w:p>
    <w:p>
      <w:pPr>
        <w:pStyle w:val="ScriptDialogue"/>
      </w:pPr>
      <w:r>
        <w:t>He stole the key.</w:t>
      </w:r>
    </w:p>
    <w:p>
      <w:pPr>
        <w:pStyle w:val="ScriptSpeaker"/>
      </w:pPr>
      <w:r>
        <w:t>JACK</w:t>
      </w:r>
    </w:p>
    <w:p>
      <w:pPr>
        <w:pStyle w:val="ScriptDialogue"/>
      </w:pPr>
      <w:r>
        <w:t>I kept the door.</w:t>
      </w:r>
    </w:p>
    <w:p>
      <w:pPr>
        <w:pStyle w:val="ScriptAction"/>
      </w:pPr>
      <w:r>
        <w:t>△ The command rail beside it stays dark.</w:t>
      </w:r>
    </w:p>
    <w:p>
      <w:pPr>
        <w:pStyle w:val="ScriptAction"/>
      </w:pPr>
      <w:r>
        <w:t>△ The Transit Chip remains seated in the slot.</w:t>
      </w:r>
    </w:p>
    <w:p>
      <w:pPr>
        <w:pStyle w:val="ScriptProductionCue"/>
      </w:pPr>
      <w:r>
        <w:t>△ CAMERA — WIDE old authority junction buried inside the Tower spine → CLOSE matching transit geometry across system rails and console seams → ECU Lilith opening the panel → CLOSE Transit Chip sliding into the transit slot → INSERT green route lattice waking through old access lines</w:t>
      </w:r>
    </w:p>
    <w:p>
      <w:pPr>
        <w:pStyle w:val="ScriptProductionCue"/>
      </w:pPr>
      <w:r>
        <w:t>△ FX — Panel unlock chirp. Old system hum waking under the floor. A soft acceptance tone deeper than the room around it.</w:t>
      </w:r>
    </w:p>
    <w:p>
      <w:pPr>
        <w:pStyle w:val="Heading3"/>
      </w:pPr>
      <w:r>
        <w:t>S#2B. DEAD TOWER / THRONE ACCESS BUS / CONTINUOUS</w:t>
      </w:r>
    </w:p>
    <w:p>
      <w:pPr>
        <w:pStyle w:val="ScriptAction"/>
      </w:pPr>
      <w:r>
        <w:t>△ Jack rests one hand on the old authority rail.</w:t>
      </w:r>
    </w:p>
    <w:p>
      <w:pPr>
        <w:pStyle w:val="ScriptSpeaker"/>
      </w:pPr>
      <w:r>
        <w:t>[SYSTEM]</w:t>
      </w:r>
    </w:p>
    <w:p>
      <w:pPr>
        <w:pStyle w:val="ScriptDialogue"/>
      </w:pPr>
      <w:r>
        <w:t>[LEGACY ACCESS REASSIGNED.]</w:t>
      </w:r>
    </w:p>
    <w:p>
      <w:pPr>
        <w:pStyle w:val="ScriptSpeaker"/>
      </w:pPr>
      <w:r>
        <w:t>[SYSTEM]</w:t>
      </w:r>
    </w:p>
    <w:p>
      <w:pPr>
        <w:pStyle w:val="ScriptDialogue"/>
      </w:pPr>
      <w:r>
        <w:t>[BIOMETRIC OVERRIDE DETECTED.]</w:t>
      </w:r>
    </w:p>
    <w:p>
      <w:pPr>
        <w:pStyle w:val="ScriptSpeaker"/>
      </w:pPr>
      <w:r>
        <w:t>[SYSTEM]</w:t>
      </w:r>
    </w:p>
    <w:p>
      <w:pPr>
        <w:pStyle w:val="ScriptDialogue"/>
      </w:pPr>
      <w:r>
        <w:t>[COMMANDER MERCER — PRIMARY.]</w:t>
      </w:r>
    </w:p>
    <w:p>
      <w:pPr>
        <w:pStyle w:val="ScriptAction"/>
      </w:pPr>
      <w:r>
        <w:t>△ Blue current crawls once over his glove and disappears into the bus lines.</w:t>
      </w:r>
    </w:p>
    <w:p>
      <w:pPr>
        <w:pStyle w:val="ScriptAction"/>
      </w:pPr>
      <w:r>
        <w:t>△ The access lattice updates under his touch.</w:t>
      </w:r>
    </w:p>
    <w:p>
      <w:pPr>
        <w:pStyle w:val="ScriptSpeaker"/>
      </w:pPr>
      <w:r>
        <w:t>LILITH</w:t>
      </w:r>
    </w:p>
    <w:p>
      <w:pPr>
        <w:pStyle w:val="ScriptDialogue"/>
      </w:pPr>
      <w:r>
        <w:t>There.</w:t>
      </w:r>
    </w:p>
    <w:p>
      <w:pPr>
        <w:pStyle w:val="ScriptSpeaker"/>
      </w:pPr>
      <w:r>
        <w:t>LILITH</w:t>
      </w:r>
    </w:p>
    <w:p>
      <w:pPr>
        <w:pStyle w:val="ScriptDialogue"/>
      </w:pPr>
      <w:r>
        <w:t>You changed the locks.</w:t>
      </w:r>
    </w:p>
    <w:p>
      <w:pPr>
        <w:pStyle w:val="ScriptSpeaker"/>
      </w:pPr>
      <w:r>
        <w:t>JACK</w:t>
      </w:r>
    </w:p>
    <w:p>
      <w:pPr>
        <w:pStyle w:val="ScriptDialogue"/>
      </w:pPr>
      <w:r>
        <w:t>Keep the line open.</w:t>
      </w:r>
    </w:p>
    <w:p>
      <w:pPr>
        <w:pStyle w:val="ScriptAction"/>
      </w:pPr>
      <w:r>
        <w:t>△ The lock change happens in silence.</w:t>
      </w:r>
    </w:p>
    <w:p>
      <w:pPr>
        <w:pStyle w:val="ScriptProductionCue"/>
      </w:pPr>
      <w:r>
        <w:t>△ CAMERA — ECU Jack’s gloved hand on the authority rail → MACRO FOCUS blue current slipping into old transit lines → INSERT lock map shifting from neutral to Commander Mercer authorization</w:t>
      </w:r>
    </w:p>
    <w:p>
      <w:pPr>
        <w:pStyle w:val="ScriptProductionCue"/>
      </w:pPr>
      <w:r>
        <w:t>△ FX — Soft system chime. One low power pulse moving upward through the Tower.</w:t>
      </w:r>
    </w:p>
    <w:p>
      <w:pPr>
        <w:pStyle w:val="Heading3"/>
      </w:pPr>
      <w:r>
        <w:t>S#3. DEAD TOWER / INNER APPROACH SEAL</w:t>
      </w:r>
    </w:p>
    <w:p>
      <w:pPr>
        <w:pStyle w:val="ScriptAction"/>
      </w:pPr>
      <w:r>
        <w:t>△ Jack turns from the access bus and drives a kinetic punch straight through the sealed outer-chamber door.</w:t>
      </w:r>
    </w:p>
    <w:p>
      <w:pPr>
        <w:pStyle w:val="ScriptSpeaker"/>
      </w:pPr>
      <w:r>
        <w:t>SERAPH</w:t>
      </w:r>
    </w:p>
    <w:p>
      <w:pPr>
        <w:pStyle w:val="ScriptDialogue"/>
      </w:pPr>
      <w:r>
        <w:t>You could’ve knocked.</w:t>
      </w:r>
    </w:p>
    <w:p>
      <w:pPr>
        <w:pStyle w:val="ScriptSpeaker"/>
      </w:pPr>
      <w:r>
        <w:t>JACK</w:t>
      </w:r>
    </w:p>
    <w:p>
      <w:pPr>
        <w:pStyle w:val="ScriptDialogue"/>
      </w:pPr>
      <w:r>
        <w:t>I did.</w:t>
      </w:r>
    </w:p>
    <w:p>
      <w:pPr>
        <w:pStyle w:val="ScriptAction"/>
      </w:pPr>
      <w:r>
        <w:t>△ The entire black panel peels backward off its frame in one concussive detonation, vanishing into the outer throne chamber beyond.</w:t>
      </w:r>
    </w:p>
    <w:p>
      <w:pPr>
        <w:pStyle w:val="ScriptAction"/>
      </w:pPr>
      <w:r>
        <w:t>△ Hot red light pours into the corridor through the wrecked opening.</w:t>
      </w:r>
    </w:p>
    <w:p>
      <w:pPr>
        <w:pStyle w:val="ScriptSpeaker"/>
      </w:pPr>
      <w:r>
        <w:t>LILITH</w:t>
      </w:r>
    </w:p>
    <w:p>
      <w:pPr>
        <w:pStyle w:val="ScriptDialogue"/>
      </w:pPr>
      <w:r>
        <w:t>We’re in.</w:t>
      </w:r>
    </w:p>
    <w:p>
      <w:pPr>
        <w:pStyle w:val="ScriptProductionCue"/>
      </w:pPr>
      <w:r>
        <w:t>△ CAMERA — LOW ANGLE Jack raising one fist under the red monitors → ECU kinetic charge winding into the knuckles → WIDE outer-chamber door blasted off its frame into the room beyond → SLOW MOTION red light and debris pouring into the corridor</w:t>
      </w:r>
    </w:p>
    <w:p>
      <w:pPr>
        <w:pStyle w:val="ScriptProductionCue"/>
      </w:pPr>
      <w:r>
        <w:t>△ FX — Kinetic blast. Door tearing free. Red chamber ambience flooding the corridor.</w:t>
      </w:r>
    </w:p>
    <w:p>
      <w:pPr>
        <w:pStyle w:val="ScriptEndHook"/>
      </w:pPr>
      <w:r>
        <w:t>END HOOK</w:t>
      </w:r>
    </w:p>
    <w:p>
      <w:pPr>
        <w:pStyle w:val="ScriptAction"/>
      </w:pPr>
      <w:r>
        <w:t>△ The outer throne chamber yawns open behind the ruined door panel — Hard Cut.</w:t>
      </w:r>
    </w:p>
    <w:p>
      <w:pPr>
        <w:pStyle w:val="Heading1"/>
        <w:pageBreakBefore/>
      </w:pPr>
      <w:r>
        <w:t>EP48 — OUTER THRONE CHAMBER / PART A</w:t>
      </w:r>
    </w:p>
    <w:p>
      <w:pPr>
        <w:pStyle w:val="Heading3"/>
      </w:pPr>
      <w:r>
        <w:t>S#1. DEAD TOWER / THRONE OUTER CHAMBER</w:t>
      </w:r>
    </w:p>
    <w:p>
      <w:pPr>
        <w:pStyle w:val="ScriptAction"/>
      </w:pPr>
      <w:r>
        <w:t>△ The outer throne chamber is vast, red, reflective, and almost empty by design.</w:t>
      </w:r>
    </w:p>
    <w:p>
      <w:pPr>
        <w:pStyle w:val="ScriptAction"/>
      </w:pPr>
      <w:r>
        <w:t>△ Cross wanted space between himself and the rest of the city.</w:t>
      </w:r>
    </w:p>
    <w:p>
      <w:pPr>
        <w:pStyle w:val="ScriptSpeaker"/>
      </w:pPr>
      <w:r>
        <w:t>FINAL PILOT</w:t>
      </w:r>
    </w:p>
    <w:p>
      <w:pPr>
        <w:pStyle w:val="ScriptDialogue"/>
      </w:pPr>
      <w:r>
        <w:t>This floor is his.</w:t>
      </w:r>
    </w:p>
    <w:p>
      <w:pPr>
        <w:pStyle w:val="ScriptSpeaker"/>
      </w:pPr>
      <w:r>
        <w:t>FINAL PILOT</w:t>
      </w:r>
    </w:p>
    <w:p>
      <w:pPr>
        <w:pStyle w:val="ScriptDialogue"/>
      </w:pPr>
      <w:r>
        <w:t>You die here.</w:t>
      </w:r>
    </w:p>
    <w:p>
      <w:pPr>
        <w:pStyle w:val="ScriptAction"/>
      </w:pPr>
      <w:r>
        <w:t>△ That vanity built him the perfect killing room.</w:t>
      </w:r>
    </w:p>
    <w:p>
      <w:pPr>
        <w:pStyle w:val="ScriptAction"/>
      </w:pPr>
      <w:r>
        <w:t>△ At the center of it waits his last human answer: a composite war-frame bigger than any elite line below, piloted by the last loyal thing in the Tower — a commander grown into his armor and wired directly into the throne floor’s defense spine.</w:t>
      </w:r>
    </w:p>
    <w:p>
      <w:pPr>
        <w:pStyle w:val="ScriptAction"/>
      </w:pPr>
      <w:r>
        <w:t>△ It is still only human.</w:t>
      </w:r>
    </w:p>
    <w:p>
      <w:pPr>
        <w:pStyle w:val="ScriptAction"/>
      </w:pPr>
      <w:r>
        <w:t>△ Jack enters first.</w:t>
      </w:r>
    </w:p>
    <w:p>
      <w:pPr>
        <w:pStyle w:val="ScriptAction"/>
      </w:pPr>
      <w:r>
        <w:t>△ Seraph, Ariel, and Lilith move in around him, each taking a different line of the chamber.</w:t>
      </w:r>
    </w:p>
    <w:p>
      <w:pPr>
        <w:pStyle w:val="ScriptSpeaker"/>
      </w:pPr>
      <w:r>
        <w:t>SERAPH</w:t>
      </w:r>
    </w:p>
    <w:p>
      <w:pPr>
        <w:pStyle w:val="ScriptDialogue"/>
      </w:pPr>
      <w:r>
        <w:t>He talks too much.</w:t>
      </w:r>
    </w:p>
    <w:p>
      <w:pPr>
        <w:pStyle w:val="ScriptSpeaker"/>
      </w:pPr>
      <w:r>
        <w:t>JACK</w:t>
      </w:r>
    </w:p>
    <w:p>
      <w:pPr>
        <w:pStyle w:val="ScriptDialogue"/>
      </w:pPr>
      <w:r>
        <w:t>Then shut him up.</w:t>
      </w:r>
    </w:p>
    <w:p>
      <w:pPr>
        <w:pStyle w:val="ScriptProductionCue"/>
      </w:pPr>
      <w:r>
        <w:t>△ CAMERA — WIDE full outer throne chamber with blood-red light and dead reflective floor → TILT UP the final war-frame standing at center → CLOSE cable interfaces binding it into the floor system → TRACKING Jack entering the chamber without hesitation → PAN Seraph, Ariel, and Lilith splitting into clean attack lanes</w:t>
      </w:r>
    </w:p>
    <w:p>
      <w:pPr>
        <w:pStyle w:val="ScriptProductionCue"/>
      </w:pPr>
      <w:r>
        <w:t>△ FX — War-frame servos locking. Tower floor humming under the defense spine. Deep red chamber resonance.</w:t>
      </w:r>
    </w:p>
    <w:p>
      <w:pPr>
        <w:pStyle w:val="Heading3"/>
      </w:pPr>
      <w:r>
        <w:t>S#2. DEAD TOWER / THRONE OUTER CHAMBER / CONTINUOUS</w:t>
      </w:r>
    </w:p>
    <w:p>
      <w:pPr>
        <w:pStyle w:val="ScriptAction"/>
      </w:pPr>
      <w:r>
        <w:t>△ The war-frame launches first — shock hammers, floor spikes, and spine-guided tracking fire all at once.</w:t>
      </w:r>
    </w:p>
    <w:p>
      <w:pPr>
        <w:pStyle w:val="ScriptAction"/>
      </w:pPr>
      <w:r>
        <w:t>△ Jack splits the center line.</w:t>
      </w:r>
    </w:p>
    <w:p>
      <w:pPr>
        <w:pStyle w:val="ScriptAction"/>
      </w:pPr>
      <w:r>
        <w:t>△ Seraph blows the hammer pivot apart on one side.</w:t>
      </w:r>
    </w:p>
    <w:p>
      <w:pPr>
        <w:pStyle w:val="ScriptAction"/>
      </w:pPr>
      <w:r>
        <w:t>△ Ariel deletes the upper fire node from a clean angle.</w:t>
      </w:r>
    </w:p>
    <w:p>
      <w:pPr>
        <w:pStyle w:val="ScriptSpeaker"/>
      </w:pPr>
      <w:r>
        <w:t>ARIEL</w:t>
      </w:r>
    </w:p>
    <w:p>
      <w:pPr>
        <w:pStyle w:val="ScriptDialogue"/>
      </w:pPr>
      <w:r>
        <w:t>Upper node gone.</w:t>
      </w:r>
    </w:p>
    <w:p>
      <w:pPr>
        <w:pStyle w:val="ScriptAction"/>
      </w:pPr>
      <w:r>
        <w:t>△ Lilith cuts the floor-spine sensor cable feeding the suit its predictive line.</w:t>
      </w:r>
    </w:p>
    <w:p>
      <w:pPr>
        <w:pStyle w:val="ScriptSpeaker"/>
      </w:pPr>
      <w:r>
        <w:t>LILITH</w:t>
      </w:r>
    </w:p>
    <w:p>
      <w:pPr>
        <w:pStyle w:val="ScriptDialogue"/>
      </w:pPr>
      <w:r>
        <w:t>Prediction dead.</w:t>
      </w:r>
    </w:p>
    <w:p>
      <w:pPr>
        <w:pStyle w:val="ScriptSpeaker"/>
      </w:pPr>
      <w:r>
        <w:t>SERAPH</w:t>
      </w:r>
    </w:p>
    <w:p>
      <w:pPr>
        <w:pStyle w:val="ScriptDialogue"/>
      </w:pPr>
      <w:r>
        <w:t>Hammer’s gone.</w:t>
      </w:r>
    </w:p>
    <w:p>
      <w:pPr>
        <w:pStyle w:val="ScriptAction"/>
      </w:pPr>
      <w:r>
        <w:t>△ In less than a second, the final system loses its certainty.</w:t>
      </w:r>
    </w:p>
    <w:p>
      <w:pPr>
        <w:pStyle w:val="ScriptEndHook"/>
      </w:pPr>
      <w:r>
        <w:t>END HOOK</w:t>
      </w:r>
    </w:p>
    <w:p>
      <w:pPr>
        <w:pStyle w:val="ScriptSpeaker"/>
      </w:pPr>
      <w:r>
        <w:t>JACK</w:t>
      </w:r>
    </w:p>
    <w:p>
      <w:pPr>
        <w:pStyle w:val="ScriptDialogue"/>
      </w:pPr>
      <w:r>
        <w:t>Now hit the meat.</w:t>
      </w:r>
    </w:p>
    <w:p>
      <w:pPr>
        <w:pStyle w:val="ScriptAction"/>
      </w:pPr>
      <w:r>
        <w:t>△ That is enough.</w:t>
      </w:r>
    </w:p>
    <w:p>
      <w:pPr>
        <w:pStyle w:val="ScriptProductionCue"/>
      </w:pPr>
      <w:r>
        <w:t>△ CAMERA — FULL SHOT war-frame launching the chamber’s defense at once → TRACKING Jack splitting the center lane between floor spikes → FLASH CUT Seraph blasting the hammer pivot → LONG LENS Ariel killing the upper node → ECU Lilith severing the floor-spine sensor cable → WIDE the war-frame losing synchronization</w:t>
      </w:r>
    </w:p>
    <w:p>
      <w:pPr>
        <w:pStyle w:val="ScriptProductionCue"/>
      </w:pPr>
      <w:r>
        <w:t>△ FX — Shock hammer discharge. Floor spike detonation. Sniper crack. Sensor cable snap. Chamber warning tones collapsing.</w:t>
      </w:r>
    </w:p>
    <w:p>
      <w:pPr>
        <w:pStyle w:val="Heading1"/>
        <w:pageBreakBefore/>
      </w:pPr>
      <w:r>
        <w:t>EP49 — OUTER THRONE CHAMBER / PART B</w:t>
      </w:r>
    </w:p>
    <w:p>
      <w:pPr>
        <w:pStyle w:val="Heading3"/>
      </w:pPr>
      <w:r>
        <w:t>S#3. DEAD TOWER / THRONE OUTER CHAMBER / CONTINUOUS</w:t>
      </w:r>
    </w:p>
    <w:p>
      <w:pPr>
        <w:pStyle w:val="ScriptAction"/>
      </w:pPr>
      <w:r>
        <w:t>△ The composite war-frame shifts to crush Jack under sheer mass.</w:t>
      </w:r>
    </w:p>
    <w:p>
      <w:pPr>
        <w:pStyle w:val="ScriptAction"/>
      </w:pPr>
      <w:r>
        <w:t>△ Jack meets it head-on.</w:t>
      </w:r>
    </w:p>
    <w:p>
      <w:pPr>
        <w:pStyle w:val="ScriptAction"/>
      </w:pPr>
      <w:r>
        <w:t>△ He catches one descending arm at the elbow joint and stops the full drop dead.</w:t>
      </w:r>
    </w:p>
    <w:p>
      <w:pPr>
        <w:pStyle w:val="ScriptAction"/>
      </w:pPr>
      <w:r>
        <w:t>△ Blue current rips up his forearm.</w:t>
      </w:r>
    </w:p>
    <w:p>
      <w:pPr>
        <w:pStyle w:val="ScriptAction"/>
      </w:pPr>
      <w:r>
        <w:t>△ The floor buckles under both of them.</w:t>
      </w:r>
    </w:p>
    <w:p>
      <w:pPr>
        <w:pStyle w:val="ScriptAction"/>
      </w:pPr>
      <w:r>
        <w:t>△ Seraph hits the left knee from below with a shoulder-driven body check hard enough to kick the frame off balance.</w:t>
      </w:r>
    </w:p>
    <w:p>
      <w:pPr>
        <w:pStyle w:val="ScriptSpeaker"/>
      </w:pPr>
      <w:r>
        <w:t>SERAPH</w:t>
      </w:r>
    </w:p>
    <w:p>
      <w:pPr>
        <w:pStyle w:val="ScriptDialogue"/>
      </w:pPr>
      <w:r>
        <w:t>Break it!</w:t>
      </w:r>
    </w:p>
    <w:p>
      <w:pPr>
        <w:pStyle w:val="ScriptAction"/>
      </w:pPr>
      <w:r>
        <w:t>△ Lilith vanishes up the rear chassis seam and kills the stabilizer locks from inside the exposed spine.</w:t>
      </w:r>
    </w:p>
    <w:p>
      <w:pPr>
        <w:pStyle w:val="ScriptSpeaker"/>
      </w:pPr>
      <w:r>
        <w:t>LILITH</w:t>
      </w:r>
    </w:p>
    <w:p>
      <w:pPr>
        <w:pStyle w:val="ScriptDialogue"/>
      </w:pPr>
      <w:r>
        <w:t>Spine lock dead.</w:t>
      </w:r>
    </w:p>
    <w:p>
      <w:pPr>
        <w:pStyle w:val="ScriptAction"/>
      </w:pPr>
      <w:r>
        <w:t>△ Ariel threads one shot through the opening Jack creates and blows out the cockpit shield latch.</w:t>
      </w:r>
    </w:p>
    <w:p>
      <w:pPr>
        <w:pStyle w:val="ScriptSpeaker"/>
      </w:pPr>
      <w:r>
        <w:t>ARIEL</w:t>
      </w:r>
    </w:p>
    <w:p>
      <w:pPr>
        <w:pStyle w:val="ScriptDialogue"/>
      </w:pPr>
      <w:r>
        <w:t>Cockpit latch open, Sir.</w:t>
      </w:r>
    </w:p>
    <w:p>
      <w:pPr>
        <w:pStyle w:val="ScriptSpeaker"/>
      </w:pPr>
      <w:r>
        <w:t>JACK</w:t>
      </w:r>
    </w:p>
    <w:p>
      <w:pPr>
        <w:pStyle w:val="ScriptDialogue"/>
      </w:pPr>
      <w:r>
        <w:t>Tear it open.</w:t>
      </w:r>
    </w:p>
    <w:p>
      <w:pPr>
        <w:pStyle w:val="ScriptAction"/>
      </w:pPr>
      <w:r>
        <w:t>△ The whole machine lurches open one fatal degree.</w:t>
      </w:r>
    </w:p>
    <w:p>
      <w:pPr>
        <w:pStyle w:val="ScriptProductionCue"/>
      </w:pPr>
      <w:r>
        <w:t>△ CAMERA — LOW ANGLE war-frame arm crashing down toward Jack → ECU Jack catching the elbow joint dead → WIDE floor buckling under the force lock → FLASH CUT Seraph driving into the left knee from below → TRACK Lilith climbing the rear seam → LONG LENS Ariel’s shot punching the cockpit latch → CLOSE cockpit shield shifting open</w:t>
      </w:r>
    </w:p>
    <w:p>
      <w:pPr>
        <w:pStyle w:val="ScriptProductionCue"/>
      </w:pPr>
      <w:r>
        <w:t>△ FX — War-frame servos screaming. Kinetic surge. Knee assembly shear. Cockpit latch detonating loose.</w:t>
      </w:r>
    </w:p>
    <w:p>
      <w:pPr>
        <w:pStyle w:val="Heading3"/>
      </w:pPr>
      <w:r>
        <w:t>S#4. DEAD TOWER / THRONE OUTER CHAMBER / CONTINUOUS</w:t>
      </w:r>
    </w:p>
    <w:p>
      <w:pPr>
        <w:pStyle w:val="ScriptAction"/>
      </w:pPr>
      <w:r>
        <w:t>△ The ruined war-frame collapses to one knee.</w:t>
      </w:r>
    </w:p>
    <w:p>
      <w:pPr>
        <w:pStyle w:val="ScriptAction"/>
      </w:pPr>
      <w:r>
        <w:t>△ Jack reaches into the opening cockpit seam, drags the pilot halfway out, and leaves him hanging there for one second — alive enough to understand that he was the last answer and it still changed nothing.</w:t>
      </w:r>
    </w:p>
    <w:p>
      <w:pPr>
        <w:pStyle w:val="ScriptSpeaker"/>
      </w:pPr>
      <w:r>
        <w:t>JACK</w:t>
      </w:r>
    </w:p>
    <w:p>
      <w:pPr>
        <w:pStyle w:val="ScriptDialogue"/>
      </w:pPr>
      <w:r>
        <w:t>Wrong answer.</w:t>
      </w:r>
    </w:p>
    <w:p>
      <w:pPr>
        <w:pStyle w:val="ScriptAction"/>
      </w:pPr>
      <w:r>
        <w:t>△ Then Jack lets him go.</w:t>
      </w:r>
    </w:p>
    <w:p>
      <w:pPr>
        <w:pStyle w:val="ScriptSpeaker"/>
      </w:pPr>
      <w:r>
        <w:t>SERAPH</w:t>
      </w:r>
    </w:p>
    <w:p>
      <w:pPr>
        <w:pStyle w:val="ScriptDialogue"/>
      </w:pPr>
      <w:r>
        <w:t>Finally.</w:t>
      </w:r>
    </w:p>
    <w:p>
      <w:pPr>
        <w:pStyle w:val="ScriptAction"/>
      </w:pPr>
      <w:r>
        <w:t>△ The body falls beneath the ruined throne lights.</w:t>
      </w:r>
    </w:p>
    <w:p>
      <w:pPr>
        <w:pStyle w:val="ScriptAction"/>
      </w:pPr>
      <w:r>
        <w:t>△ Far above the chamber, a final stair line glows open.</w:t>
      </w:r>
    </w:p>
    <w:p>
      <w:pPr>
        <w:pStyle w:val="ScriptSpeaker"/>
      </w:pPr>
      <w:r>
        <w:t>LILITH</w:t>
      </w:r>
    </w:p>
    <w:p>
      <w:pPr>
        <w:pStyle w:val="ScriptDialogue"/>
      </w:pPr>
      <w:r>
        <w:t>He hears us now.</w:t>
      </w:r>
    </w:p>
    <w:p>
      <w:pPr>
        <w:pStyle w:val="ScriptAction"/>
      </w:pPr>
      <w:r>
        <w:t>△ Cross is still above them.</w:t>
      </w:r>
    </w:p>
    <w:p>
      <w:pPr>
        <w:pStyle w:val="ScriptSpeaker"/>
      </w:pPr>
      <w:r>
        <w:t>ARIEL</w:t>
      </w:r>
    </w:p>
    <w:p>
      <w:pPr>
        <w:pStyle w:val="ScriptDialogue"/>
      </w:pPr>
      <w:r>
        <w:t>Stair line is open, Sir.</w:t>
      </w:r>
    </w:p>
    <w:p>
      <w:pPr>
        <w:pStyle w:val="ScriptSpeaker"/>
      </w:pPr>
      <w:r>
        <w:t>JACK</w:t>
      </w:r>
    </w:p>
    <w:p>
      <w:pPr>
        <w:pStyle w:val="ScriptDialogue"/>
      </w:pPr>
      <w:r>
        <w:t>Move.</w:t>
      </w:r>
    </w:p>
    <w:p>
      <w:pPr>
        <w:pStyle w:val="ScriptAction"/>
      </w:pPr>
      <w:r>
        <w:t>△ Not in control.</w:t>
      </w:r>
    </w:p>
    <w:p>
      <w:pPr>
        <w:pStyle w:val="ScriptAction"/>
      </w:pPr>
      <w:r>
        <w:t>△ Still breathing.</w:t>
      </w:r>
    </w:p>
    <w:p>
      <w:pPr>
        <w:pStyle w:val="ScriptProductionCue"/>
      </w:pPr>
      <w:r>
        <w:t>△ CAMERA — CLOSE Jack’s hand sinking into the cockpit seam → LOW ANGLE pilot dragged halfway out and hanging → ECU the look of recognition in the pilot’s face → WIDE body dropped beneath the red light grid → TILT UP toward the final stair line unlocking above</w:t>
      </w:r>
    </w:p>
    <w:p>
      <w:pPr>
        <w:pStyle w:val="ScriptProductionCue"/>
      </w:pPr>
      <w:r>
        <w:t>△ FX — Armor scrape. Pilot choking. Body hitting the polished floor. Red light hum continuing without emotion. Final stair lock disengaging.</w:t>
      </w:r>
    </w:p>
    <w:p>
      <w:pPr>
        <w:pStyle w:val="ScriptEndHook"/>
      </w:pPr>
      <w:r>
        <w:t>END HOOK</w:t>
      </w:r>
    </w:p>
    <w:p>
      <w:pPr>
        <w:pStyle w:val="ScriptAction"/>
      </w:pPr>
      <w:r>
        <w:t>△ The last human answer falls dead beneath the throne-level lights while the final stair line opens above — Hard Cut.</w:t>
      </w:r>
    </w:p>
    <w:p>
      <w:pPr>
        <w:pStyle w:val="Heading1"/>
        <w:pageBreakBefore/>
      </w:pPr>
      <w:r>
        <w:t>EP50 — THE FINAL STAIRS</w:t>
      </w:r>
    </w:p>
    <w:p>
      <w:pPr>
        <w:pStyle w:val="Heading3"/>
      </w:pPr>
      <w:r>
        <w:t>S#1. DEAD TOWER / THRONE INNER STAIRS</w:t>
      </w:r>
    </w:p>
    <w:p>
      <w:pPr>
        <w:pStyle w:val="ScriptAction"/>
      </w:pPr>
      <w:r>
        <w:t>△ The stairs to the actual throne level rise beyond the destroyed outer chamber.</w:t>
      </w:r>
    </w:p>
    <w:p>
      <w:pPr>
        <w:pStyle w:val="ScriptAction"/>
      </w:pPr>
      <w:r>
        <w:t>△ No more floor traps.</w:t>
      </w:r>
    </w:p>
    <w:p>
      <w:pPr>
        <w:pStyle w:val="ScriptSpeaker"/>
      </w:pPr>
      <w:r>
        <w:t>ARIEL</w:t>
      </w:r>
    </w:p>
    <w:p>
      <w:pPr>
        <w:pStyle w:val="ScriptDialogue"/>
      </w:pPr>
      <w:r>
        <w:t>No more live crews.</w:t>
      </w:r>
    </w:p>
    <w:p>
      <w:pPr>
        <w:pStyle w:val="ScriptAction"/>
      </w:pPr>
      <w:r>
        <w:t>△ No more guard lines.</w:t>
      </w:r>
    </w:p>
    <w:p>
      <w:pPr>
        <w:pStyle w:val="ScriptSpeaker"/>
      </w:pPr>
      <w:r>
        <w:t>SERAPH</w:t>
      </w:r>
    </w:p>
    <w:p>
      <w:pPr>
        <w:pStyle w:val="ScriptDialogue"/>
      </w:pPr>
      <w:r>
        <w:t>He’s out of soldiers.</w:t>
      </w:r>
    </w:p>
    <w:p>
      <w:pPr>
        <w:pStyle w:val="ScriptAction"/>
      </w:pPr>
      <w:r>
        <w:t>△ Just height, blood-red light, and the last vertical stretch between Jack and Cross.</w:t>
      </w:r>
    </w:p>
    <w:p>
      <w:pPr>
        <w:pStyle w:val="ScriptSpeaker"/>
      </w:pPr>
      <w:r>
        <w:t>LILITH</w:t>
      </w:r>
    </w:p>
    <w:p>
      <w:pPr>
        <w:pStyle w:val="ScriptDialogue"/>
      </w:pPr>
      <w:r>
        <w:t>Not out of panic.</w:t>
      </w:r>
    </w:p>
    <w:p>
      <w:pPr>
        <w:pStyle w:val="ScriptSpeaker"/>
      </w:pPr>
      <w:r>
        <w:t>JACK</w:t>
      </w:r>
    </w:p>
    <w:p>
      <w:pPr>
        <w:pStyle w:val="ScriptDialogue"/>
      </w:pPr>
      <w:r>
        <w:t>Panic spends fast.</w:t>
      </w:r>
    </w:p>
    <w:p>
      <w:pPr>
        <w:pStyle w:val="ScriptAction"/>
      </w:pPr>
      <w:r>
        <w:t>△ Jack climbs.</w:t>
      </w:r>
    </w:p>
    <w:p>
      <w:pPr>
        <w:pStyle w:val="ScriptAction"/>
      </w:pPr>
      <w:r>
        <w:t>△ The girls follow.</w:t>
      </w:r>
    </w:p>
    <w:p>
      <w:pPr>
        <w:pStyle w:val="ScriptProductionCue"/>
      </w:pPr>
      <w:r>
        <w:t>△ CAMERA — LOW ANGLE inner stair rising toward the throne level → TRACKING Jack climbing without hurry → CUTAWAY Seraph, Ariel, and Lilith following as one shadowed force → WIDE the dead war-frame below becoming small under them</w:t>
      </w:r>
    </w:p>
    <w:p>
      <w:pPr>
        <w:pStyle w:val="ScriptProductionCue"/>
      </w:pPr>
      <w:r>
        <w:t>△ FX — Slow footfalls on steel. Tower generator hum. Faint wind from damaged ducts below.</w:t>
      </w:r>
    </w:p>
    <w:p>
      <w:pPr>
        <w:pStyle w:val="Heading3"/>
      </w:pPr>
      <w:r>
        <w:t>S#2. DEAD TOWER / THRONE INNER STAIRS / INTERCUT MONITOR FEED</w:t>
      </w:r>
    </w:p>
    <w:p>
      <w:pPr>
        <w:pStyle w:val="ScriptAction"/>
      </w:pPr>
      <w:r>
        <w:t>△ Cross watches the last elite floor fail on a three-second delay.</w:t>
      </w:r>
    </w:p>
    <w:p>
      <w:pPr>
        <w:pStyle w:val="ScriptSpeaker"/>
      </w:pPr>
      <w:r>
        <w:t>CROSS</w:t>
      </w:r>
    </w:p>
    <w:p>
      <w:pPr>
        <w:pStyle w:val="ScriptDialogue"/>
      </w:pPr>
      <w:r>
        <w:t>Bring every live feed to the throne.</w:t>
      </w:r>
    </w:p>
    <w:p>
      <w:pPr>
        <w:pStyle w:val="ScriptSpeaker"/>
      </w:pPr>
      <w:r>
        <w:t>CROSS</w:t>
      </w:r>
    </w:p>
    <w:p>
      <w:pPr>
        <w:pStyle w:val="ScriptDialogue"/>
      </w:pPr>
      <w:r>
        <w:t>If he wants the room—</w:t>
      </w:r>
    </w:p>
    <w:p>
      <w:pPr>
        <w:pStyle w:val="ScriptSpeaker"/>
      </w:pPr>
      <w:r>
        <w:t>CROSS</w:t>
      </w:r>
    </w:p>
    <w:p>
      <w:pPr>
        <w:pStyle w:val="ScriptDialogue"/>
      </w:pPr>
      <w:r>
        <w:t>he gets the audience.</w:t>
      </w:r>
    </w:p>
    <w:p>
      <w:pPr>
        <w:pStyle w:val="ScriptAction"/>
      </w:pPr>
      <w:r>
        <w:t>△ He does not bark orders anymore.</w:t>
      </w:r>
    </w:p>
    <w:p>
      <w:pPr>
        <w:pStyle w:val="ScriptAction"/>
      </w:pPr>
      <w:r>
        <w:t>△ He does not threaten anyone.</w:t>
      </w:r>
    </w:p>
    <w:p>
      <w:pPr>
        <w:pStyle w:val="ScriptAction"/>
      </w:pPr>
      <w:r>
        <w:t>△ He just breathes through his mouth once, very quietly, and looks smaller than the room built for him.</w:t>
      </w:r>
    </w:p>
    <w:p>
      <w:pPr>
        <w:pStyle w:val="ScriptAction"/>
      </w:pPr>
      <w:r>
        <w:t>△ Then he forces himself straight again.</w:t>
      </w:r>
    </w:p>
    <w:p>
      <w:pPr>
        <w:pStyle w:val="ScriptAction"/>
      </w:pPr>
      <w:r>
        <w:t>△ Predators die ugly.</w:t>
      </w:r>
    </w:p>
    <w:p>
      <w:pPr>
        <w:pStyle w:val="ScriptAction"/>
      </w:pPr>
      <w:r>
        <w:t>△ Rulers die on camera.</w:t>
      </w:r>
    </w:p>
    <w:p>
      <w:pPr>
        <w:pStyle w:val="ScriptAction"/>
      </w:pPr>
      <w:r>
        <w:t>△ He chooses camera.</w:t>
      </w:r>
    </w:p>
    <w:p>
      <w:pPr>
        <w:pStyle w:val="ScriptProductionCue"/>
      </w:pPr>
      <w:r>
        <w:t>△ CAMERA — CLOSE delayed feed of the elite floor collapsing → TILT UP to Cross framed too small inside the antechamber → ECU one shallow mouth-breath → SLOW PUSH as he forces himself upright again → INSERT his hand closing around the Entry Code Chip inside his coat</w:t>
      </w:r>
    </w:p>
    <w:p>
      <w:pPr>
        <w:pStyle w:val="ScriptProductionCue"/>
      </w:pPr>
      <w:r>
        <w:t>△ FX — Feed buzz. Lift chain thrum. Camera relays waking across the city.</w:t>
      </w:r>
    </w:p>
    <w:p>
      <w:pPr>
        <w:pStyle w:val="Heading3"/>
      </w:pPr>
      <w:r>
        <w:t>S#3. DEAD TOWER / THRONE INNER STAIRS / CONTINUOUS</w:t>
      </w:r>
    </w:p>
    <w:p>
      <w:pPr>
        <w:pStyle w:val="ScriptAction"/>
      </w:pPr>
      <w:r>
        <w:t>△ The last stair defense activates too late.</w:t>
      </w:r>
    </w:p>
    <w:p>
      <w:pPr>
        <w:pStyle w:val="ScriptAction"/>
      </w:pPr>
      <w:r>
        <w:t>△ Two ceiling rifles drop from old housings.</w:t>
      </w:r>
    </w:p>
    <w:p>
      <w:pPr>
        <w:pStyle w:val="ScriptAction"/>
      </w:pPr>
      <w:r>
        <w:t>△ Ariel kills one before it finishes rotating.</w:t>
      </w:r>
    </w:p>
    <w:p>
      <w:pPr>
        <w:pStyle w:val="ScriptSpeaker"/>
      </w:pPr>
      <w:r>
        <w:t>ARIEL</w:t>
      </w:r>
    </w:p>
    <w:p>
      <w:pPr>
        <w:pStyle w:val="ScriptDialogue"/>
      </w:pPr>
      <w:r>
        <w:t>Late.</w:t>
      </w:r>
    </w:p>
    <w:p>
      <w:pPr>
        <w:pStyle w:val="ScriptAction"/>
      </w:pPr>
      <w:r>
        <w:t>△ Seraph rips the other down by the barrel and crushes its mount against the wall.</w:t>
      </w:r>
    </w:p>
    <w:p>
      <w:pPr>
        <w:pStyle w:val="ScriptSpeaker"/>
      </w:pPr>
      <w:r>
        <w:t>SERAPH</w:t>
      </w:r>
    </w:p>
    <w:p>
      <w:pPr>
        <w:pStyle w:val="ScriptDialogue"/>
      </w:pPr>
      <w:r>
        <w:t>Cheap.</w:t>
      </w:r>
    </w:p>
    <w:p>
      <w:pPr>
        <w:pStyle w:val="ScriptAction"/>
      </w:pPr>
      <w:r>
        <w:t>△ Lilith drives one blade straight through the stair panel and severs the relay before the floor can lock.</w:t>
      </w:r>
    </w:p>
    <w:p>
      <w:pPr>
        <w:pStyle w:val="ScriptSpeaker"/>
      </w:pPr>
      <w:r>
        <w:t>LILITH</w:t>
      </w:r>
    </w:p>
    <w:p>
      <w:pPr>
        <w:pStyle w:val="ScriptDialogue"/>
      </w:pPr>
      <w:r>
        <w:t>Desperate.</w:t>
      </w:r>
    </w:p>
    <w:p>
      <w:pPr>
        <w:pStyle w:val="ScriptAction"/>
      </w:pPr>
      <w:r>
        <w:t>△ Jack never changes pace.</w:t>
      </w:r>
    </w:p>
    <w:p>
      <w:pPr>
        <w:pStyle w:val="ScriptSpeaker"/>
      </w:pPr>
      <w:r>
        <w:t>JACK</w:t>
      </w:r>
    </w:p>
    <w:p>
      <w:pPr>
        <w:pStyle w:val="ScriptDialogue"/>
      </w:pPr>
      <w:r>
        <w:t>Feed's still live.</w:t>
      </w:r>
    </w:p>
    <w:p>
      <w:pPr>
        <w:pStyle w:val="ScriptProductionCue"/>
      </w:pPr>
      <w:r>
        <w:t>△ CAMERA — OVERHEAD ceiling rifles dropping → LONG LENS Ariel's shot punching through the first unit → CLOSE Seraph grabbing the second barrel and ripping it down → ECU Lilith's blade entering the stair panel → TRACK Jack climbing through the dead defense without slowing</w:t>
      </w:r>
    </w:p>
    <w:p>
      <w:pPr>
        <w:pStyle w:val="ScriptProductionCue"/>
      </w:pPr>
      <w:r>
        <w:t>△ FX — Ceiling unit snap. Rifle crack. Metal mount crush. Relay hiss dying.</w:t>
      </w:r>
    </w:p>
    <w:p>
      <w:pPr>
        <w:pStyle w:val="Heading3"/>
      </w:pPr>
      <w:r>
        <w:t>S#4. DEAD TOWER / THRONE INNER STAIRS / UPPER LANDING</w:t>
      </w:r>
    </w:p>
    <w:p>
      <w:pPr>
        <w:pStyle w:val="ScriptAction"/>
      </w:pPr>
      <w:r>
        <w:t>△ Jack reaches the upper landing.</w:t>
      </w:r>
    </w:p>
    <w:p>
      <w:pPr>
        <w:pStyle w:val="ScriptAction"/>
      </w:pPr>
      <w:r>
        <w:t>△ The throne door waits ahead, sealed under red light.</w:t>
      </w:r>
    </w:p>
    <w:p>
      <w:pPr>
        <w:pStyle w:val="ScriptSpeaker"/>
      </w:pPr>
      <w:r>
        <w:t>LILITH</w:t>
      </w:r>
    </w:p>
    <w:p>
      <w:pPr>
        <w:pStyle w:val="ScriptDialogue"/>
      </w:pPr>
      <w:r>
        <w:t>He put the whole city on the feed.</w:t>
      </w:r>
    </w:p>
    <w:p>
      <w:pPr>
        <w:pStyle w:val="ScriptAction"/>
      </w:pPr>
      <w:r>
        <w:t>△ On both sides of the corridor, old monitors show Jack from every angle.</w:t>
      </w:r>
    </w:p>
    <w:p>
      <w:pPr>
        <w:pStyle w:val="ScriptSpeaker"/>
      </w:pPr>
      <w:r>
        <w:t>SERAPH</w:t>
      </w:r>
    </w:p>
    <w:p>
      <w:pPr>
        <w:pStyle w:val="ScriptDialogue"/>
      </w:pPr>
      <w:r>
        <w:t>Better audience.</w:t>
      </w:r>
    </w:p>
    <w:p>
      <w:pPr>
        <w:pStyle w:val="ScriptAction"/>
      </w:pPr>
      <w:r>
        <w:t>△ The whole city feed is already watching.</w:t>
      </w:r>
    </w:p>
    <w:p>
      <w:pPr>
        <w:pStyle w:val="ScriptAction"/>
      </w:pPr>
      <w:r>
        <w:t>△ Cross is still inside.</w:t>
      </w:r>
    </w:p>
    <w:p>
      <w:pPr>
        <w:pStyle w:val="ScriptSpeaker"/>
      </w:pPr>
      <w:r>
        <w:t>ARIEL</w:t>
      </w:r>
    </w:p>
    <w:p>
      <w:pPr>
        <w:pStyle w:val="ScriptDialogue"/>
      </w:pPr>
      <w:r>
        <w:t>Door seal is old tower hardware.</w:t>
      </w:r>
    </w:p>
    <w:p>
      <w:pPr>
        <w:pStyle w:val="ScriptSpeaker"/>
      </w:pPr>
      <w:r>
        <w:t>JACK</w:t>
      </w:r>
    </w:p>
    <w:p>
      <w:pPr>
        <w:pStyle w:val="ScriptDialogue"/>
      </w:pPr>
      <w:r>
        <w:t>Then it knows who owns the tower.</w:t>
      </w:r>
    </w:p>
    <w:p>
      <w:pPr>
        <w:pStyle w:val="ScriptAction"/>
      </w:pPr>
      <w:r>
        <w:t>△ Not in control.</w:t>
      </w:r>
    </w:p>
    <w:p>
      <w:pPr>
        <w:pStyle w:val="ScriptAction"/>
      </w:pPr>
      <w:r>
        <w:t>△ The difference is visible now.</w:t>
      </w:r>
    </w:p>
    <w:p>
      <w:pPr>
        <w:pStyle w:val="ScriptProductionCue"/>
      </w:pPr>
      <w:r>
        <w:t>△ CAMERA — WIDE Jack reaching upper landing → PAN monitors showing his approach from multiple angles → CLOSE blue current flickering across Jack’s gloves → PUSH toward the sealed throne door</w:t>
      </w:r>
    </w:p>
    <w:p>
      <w:pPr>
        <w:pStyle w:val="ScriptProductionCue"/>
      </w:pPr>
      <w:r>
        <w:t>△ FX — Monitor buzz. Deep throne-door lock hum. City feed crackle.</w:t>
      </w:r>
    </w:p>
    <w:p>
      <w:pPr>
        <w:pStyle w:val="ScriptEndHook"/>
      </w:pPr>
      <w:r>
        <w:t>END HOOK</w:t>
      </w:r>
    </w:p>
    <w:p>
      <w:pPr>
        <w:pStyle w:val="ScriptAction"/>
      </w:pPr>
      <w:r>
        <w:t>△ Jack stands before the sealed throne door while every monitor shows him arriving — Hard Cut.</w:t>
      </w:r>
    </w:p>
    <w:p>
      <w:pPr>
        <w:pStyle w:val="Heading1"/>
        <w:pageBreakBefore/>
      </w:pPr>
      <w:r>
        <w:t>EP51 — LAST STAIR</w:t>
      </w:r>
    </w:p>
    <w:p>
      <w:pPr>
        <w:pStyle w:val="Heading3"/>
      </w:pPr>
      <w:r>
        <w:t>S#1. DEAD TOWER / FINAL APPROACH MONITOR WALL</w:t>
      </w:r>
    </w:p>
    <w:p>
      <w:pPr>
        <w:pStyle w:val="ScriptAction"/>
      </w:pPr>
      <w:r>
        <w:t>△ The final approach reflects in monitor glass before anyone enters it.</w:t>
      </w:r>
    </w:p>
    <w:p>
      <w:pPr>
        <w:pStyle w:val="ScriptAction"/>
      </w:pPr>
      <w:r>
        <w:t>△ Jack crosses the corridor as a moving blue verdict.</w:t>
      </w:r>
    </w:p>
    <w:p>
      <w:pPr>
        <w:pStyle w:val="ScriptAction"/>
      </w:pPr>
      <w:r>
        <w:t>△ Seraph takes his right flank with the shotgun low.</w:t>
      </w:r>
    </w:p>
    <w:p>
      <w:pPr>
        <w:pStyle w:val="ScriptAction"/>
      </w:pPr>
      <w:r>
        <w:t>△ Ariel holds the rear sightline, rifle angled past his shoulder.</w:t>
      </w:r>
    </w:p>
    <w:p>
      <w:pPr>
        <w:pStyle w:val="ScriptAction"/>
      </w:pPr>
      <w:r>
        <w:t>△ Lilith moves closest on his left, one hand trailing near the wall feed as the throne door grows ahead.</w:t>
      </w:r>
    </w:p>
    <w:p>
      <w:pPr>
        <w:pStyle w:val="ScriptSpeaker"/>
      </w:pPr>
      <w:r>
        <w:t>LILITH</w:t>
      </w:r>
    </w:p>
    <w:p>
      <w:pPr>
        <w:pStyle w:val="ScriptDialogue"/>
      </w:pPr>
      <w:r>
        <w:t>He’s waiting in his favorite room.</w:t>
      </w:r>
    </w:p>
    <w:p>
      <w:pPr>
        <w:pStyle w:val="ScriptSpeaker"/>
      </w:pPr>
      <w:r>
        <w:t>SERAPH</w:t>
      </w:r>
    </w:p>
    <w:p>
      <w:pPr>
        <w:pStyle w:val="ScriptDialogue"/>
      </w:pPr>
      <w:r>
        <w:t>About time.</w:t>
      </w:r>
    </w:p>
    <w:p>
      <w:pPr>
        <w:pStyle w:val="ScriptSpeaker"/>
      </w:pPr>
      <w:r>
        <w:t>ARIEL</w:t>
      </w:r>
    </w:p>
    <w:p>
      <w:pPr>
        <w:pStyle w:val="ScriptDialogue"/>
      </w:pPr>
      <w:r>
        <w:t>Whole city feed is on him.</w:t>
      </w:r>
    </w:p>
    <w:p>
      <w:pPr>
        <w:pStyle w:val="ScriptAction"/>
      </w:pPr>
      <w:r>
        <w:t>△ Every screen makes the same point:</w:t>
      </w:r>
    </w:p>
    <w:p>
      <w:pPr>
        <w:pStyle w:val="ScriptAction"/>
      </w:pPr>
      <w:r>
        <w:t>△ Cross is still inside.</w:t>
      </w:r>
    </w:p>
    <w:p>
      <w:pPr>
        <w:pStyle w:val="ScriptSpeaker"/>
      </w:pPr>
      <w:r>
        <w:t>JACK</w:t>
      </w:r>
    </w:p>
    <w:p>
      <w:pPr>
        <w:pStyle w:val="ScriptDialogue"/>
      </w:pPr>
      <w:r>
        <w:t>Then let him be seen.</w:t>
      </w:r>
    </w:p>
    <w:p>
      <w:pPr>
        <w:pStyle w:val="ScriptAction"/>
      </w:pPr>
      <w:r>
        <w:t>△ Not in control.</w:t>
      </w:r>
    </w:p>
    <w:p>
      <w:pPr>
        <w:pStyle w:val="ScriptProductionCue"/>
      </w:pPr>
      <w:r>
        <w:t>△ CAMERA — WIDE monitor wall reflecting the team before direct reveal → CLOSE Jack’s blue current flickering across multiple screens → PAN Seraph, Ariel, and Lilith each crossing a different panel → HOLD on the throne-door frame ahead</w:t>
      </w:r>
    </w:p>
    <w:p>
      <w:pPr>
        <w:pStyle w:val="ScriptProductionCue"/>
      </w:pPr>
      <w:r>
        <w:t>△ FX — Monitor buzz. Soft grid pulse. One distant throne-room lock disengaging.</w:t>
      </w:r>
    </w:p>
    <w:p>
      <w:pPr>
        <w:pStyle w:val="Heading3"/>
      </w:pPr>
      <w:r>
        <w:t>S#2. DEAD TOWER / THRONE ANTECHAMBER</w:t>
      </w:r>
    </w:p>
    <w:p>
      <w:pPr>
        <w:pStyle w:val="ScriptAction"/>
      </w:pPr>
      <w:r>
        <w:t>△ Behind the throne door, Cross leaves the main platform before they breach it.</w:t>
      </w:r>
    </w:p>
    <w:p>
      <w:pPr>
        <w:pStyle w:val="ScriptSpeaker"/>
      </w:pPr>
      <w:r>
        <w:t>CROSS</w:t>
      </w:r>
    </w:p>
    <w:p>
      <w:pPr>
        <w:pStyle w:val="ScriptDialogue"/>
      </w:pPr>
      <w:r>
        <w:t>Keep the feed open.</w:t>
      </w:r>
    </w:p>
    <w:p>
      <w:pPr>
        <w:pStyle w:val="ScriptSpeaker"/>
      </w:pPr>
      <w:r>
        <w:t>CROSS</w:t>
      </w:r>
    </w:p>
    <w:p>
      <w:pPr>
        <w:pStyle w:val="ScriptDialogue"/>
      </w:pPr>
      <w:r>
        <w:t>All of it.</w:t>
      </w:r>
    </w:p>
    <w:p>
      <w:pPr>
        <w:pStyle w:val="ScriptSpeaker"/>
      </w:pPr>
      <w:r>
        <w:t>CROSS</w:t>
      </w:r>
    </w:p>
    <w:p>
      <w:pPr>
        <w:pStyle w:val="ScriptDialogue"/>
      </w:pPr>
      <w:r>
        <w:t>I want them watching when he stops.</w:t>
      </w:r>
    </w:p>
    <w:p>
      <w:pPr>
        <w:pStyle w:val="ScriptAction"/>
      </w:pPr>
      <w:r>
        <w:t>△ He moves through a narrow inner passage hidden behind the old wall reliefs — the one only he knows.</w:t>
      </w:r>
    </w:p>
    <w:p>
      <w:pPr>
        <w:pStyle w:val="ScriptAction"/>
      </w:pPr>
      <w:r>
        <w:t>△ He is not running.</w:t>
      </w:r>
    </w:p>
    <w:p>
      <w:pPr>
        <w:pStyle w:val="ScriptAction"/>
      </w:pPr>
      <w:r>
        <w:t>△ He is arriving early to the throne console — the last thing he still believes can save him.</w:t>
      </w:r>
    </w:p>
    <w:p>
      <w:pPr>
        <w:pStyle w:val="ScriptAction"/>
      </w:pPr>
      <w:r>
        <w:t>△ His hand stays inside his coat, closed around the Entry Code Chip.</w:t>
      </w:r>
    </w:p>
    <w:p>
      <w:pPr>
        <w:pStyle w:val="ScriptProductionCue"/>
      </w:pPr>
      <w:r>
        <w:t>△ CAMERA — CLOSE Cross’s boots moving down the inner passage → SIDE PROFILE Cross passing between old wall reliefs → ECU hand gripping the chip under his coat → WIDE throne console beyond the secret passage</w:t>
      </w:r>
    </w:p>
    <w:p>
      <w:pPr>
        <w:pStyle w:val="ScriptProductionCue"/>
      </w:pPr>
      <w:r>
        <w:t>△ FX — Hidden passage door grind. Distant breach alarms. Feed relay hiss.</w:t>
      </w:r>
    </w:p>
    <w:p>
      <w:pPr>
        <w:pStyle w:val="Heading3"/>
      </w:pPr>
      <w:r>
        <w:t>S#3. DEAD TOWER / OUTSIDE THRONE DOOR</w:t>
      </w:r>
    </w:p>
    <w:p>
      <w:pPr>
        <w:pStyle w:val="ScriptAction"/>
      </w:pPr>
      <w:r>
        <w:t>△ Jack stands before the throne door.</w:t>
      </w:r>
    </w:p>
    <w:p>
      <w:pPr>
        <w:pStyle w:val="ScriptAction"/>
      </w:pPr>
      <w:r>
        <w:t>△ The old lock scans him.</w:t>
      </w:r>
    </w:p>
    <w:p>
      <w:pPr>
        <w:pStyle w:val="ScriptSpeaker"/>
      </w:pPr>
      <w:r>
        <w:t>ARIEL</w:t>
      </w:r>
    </w:p>
    <w:p>
      <w:pPr>
        <w:pStyle w:val="ScriptDialogue"/>
      </w:pPr>
      <w:r>
        <w:t>The old lock recognizes you.</w:t>
      </w:r>
    </w:p>
    <w:p>
      <w:pPr>
        <w:pStyle w:val="ScriptAction"/>
      </w:pPr>
      <w:r>
        <w:t>△ It hesitates for less than a second.</w:t>
      </w:r>
    </w:p>
    <w:p>
      <w:pPr>
        <w:pStyle w:val="ScriptSpeaker"/>
      </w:pPr>
      <w:r>
        <w:t>LILITH</w:t>
      </w:r>
    </w:p>
    <w:p>
      <w:pPr>
        <w:pStyle w:val="ScriptDialogue"/>
      </w:pPr>
      <w:r>
        <w:t>About time.</w:t>
      </w:r>
    </w:p>
    <w:p>
      <w:pPr>
        <w:pStyle w:val="ScriptAction"/>
      </w:pPr>
      <w:r>
        <w:t>△ Then the door begins to unlock from the inside out.</w:t>
      </w:r>
    </w:p>
    <w:p>
      <w:pPr>
        <w:pStyle w:val="ScriptSpeaker"/>
      </w:pPr>
      <w:r>
        <w:t>SERAPH</w:t>
      </w:r>
    </w:p>
    <w:p>
      <w:pPr>
        <w:pStyle w:val="ScriptDialogue"/>
      </w:pPr>
      <w:r>
        <w:t>Open it.</w:t>
      </w:r>
    </w:p>
    <w:p>
      <w:pPr>
        <w:pStyle w:val="ScriptSpeaker"/>
      </w:pPr>
      <w:r>
        <w:t>JACK</w:t>
      </w:r>
    </w:p>
    <w:p>
      <w:pPr>
        <w:pStyle w:val="ScriptDialogue"/>
      </w:pPr>
      <w:r>
        <w:t>It is.</w:t>
      </w:r>
    </w:p>
    <w:p>
      <w:pPr>
        <w:pStyle w:val="ScriptAction"/>
      </w:pPr>
      <w:r>
        <w:t>△ A red warning cuts across the seal.</w:t>
      </w:r>
    </w:p>
    <w:p>
      <w:pPr>
        <w:pStyle w:val="ScriptProductionCue"/>
      </w:pPr>
      <w:r>
        <w:t>△ CAMERA — ECU Jack’s glove rising toward the door field → INSERT old lock scanning his hand and eye → CLOSE Jack’s clear blue eye catching the scan light → WIDE door locks disengaging in a vertical chain</w:t>
      </w:r>
    </w:p>
    <w:p>
      <w:pPr>
        <w:pStyle w:val="ScriptProductionCue"/>
      </w:pPr>
      <w:r>
        <w:t>△ FX — Biometric scan tone. Lock chain disengaging. Heavy door metal shifting.</w:t>
      </w:r>
    </w:p>
    <w:p>
      <w:pPr>
        <w:pStyle w:val="Heading3"/>
      </w:pPr>
      <w:r>
        <w:t>S#4. DEAD TOWER / OUTSIDE THRONE DOOR / CONTINUOUS</w:t>
      </w:r>
    </w:p>
    <w:p>
      <w:pPr>
        <w:pStyle w:val="ScriptAction"/>
      </w:pPr>
      <w:r>
        <w:t>△ The final seal opens one hand-width.</w:t>
      </w:r>
    </w:p>
    <w:p>
      <w:pPr>
        <w:pStyle w:val="ScriptAction"/>
      </w:pPr>
      <w:r>
        <w:t>△ Seraph steps forward and drives one shotgun blast into the already-unlocking seam, not because the door will hold, but because Cross should hear the room being taken apart.</w:t>
      </w:r>
    </w:p>
    <w:p>
      <w:pPr>
        <w:pStyle w:val="ScriptSpeaker"/>
      </w:pPr>
      <w:r>
        <w:t>SERAPH</w:t>
      </w:r>
    </w:p>
    <w:p>
      <w:pPr>
        <w:pStyle w:val="ScriptDialogue"/>
      </w:pPr>
      <w:r>
        <w:t>Door’s tired.</w:t>
      </w:r>
    </w:p>
    <w:p>
      <w:pPr>
        <w:pStyle w:val="ScriptAction"/>
      </w:pPr>
      <w:r>
        <w:t>△ Jack’s gloved hand lands against the door face.</w:t>
      </w:r>
    </w:p>
    <w:p>
      <w:pPr>
        <w:pStyle w:val="ScriptSpeaker"/>
      </w:pPr>
      <w:r>
        <w:t>JACK</w:t>
      </w:r>
    </w:p>
    <w:p>
      <w:pPr>
        <w:pStyle w:val="ScriptDialogue"/>
      </w:pPr>
      <w:r>
        <w:t>Help it die.</w:t>
      </w:r>
    </w:p>
    <w:p>
      <w:pPr>
        <w:pStyle w:val="ScriptAction"/>
      </w:pPr>
      <w:r>
        <w:t>△ Blue current runs through the old metal.</w:t>
      </w:r>
    </w:p>
    <w:p>
      <w:pPr>
        <w:pStyle w:val="ScriptAction"/>
      </w:pPr>
      <w:r>
        <w:t>△ The throne door blows inward in a controlled pressure wave.</w:t>
      </w:r>
    </w:p>
    <w:p>
      <w:pPr>
        <w:pStyle w:val="ScriptAction"/>
      </w:pPr>
      <w:r>
        <w:t>△ A hairline crack jumps across the west-wall skin, but no outer wall collapses yet.</w:t>
      </w:r>
    </w:p>
    <w:p>
      <w:pPr>
        <w:pStyle w:val="ScriptAction"/>
      </w:pPr>
      <w:r>
        <w:t>△ The room beyond stays intact enough for Cross to make his last mistake.</w:t>
      </w:r>
    </w:p>
    <w:p>
      <w:pPr>
        <w:pStyle w:val="ScriptProductionCue"/>
      </w:pPr>
      <w:r>
        <w:t>△ CAMERA — CLOSE final seal opening a hand-width → FLASH shotgun blast into seam → ECU Jack’s glove hitting the door face → WIDE throne door blowing inward → HOLD on intact throne room beyond</w:t>
      </w:r>
    </w:p>
    <w:p>
      <w:pPr>
        <w:pStyle w:val="ScriptProductionCue"/>
      </w:pPr>
      <w:r>
        <w:t>△ FX — Shotgun blast. Old lock rupture. Controlled pressure wave. Door slab slamming inward.</w:t>
      </w:r>
    </w:p>
    <w:p>
      <w:pPr>
        <w:pStyle w:val="ScriptEndHook"/>
      </w:pPr>
      <w:r>
        <w:t>END HOOK</w:t>
      </w:r>
    </w:p>
    <w:p>
      <w:pPr>
        <w:pStyle w:val="ScriptAction"/>
      </w:pPr>
      <w:r>
        <w:t>△ The throne door blows inward while the room beyond stays intact and waiting — Hard Cut.</w:t>
      </w:r>
    </w:p>
    <w:p>
      <w:pPr>
        <w:pStyle w:val="Heading1"/>
        <w:pageBreakBefore/>
      </w:pPr>
      <w:r>
        <w:t>EP52 — THE BREACH / PART A</w:t>
      </w:r>
    </w:p>
    <w:p>
      <w:pPr>
        <w:pStyle w:val="Heading3"/>
      </w:pPr>
      <w:r>
        <w:t>S#1. DEAD TOWER / THRONE ROOM / BREACH</w:t>
      </w:r>
    </w:p>
    <w:p>
      <w:pPr>
        <w:pStyle w:val="ScriptAction"/>
      </w:pPr>
      <w:r>
        <w:t>△ The throne door lies blown inward across the floor.</w:t>
      </w:r>
    </w:p>
    <w:p>
      <w:pPr>
        <w:pStyle w:val="ScriptAction"/>
      </w:pPr>
      <w:r>
        <w:t>△ Jack steps through the smoke first.</w:t>
      </w:r>
    </w:p>
    <w:p>
      <w:pPr>
        <w:pStyle w:val="ScriptAction"/>
      </w:pPr>
      <w:r>
        <w:t>△ Seraph enters at his right.</w:t>
      </w:r>
    </w:p>
    <w:p>
      <w:pPr>
        <w:pStyle w:val="ScriptAction"/>
      </w:pPr>
      <w:r>
        <w:t>△ Ariel enters at his left, rifle held low and steady.</w:t>
      </w:r>
    </w:p>
    <w:p>
      <w:pPr>
        <w:pStyle w:val="ScriptAction"/>
      </w:pPr>
      <w:r>
        <w:t>△ Lilith slips through the smoke behind him and vanishes toward the side walls.</w:t>
      </w:r>
    </w:p>
    <w:p>
      <w:pPr>
        <w:pStyle w:val="ScriptAction"/>
      </w:pPr>
      <w:r>
        <w:t>△ The throne room is damaged, but not open to the sky yet.</w:t>
      </w:r>
    </w:p>
    <w:p>
      <w:pPr>
        <w:pStyle w:val="ScriptAction"/>
      </w:pPr>
      <w:r>
        <w:t>△ The outer west-wall still holds.</w:t>
      </w:r>
    </w:p>
    <w:p>
      <w:pPr>
        <w:pStyle w:val="ScriptAction"/>
      </w:pPr>
      <w:r>
        <w:t>△ Cross is already at the console.</w:t>
      </w:r>
    </w:p>
    <w:p>
      <w:pPr>
        <w:pStyle w:val="ScriptSpeaker"/>
      </w:pPr>
      <w:r>
        <w:t>CROSS</w:t>
      </w:r>
    </w:p>
    <w:p>
      <w:pPr>
        <w:pStyle w:val="ScriptDialogue"/>
      </w:pPr>
      <w:r>
        <w:t>Took you long enough.</w:t>
      </w:r>
    </w:p>
    <w:p>
      <w:pPr>
        <w:pStyle w:val="ScriptSpeaker"/>
      </w:pPr>
      <w:r>
        <w:t>SERAPH</w:t>
      </w:r>
    </w:p>
    <w:p>
      <w:pPr>
        <w:pStyle w:val="ScriptDialogue"/>
      </w:pPr>
      <w:r>
        <w:t>He rehearsed that.</w:t>
      </w:r>
    </w:p>
    <w:p>
      <w:pPr>
        <w:pStyle w:val="ScriptSpeaker"/>
      </w:pPr>
      <w:r>
        <w:t>JACK</w:t>
      </w:r>
    </w:p>
    <w:p>
      <w:pPr>
        <w:pStyle w:val="ScriptDialogue"/>
      </w:pPr>
      <w:r>
        <w:t>Let him talk.</w:t>
      </w:r>
    </w:p>
    <w:p>
      <w:pPr>
        <w:pStyle w:val="ScriptProductionCue"/>
      </w:pPr>
      <w:r>
        <w:t>△ CAMERA — WIDE throne door slab sliding across the floor → TRACK Jack entering through smoke → THREE-PART CUT Seraph right / Ariel left / Lilith vanishing into side shadow → REVEAL Cross at the throne console, hand already on the interface</w:t>
      </w:r>
    </w:p>
    <w:p>
      <w:pPr>
        <w:pStyle w:val="ScriptProductionCue"/>
      </w:pPr>
      <w:r>
        <w:t>△ FX — Door slab dragging. Smoke rolling. Throne console waking under Cross’s hand.</w:t>
      </w:r>
    </w:p>
    <w:p>
      <w:pPr>
        <w:pStyle w:val="Heading3"/>
      </w:pPr>
      <w:r>
        <w:t>S#2. DEAD TOWER / THRONE ROOM / CROSS CONSOLE</w:t>
      </w:r>
    </w:p>
    <w:p>
      <w:pPr>
        <w:pStyle w:val="ScriptAction"/>
      </w:pPr>
      <w:r>
        <w:t>△ Cross moves with the manic precision of a man denying the shape of the room.</w:t>
      </w:r>
    </w:p>
    <w:p>
      <w:pPr>
        <w:pStyle w:val="ScriptSpeaker"/>
      </w:pPr>
      <w:r>
        <w:t>CROSS</w:t>
      </w:r>
    </w:p>
    <w:p>
      <w:pPr>
        <w:pStyle w:val="ScriptDialogue"/>
      </w:pPr>
      <w:r>
        <w:t>I kept the key, Mercer.</w:t>
      </w:r>
    </w:p>
    <w:p>
      <w:pPr>
        <w:pStyle w:val="ScriptEndHook"/>
      </w:pPr>
      <w:r>
        <w:t>END HOOK</w:t>
      </w:r>
    </w:p>
    <w:p>
      <w:pPr>
        <w:pStyle w:val="ScriptSpeaker"/>
      </w:pPr>
      <w:r>
        <w:t>CROSS</w:t>
      </w:r>
    </w:p>
    <w:p>
      <w:pPr>
        <w:pStyle w:val="ScriptDialogue"/>
      </w:pPr>
      <w:r>
        <w:t>You crawled all this way to watch it open for me.</w:t>
      </w:r>
    </w:p>
    <w:p>
      <w:pPr>
        <w:pStyle w:val="ScriptAction"/>
      </w:pPr>
      <w:r>
        <w:t>△ He pulls the Entry Code Chip from his coat.</w:t>
      </w:r>
    </w:p>
    <w:p>
      <w:pPr>
        <w:pStyle w:val="ScriptAction"/>
      </w:pPr>
      <w:r>
        <w:t>△ The same chip he pulled from the open access panel outside the Ark.</w:t>
      </w:r>
    </w:p>
    <w:p>
      <w:pPr>
        <w:pStyle w:val="ScriptAction"/>
      </w:pPr>
      <w:r>
        <w:t>△ He slams it into the throne console.</w:t>
      </w:r>
    </w:p>
    <w:p>
      <w:pPr>
        <w:pStyle w:val="ScriptAction"/>
      </w:pPr>
      <w:r>
        <w:t>△ For one second, the system recognizes the entry token only.</w:t>
      </w:r>
    </w:p>
    <w:p>
      <w:pPr>
        <w:pStyle w:val="ScriptAction"/>
      </w:pPr>
      <w:r>
        <w:t>△ Cross smiles and plants his right palm flat over the console crest.</w:t>
      </w:r>
    </w:p>
    <w:p>
      <w:pPr>
        <w:pStyle w:val="ScriptProductionCue"/>
      </w:pPr>
      <w:r>
        <w:t>△ CAMERA — ECU Entry Code Chip pulled from inner coat pocket → MATCH CUT to EP1 memory flash: chip pulled from the open access panel → ECU chip slammed into throne console → CLOSE Cross smiling too early → CLOSE Jack watching without moving</w:t>
      </w:r>
    </w:p>
    <w:p>
      <w:pPr>
        <w:pStyle w:val="ScriptProductionCue"/>
      </w:pPr>
      <w:r>
        <w:t>△ FX — Chip insertion click. Old system tone. Live feed buzz across the city.</w:t>
      </w:r>
    </w:p>
    <w:p>
      <w:pPr>
        <w:pStyle w:val="Heading1"/>
        <w:pageBreakBefore/>
      </w:pPr>
      <w:r>
        <w:t>EP53 — THE BREACH / PART B</w:t>
      </w:r>
    </w:p>
    <w:p>
      <w:pPr>
        <w:pStyle w:val="Heading3"/>
      </w:pPr>
      <w:r>
        <w:t>S#3. DEAD TOWER / THRONE ROOM / CONTINUOUS</w:t>
      </w:r>
    </w:p>
    <w:p>
      <w:pPr>
        <w:pStyle w:val="ScriptAction"/>
      </w:pPr>
      <w:r>
        <w:t>△ The console lights climb.</w:t>
      </w:r>
    </w:p>
    <w:p>
      <w:pPr>
        <w:pStyle w:val="ScriptSpeaker"/>
      </w:pPr>
      <w:r>
        <w:t>[SYSTEM]</w:t>
      </w:r>
    </w:p>
    <w:p>
      <w:pPr>
        <w:pStyle w:val="ScriptDialogue"/>
      </w:pPr>
      <w:r>
        <w:t>[ENTRY TOKEN DETECTED — ARK ORIGIN CONFIRMED.]</w:t>
      </w:r>
    </w:p>
    <w:p>
      <w:pPr>
        <w:pStyle w:val="ScriptSpeaker"/>
      </w:pPr>
      <w:r>
        <w:t>[SYSTEM]</w:t>
      </w:r>
    </w:p>
    <w:p>
      <w:pPr>
        <w:pStyle w:val="ScriptDialogue"/>
      </w:pPr>
      <w:r>
        <w:t>[ENTRY TOKEN IS NOT COMMAND AUTHORITY.]</w:t>
      </w:r>
    </w:p>
    <w:p>
      <w:pPr>
        <w:pStyle w:val="ScriptSpeaker"/>
      </w:pPr>
      <w:r>
        <w:t>[SYSTEM]</w:t>
      </w:r>
    </w:p>
    <w:p>
      <w:pPr>
        <w:pStyle w:val="ScriptDialogue"/>
      </w:pPr>
      <w:r>
        <w:t>[COMMAND AUTHORITY: ABSENT.]</w:t>
      </w:r>
    </w:p>
    <w:p>
      <w:pPr>
        <w:pStyle w:val="ScriptSpeaker"/>
      </w:pPr>
      <w:r>
        <w:t>[SYSTEM]</w:t>
      </w:r>
    </w:p>
    <w:p>
      <w:pPr>
        <w:pStyle w:val="ScriptDialogue"/>
      </w:pPr>
      <w:r>
        <w:t>[ACCESS DENIED. COMMANDER MERCER ONLY.]</w:t>
      </w:r>
    </w:p>
    <w:p>
      <w:pPr>
        <w:pStyle w:val="ScriptSpeaker"/>
      </w:pPr>
      <w:r>
        <w:t>[SYSTEM]</w:t>
      </w:r>
    </w:p>
    <w:p>
      <w:pPr>
        <w:pStyle w:val="ScriptDialogue"/>
      </w:pPr>
      <w:r>
        <w:t>[UNAUTHORIZED ACTUATOR LINK REVOKED.]</w:t>
      </w:r>
    </w:p>
    <w:p>
      <w:pPr>
        <w:pStyle w:val="ScriptAction"/>
      </w:pPr>
      <w:r>
        <w:t>△ Then stop.</w:t>
      </w:r>
    </w:p>
    <w:p>
      <w:pPr>
        <w:pStyle w:val="ScriptAction"/>
      </w:pPr>
      <w:r>
        <w:t>△ The room goes cold around Cross.</w:t>
      </w:r>
    </w:p>
    <w:p>
      <w:pPr>
        <w:pStyle w:val="ScriptAction"/>
      </w:pPr>
      <w:r>
        <w:t>△ His stolen left arm twitches once and drops dead at his side as the unauthorized actuator link is revoked.</w:t>
      </w:r>
    </w:p>
    <w:p>
      <w:pPr>
        <w:pStyle w:val="ScriptSpeaker"/>
      </w:pPr>
      <w:r>
        <w:t>LILITH</w:t>
      </w:r>
    </w:p>
    <w:p>
      <w:pPr>
        <w:pStyle w:val="ScriptDialogue"/>
      </w:pPr>
      <w:r>
        <w:t>That’s cruel.</w:t>
      </w:r>
    </w:p>
    <w:p>
      <w:pPr>
        <w:pStyle w:val="ScriptSpeaker"/>
      </w:pPr>
      <w:r>
        <w:t>SERAPH</w:t>
      </w:r>
    </w:p>
    <w:p>
      <w:pPr>
        <w:pStyle w:val="ScriptDialogue"/>
      </w:pPr>
      <w:r>
        <w:t>No.</w:t>
      </w:r>
    </w:p>
    <w:p>
      <w:pPr>
        <w:pStyle w:val="ScriptSpeaker"/>
      </w:pPr>
      <w:r>
        <w:t>SERAPH</w:t>
      </w:r>
    </w:p>
    <w:p>
      <w:pPr>
        <w:pStyle w:val="ScriptDialogue"/>
      </w:pPr>
      <w:r>
        <w:t>That’s funny.</w:t>
      </w:r>
    </w:p>
    <w:p>
      <w:pPr>
        <w:pStyle w:val="ScriptAction"/>
      </w:pPr>
      <w:r>
        <w:t>△ Cross stares at the message.</w:t>
      </w:r>
    </w:p>
    <w:p>
      <w:pPr>
        <w:pStyle w:val="ScriptSpeaker"/>
      </w:pPr>
      <w:r>
        <w:t>ARIEL</w:t>
      </w:r>
    </w:p>
    <w:p>
      <w:pPr>
        <w:pStyle w:val="ScriptDialogue"/>
      </w:pPr>
      <w:r>
        <w:t>City feed is still live, Sir.</w:t>
      </w:r>
    </w:p>
    <w:p>
      <w:pPr>
        <w:pStyle w:val="ScriptAction"/>
      </w:pPr>
      <w:r>
        <w:t>△ The whole city sees it.</w:t>
      </w:r>
    </w:p>
    <w:p>
      <w:pPr>
        <w:pStyle w:val="ScriptSpeaker"/>
      </w:pPr>
      <w:r>
        <w:t>JACK</w:t>
      </w:r>
    </w:p>
    <w:p>
      <w:pPr>
        <w:pStyle w:val="ScriptDialogue"/>
      </w:pPr>
      <w:r>
        <w:t>Leave it on.</w:t>
      </w:r>
    </w:p>
    <w:p>
      <w:pPr>
        <w:pStyle w:val="ScriptProductionCue"/>
      </w:pPr>
      <w:r>
        <w:t>△ CAMERA — INSERT system text climbing across the console → CLOSE Cross’s face losing color → WIDE throne room feed reflecting the message on every screen → CLOSE Jack standing still under red light</w:t>
      </w:r>
    </w:p>
    <w:p>
      <w:pPr>
        <w:pStyle w:val="ScriptProductionCue"/>
      </w:pPr>
      <w:r>
        <w:t>△ FX — Access-denied tone. Feed relay widening. Low citywide silence falling under the message.</w:t>
      </w:r>
    </w:p>
    <w:p>
      <w:pPr>
        <w:pStyle w:val="Heading3"/>
      </w:pPr>
      <w:r>
        <w:t>S#4. DEAD TOWER / THRONE ROOM / CONTINUOUS</w:t>
      </w:r>
    </w:p>
    <w:p>
      <w:pPr>
        <w:pStyle w:val="ScriptAction"/>
      </w:pPr>
      <w:r>
        <w:t>△ Cross rips the useless chip back out and throws it across the floor.</w:t>
      </w:r>
    </w:p>
    <w:p>
      <w:pPr>
        <w:pStyle w:val="ScriptSpeaker"/>
      </w:pPr>
      <w:r>
        <w:t>CROSS</w:t>
      </w:r>
    </w:p>
    <w:p>
      <w:pPr>
        <w:pStyle w:val="ScriptDialogue"/>
      </w:pPr>
      <w:r>
        <w:t>Then die with it.</w:t>
      </w:r>
    </w:p>
    <w:p>
      <w:pPr>
        <w:pStyle w:val="ScriptAction"/>
      </w:pPr>
      <w:r>
        <w:t>△ He reaches for the pistol with his right hand.</w:t>
      </w:r>
    </w:p>
    <w:p>
      <w:pPr>
        <w:pStyle w:val="ScriptAction"/>
      </w:pPr>
      <w:r>
        <w:t>△ Not the metal arm.</w:t>
      </w:r>
    </w:p>
    <w:p>
      <w:pPr>
        <w:pStyle w:val="ScriptAction"/>
      </w:pPr>
      <w:r>
        <w:t>△ The stolen left arm hangs dead at his side, useless scrap when he needs it most.</w:t>
      </w:r>
    </w:p>
    <w:p>
      <w:pPr>
        <w:pStyle w:val="ScriptAction"/>
      </w:pPr>
      <w:r>
        <w:t>△ The living hand.</w:t>
      </w:r>
    </w:p>
    <w:p>
      <w:pPr>
        <w:pStyle w:val="ScriptAction"/>
      </w:pPr>
      <w:r>
        <w:t>△ Jack watches him do it.</w:t>
      </w:r>
    </w:p>
    <w:p>
      <w:pPr>
        <w:pStyle w:val="ScriptSpeaker"/>
      </w:pPr>
      <w:r>
        <w:t>JACK</w:t>
      </w:r>
    </w:p>
    <w:p>
      <w:pPr>
        <w:pStyle w:val="ScriptDialogue"/>
      </w:pPr>
      <w:r>
        <w:t>You should’ve learned the first time.</w:t>
      </w:r>
    </w:p>
    <w:p>
      <w:pPr>
        <w:pStyle w:val="ScriptAction"/>
      </w:pPr>
      <w:r>
        <w:t>△ Cross raises the gun toward Jack’s face.</w:t>
      </w:r>
    </w:p>
    <w:p>
      <w:pPr>
        <w:pStyle w:val="ScriptProductionCue"/>
      </w:pPr>
      <w:r>
        <w:t>△ CAMERA — ECU chip ripping free → TRACK chip skidding across the floor → CLOSE Cross’s right hand closing around pistol grip → CLOSE Jack’s calm eyes → LOW ANGLE pistol rising toward Jack’s forehead</w:t>
      </w:r>
    </w:p>
    <w:p>
      <w:pPr>
        <w:pStyle w:val="ScriptProductionCue"/>
      </w:pPr>
      <w:r>
        <w:t>△ FX — Chip skidding. Pistol leather scrape. Tower feed hiss sharpening.</w:t>
      </w:r>
    </w:p>
    <w:p>
      <w:pPr>
        <w:pStyle w:val="ScriptEndHook"/>
      </w:pPr>
      <w:r>
        <w:t>END HOOK</w:t>
      </w:r>
    </w:p>
    <w:p>
      <w:pPr>
        <w:pStyle w:val="ScriptAction"/>
      </w:pPr>
      <w:r>
        <w:t>△ Cross aims at Jack’s forehead with his right hand while the whole city feed watches — Hard Cut.</w:t>
      </w:r>
    </w:p>
    <w:p>
      <w:pPr>
        <w:pStyle w:val="Heading1"/>
        <w:pageBreakBefore/>
      </w:pPr>
      <w:r>
        <w:t>EP54 — DENIED / PART A</w:t>
      </w:r>
    </w:p>
    <w:p>
      <w:pPr>
        <w:pStyle w:val="Heading3"/>
      </w:pPr>
      <w:r>
        <w:t>S#1. DEAD TOWER / THRONE ROOM / CONTINUOUS</w:t>
      </w:r>
    </w:p>
    <w:p>
      <w:pPr>
        <w:pStyle w:val="ScriptAction"/>
      </w:pPr>
      <w:r>
        <w:t>△ Cross fires.</w:t>
      </w:r>
    </w:p>
    <w:p>
      <w:pPr>
        <w:pStyle w:val="ScriptSpeaker"/>
      </w:pPr>
      <w:r>
        <w:t>CROSS</w:t>
      </w:r>
    </w:p>
    <w:p>
      <w:pPr>
        <w:pStyle w:val="ScriptDialogue"/>
      </w:pPr>
      <w:r>
        <w:t>No.</w:t>
      </w:r>
    </w:p>
    <w:p>
      <w:pPr>
        <w:pStyle w:val="ScriptAction"/>
      </w:pPr>
      <w:r>
        <w:t>△ The round strikes Jack’s forehead and crumples flat.</w:t>
      </w:r>
    </w:p>
    <w:p>
      <w:pPr>
        <w:pStyle w:val="ScriptSpeaker"/>
      </w:pPr>
      <w:r>
        <w:t>JACK</w:t>
      </w:r>
    </w:p>
    <w:p>
      <w:pPr>
        <w:pStyle w:val="ScriptDialogue"/>
      </w:pPr>
      <w:r>
        <w:t>That was your last mistake.</w:t>
      </w:r>
    </w:p>
    <w:p>
      <w:pPr>
        <w:pStyle w:val="ScriptAction"/>
      </w:pPr>
      <w:r>
        <w:t>△ It drops as a useless disc of metal.</w:t>
      </w:r>
    </w:p>
    <w:p>
      <w:pPr>
        <w:pStyle w:val="ScriptAction"/>
      </w:pPr>
      <w:r>
        <w:t>△ Jack does not look at the bullet.</w:t>
      </w:r>
    </w:p>
    <w:p>
      <w:pPr>
        <w:pStyle w:val="ScriptAction"/>
      </w:pPr>
      <w:r>
        <w:t>△ He looks at Cross.</w:t>
      </w:r>
    </w:p>
    <w:p>
      <w:pPr>
        <w:pStyle w:val="ScriptProductionCue"/>
      </w:pPr>
      <w:r>
        <w:t>△ CAMERA — ECU muzzle flash → EXTREME CLOSE round flattening against Jack’s forehead → INSERT useless disc dropping to the throne floor → CLOSE Cross’s eyes widening → CLOSE Jack not blinking</w:t>
      </w:r>
    </w:p>
    <w:p>
      <w:pPr>
        <w:pStyle w:val="ScriptProductionCue"/>
      </w:pPr>
      <w:r>
        <w:t>△ FX — Gunshot. Flattened metal ping. Sudden silence.</w:t>
      </w:r>
    </w:p>
    <w:p>
      <w:pPr>
        <w:pStyle w:val="Heading3"/>
      </w:pPr>
      <w:r>
        <w:t>S#2. DEAD TOWER / THRONE ROOM / CONTINUOUS</w:t>
      </w:r>
    </w:p>
    <w:p>
      <w:pPr>
        <w:pStyle w:val="ScriptAction"/>
      </w:pPr>
      <w:r>
        <w:t>△ Jack steps in.</w:t>
      </w:r>
    </w:p>
    <w:p>
      <w:pPr>
        <w:pStyle w:val="ScriptAction"/>
      </w:pPr>
      <w:r>
        <w:t>△ The carbon glove catches Cross’s right wrist.</w:t>
      </w:r>
    </w:p>
    <w:p>
      <w:pPr>
        <w:pStyle w:val="ScriptSpeaker"/>
      </w:pPr>
      <w:r>
        <w:t>CROSS</w:t>
      </w:r>
    </w:p>
    <w:p>
      <w:pPr>
        <w:pStyle w:val="ScriptDialogue"/>
      </w:pPr>
      <w:r>
        <w:t>Mercer—</w:t>
      </w:r>
    </w:p>
    <w:p>
      <w:pPr>
        <w:pStyle w:val="ScriptAction"/>
      </w:pPr>
      <w:r>
        <w:t>△ His fingers close once.</w:t>
      </w:r>
    </w:p>
    <w:p>
      <w:pPr>
        <w:pStyle w:val="ScriptAction"/>
      </w:pPr>
      <w:r>
        <w:t>△ The bones break under the glove.</w:t>
      </w:r>
    </w:p>
    <w:p>
      <w:pPr>
        <w:pStyle w:val="ScriptSpeaker"/>
      </w:pPr>
      <w:r>
        <w:t>JACK</w:t>
      </w:r>
    </w:p>
    <w:p>
      <w:pPr>
        <w:pStyle w:val="ScriptDialogue"/>
      </w:pPr>
      <w:r>
        <w:t>Wrong room.</w:t>
      </w:r>
    </w:p>
    <w:p>
      <w:pPr>
        <w:pStyle w:val="ScriptAction"/>
      </w:pPr>
      <w:r>
        <w:t>△ Cross drops the pistol before he can scream properly.</w:t>
      </w:r>
    </w:p>
    <w:p>
      <w:pPr>
        <w:pStyle w:val="ScriptProductionCue"/>
      </w:pPr>
      <w:r>
        <w:t>△ CAMERA — CLOSE Jack catching Cross’s wrist → ECU carbon seams tightening → INSERT pistol hitting the floor → CLOSE Cross finally making sound</w:t>
      </w:r>
    </w:p>
    <w:p>
      <w:pPr>
        <w:pStyle w:val="ScriptProductionCue"/>
      </w:pPr>
      <w:r>
        <w:t>△ FX — Wrist crush. Pistol drop. Cross’s breath breaking.</w:t>
      </w:r>
    </w:p>
    <w:p>
      <w:pPr>
        <w:pStyle w:val="Heading3"/>
      </w:pPr>
      <w:r>
        <w:t>S#3. DEAD TOWER / THRONE ROOM / CONTINUOUS</w:t>
      </w:r>
    </w:p>
    <w:p>
      <w:pPr>
        <w:pStyle w:val="ScriptAction"/>
      </w:pPr>
      <w:r>
        <w:t>△ Cross stumbles for the exit.</w:t>
      </w:r>
    </w:p>
    <w:p>
      <w:pPr>
        <w:pStyle w:val="ScriptSpeaker"/>
      </w:pPr>
      <w:r>
        <w:t>CROSS</w:t>
      </w:r>
    </w:p>
    <w:p>
      <w:pPr>
        <w:pStyle w:val="ScriptDialogue"/>
      </w:pPr>
      <w:r>
        <w:t>Guards!</w:t>
      </w:r>
    </w:p>
    <w:p>
      <w:pPr>
        <w:pStyle w:val="ScriptAction"/>
      </w:pPr>
      <w:r>
        <w:t>△ Seraph steps into his path.</w:t>
      </w:r>
    </w:p>
    <w:p>
      <w:pPr>
        <w:pStyle w:val="ScriptSpeaker"/>
      </w:pPr>
      <w:r>
        <w:t>SERAPH</w:t>
      </w:r>
    </w:p>
    <w:p>
      <w:pPr>
        <w:pStyle w:val="ScriptDialogue"/>
      </w:pPr>
      <w:r>
        <w:t>They’re not coming.</w:t>
      </w:r>
    </w:p>
    <w:p>
      <w:pPr>
        <w:pStyle w:val="ScriptAction"/>
      </w:pPr>
      <w:r>
        <w:t>△ Ariel covers the upper rail.</w:t>
      </w:r>
    </w:p>
    <w:p>
      <w:pPr>
        <w:pStyle w:val="ScriptAction"/>
      </w:pPr>
      <w:r>
        <w:t>△ Lilith cuts off the side door.</w:t>
      </w:r>
    </w:p>
    <w:p>
      <w:pPr>
        <w:pStyle w:val="ScriptAction"/>
      </w:pPr>
      <w:r>
        <w:t>△ Cross turns back.</w:t>
      </w:r>
    </w:p>
    <w:p>
      <w:pPr>
        <w:pStyle w:val="ScriptAction"/>
      </w:pPr>
      <w:r>
        <w:t>△ Jack is already there.</w:t>
      </w:r>
    </w:p>
    <w:p>
      <w:pPr>
        <w:pStyle w:val="ScriptProductionCue"/>
      </w:pPr>
      <w:r>
        <w:t>△ CAMERA — WIDE Cross stumbling toward the exit → PAN Seraph blocking him → LONG LENS Ariel covering the rail → CLOSE Lilith cutting off the side door → CLOSE Cross turning back to Jack</w:t>
      </w:r>
    </w:p>
    <w:p>
      <w:pPr>
        <w:pStyle w:val="ScriptProductionCue"/>
      </w:pPr>
      <w:r>
        <w:t>△ FX — Broken breathing. Boots over glass. Dead room silence.</w:t>
      </w:r>
    </w:p>
    <w:p>
      <w:pPr>
        <w:pStyle w:val="ScriptEndHook"/>
      </w:pPr>
      <w:r>
        <w:t>END HOOK</w:t>
      </w:r>
    </w:p>
    <w:p>
      <w:pPr>
        <w:pStyle w:val="ScriptAction"/>
      </w:pPr>
      <w:r>
        <w:t>△ Cross is trapped between Jack and the three AI women — Hard Cut.</w:t>
      </w:r>
    </w:p>
    <w:p>
      <w:pPr>
        <w:pStyle w:val="Heading1"/>
        <w:pageBreakBefore/>
      </w:pPr>
      <w:r>
        <w:t>EP55 — DENIED / PART B</w:t>
      </w:r>
    </w:p>
    <w:p>
      <w:pPr>
        <w:pStyle w:val="Heading3"/>
      </w:pPr>
      <w:r>
        <w:t>S#1. DEAD TOWER / THRONE ROOM / CONTINUOUS</w:t>
      </w:r>
    </w:p>
    <w:p>
      <w:pPr>
        <w:pStyle w:val="ScriptAction"/>
      </w:pPr>
      <w:r>
        <w:t>△ Jack catches Cross by the coat and pulls him close.</w:t>
      </w:r>
    </w:p>
    <w:p>
      <w:pPr>
        <w:pStyle w:val="ScriptSpeaker"/>
      </w:pPr>
      <w:r>
        <w:t>LILITH</w:t>
      </w:r>
    </w:p>
    <w:p>
      <w:pPr>
        <w:pStyle w:val="ScriptDialogue"/>
      </w:pPr>
      <w:r>
        <w:t>He kept your door key.</w:t>
      </w:r>
    </w:p>
    <w:p>
      <w:pPr>
        <w:pStyle w:val="ScriptAction"/>
      </w:pPr>
      <w:r>
        <w:t>△ He reaches inside Cross’s coat and takes the Entry Code Chip.</w:t>
      </w:r>
    </w:p>
    <w:p>
      <w:pPr>
        <w:pStyle w:val="ScriptSpeaker"/>
      </w:pPr>
      <w:r>
        <w:t>SERAPH</w:t>
      </w:r>
    </w:p>
    <w:p>
      <w:pPr>
        <w:pStyle w:val="ScriptDialogue"/>
      </w:pPr>
      <w:r>
        <w:t>Didn’t help.</w:t>
      </w:r>
    </w:p>
    <w:p>
      <w:pPr>
        <w:pStyle w:val="ScriptSpeaker"/>
      </w:pPr>
      <w:r>
        <w:t>ARIEL</w:t>
      </w:r>
    </w:p>
    <w:p>
      <w:pPr>
        <w:pStyle w:val="ScriptDialogue"/>
      </w:pPr>
      <w:r>
        <w:t>Not his system.</w:t>
      </w:r>
    </w:p>
    <w:p>
      <w:pPr>
        <w:pStyle w:val="ScriptSpeaker"/>
      </w:pPr>
      <w:r>
        <w:t>JACK</w:t>
      </w:r>
    </w:p>
    <w:p>
      <w:pPr>
        <w:pStyle w:val="ScriptDialogue"/>
      </w:pPr>
      <w:r>
        <w:t>You kept the key.</w:t>
      </w:r>
    </w:p>
    <w:p>
      <w:pPr>
        <w:pStyle w:val="ScriptSpeaker"/>
      </w:pPr>
      <w:r>
        <w:t>JACK</w:t>
      </w:r>
    </w:p>
    <w:p>
      <w:pPr>
        <w:pStyle w:val="ScriptDialogue"/>
      </w:pPr>
      <w:r>
        <w:t>Never owned the door.</w:t>
      </w:r>
    </w:p>
    <w:p>
      <w:pPr>
        <w:pStyle w:val="ScriptAction"/>
      </w:pPr>
      <w:r>
        <w:t>△ Jack shoves him back into the throne console, drives the chip into the old entry port, and lays his gloved hand on the authority rail.</w:t>
      </w:r>
    </w:p>
    <w:p>
      <w:pPr>
        <w:pStyle w:val="ScriptProductionCue"/>
      </w:pPr>
      <w:r>
        <w:t>△ CAMERA — CLOSE Jack catching Cross by the coat → INSERT Entry Code Chip pulled from Cross’s coat → WIDE Cross hitting the console → ECU chip driven into the old entry port → ECU Jack’s gloved hand landing on the authority rail</w:t>
      </w:r>
    </w:p>
    <w:p>
      <w:pPr>
        <w:pStyle w:val="ScriptProductionCue"/>
      </w:pPr>
      <w:r>
        <w:t>△ FX — Coat pull. Console sparks. Chip lock tone. Authority rail waking.</w:t>
      </w:r>
    </w:p>
    <w:p>
      <w:pPr>
        <w:pStyle w:val="Heading3"/>
      </w:pPr>
      <w:r>
        <w:t>S#2. DEAD TOWER / THRONE ROOM / EDEN GRID</w:t>
      </w:r>
    </w:p>
    <w:p>
      <w:pPr>
        <w:pStyle w:val="ScriptAction"/>
      </w:pPr>
      <w:r>
        <w:t>△ Commander Authority takes over.</w:t>
      </w:r>
    </w:p>
    <w:p>
      <w:pPr>
        <w:pStyle w:val="ScriptAction"/>
      </w:pPr>
      <w:r>
        <w:t>△ Blue command lines crawl through the floor lattice and out into Eden’s gate grid.</w:t>
      </w:r>
    </w:p>
    <w:p>
      <w:pPr>
        <w:pStyle w:val="ScriptSpeaker"/>
      </w:pPr>
      <w:r>
        <w:t>[SYSTEM]</w:t>
      </w:r>
    </w:p>
    <w:p>
      <w:pPr>
        <w:pStyle w:val="ScriptDialogue"/>
      </w:pPr>
      <w:r>
        <w:t>[COMMANDER AUTHORITY CONFIRMED.]</w:t>
      </w:r>
    </w:p>
    <w:p>
      <w:pPr>
        <w:pStyle w:val="ScriptSpeaker"/>
      </w:pPr>
      <w:r>
        <w:t>[SYSTEM]</w:t>
      </w:r>
    </w:p>
    <w:p>
      <w:pPr>
        <w:pStyle w:val="ScriptDialogue"/>
      </w:pPr>
      <w:r>
        <w:t>[EDEN GATE GRID LINKED.]</w:t>
      </w:r>
    </w:p>
    <w:p>
      <w:pPr>
        <w:pStyle w:val="ScriptAction"/>
      </w:pPr>
      <w:r>
        <w:t>△ Red Cross-locked panels die one by one.</w:t>
      </w:r>
    </w:p>
    <w:p>
      <w:pPr>
        <w:pStyle w:val="ScriptAction"/>
      </w:pPr>
      <w:r>
        <w:t>△ Eden’s screens wake to the throne room feed.</w:t>
      </w:r>
    </w:p>
    <w:p>
      <w:pPr>
        <w:pStyle w:val="ScriptAction"/>
      </w:pPr>
      <w:r>
        <w:t>△ Cross watches his city answer Jack.</w:t>
      </w:r>
    </w:p>
    <w:p>
      <w:pPr>
        <w:pStyle w:val="ScriptProductionCue"/>
      </w:pPr>
      <w:r>
        <w:t>△ CAMERA — WIDE blue command lines crawling through the floor → INSERT red Cross panels shutting down → INSERT Eden gate grid turning Ark Blue → CUTAWAY Eden screens waking to the throne room feed → CLOSE Cross watching</w:t>
      </w:r>
    </w:p>
    <w:p>
      <w:pPr>
        <w:pStyle w:val="ScriptProductionCue"/>
      </w:pPr>
      <w:r>
        <w:t>△ FX — Power lattice waking. Old locks turning. Red warning tones dying.</w:t>
      </w:r>
    </w:p>
    <w:p>
      <w:pPr>
        <w:pStyle w:val="Heading3"/>
      </w:pPr>
      <w:r>
        <w:t>S#3. DEAD TOWER / COMMAND DESCENT</w:t>
      </w:r>
    </w:p>
    <w:p>
      <w:pPr>
        <w:pStyle w:val="ScriptAction"/>
      </w:pPr>
      <w:r>
        <w:t>△ Jack drags Cross out of the throne room.</w:t>
      </w:r>
    </w:p>
    <w:p>
      <w:pPr>
        <w:pStyle w:val="ScriptSpeaker"/>
      </w:pPr>
      <w:r>
        <w:t>CROSS</w:t>
      </w:r>
    </w:p>
    <w:p>
      <w:pPr>
        <w:pStyle w:val="ScriptDialogue"/>
      </w:pPr>
      <w:r>
        <w:t>Don’t let them see—</w:t>
      </w:r>
    </w:p>
    <w:p>
      <w:pPr>
        <w:pStyle w:val="ScriptAction"/>
      </w:pPr>
      <w:r>
        <w:t>△ The city sees him on every screen.</w:t>
      </w:r>
    </w:p>
    <w:p>
      <w:pPr>
        <w:pStyle w:val="ScriptAction"/>
      </w:pPr>
      <w:r>
        <w:t>△ Men on the lower decks go still.</w:t>
      </w:r>
    </w:p>
    <w:p>
      <w:pPr>
        <w:pStyle w:val="ScriptAction"/>
      </w:pPr>
      <w:r>
        <w:t>△ Women on the upper balconies grip the rails.</w:t>
      </w:r>
    </w:p>
    <w:p>
      <w:pPr>
        <w:pStyle w:val="ScriptAction"/>
      </w:pPr>
      <w:r>
        <w:t>△ Seraph, Ariel, and Lilith follow behind Jack as he drags Cross down from the tower.</w:t>
      </w:r>
    </w:p>
    <w:p>
      <w:pPr>
        <w:pStyle w:val="ScriptSpeaker"/>
      </w:pPr>
      <w:r>
        <w:t>JACK</w:t>
      </w:r>
    </w:p>
    <w:p>
      <w:pPr>
        <w:pStyle w:val="ScriptDialogue"/>
      </w:pPr>
      <w:r>
        <w:t>Too late.</w:t>
      </w:r>
    </w:p>
    <w:p>
      <w:pPr>
        <w:pStyle w:val="ScriptProductionCue"/>
      </w:pPr>
      <w:r>
        <w:t>△ CAMERA — TRACKING Jack dragging Cross out → CUTAWAY Eden screens carrying the feed → WIDE lower decks going still → CLOSE balcony women watching → REAR SHOT Jack dragging Cross down with the three AI women behind him</w:t>
      </w:r>
    </w:p>
    <w:p>
      <w:pPr>
        <w:pStyle w:val="ScriptProductionCue"/>
      </w:pPr>
      <w:r>
        <w:t>△ FX — Body drag. City feed hum. Crowd silence spreading.</w:t>
      </w:r>
    </w:p>
    <w:p>
      <w:pPr>
        <w:pStyle w:val="ScriptEndHook"/>
      </w:pPr>
      <w:r>
        <w:t>END HOOK</w:t>
      </w:r>
    </w:p>
    <w:p>
      <w:pPr>
        <w:pStyle w:val="ScriptAction"/>
      </w:pPr>
      <w:r>
        <w:t>△ Jack drags Cross down from Dead Tower while all of Eden watches — Hard Cut.</w:t>
      </w:r>
    </w:p>
    <w:p>
      <w:pPr>
        <w:pStyle w:val="Heading1"/>
        <w:pageBreakBefore/>
      </w:pPr>
      <w:r>
        <w:t>EP56 — LOCKED OUT</w:t>
      </w:r>
    </w:p>
    <w:p>
      <w:pPr>
        <w:pStyle w:val="Heading3"/>
      </w:pPr>
      <w:r>
        <w:t>S#1. EDEN / WESTERN OUTER GATE APPROACH</w:t>
      </w:r>
    </w:p>
    <w:p>
      <w:pPr>
        <w:pStyle w:val="ScriptAction"/>
      </w:pPr>
      <w:r>
        <w:t>△ The western outer gate waits ahead under ash rain.</w:t>
      </w:r>
    </w:p>
    <w:p>
      <w:pPr>
        <w:pStyle w:val="ScriptAction"/>
      </w:pPr>
      <w:r>
        <w:t>△ Jack drags Cross across black mud and gray runoff.</w:t>
      </w:r>
    </w:p>
    <w:p>
      <w:pPr>
        <w:pStyle w:val="ScriptSpeaker"/>
      </w:pPr>
      <w:r>
        <w:t>JACK</w:t>
      </w:r>
    </w:p>
    <w:p>
      <w:pPr>
        <w:pStyle w:val="ScriptDialogue"/>
      </w:pPr>
      <w:r>
        <w:t>Remember this?</w:t>
      </w:r>
    </w:p>
    <w:p>
      <w:pPr>
        <w:pStyle w:val="ScriptAction"/>
      </w:pPr>
      <w:r>
        <w:t>△ Cross’s face scrapes through the mud at Jack’s feet.</w:t>
      </w:r>
    </w:p>
    <w:p>
      <w:pPr>
        <w:pStyle w:val="ScriptSpeaker"/>
      </w:pPr>
      <w:r>
        <w:t>CROSS</w:t>
      </w:r>
    </w:p>
    <w:p>
      <w:pPr>
        <w:pStyle w:val="ScriptDialogue"/>
      </w:pPr>
      <w:r>
        <w:t>Stop—</w:t>
      </w:r>
    </w:p>
    <w:p>
      <w:pPr>
        <w:pStyle w:val="ScriptAction"/>
      </w:pPr>
      <w:r>
        <w:t>△ Seraph, Ariel, and Lilith follow in the blue gate light.</w:t>
      </w:r>
    </w:p>
    <w:p>
      <w:pPr>
        <w:pStyle w:val="ScriptAction"/>
      </w:pPr>
      <w:r>
        <w:t>△ The city feed stays live.</w:t>
      </w:r>
    </w:p>
    <w:p>
      <w:pPr>
        <w:pStyle w:val="ScriptAction"/>
      </w:pPr>
      <w:r>
        <w:t>△ Jack stops at the gate line and drops Cross into the mud.</w:t>
      </w:r>
    </w:p>
    <w:p>
      <w:pPr>
        <w:pStyle w:val="ScriptSpeaker"/>
      </w:pPr>
      <w:r>
        <w:t>JACK</w:t>
      </w:r>
    </w:p>
    <w:p>
      <w:pPr>
        <w:pStyle w:val="ScriptDialogue"/>
      </w:pPr>
      <w:r>
        <w:t>No.</w:t>
      </w:r>
    </w:p>
    <w:p>
      <w:pPr>
        <w:pStyle w:val="ScriptSpeaker"/>
      </w:pPr>
      <w:r>
        <w:t>CROSS</w:t>
      </w:r>
    </w:p>
    <w:p>
      <w:pPr>
        <w:pStyle w:val="ScriptDialogue"/>
      </w:pPr>
      <w:r>
        <w:t>You can’t throw me out of my own city.</w:t>
      </w:r>
    </w:p>
    <w:p>
      <w:pPr>
        <w:pStyle w:val="ScriptSpeaker"/>
      </w:pPr>
      <w:r>
        <w:t>JACK</w:t>
      </w:r>
    </w:p>
    <w:p>
      <w:pPr>
        <w:pStyle w:val="ScriptDialogue"/>
      </w:pPr>
      <w:r>
        <w:t>Watch me.</w:t>
      </w:r>
    </w:p>
    <w:p>
      <w:pPr>
        <w:pStyle w:val="ScriptProductionCue"/>
      </w:pPr>
      <w:r>
        <w:t>△ CAMERA — FRONT SHOT western outer gate ahead → LOW ANGLE Cross dragged through black mud → MATCHING ANGLE to EP1 mud humiliation → REVERSE WIDE Seraph, Ariel, and Lilith behind Jack → CUTAWAY Eden screens still live → CLOSE Cross dropped at the gate line</w:t>
      </w:r>
    </w:p>
    <w:p>
      <w:pPr>
        <w:pStyle w:val="ScriptProductionCue"/>
      </w:pPr>
      <w:r>
        <w:t>△ FX — Ash rain. Wet drag through mud. Gate engines waking.</w:t>
      </w:r>
    </w:p>
    <w:p>
      <w:pPr>
        <w:pStyle w:val="Heading3"/>
      </w:pPr>
      <w:r>
        <w:t>S#2. EDEN / WESTERN OUTER GATE</w:t>
      </w:r>
    </w:p>
    <w:p>
      <w:pPr>
        <w:pStyle w:val="ScriptAction"/>
      </w:pPr>
      <w:r>
        <w:t>△ The gate opens.</w:t>
      </w:r>
    </w:p>
    <w:p>
      <w:pPr>
        <w:pStyle w:val="ScriptAction"/>
      </w:pPr>
      <w:r>
        <w:t>△ Blue light cuts through the ash.</w:t>
      </w:r>
    </w:p>
    <w:p>
      <w:pPr>
        <w:pStyle w:val="ScriptAction"/>
      </w:pPr>
      <w:r>
        <w:t>△ Jack lifts Cross from the mud and throws him outside.</w:t>
      </w:r>
    </w:p>
    <w:p>
      <w:pPr>
        <w:pStyle w:val="ScriptSpeaker"/>
      </w:pPr>
      <w:r>
        <w:t>CROSS</w:t>
      </w:r>
    </w:p>
    <w:p>
      <w:pPr>
        <w:pStyle w:val="ScriptDialogue"/>
      </w:pPr>
      <w:r>
        <w:t>Jack—</w:t>
      </w:r>
    </w:p>
    <w:p>
      <w:pPr>
        <w:pStyle w:val="ScriptAction"/>
      </w:pPr>
      <w:r>
        <w:t>△ Cross slams face-first into the black mud trench beyond the gate.</w:t>
      </w:r>
    </w:p>
    <w:p>
      <w:pPr>
        <w:pStyle w:val="ScriptAction"/>
      </w:pPr>
      <w:r>
        <w:t>△ Jack stays inside the gate line.</w:t>
      </w:r>
    </w:p>
    <w:p>
      <w:pPr>
        <w:pStyle w:val="ScriptSpeaker"/>
      </w:pPr>
      <w:r>
        <w:t>JACK</w:t>
      </w:r>
    </w:p>
    <w:p>
      <w:pPr>
        <w:pStyle w:val="ScriptDialogue"/>
      </w:pPr>
      <w:r>
        <w:t>Locked out.</w:t>
      </w:r>
    </w:p>
    <w:p>
      <w:pPr>
        <w:pStyle w:val="ScriptSpeaker"/>
      </w:pPr>
      <w:r>
        <w:t>[SYSTEM]</w:t>
      </w:r>
    </w:p>
    <w:p>
      <w:pPr>
        <w:pStyle w:val="ScriptDialogue"/>
      </w:pPr>
      <w:r>
        <w:t>[SEALING ALL EDEN GATES.]</w:t>
      </w:r>
    </w:p>
    <w:p>
      <w:pPr>
        <w:pStyle w:val="ScriptSpeaker"/>
      </w:pPr>
      <w:r>
        <w:t>[SYSTEM]</w:t>
      </w:r>
    </w:p>
    <w:p>
      <w:pPr>
        <w:pStyle w:val="ScriptDialogue"/>
      </w:pPr>
      <w:r>
        <w:t>[LOCKOUT COMPLETE.]</w:t>
      </w:r>
    </w:p>
    <w:p>
      <w:pPr>
        <w:pStyle w:val="ScriptAction"/>
      </w:pPr>
      <w:r>
        <w:t>△ Seraph, Ariel, and Lilith stand behind him.</w:t>
      </w:r>
    </w:p>
    <w:p>
      <w:pPr>
        <w:pStyle w:val="ScriptAction"/>
      </w:pPr>
      <w:r>
        <w:t>△ The gate starts closing.</w:t>
      </w:r>
    </w:p>
    <w:p>
      <w:pPr>
        <w:pStyle w:val="ScriptProductionCue"/>
      </w:pPr>
      <w:r>
        <w:t>△ CAMERA — FRONT SHOT gate opening → SILHOUETTE Jack lifting Cross → WIDE Cross thrown through the gate → CLOSE Cross slamming face-first into black mud outside → REVERSE WIDE Jack inside with Seraph, Ariel, and Lilith behind him → WIDE gate closing between Jack and Cross</w:t>
      </w:r>
    </w:p>
    <w:p>
      <w:pPr>
        <w:pStyle w:val="ScriptProductionCue"/>
      </w:pPr>
      <w:r>
        <w:t>△ FX — Gate engines. Body thrown through open steel. Mud impact. Sealing locks. Ash wind cut off by steel.</w:t>
      </w:r>
    </w:p>
    <w:p>
      <w:pPr>
        <w:pStyle w:val="ScriptEndHook"/>
      </w:pPr>
      <w:r>
        <w:t>END HOOK</w:t>
      </w:r>
    </w:p>
    <w:p>
      <w:pPr>
        <w:pStyle w:val="ScriptAction"/>
      </w:pPr>
      <w:r>
        <w:t>△ Cross lies in the black mud trench outside Eden’s sealed western outer gate. Jack stands inside with Seraph, Ariel, and Lilith behind him — Hard Cut.</w:t>
      </w:r>
    </w:p>
    <w:p>
      <w:pPr>
        <w:pStyle w:val="Heading1"/>
        <w:pageBreakBefore/>
      </w:pPr>
      <w:r>
        <w:t>EP57 — ABSOLUTE RULER</w:t>
      </w:r>
    </w:p>
    <w:p>
      <w:pPr>
        <w:pStyle w:val="ScriptProductionCue"/>
      </w:pPr>
      <w:r>
        <w:t>△ [Title Card]</w:t>
      </w:r>
    </w:p>
    <w:p>
      <w:pPr>
        <w:pStyle w:val="ScriptAction"/>
      </w:pPr>
      <w:r>
        <w:t>△ Months later.</w:t>
      </w:r>
    </w:p>
    <w:p>
      <w:pPr>
        <w:pStyle w:val="ScriptAction"/>
      </w:pPr>
      <w:r>
        <w:t>△ The New Eden.</w:t>
      </w:r>
    </w:p>
    <w:p>
      <w:pPr>
        <w:pStyle w:val="Heading3"/>
      </w:pPr>
      <w:r>
        <w:t>S#1. EDEN / OBSIDIAN PLAZA / MONTHS LATER</w:t>
      </w:r>
    </w:p>
    <w:p>
      <w:pPr>
        <w:pStyle w:val="ScriptAction"/>
      </w:pPr>
      <w:r>
        <w:t>△ The Obsidian Plaza spreads beneath a bruised violet sky, veined with toxic gold.</w:t>
      </w:r>
    </w:p>
    <w:p>
      <w:pPr>
        <w:pStyle w:val="ScriptAction"/>
      </w:pPr>
      <w:r>
        <w:t>△ Eden no longer carries Cross’s color.</w:t>
      </w:r>
    </w:p>
    <w:p>
      <w:pPr>
        <w:pStyle w:val="ScriptAction"/>
      </w:pPr>
      <w:r>
        <w:t>△ The old blood-red surveillance lights are dead.</w:t>
      </w:r>
    </w:p>
    <w:p>
      <w:pPr>
        <w:pStyle w:val="ScriptAction"/>
      </w:pPr>
      <w:r>
        <w:t>△ Cold Ark Blue command lines run through the tower ribs, the plaza seams, the sealed gates, the terrace gates, the lower-plaza barriers, and the rank markers glowing at each controlled access point.</w:t>
      </w:r>
    </w:p>
    <w:p>
      <w:pPr>
        <w:pStyle w:val="ScriptAction"/>
      </w:pPr>
      <w:r>
        <w:t>△ Thousands of defeated male soldiers, guards, and enforcers lie flat across the black stone.</w:t>
      </w:r>
    </w:p>
    <w:p>
      <w:pPr>
        <w:pStyle w:val="ScriptAction"/>
      </w:pPr>
      <w:r>
        <w:t>△ Faces pressed into ash.</w:t>
      </w:r>
    </w:p>
    <w:p>
      <w:pPr>
        <w:pStyle w:val="ScriptAction"/>
      </w:pPr>
      <w:r>
        <w:t>△ Hands open.</w:t>
      </w:r>
    </w:p>
    <w:p>
      <w:pPr>
        <w:pStyle w:val="ScriptAction"/>
      </w:pPr>
      <w:r>
        <w:t>△ Weapons piled far behind them in rusting heaps.</w:t>
      </w:r>
    </w:p>
    <w:p>
      <w:pPr>
        <w:pStyle w:val="ScriptAction"/>
      </w:pPr>
      <w:r>
        <w:t>△ No one raises his head.</w:t>
      </w:r>
    </w:p>
    <w:p>
      <w:pPr>
        <w:pStyle w:val="ScriptAction"/>
      </w:pPr>
      <w:r>
        <w:t>△ Along the outer work rings, useful men kneel beside fuel drums, cable spools, repair crates, and water tanks.</w:t>
      </w:r>
    </w:p>
    <w:p>
      <w:pPr>
        <w:pStyle w:val="ScriptAction"/>
      </w:pPr>
      <w:r>
        <w:t>△ They kneel inside painted lines, heads bowed.</w:t>
      </w:r>
    </w:p>
    <w:p>
      <w:pPr>
        <w:pStyle w:val="ScriptAction"/>
      </w:pPr>
      <w:r>
        <w:t>△ Above them, the women of Eden are different.</w:t>
      </w:r>
    </w:p>
    <w:p>
      <w:pPr>
        <w:pStyle w:val="ScriptAction"/>
      </w:pPr>
      <w:r>
        <w:t>△ They stand, or half-kneel, along the marble terraces and broken balcony rails.</w:t>
      </w:r>
    </w:p>
    <w:p>
      <w:pPr>
        <w:pStyle w:val="ScriptAction"/>
      </w:pPr>
      <w:r>
        <w:t>△ They shift their weight, unchained, eyes lifted toward Dead Tower.</w:t>
      </w:r>
    </w:p>
    <w:p>
      <w:pPr>
        <w:pStyle w:val="ScriptAction"/>
      </w:pPr>
      <w:r>
        <w:t>△ Some grip the railings hard enough to whiten their knuckles.</w:t>
      </w:r>
    </w:p>
    <w:p>
      <w:pPr>
        <w:pStyle w:val="ScriptAction"/>
      </w:pPr>
      <w:r>
        <w:t>△ Some lean forward and stop at the inner cordon.</w:t>
      </w:r>
    </w:p>
    <w:p>
      <w:pPr>
        <w:pStyle w:val="ScriptAction"/>
      </w:pPr>
      <w:r>
        <w:t>△ Cheeks are flushed, breaths held shallow.</w:t>
      </w:r>
    </w:p>
    <w:p>
      <w:pPr>
        <w:pStyle w:val="ScriptAction"/>
      </w:pPr>
      <w:r>
        <w:t>△ No one steps past the inner cordon.</w:t>
      </w:r>
    </w:p>
    <w:p>
      <w:pPr>
        <w:pStyle w:val="ScriptProductionCue"/>
      </w:pPr>
      <w:r>
        <w:t>△ CAMERA — EXTREME WIDE Obsidian Plaza under violet-toxic sky → SLOW PUSH across flattened men and weapon piles → TILT UP to kneeling workers and supply rings → PAN to terrace women staring upward → HOLD on the empty inner cordon below Dead Tower</w:t>
      </w:r>
    </w:p>
    <w:p>
      <w:pPr>
        <w:pStyle w:val="ScriptProductionCue"/>
      </w:pPr>
      <w:r>
        <w:t>△ FX — Ash tapping stone. Distant chain drag beyond the sealed gates. Low Ark Blue city-grid pulse.</w:t>
      </w:r>
    </w:p>
    <w:p>
      <w:pPr>
        <w:pStyle w:val="Heading3"/>
      </w:pPr>
      <w:r>
        <w:t>S#2. EDEN / DEAD TOWER THRONE LEVEL</w:t>
      </w:r>
    </w:p>
    <w:p>
      <w:pPr>
        <w:pStyle w:val="ScriptAction"/>
      </w:pPr>
      <w:r>
        <w:t>△ Inside the stripped throne level, broken steel beams frame the ash-dark sky.</w:t>
      </w:r>
    </w:p>
    <w:p>
      <w:pPr>
        <w:pStyle w:val="ScriptAction"/>
      </w:pPr>
      <w:r>
        <w:t>△ The new throne is forged from ripped Eden authority plates, torn Gate metal, blackened command-floor scrap, and Ark-grade carbon.</w:t>
      </w:r>
    </w:p>
    <w:p>
      <w:pPr>
        <w:pStyle w:val="ScriptAction"/>
      </w:pPr>
      <w:r>
        <w:t>△ Jack sits at the center.</w:t>
      </w:r>
    </w:p>
    <w:p>
      <w:pPr>
        <w:pStyle w:val="ScriptAction"/>
      </w:pPr>
      <w:r>
        <w:t>△ Back straight.</w:t>
      </w:r>
    </w:p>
    <w:p>
      <w:pPr>
        <w:pStyle w:val="ScriptAction"/>
      </w:pPr>
      <w:r>
        <w:t>△ Shoulders heavy.</w:t>
      </w:r>
    </w:p>
    <w:p>
      <w:pPr>
        <w:pStyle w:val="ScriptAction"/>
      </w:pPr>
      <w:r>
        <w:t>△ Weight fully grounded into the carbon frame.</w:t>
      </w:r>
    </w:p>
    <w:p>
      <w:pPr>
        <w:pStyle w:val="ScriptAction"/>
      </w:pPr>
      <w:r>
        <w:t>△ Ariel kneels at his left boot — close, controlled.</w:t>
      </w:r>
    </w:p>
    <w:p>
      <w:pPr>
        <w:pStyle w:val="ScriptSpeaker"/>
      </w:pPr>
      <w:r>
        <w:t>ARIEL</w:t>
      </w:r>
    </w:p>
    <w:p>
      <w:pPr>
        <w:pStyle w:val="ScriptDialogue"/>
      </w:pPr>
      <w:r>
        <w:t>The south gate tried to cycle twice, Sir.</w:t>
      </w:r>
    </w:p>
    <w:p>
      <w:pPr>
        <w:pStyle w:val="ScriptAction"/>
      </w:pPr>
      <w:r>
        <w:t>△ Her platinum-white high ponytail falls over one shoulder.</w:t>
      </w:r>
    </w:p>
    <w:p>
      <w:pPr>
        <w:pStyle w:val="ScriptAction"/>
      </w:pPr>
      <w:r>
        <w:t>△ One gloved hand rests over Jack’s thigh.</w:t>
      </w:r>
    </w:p>
    <w:p>
      <w:pPr>
        <w:pStyle w:val="ScriptSpeaker"/>
      </w:pPr>
      <w:r>
        <w:t>JACK</w:t>
      </w:r>
    </w:p>
    <w:p>
      <w:pPr>
        <w:pStyle w:val="ScriptDialogue"/>
      </w:pPr>
      <w:r>
        <w:t>And?</w:t>
      </w:r>
    </w:p>
    <w:p>
      <w:pPr>
        <w:pStyle w:val="ScriptAction"/>
      </w:pPr>
      <w:r>
        <w:t>△ Her chest presses against his knee through the glossy white suit.</w:t>
      </w:r>
    </w:p>
    <w:p>
      <w:pPr>
        <w:pStyle w:val="ScriptAction"/>
      </w:pPr>
      <w:r>
        <w:t>△ Jack’s gloved hand closes in Ariel’s hair.</w:t>
      </w:r>
    </w:p>
    <w:p>
      <w:pPr>
        <w:pStyle w:val="ScriptSpeaker"/>
      </w:pPr>
      <w:r>
        <w:t>ARIEL</w:t>
      </w:r>
    </w:p>
    <w:p>
      <w:pPr>
        <w:pStyle w:val="ScriptDialogue"/>
      </w:pPr>
      <w:r>
        <w:t>It stopped when it saw your mark.</w:t>
      </w:r>
    </w:p>
    <w:p>
      <w:pPr>
        <w:pStyle w:val="ScriptAction"/>
      </w:pPr>
      <w:r>
        <w:t>△ His grip is heavy.</w:t>
      </w:r>
    </w:p>
    <w:p>
      <w:pPr>
        <w:pStyle w:val="ScriptAction"/>
      </w:pPr>
      <w:r>
        <w:t>△ Ariel’s breath catches once.</w:t>
      </w:r>
    </w:p>
    <w:p>
      <w:pPr>
        <w:pStyle w:val="ScriptAction"/>
      </w:pPr>
      <w:r>
        <w:t>△ She tilts her throat back, accepting the weight without moving.</w:t>
      </w:r>
    </w:p>
    <w:p>
      <w:pPr>
        <w:pStyle w:val="ScriptAction"/>
      </w:pPr>
      <w:r>
        <w:t>△ Seraph guards his right side.</w:t>
      </w:r>
    </w:p>
    <w:p>
      <w:pPr>
        <w:pStyle w:val="ScriptSpeaker"/>
      </w:pPr>
      <w:r>
        <w:t>SERAPH</w:t>
      </w:r>
    </w:p>
    <w:p>
      <w:pPr>
        <w:pStyle w:val="ScriptDialogue"/>
      </w:pPr>
      <w:r>
        <w:t>They learned.</w:t>
      </w:r>
    </w:p>
    <w:p>
      <w:pPr>
        <w:pStyle w:val="ScriptAction"/>
      </w:pPr>
      <w:r>
        <w:t>△ One heavy bare thigh locks against the throne edge beside him.</w:t>
      </w:r>
    </w:p>
    <w:p>
      <w:pPr>
        <w:pStyle w:val="ScriptAction"/>
      </w:pPr>
      <w:r>
        <w:t>△ Her chest presses against his upper arm.</w:t>
      </w:r>
    </w:p>
    <w:p>
      <w:pPr>
        <w:pStyle w:val="ScriptAction"/>
      </w:pPr>
      <w:r>
        <w:t>△ She stays pressed close.</w:t>
      </w:r>
    </w:p>
    <w:p>
      <w:pPr>
        <w:pStyle w:val="ScriptAction"/>
      </w:pPr>
      <w:r>
        <w:t>△ Jack makes no move to push her away.</w:t>
      </w:r>
    </w:p>
    <w:p>
      <w:pPr>
        <w:pStyle w:val="ScriptAction"/>
      </w:pPr>
      <w:r>
        <w:t>△ Seraph settles her full weight against his side.</w:t>
      </w:r>
    </w:p>
    <w:p>
      <w:pPr>
        <w:pStyle w:val="ScriptAction"/>
      </w:pPr>
      <w:r>
        <w:t>△ Lilith drapes herself behind him, spine arched along the back of the throne.</w:t>
      </w:r>
    </w:p>
    <w:p>
      <w:pPr>
        <w:pStyle w:val="ScriptSpeaker"/>
      </w:pPr>
      <w:r>
        <w:t>LILITH</w:t>
      </w:r>
    </w:p>
    <w:p>
      <w:pPr>
        <w:pStyle w:val="ScriptDialogue"/>
      </w:pPr>
      <w:r>
        <w:t>The women learned where to look faster.</w:t>
      </w:r>
    </w:p>
    <w:p>
      <w:pPr>
        <w:pStyle w:val="ScriptAction"/>
      </w:pPr>
      <w:r>
        <w:t>△ Her lips hover near Jack’s ear and neck, close enough that her breath moves against his skin.</w:t>
      </w:r>
    </w:p>
    <w:p>
      <w:pPr>
        <w:pStyle w:val="ScriptAction"/>
      </w:pPr>
      <w:r>
        <w:t>△ Below, the terrace women stare upward.</w:t>
      </w:r>
    </w:p>
    <w:p>
      <w:pPr>
        <w:pStyle w:val="ScriptAction"/>
      </w:pPr>
      <w:r>
        <w:t>△ The difference is obvious.</w:t>
      </w:r>
    </w:p>
    <w:p>
      <w:pPr>
        <w:pStyle w:val="ScriptAction"/>
      </w:pPr>
      <w:r>
        <w:t>△ Who is close enough to touch him.</w:t>
      </w:r>
    </w:p>
    <w:p>
      <w:pPr>
        <w:pStyle w:val="ScriptAction"/>
      </w:pPr>
      <w:r>
        <w:t>△ Who only gets to look.</w:t>
      </w:r>
    </w:p>
    <w:p>
      <w:pPr>
        <w:pStyle w:val="ScriptProductionCue"/>
      </w:pPr>
      <w:r>
        <w:t>△ CAMERA — WIDE throne composition with Jack centered and AI trio around him → CLOSE Jack’s gloved hand closing in Ariel’s hair → TILT across Seraph guarding his right side → CLOSE Lilith behind his ear → LOW ANGLE from below the throne toward Jack</w:t>
      </w:r>
    </w:p>
    <w:p>
      <w:pPr>
        <w:pStyle w:val="ScriptProductionCue"/>
      </w:pPr>
      <w:r>
        <w:t>△ FX — Soft suit tension. A low breath near skin. Far below, a gate lock thunders once and holds.</w:t>
      </w:r>
    </w:p>
    <w:p>
      <w:pPr>
        <w:pStyle w:val="Heading3"/>
      </w:pPr>
      <w:r>
        <w:t>S#3. EDEN / TERRACE LINES / CONTINUOUS</w:t>
      </w:r>
    </w:p>
    <w:p>
      <w:pPr>
        <w:pStyle w:val="ScriptAction"/>
      </w:pPr>
      <w:r>
        <w:t>△ Jack's gaze moves over the front terrace line.</w:t>
      </w:r>
    </w:p>
    <w:p>
      <w:pPr>
        <w:pStyle w:val="ScriptAction"/>
      </w:pPr>
      <w:r>
        <w:t>△ No one screams.</w:t>
      </w:r>
    </w:p>
    <w:p>
      <w:pPr>
        <w:pStyle w:val="ScriptAction"/>
      </w:pPr>
      <w:r>
        <w:t>△ No one runs.</w:t>
      </w:r>
    </w:p>
    <w:p>
      <w:pPr>
        <w:pStyle w:val="ScriptAction"/>
      </w:pPr>
      <w:r>
        <w:t>△ One woman bites her lower lip; another presses trembling fingers to her mouth; a third holds his gaze too long, then forces her eyes down like she knows she has no right to keep it.</w:t>
      </w:r>
    </w:p>
    <w:p>
      <w:pPr>
        <w:pStyle w:val="ScriptAction"/>
      </w:pPr>
      <w:r>
        <w:t>△ A fourth leans too far past the inner cordon until the woman beside her grips her wrist and pulls her back.</w:t>
      </w:r>
    </w:p>
    <w:p>
      <w:pPr>
        <w:pStyle w:val="ScriptAction"/>
      </w:pPr>
      <w:r>
        <w:t>△ Behind them, work women lower water tins and cloth bundles, glance up once, then bow their heads.</w:t>
      </w:r>
    </w:p>
    <w:p>
      <w:pPr>
        <w:pStyle w:val="ScriptAction"/>
      </w:pPr>
      <w:r>
        <w:t>△ Below them, useful men keep their eyes down.</w:t>
      </w:r>
    </w:p>
    <w:p>
      <w:pPr>
        <w:pStyle w:val="ScriptAction"/>
      </w:pPr>
      <w:r>
        <w:t>△ Below those men, defeated fighters remain flat against the ash.</w:t>
      </w:r>
    </w:p>
    <w:p>
      <w:pPr>
        <w:pStyle w:val="ScriptAction"/>
      </w:pPr>
      <w:r>
        <w:t>△ The city holds perfectly still under the blue grid.</w:t>
      </w:r>
    </w:p>
    <w:p>
      <w:pPr>
        <w:pStyle w:val="ScriptProductionCue"/>
      </w:pPr>
      <w:r>
        <w:t>△ CAMERA — MEDIUM PAN across terrace women → ECU bitten lip → ECU trembling fingers at mouth → CLOSE eyes forced down → CLOSE wrist catching the woman who leans too far → RACK FOCUS down through workers, kneeling men, and flattened fighters</w:t>
      </w:r>
    </w:p>
    <w:p>
      <w:pPr>
        <w:pStyle w:val="ScriptProductionCue"/>
      </w:pPr>
      <w:r>
        <w:t>△ FX — Ragged exhales. Ash tapping marble.</w:t>
      </w:r>
    </w:p>
    <w:p>
      <w:pPr>
        <w:pStyle w:val="Heading3"/>
      </w:pPr>
      <w:r>
        <w:t>S#4. EDEN / DEAD TOWER THRONE LEVEL / CONTINUOUS</w:t>
      </w:r>
    </w:p>
    <w:p>
      <w:pPr>
        <w:pStyle w:val="ScriptAction"/>
      </w:pPr>
      <w:r>
        <w:t>△ Back on the throne level, Seraph drags her thumb once along Jack’s jaw.</w:t>
      </w:r>
    </w:p>
    <w:p>
      <w:pPr>
        <w:pStyle w:val="ScriptSpeaker"/>
      </w:pPr>
      <w:r>
        <w:t>SERAPH</w:t>
      </w:r>
    </w:p>
    <w:p>
      <w:pPr>
        <w:pStyle w:val="ScriptDialogue"/>
      </w:pPr>
      <w:r>
        <w:t>Look at them down there, Boss.</w:t>
      </w:r>
    </w:p>
    <w:p>
      <w:pPr>
        <w:pStyle w:val="ScriptSpeaker"/>
      </w:pPr>
      <w:r>
        <w:t>SERAPH</w:t>
      </w:r>
    </w:p>
    <w:p>
      <w:pPr>
        <w:pStyle w:val="ScriptDialogue"/>
      </w:pPr>
      <w:r>
        <w:t>Shivering in the ash, aching to be claimed.</w:t>
      </w:r>
    </w:p>
    <w:p>
      <w:pPr>
        <w:pStyle w:val="ScriptAction"/>
      </w:pPr>
      <w:r>
        <w:t>△ Lilith watches the gesture and smiles.</w:t>
      </w:r>
    </w:p>
    <w:p>
      <w:pPr>
        <w:pStyle w:val="ScriptAction"/>
      </w:pPr>
      <w:r>
        <w:t>△ She does not speak.</w:t>
      </w:r>
    </w:p>
    <w:p>
      <w:pPr>
        <w:pStyle w:val="ScriptAction"/>
      </w:pPr>
      <w:r>
        <w:t>△ She does not need to.</w:t>
      </w:r>
    </w:p>
    <w:p>
      <w:pPr>
        <w:pStyle w:val="ScriptAction"/>
      </w:pPr>
      <w:r>
        <w:t>△ Her mouth stays near Jack’s ear, close enough for the women below to understand exactly where she belongs.</w:t>
      </w:r>
    </w:p>
    <w:p>
      <w:pPr>
        <w:pStyle w:val="ScriptSpeaker"/>
      </w:pPr>
      <w:r>
        <w:t>JACK</w:t>
      </w:r>
    </w:p>
    <w:p>
      <w:pPr>
        <w:pStyle w:val="ScriptDialogue"/>
      </w:pPr>
      <w:r>
        <w:t>Let them ache.</w:t>
      </w:r>
    </w:p>
    <w:p>
      <w:pPr>
        <w:pStyle w:val="ScriptSpeaker"/>
      </w:pPr>
      <w:r>
        <w:t>JACK</w:t>
      </w:r>
    </w:p>
    <w:p>
      <w:pPr>
        <w:pStyle w:val="ScriptDialogue"/>
      </w:pPr>
      <w:r>
        <w:t>This city is mine.</w:t>
      </w:r>
    </w:p>
    <w:p>
      <w:pPr>
        <w:pStyle w:val="ScriptSpeaker"/>
      </w:pPr>
      <w:r>
        <w:t>JACK</w:t>
      </w:r>
    </w:p>
    <w:p>
      <w:pPr>
        <w:pStyle w:val="ScriptDialogue"/>
      </w:pPr>
      <w:r>
        <w:t>They know who they belong to.</w:t>
      </w:r>
    </w:p>
    <w:p>
      <w:pPr>
        <w:pStyle w:val="ScriptAction"/>
      </w:pPr>
      <w:r>
        <w:t>△ Ariel’s hand tightens against Jack’s thigh — controlled, precise.</w:t>
      </w:r>
    </w:p>
    <w:p>
      <w:pPr>
        <w:pStyle w:val="ScriptAction"/>
      </w:pPr>
      <w:r>
        <w:t>△ She leans her weight harder against his boot.</w:t>
      </w:r>
    </w:p>
    <w:p>
      <w:pPr>
        <w:pStyle w:val="ScriptAction"/>
      </w:pPr>
      <w:r>
        <w:t>△ Jack looks down at Ariel.</w:t>
      </w:r>
    </w:p>
    <w:p>
      <w:pPr>
        <w:pStyle w:val="ScriptAction"/>
      </w:pPr>
      <w:r>
        <w:t>△ Ariel meets his eyes only after he looks down.</w:t>
      </w:r>
    </w:p>
    <w:p>
      <w:pPr>
        <w:pStyle w:val="ScriptAction"/>
      </w:pPr>
      <w:r>
        <w:t>△ Her gaze remains steady under his grip.</w:t>
      </w:r>
    </w:p>
    <w:p>
      <w:pPr>
        <w:pStyle w:val="ScriptAction"/>
      </w:pPr>
      <w:r>
        <w:t>△ Jack lets his hand rest heavier in her hair.</w:t>
      </w:r>
    </w:p>
    <w:p>
      <w:pPr>
        <w:pStyle w:val="ScriptAction"/>
      </w:pPr>
      <w:r>
        <w:t>△ Ariel accepts the weight without moving.</w:t>
      </w:r>
    </w:p>
    <w:p>
      <w:pPr>
        <w:pStyle w:val="ScriptAction"/>
      </w:pPr>
      <w:r>
        <w:t>△ Seraph looks down at the terraces.</w:t>
      </w:r>
    </w:p>
    <w:p>
      <w:pPr>
        <w:pStyle w:val="ScriptAction"/>
      </w:pPr>
      <w:r>
        <w:t>△ Below, the women hold themselves back at the cordon now.</w:t>
      </w:r>
    </w:p>
    <w:p>
      <w:pPr>
        <w:pStyle w:val="ScriptAction"/>
      </w:pPr>
      <w:r>
        <w:t>△ A few still lean forward.</w:t>
      </w:r>
    </w:p>
    <w:p>
      <w:pPr>
        <w:pStyle w:val="ScriptAction"/>
      </w:pPr>
      <w:r>
        <w:t>△ No one crosses again.</w:t>
      </w:r>
    </w:p>
    <w:p>
      <w:pPr>
        <w:pStyle w:val="ScriptProductionCue"/>
      </w:pPr>
      <w:r>
        <w:t>△ CAMERA — CLOSE Seraph’s thumb along Jack’s jaw → CLOSE Ariel’s hand tightening on Jack’s thigh → ECU Jack looking down at Ariel → CLOSE Ariel accepting the weight of his hand → LOW ANGLE Jack above the terrace line</w:t>
      </w:r>
    </w:p>
    <w:p>
      <w:pPr>
        <w:pStyle w:val="ScriptProductionCue"/>
      </w:pPr>
      <w:r>
        <w:t>△ FX — Leather creak. Soft breath. Distant plaza silence pressing upward.</w:t>
      </w:r>
    </w:p>
    <w:p>
      <w:pPr>
        <w:pStyle w:val="Heading3"/>
      </w:pPr>
      <w:r>
        <w:t>S#5. EDEN / DEAD TOWER THRONE LEVEL / THE NEXT HORIZON</w:t>
      </w:r>
    </w:p>
    <w:p>
      <w:pPr>
        <w:pStyle w:val="ScriptAction"/>
      </w:pPr>
      <w:r>
        <w:t>△ Jack’s gaze moves past the terraces, the plaza, and the sealed western outer gate.</w:t>
      </w:r>
    </w:p>
    <w:p>
      <w:pPr>
        <w:pStyle w:val="ScriptSpeaker"/>
      </w:pPr>
      <w:r>
        <w:t>[SYSTEM]</w:t>
      </w:r>
    </w:p>
    <w:p>
      <w:pPr>
        <w:pStyle w:val="ScriptDialogue"/>
      </w:pPr>
      <w:r>
        <w:t>[LONG-RANGE SWEEP COMPLETE.]</w:t>
      </w:r>
    </w:p>
    <w:p>
      <w:pPr>
        <w:pStyle w:val="ScriptSpeaker"/>
      </w:pPr>
      <w:r>
        <w:t>[SYSTEM]</w:t>
      </w:r>
    </w:p>
    <w:p>
      <w:pPr>
        <w:pStyle w:val="ScriptDialogue"/>
      </w:pPr>
      <w:r>
        <w:t>[FORTIFIED SETTLEMENT CLUSTER DETECTED.]</w:t>
      </w:r>
    </w:p>
    <w:p>
      <w:pPr>
        <w:pStyle w:val="ScriptSpeaker"/>
      </w:pPr>
      <w:r>
        <w:t>[SYSTEM]</w:t>
      </w:r>
    </w:p>
    <w:p>
      <w:pPr>
        <w:pStyle w:val="ScriptDialogue"/>
      </w:pPr>
      <w:r>
        <w:t>[RANGE: 1,500 MILES. NORTHWEST.]</w:t>
      </w:r>
    </w:p>
    <w:p>
      <w:pPr>
        <w:pStyle w:val="ScriptSpeaker"/>
      </w:pPr>
      <w:r>
        <w:t>[SYSTEM]</w:t>
      </w:r>
    </w:p>
    <w:p>
      <w:pPr>
        <w:pStyle w:val="ScriptDialogue"/>
      </w:pPr>
      <w:r>
        <w:t>[COMMAND PROFILE: COMPARABLE TO EDEN.]</w:t>
      </w:r>
    </w:p>
    <w:p>
      <w:pPr>
        <w:pStyle w:val="ScriptAction"/>
      </w:pPr>
      <w:r>
        <w:t>△ Lilith notices first.</w:t>
      </w:r>
    </w:p>
    <w:p>
      <w:pPr>
        <w:pStyle w:val="ScriptAction"/>
      </w:pPr>
      <w:r>
        <w:t>△ Ariel activates the throne slate.</w:t>
      </w:r>
    </w:p>
    <w:p>
      <w:pPr>
        <w:pStyle w:val="ScriptSpeaker"/>
      </w:pPr>
      <w:r>
        <w:t>ARIEL</w:t>
      </w:r>
    </w:p>
    <w:p>
      <w:pPr>
        <w:pStyle w:val="ScriptDialogue"/>
      </w:pPr>
      <w:r>
        <w:t>They think they’re hidden, Sir.</w:t>
      </w:r>
    </w:p>
    <w:p>
      <w:pPr>
        <w:pStyle w:val="ScriptAction"/>
      </w:pPr>
      <w:r>
        <w:t>△ A neon-blue map blooms across the broken floor: Eden beneath Jack, lines stretching into the wasteland, and one red marker pulsing far beyond the northwestern ash flats.</w:t>
      </w:r>
    </w:p>
    <w:p>
      <w:pPr>
        <w:pStyle w:val="ScriptSpeaker"/>
      </w:pPr>
      <w:r>
        <w:t>JACK</w:t>
      </w:r>
    </w:p>
    <w:p>
      <w:pPr>
        <w:pStyle w:val="ScriptDialogue"/>
      </w:pPr>
      <w:r>
        <w:t>Mark it.</w:t>
      </w:r>
    </w:p>
    <w:p>
      <w:pPr>
        <w:pStyle w:val="ScriptAction"/>
      </w:pPr>
      <w:r>
        <w:t>△ Seraph’s hand drops to her shotgun and racks the pump once.</w:t>
      </w:r>
    </w:p>
    <w:p>
      <w:pPr>
        <w:pStyle w:val="ScriptSpeaker"/>
      </w:pPr>
      <w:r>
        <w:t>SERAPH</w:t>
      </w:r>
    </w:p>
    <w:p>
      <w:pPr>
        <w:pStyle w:val="ScriptDialogue"/>
      </w:pPr>
      <w:r>
        <w:t>Want it cracked open?</w:t>
      </w:r>
    </w:p>
    <w:p>
      <w:pPr>
        <w:pStyle w:val="ScriptAction"/>
      </w:pPr>
      <w:r>
        <w:t>△ Lilith turns toward the projection.</w:t>
      </w:r>
    </w:p>
    <w:p>
      <w:pPr>
        <w:pStyle w:val="ScriptSpeaker"/>
      </w:pPr>
      <w:r>
        <w:t>LILITH</w:t>
      </w:r>
    </w:p>
    <w:p>
      <w:pPr>
        <w:pStyle w:val="ScriptDialogue"/>
      </w:pPr>
      <w:r>
        <w:t>Another little throne pretending no one can touch it.</w:t>
      </w:r>
    </w:p>
    <w:p>
      <w:pPr>
        <w:pStyle w:val="ScriptAction"/>
      </w:pPr>
      <w:r>
        <w:t>△ Jack’s jaw hardens.</w:t>
      </w:r>
    </w:p>
    <w:p>
      <w:pPr>
        <w:pStyle w:val="ScriptSpeaker"/>
      </w:pPr>
      <w:r>
        <w:t>JACK</w:t>
      </w:r>
    </w:p>
    <w:p>
      <w:pPr>
        <w:pStyle w:val="ScriptDialogue"/>
      </w:pPr>
      <w:r>
        <w:t>Prep the Rig.</w:t>
      </w:r>
    </w:p>
    <w:p>
      <w:pPr>
        <w:pStyle w:val="ScriptSpeaker"/>
      </w:pPr>
      <w:r>
        <w:t>ARIEL</w:t>
      </w:r>
    </w:p>
    <w:p>
      <w:pPr>
        <w:pStyle w:val="ScriptDialogue"/>
      </w:pPr>
      <w:r>
        <w:t>Now, Sir?</w:t>
      </w:r>
    </w:p>
    <w:p>
      <w:pPr>
        <w:pStyle w:val="ScriptSpeaker"/>
      </w:pPr>
      <w:r>
        <w:t>JACK</w:t>
      </w:r>
    </w:p>
    <w:p>
      <w:pPr>
        <w:pStyle w:val="ScriptDialogue"/>
      </w:pPr>
      <w:r>
        <w:t>Eden stays mine.</w:t>
      </w:r>
    </w:p>
    <w:p>
      <w:pPr>
        <w:pStyle w:val="ScriptSpeaker"/>
      </w:pPr>
      <w:r>
        <w:t>JACK</w:t>
      </w:r>
    </w:p>
    <w:p>
      <w:pPr>
        <w:pStyle w:val="ScriptDialogue"/>
      </w:pPr>
      <w:r>
        <w:t>The next one gets stripped.</w:t>
      </w:r>
    </w:p>
    <w:p>
      <w:pPr>
        <w:pStyle w:val="ScriptAction"/>
      </w:pPr>
      <w:r>
        <w:t>△ He leans forward.</w:t>
      </w:r>
    </w:p>
    <w:p>
      <w:pPr>
        <w:pStyle w:val="ScriptProductionCue"/>
      </w:pPr>
      <w:r>
        <w:t>△ CAMERA — CLOSE Ariel’s hand waking the throne slate → WIDE holographic map blooming outward → INSERT red marker pulsing northwest → CLOSE Seraph’s hand sliding to the shotgun grip → CLOSE Lilith straightening from behind Jack → ECU Jack’s eyes reflecting the red marker</w:t>
      </w:r>
    </w:p>
    <w:p>
      <w:pPr>
        <w:pStyle w:val="ScriptProductionCue"/>
      </w:pPr>
      <w:r>
        <w:t>△ FX — Hologram hum. Tactical pings. Shotgun metal shifting. A deep mechanical vibration rising from the lower hangar.</w:t>
      </w:r>
    </w:p>
    <w:p>
      <w:pPr>
        <w:pStyle w:val="Heading3"/>
      </w:pPr>
      <w:r>
        <w:t>S#6. EDEN / DEAD TOWER THRONE ROOM / FINAL HORIZON</w:t>
      </w:r>
    </w:p>
    <w:p>
      <w:pPr>
        <w:pStyle w:val="ScriptAction"/>
      </w:pPr>
      <w:r>
        <w:t>△ Jack rises from the throne.</w:t>
      </w:r>
    </w:p>
    <w:p>
      <w:pPr>
        <w:pStyle w:val="ScriptSpeaker"/>
      </w:pPr>
      <w:r>
        <w:t>JACK (V.O.)</w:t>
      </w:r>
    </w:p>
    <w:p>
      <w:pPr>
        <w:pStyle w:val="ScriptDialogue"/>
      </w:pPr>
      <w:r>
        <w:t>They took my bunker.</w:t>
      </w:r>
    </w:p>
    <w:p>
      <w:pPr>
        <w:pStyle w:val="ScriptSpeaker"/>
      </w:pPr>
      <w:r>
        <w:t>JACK (V.O.)</w:t>
      </w:r>
    </w:p>
    <w:p>
      <w:pPr>
        <w:pStyle w:val="ScriptDialogue"/>
      </w:pPr>
      <w:r>
        <w:t>So I took their world.</w:t>
      </w:r>
    </w:p>
    <w:p>
      <w:pPr>
        <w:pStyle w:val="ScriptAction"/>
      </w:pPr>
      <w:r>
        <w:t>△ Not fully.</w:t>
      </w:r>
    </w:p>
    <w:p>
      <w:pPr>
        <w:pStyle w:val="ScriptAction"/>
      </w:pPr>
      <w:r>
        <w:t>△ Just enough.</w:t>
      </w:r>
    </w:p>
    <w:p>
      <w:pPr>
        <w:pStyle w:val="ScriptAction"/>
      </w:pPr>
      <w:r>
        <w:t>△ The room shifts with him.</w:t>
      </w:r>
    </w:p>
    <w:p>
      <w:pPr>
        <w:pStyle w:val="ScriptAction"/>
      </w:pPr>
      <w:r>
        <w:t>△ Ariel remains at his left, one hand still close to his leg, pale hair falling over the black glove where his fingers rested a moment ago, breath controlled and posture exact.</w:t>
      </w:r>
    </w:p>
    <w:p>
      <w:pPr>
        <w:pStyle w:val="ScriptAction"/>
      </w:pPr>
      <w:r>
        <w:t>△ Seraph stands tight at his right, shotgun resting across her shoulder, chin lifted toward the red marker, crimson hair loose enough to catch the tower wind, thumb resting on the safety.</w:t>
      </w:r>
    </w:p>
    <w:p>
      <w:pPr>
        <w:pStyle w:val="ScriptAction"/>
      </w:pPr>
      <w:r>
        <w:t>△ Lilith leans over the throne from behind, one hand sliding down the black metal spine, nape port glowing blue above the curve of her open-back suit, mouth hovering a bare inch from Jack’s neck.</w:t>
      </w:r>
    </w:p>
    <w:p>
      <w:pPr>
        <w:pStyle w:val="ScriptAction"/>
      </w:pPr>
      <w:r>
        <w:t>△ Below them, the city holds its hierarchy.</w:t>
      </w:r>
    </w:p>
    <w:p>
      <w:pPr>
        <w:pStyle w:val="ScriptAction"/>
      </w:pPr>
      <w:r>
        <w:t>△ At the peak: Jack.</w:t>
      </w:r>
    </w:p>
    <w:p>
      <w:pPr>
        <w:pStyle w:val="ScriptAction"/>
      </w:pPr>
      <w:r>
        <w:t>△ Closest to him: Seraph, Ariel, Lilith.</w:t>
      </w:r>
    </w:p>
    <w:p>
      <w:pPr>
        <w:pStyle w:val="ScriptAction"/>
      </w:pPr>
      <w:r>
        <w:t>△ Below the tower line: terrace women held behind the cordon, bodies tense, eyes lifted, waiting to be allowed closer.</w:t>
      </w:r>
    </w:p>
    <w:p>
      <w:pPr>
        <w:pStyle w:val="ScriptAction"/>
      </w:pPr>
      <w:r>
        <w:t>△ Farther out: workers, fuel crews, supply lines.</w:t>
      </w:r>
    </w:p>
    <w:p>
      <w:pPr>
        <w:pStyle w:val="ScriptAction"/>
      </w:pPr>
      <w:r>
        <w:t>△ Across the plaza floor: defeated men flattened into ash.</w:t>
      </w:r>
    </w:p>
    <w:p>
      <w:pPr>
        <w:pStyle w:val="ScriptAction"/>
      </w:pPr>
      <w:r>
        <w:t>△ Beyond the western outer gate: Cross and the exiles in the black mud trench.</w:t>
      </w:r>
    </w:p>
    <w:p>
      <w:pPr>
        <w:pStyle w:val="ScriptAction"/>
      </w:pPr>
      <w:r>
        <w:t>△ Ahead of him: the next dominion burning red on the horizon.</w:t>
      </w:r>
    </w:p>
    <w:p>
      <w:pPr>
        <w:pStyle w:val="ScriptAction"/>
      </w:pPr>
      <w:r>
        <w:t>△ Jack looks at the red marker.</w:t>
      </w:r>
    </w:p>
    <w:p>
      <w:pPr>
        <w:pStyle w:val="ScriptAction"/>
      </w:pPr>
      <w:r>
        <w:t>△ Then at the city he already owns.</w:t>
      </w:r>
    </w:p>
    <w:p>
      <w:pPr>
        <w:pStyle w:val="ScriptAction"/>
      </w:pPr>
      <w:r>
        <w:t>△ Then forward again.</w:t>
      </w:r>
    </w:p>
    <w:p>
      <w:pPr>
        <w:pStyle w:val="ScriptAction"/>
      </w:pPr>
      <w:r>
        <w:t>△ He does not sit back down.</w:t>
      </w:r>
    </w:p>
    <w:p>
      <w:pPr>
        <w:pStyle w:val="ScriptProductionCue"/>
      </w:pPr>
      <w:r>
        <w:t>△ CAMERA — LOW ANGLE from the base of the throne up through Jack and the AI trio → PULL BACK through the broken ribs of Dead Tower → RISE above the full vertical city → REVEAL the sealed gates and red marker beyond → HOLD on Jack facing the next horizon</w:t>
      </w:r>
    </w:p>
    <w:p>
      <w:pPr>
        <w:pStyle w:val="ScriptProductionCue"/>
      </w:pPr>
      <w:r>
        <w:t>△ FX — A deep bass boom. Eden’s grid surges Ark Blue under the black plaza. Far below, the Rig’s engine wakes like an animal in a vault.</w:t>
      </w:r>
    </w:p>
    <w:p>
      <w:pPr>
        <w:pStyle w:val="ScriptEndHook"/>
      </w:pPr>
      <w:r>
        <w:t>END HOOK</w:t>
      </w:r>
    </w:p>
    <w:p>
      <w:pPr>
        <w:pStyle w:val="ScriptAction"/>
      </w:pPr>
      <w:r>
        <w:t>△ The Sovereign half-risen from his scrap throne, his three Ark women pressed close around him, the broken city at his feet — and his clear blue eyes already locked on the next burning red horizon. Hard Cut to Black.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66666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LOCKED OUT: I Rule the World With My AI Girls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iptTitle">
    <w:name w:val="Script Title"/>
    <w:basedOn w:val="Normal"/>
    <w:pPr>
      <w:spacing w:before="0" w:after="80" w:line="240" w:lineRule="auto"/>
      <w:jc w:val="center"/>
    </w:pPr>
    <w:rPr>
      <w:rFonts w:ascii="Calibri" w:hAnsi="Calibri" w:eastAsia="Calibri"/>
      <w:b/>
      <w:i w:val="0"/>
      <w:color w:val="000000"/>
      <w:sz w:val="48"/>
    </w:rPr>
  </w:style>
  <w:style w:type="paragraph" w:customStyle="1" w:styleId="ScriptSubtitle">
    <w:name w:val="Script Subtitle"/>
    <w:basedOn w:val="Normal"/>
    <w:pPr>
      <w:spacing w:before="0" w:after="360" w:line="240" w:lineRule="auto"/>
      <w:jc w:val="center"/>
    </w:pPr>
    <w:rPr>
      <w:rFonts w:ascii="Calibri" w:hAnsi="Calibri" w:eastAsia="Calibri"/>
      <w:b w:val="0"/>
      <w:i w:val="0"/>
      <w:color w:val="666666"/>
      <w:sz w:val="22"/>
    </w:rPr>
  </w:style>
  <w:style w:type="paragraph" w:customStyle="1" w:styleId="ScriptAction">
    <w:name w:val="Script Action"/>
    <w:basedOn w:val="Normal"/>
    <w:pPr>
      <w:widowControl/>
      <w:spacing w:before="0" w:after="60" w:line="276" w:lineRule="auto"/>
    </w:pPr>
    <w:rPr>
      <w:rFonts w:ascii="Calibri" w:hAnsi="Calibri" w:eastAsia="Calibri"/>
      <w:b w:val="0"/>
      <w:i w:val="0"/>
      <w:color w:val="000000"/>
      <w:sz w:val="21"/>
    </w:rPr>
  </w:style>
  <w:style w:type="paragraph" w:customStyle="1" w:styleId="ScriptProductionCue">
    <w:name w:val="Script Production Cue"/>
    <w:basedOn w:val="Normal"/>
    <w:pPr>
      <w:widowControl/>
      <w:spacing w:before="0" w:after="60" w:line="252" w:lineRule="auto"/>
      <w:ind w:left="288"/>
    </w:pPr>
    <w:rPr>
      <w:rFonts w:ascii="Calibri" w:hAnsi="Calibri" w:eastAsia="Calibri"/>
      <w:b w:val="0"/>
      <w:i/>
      <w:color w:val="666666"/>
      <w:sz w:val="18"/>
    </w:rPr>
  </w:style>
  <w:style w:type="paragraph" w:customStyle="1" w:styleId="ScriptSpeaker">
    <w:name w:val="Script Speaker"/>
    <w:basedOn w:val="Normal"/>
    <w:pPr>
      <w:keepNext/>
      <w:spacing w:before="100" w:after="0" w:line="240" w:lineRule="auto"/>
      <w:ind w:left="1296"/>
    </w:pPr>
    <w:rPr>
      <w:rFonts w:ascii="Calibri" w:hAnsi="Calibri" w:eastAsia="Calibri"/>
      <w:b/>
      <w:i w:val="0"/>
      <w:color w:val="1F4D78"/>
      <w:sz w:val="21"/>
    </w:rPr>
  </w:style>
  <w:style w:type="paragraph" w:customStyle="1" w:styleId="ScriptDialogue">
    <w:name w:val="Script Dialogue"/>
    <w:basedOn w:val="Normal"/>
    <w:pPr>
      <w:widowControl/>
      <w:spacing w:before="0" w:after="80" w:line="264" w:lineRule="auto"/>
      <w:ind w:left="936" w:right="936"/>
    </w:pPr>
    <w:rPr>
      <w:rFonts w:ascii="Calibri" w:hAnsi="Calibri" w:eastAsia="Calibri"/>
      <w:b w:val="0"/>
      <w:i w:val="0"/>
      <w:color w:val="000000"/>
      <w:sz w:val="21"/>
    </w:rPr>
  </w:style>
  <w:style w:type="paragraph" w:customStyle="1" w:styleId="ScriptEndHook">
    <w:name w:val="Script End Hook"/>
    <w:basedOn w:val="Normal"/>
    <w:pPr>
      <w:keepNext/>
      <w:spacing w:before="160" w:after="40" w:line="240" w:lineRule="auto"/>
    </w:pPr>
    <w:rPr>
      <w:rFonts w:ascii="Calibri" w:hAnsi="Calibri" w:eastAsia="Calibri"/>
      <w:b/>
      <w:i w:val="0"/>
      <w:color w:val="9B1C1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LOCKED OUT: I Rule the World With My AI Girls</dc:title>
  <dc:subject>57-Episode Full Production Script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