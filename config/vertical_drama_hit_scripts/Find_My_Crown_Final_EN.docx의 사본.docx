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criptTitle"/>
        <w:jc w:val="center"/>
      </w:pPr>
      <w:r>
        <w:t>Find My Crown</w:t>
      </w:r>
    </w:p>
    <w:p>
      <w:pPr>
        <w:pStyle w:val="Heading2"/>
      </w:pPr>
      <w:r>
        <w:t>Logline</w:t>
      </w:r>
    </w:p>
    <w:p>
      <w:pPr/>
      <w:r>
        <w:t>A fantasy romance about AHRI, a Saja seeking her lost head and memories, who joins forces with WOOJIN, the top star who alone can see and touch her, to uncover the cruel secret of their entangled past and claim their destined love.</w:t>
      </w:r>
    </w:p>
    <w:p>
      <w:pPr>
        <w:pStyle w:val="Heading2"/>
      </w:pPr>
      <w:r>
        <w:t>World and Core Rules</w:t>
      </w:r>
    </w:p>
    <w:p>
      <w:pPr>
        <w:pStyle w:val="ListBullet"/>
      </w:pPr>
      <w:r>
        <w:rPr>
          <w:rFonts w:ascii="Calibri" w:hAnsi="Calibri"/>
        </w:rPr>
        <w:t>Boundary Between the Underworld and the Living World: Saja are beings who guide the dead, visible only to those whose death is near.</w:t>
      </w:r>
    </w:p>
    <w:p>
      <w:pPr>
        <w:pStyle w:val="ListBullet"/>
      </w:pPr>
      <w:r>
        <w:rPr>
          <w:rFonts w:ascii="Calibri" w:hAnsi="Calibri"/>
        </w:rPr>
        <w:t>The Headless Saja: AHRI lost her head and memories after Yama's obsessive fixation led to her beheading. To ordinary beings, she is perceived as a terrifying headless monster.</w:t>
      </w:r>
    </w:p>
    <w:p>
      <w:pPr>
        <w:pStyle w:val="ListBullet"/>
      </w:pPr>
      <w:r>
        <w:rPr>
          <w:rFonts w:ascii="Calibri" w:hAnsi="Calibri"/>
        </w:rPr>
        <w:t>The Crown and the Broken Seal: The crown Yama hid away is the vessel sealing AHRI's head. The moment she wears it, the seal breaks and her head is permanently joined to her neck. Even after the crown is removed, her head remains whole, marking AHRI's complete release from her old punishment and bondage.</w:t>
      </w:r>
    </w:p>
    <w:p>
      <w:pPr>
        <w:pStyle w:val="ListBullet"/>
      </w:pPr>
      <w:r>
        <w:rPr>
          <w:rFonts w:ascii="Calibri" w:hAnsi="Calibri"/>
        </w:rPr>
        <w:t>The Law of Annihilation: A Saja who defies the order of the death ledger, such as by reviving the dead, must pay with complete annihilation and no next life.</w:t>
      </w:r>
    </w:p>
    <w:p>
      <w:pPr>
        <w:pStyle w:val="Heading2"/>
      </w:pPr>
      <w:r>
        <w:t>Main Characters</w:t>
      </w:r>
    </w:p>
    <w:p>
      <w:pPr>
        <w:pStyle w:val="ListBullet"/>
      </w:pPr>
      <w:r>
        <w:rPr>
          <w:rFonts w:ascii="Calibri" w:hAnsi="Calibri"/>
        </w:rPr>
        <w:t>AHRI: A Saja who lost her head and memories to a tragedy in her past. After meeting WOOJIN, she discovers a strange new flutter in her heart and fights fate to reclaim herself and the love she lost.</w:t>
      </w:r>
    </w:p>
    <w:p>
      <w:pPr>
        <w:pStyle w:val="ListBullet"/>
      </w:pPr>
      <w:r>
        <w:rPr>
          <w:rFonts w:ascii="Calibri" w:hAnsi="Calibri"/>
        </w:rPr>
        <w:t>WOOJIN: The only human in the world who can see and touch AHRI's face. He remembers AHRI saving him and his mother twenty years ago, walks away from his life as a top star, and stakes his life for her.</w:t>
      </w:r>
    </w:p>
    <w:p>
      <w:pPr>
        <w:pStyle w:val="ListBullet"/>
      </w:pPr>
      <w:r>
        <w:rPr>
          <w:rFonts w:ascii="Calibri" w:hAnsi="Calibri"/>
        </w:rPr>
        <w:t>KANGHO: AHRI's senior Saja and her bodyguard from a past life. Though stoic on the surface, he loves AHRI deeply and willingly chooses sacrifice to protect her and WOOJIN.</w:t>
      </w:r>
    </w:p>
    <w:p>
      <w:pPr>
        <w:pStyle w:val="ListBullet"/>
      </w:pPr>
      <w:r>
        <w:rPr>
          <w:rFonts w:ascii="Calibri" w:hAnsi="Calibri"/>
        </w:rPr>
        <w:t>King Yama: The king of hell who rules the underworld and the source of every tragedy. Since their past life, he has been obsessively fixated on AHRI, cutting off her head, erasing her memories, and binding her to his side.</w:t>
      </w:r>
    </w:p>
    <w:p>
      <w:pPr>
        <w:pStyle w:val="ListBullet"/>
      </w:pPr>
      <w:r>
        <w:rPr>
          <w:rFonts w:ascii="Calibri" w:hAnsi="Calibri"/>
        </w:rPr>
        <w:t>HARIN: A cruel Saja who loves King Yama unrequitedly and feels fierce inferiority and jealousy toward AHRI, who receives his attention. She is the mastermind behind the serial annihilation of Saja.</w:t>
      </w:r>
    </w:p>
    <w:p>
      <w:pPr>
        <w:pStyle w:val="Heading1"/>
      </w:pPr>
      <w:r>
        <w:t>Episode 1</w:t>
      </w:r>
    </w:p>
    <w:p>
      <w:pPr>
        <w:pStyle w:val="Heading2"/>
      </w:pPr>
      <w:r>
        <w:t>1-1 Afternoon / Outside the Hospital (WOOJIN announces his retirement to reporters)</w:t>
      </w:r>
    </w:p>
    <w:p>
      <w:pPr>
        <w:pStyle w:val="Cast"/>
      </w:pPr>
      <w:r>
        <w:t>Cast: AHRI, WOOJIN, Reporter 1, Reporter 2</w:t>
      </w:r>
    </w:p>
    <w:p>
      <w:pPr>
        <w:pStyle w:val="StageDirection"/>
      </w:pPr>
      <w:r>
        <w:t>News footage plays on a screen mounted to the building wall.</w:t>
      </w:r>
    </w:p>
    <w:p>
      <w:pPr>
        <w:pStyle w:val="StageDirection"/>
      </w:pPr>
      <w:r>
        <w:t>News Narration (excited): Korea's top star WOOJIN has suddenly announced his retirement!!</w:t>
      </w:r>
    </w:p>
    <w:p>
      <w:pPr>
        <w:pStyle w:val="StageDirection"/>
      </w:pPr>
      <w:r>
        <w:t>Reporters murmur in front of the hospital.</w:t>
      </w:r>
    </w:p>
    <w:p>
      <w:pPr>
        <w:pStyle w:val="StageDirection"/>
      </w:pPr>
      <w:r>
        <w:t>The hospital doors open and WOOJIN steps out first. His hand is still reaching back toward the inside of the doorway.</w:t>
      </w:r>
    </w:p>
    <w:p>
      <w:pPr>
        <w:pStyle w:val="StageDirection"/>
      </w:pPr>
      <w:r>
        <w:t>Camera flashes explode.</w:t>
      </w:r>
    </w:p>
    <w:p>
      <w:pPr>
        <w:pStyle w:val="StageDirection"/>
      </w:pPr>
      <w:r>
        <w:t>Reporter 1: It's WOOJIN!! Mr. WOOJIN, is it true you're retiring?</w:t>
      </w:r>
    </w:p>
    <w:p>
      <w:pPr>
        <w:pStyle w:val="StageDirection"/>
      </w:pPr>
      <w:r>
        <w:t>Reporter 2: Rumor says it's because of a woman. Is that true?!</w:t>
      </w:r>
    </w:p>
    <w:p>
      <w:pPr>
        <w:pStyle w:val="StageDirection"/>
      </w:pPr>
      <w:r>
        <w:t>AHRI follows, her hand held by WOOJIN. She is flustered, her face flushed.</w:t>
      </w:r>
    </w:p>
    <w:p>
      <w:pPr>
        <w:pStyle w:val="StageDirection"/>
      </w:pPr>
      <w:r>
        <w:t>WOOJIN looks down at her with a fond smile.</w:t>
      </w:r>
    </w:p>
    <w:p>
      <w:pPr>
        <w:spacing w:after="80" w:line="276" w:lineRule="auto"/>
      </w:pPr>
      <w:r>
        <w:rPr>
          <w:rFonts w:ascii="Calibri" w:hAnsi="Calibri"/>
          <w:b/>
          <w:color w:val="0B2545"/>
        </w:rPr>
        <w:t xml:space="preserve">AHRI: </w:t>
      </w:r>
      <w:r>
        <w:rPr>
          <w:rFonts w:ascii="Calibri" w:hAnsi="Calibri"/>
        </w:rPr>
        <w:t>Wait, what is this...?!</w:t>
      </w:r>
    </w:p>
    <w:p>
      <w:pPr>
        <w:pStyle w:val="StageDirection"/>
      </w:pPr>
      <w:r>
        <w:t>WOOJIN laces his fingers through AHRI's and speaks loudly, beaming like he is happy.</w:t>
      </w:r>
    </w:p>
    <w:p>
      <w:pPr>
        <w:pStyle w:val="StageDirection"/>
      </w:pPr>
      <w:r>
        <w:t>AHRI is horrified. Flashes go off everywhere.</w:t>
      </w:r>
    </w:p>
    <w:p>
      <w:pPr>
        <w:spacing w:after="80" w:line="276" w:lineRule="auto"/>
      </w:pPr>
      <w:r>
        <w:rPr>
          <w:rFonts w:ascii="Calibri" w:hAnsi="Calibri"/>
          <w:b/>
          <w:color w:val="0B2545"/>
        </w:rPr>
        <w:t xml:space="preserve">WOOJIN: </w:t>
      </w:r>
      <w:r>
        <w:rPr>
          <w:rFonts w:ascii="Calibri" w:hAnsi="Calibri"/>
        </w:rPr>
        <w:t>Yeah! I'm retiring. I finally found my girl!</w:t>
      </w:r>
    </w:p>
    <w:p>
      <w:pPr>
        <w:pStyle w:val="Heading2"/>
      </w:pPr>
      <w:r>
        <w:t>1-2 Day / Film Set (One day earlier, WOOJIN's shoot)</w:t>
      </w:r>
    </w:p>
    <w:p>
      <w:pPr>
        <w:pStyle w:val="Cast"/>
      </w:pPr>
      <w:r>
        <w:t>Cast: AHRI, WOOJIN, Director, Staff 1, Staff 2, Staff 3</w:t>
      </w:r>
    </w:p>
    <w:p>
      <w:pPr>
        <w:pStyle w:val="StageDirection"/>
      </w:pPr>
      <w:r>
        <w:t>A long shot of the inside of a drama set. People move busily.</w:t>
      </w:r>
    </w:p>
    <w:p>
      <w:pPr>
        <w:pStyle w:val="StageDirection"/>
      </w:pPr>
      <w:r>
        <w:t>A time card reads: "One day earlier."</w:t>
      </w:r>
    </w:p>
    <w:p>
      <w:pPr>
        <w:pStyle w:val="StageDirection"/>
      </w:pPr>
      <w:r>
        <w:t>WOOJIN and the Director talk face-to-face, but their voices are not heard. Focus on WOOJIN.</w:t>
      </w:r>
    </w:p>
    <w:p>
      <w:pPr>
        <w:pStyle w:val="StageDirection"/>
      </w:pPr>
      <w:r>
        <w:t>A character tag at the bottom center reads: "Korea's Top Star, WOOJIN."</w:t>
      </w:r>
    </w:p>
    <w:p>
      <w:pPr>
        <w:pStyle w:val="StageDirection"/>
      </w:pPr>
      <w:r>
        <w:t>Staff 1 and Staff 2 look at WOOJIN and swoon over his looks.</w:t>
      </w:r>
    </w:p>
    <w:p>
      <w:pPr>
        <w:pStyle w:val="StageDirection"/>
      </w:pPr>
      <w:r>
        <w:t>Staff 1: Wow. He's even better-looking in person.</w:t>
      </w:r>
    </w:p>
    <w:p>
      <w:pPr>
        <w:pStyle w:val="StageDirection"/>
      </w:pPr>
      <w:r>
        <w:t>Staff 2: His face is amazing, but honestly, even just that body would be enough.</w:t>
      </w:r>
    </w:p>
    <w:p>
      <w:pPr>
        <w:pStyle w:val="StageDirection"/>
      </w:pPr>
      <w:r>
        <w:t>Show AHRI from behind so her face cannot be seen. Her gaze is on the staff.</w:t>
      </w:r>
    </w:p>
    <w:p>
      <w:pPr>
        <w:spacing w:after="80" w:line="276" w:lineRule="auto"/>
      </w:pPr>
      <w:r>
        <w:rPr>
          <w:rFonts w:ascii="Calibri" w:hAnsi="Calibri"/>
          <w:b/>
          <w:color w:val="0B2545"/>
        </w:rPr>
        <w:t xml:space="preserve">AHRI VO: </w:t>
      </w:r>
      <w:r>
        <w:rPr>
          <w:rFonts w:ascii="Calibri" w:hAnsi="Calibri"/>
        </w:rPr>
        <w:t>Living with a head like that must be exhausting.</w:t>
      </w:r>
    </w:p>
    <w:p>
      <w:pPr>
        <w:pStyle w:val="StageDirection"/>
      </w:pPr>
      <w:r>
        <w:t>AHRI is revealed from the front, with no face.</w:t>
      </w:r>
    </w:p>
    <w:p>
      <w:pPr>
        <w:spacing w:after="80" w:line="276" w:lineRule="auto"/>
      </w:pPr>
      <w:r>
        <w:rPr>
          <w:rFonts w:ascii="Calibri" w:hAnsi="Calibri"/>
          <w:b/>
          <w:color w:val="0B2545"/>
        </w:rPr>
        <w:t xml:space="preserve">AHRI VO: </w:t>
      </w:r>
      <w:r>
        <w:rPr>
          <w:rFonts w:ascii="Calibri" w:hAnsi="Calibri"/>
        </w:rPr>
        <w:t>Not that it has anything to do with me. I don't have a head.</w:t>
      </w:r>
    </w:p>
    <w:p>
      <w:pPr>
        <w:pStyle w:val="StageDirection"/>
      </w:pPr>
      <w:r>
        <w:t>AHRI bitterly touches the place where her neck should be.</w:t>
      </w:r>
    </w:p>
    <w:p>
      <w:pPr>
        <w:spacing w:after="80" w:line="276" w:lineRule="auto"/>
      </w:pPr>
      <w:r>
        <w:rPr>
          <w:rFonts w:ascii="Calibri" w:hAnsi="Calibri"/>
          <w:b/>
          <w:color w:val="0B2545"/>
        </w:rPr>
        <w:t xml:space="preserve">AHRI VO: </w:t>
      </w:r>
      <w:r>
        <w:rPr>
          <w:rFonts w:ascii="Calibri" w:hAnsi="Calibri"/>
        </w:rPr>
        <w:t>My head was cut off because I committed a sin.</w:t>
      </w:r>
    </w:p>
    <w:p>
      <w:pPr>
        <w:pStyle w:val="StageDirection"/>
      </w:pPr>
      <w:r>
        <w:t>AHRI hardens her expression and walks toward Staff 3, focusing on the job. Show both from behind.</w:t>
      </w:r>
    </w:p>
    <w:p>
      <w:pPr>
        <w:spacing w:after="80" w:line="276" w:lineRule="auto"/>
      </w:pPr>
      <w:r>
        <w:rPr>
          <w:rFonts w:ascii="Calibri" w:hAnsi="Calibri"/>
          <w:b/>
          <w:color w:val="0B2545"/>
        </w:rPr>
        <w:t xml:space="preserve">AHRI VO: </w:t>
      </w:r>
      <w:r>
        <w:rPr>
          <w:rFonts w:ascii="Calibri" w:hAnsi="Calibri"/>
        </w:rPr>
        <w:t>Ridiculous as it sounds, when my head was cut off, my memories vanished too. I don't even know what sin I committed.</w:t>
      </w:r>
    </w:p>
    <w:p>
      <w:pPr>
        <w:pStyle w:val="StageDirection"/>
      </w:pPr>
      <w:r>
        <w:t>Staff 3 senses someone behind him, turns, and soon freezes in horror. Close-up on his terrified face.</w:t>
      </w:r>
    </w:p>
    <w:p>
      <w:pPr>
        <w:spacing w:after="80" w:line="276" w:lineRule="auto"/>
      </w:pPr>
      <w:r>
        <w:rPr>
          <w:rFonts w:ascii="Calibri" w:hAnsi="Calibri"/>
          <w:b/>
          <w:color w:val="0B2545"/>
        </w:rPr>
        <w:t xml:space="preserve">AHRI VO (bitter): </w:t>
      </w:r>
      <w:r>
        <w:rPr>
          <w:rFonts w:ascii="Calibri" w:hAnsi="Calibri"/>
        </w:rPr>
        <w:t>But the fact that I had my head cut off is proof of my guilt.</w:t>
      </w:r>
    </w:p>
    <w:p>
      <w:pPr>
        <w:pStyle w:val="StageDirection"/>
      </w:pPr>
      <w:r>
        <w:t>AHRI walks toward him menacingly.</w:t>
      </w:r>
    </w:p>
    <w:p>
      <w:pPr>
        <w:pStyle w:val="StageDirection"/>
      </w:pPr>
      <w:r>
        <w:t>Staff 3: A m-monster!! She has no head...!</w:t>
      </w:r>
    </w:p>
    <w:p>
      <w:pPr>
        <w:pStyle w:val="StageDirection"/>
      </w:pPr>
      <w:r>
        <w:t>Staff 1 and Staff 2 do not see AHRI passing by. They look at Staff 3 in concern.</w:t>
      </w:r>
    </w:p>
    <w:p>
      <w:pPr>
        <w:spacing w:after="80" w:line="276" w:lineRule="auto"/>
      </w:pPr>
      <w:r>
        <w:rPr>
          <w:rFonts w:ascii="Calibri" w:hAnsi="Calibri"/>
          <w:b/>
          <w:color w:val="0B2545"/>
        </w:rPr>
        <w:t xml:space="preserve">AHRI: </w:t>
      </w:r>
      <w:r>
        <w:rPr>
          <w:rFonts w:ascii="Calibri" w:hAnsi="Calibri"/>
        </w:rPr>
        <w:t>A monster... Well, that's not exactly wrong.</w:t>
      </w:r>
    </w:p>
    <w:p>
      <w:pPr>
        <w:pStyle w:val="StageDirection"/>
      </w:pPr>
      <w:r>
        <w:t>Full-body shot of AHRI in a threatening composition. Black, dangerous energy writhes around her, emphasizing her missing head.</w:t>
      </w:r>
    </w:p>
    <w:p>
      <w:pPr>
        <w:spacing w:after="80" w:line="276" w:lineRule="auto"/>
      </w:pPr>
      <w:r>
        <w:rPr>
          <w:rFonts w:ascii="Calibri" w:hAnsi="Calibri"/>
          <w:b/>
          <w:color w:val="0B2545"/>
        </w:rPr>
        <w:t xml:space="preserve">AHRI VO: </w:t>
      </w:r>
      <w:r>
        <w:rPr>
          <w:rFonts w:ascii="Calibri" w:hAnsi="Calibri"/>
        </w:rPr>
        <w:t>I am a Saja, a guide who leads the dead to the underworld.</w:t>
      </w:r>
    </w:p>
    <w:p>
      <w:pPr>
        <w:pStyle w:val="StageDirection"/>
      </w:pPr>
      <w:r>
        <w:t>Staff 3 screams. WOOJIN stands beside him.</w:t>
      </w:r>
    </w:p>
    <w:p>
      <w:pPr>
        <w:pStyle w:val="StageDirection"/>
      </w:pPr>
      <w:r>
        <w:t>Close-up on WOOJIN's shocked face. He remembers his childhood.</w:t>
      </w:r>
    </w:p>
    <w:p>
      <w:pPr>
        <w:pStyle w:val="StageDirection"/>
      </w:pPr>
      <w:r>
        <w:t>Staff 3: S-stay back! I said stay back!!</w:t>
      </w:r>
    </w:p>
    <w:p>
      <w:pPr>
        <w:spacing w:after="80" w:line="276" w:lineRule="auto"/>
      </w:pPr>
      <w:r>
        <w:rPr>
          <w:rFonts w:ascii="Calibri" w:hAnsi="Calibri"/>
          <w:b/>
          <w:color w:val="0B2545"/>
        </w:rPr>
        <w:t xml:space="preserve">WOOJIN VO: </w:t>
      </w:r>
      <w:r>
        <w:rPr>
          <w:rFonts w:ascii="Calibri" w:hAnsi="Calibri"/>
        </w:rPr>
        <w:t>That person is definitely...</w:t>
      </w:r>
    </w:p>
    <w:p>
      <w:pPr>
        <w:pStyle w:val="Heading2"/>
      </w:pPr>
      <w:r>
        <w:t>1-3 Flashback / Hospital Corridor, Time Unknown (Twenty years ago, AHRI and WOOJIN's first meeting)</w:t>
      </w:r>
    </w:p>
    <w:p>
      <w:pPr>
        <w:pStyle w:val="Cast"/>
      </w:pPr>
      <w:r>
        <w:t>Cast: AHRI, WOOJIN, Director, Staff 1, Staff 2, Staff 3</w:t>
      </w:r>
    </w:p>
    <w:p>
      <w:pPr>
        <w:pStyle w:val="StageDirection"/>
      </w:pPr>
      <w:r>
        <w:t>Young WOOJIN walks down a hospital corridor holding a bouquet, his face full of excitement.</w:t>
      </w:r>
    </w:p>
    <w:p>
      <w:pPr>
        <w:pStyle w:val="StageDirection"/>
      </w:pPr>
      <w:r>
        <w:t>AHRI walks toward him from the opposite side. Her face is hidden by her hood.</w:t>
      </w:r>
    </w:p>
    <w:p>
      <w:pPr>
        <w:pStyle w:val="StageDirection"/>
      </w:pPr>
      <w:r>
        <w:t>WOOJIN sees AHRI's face and looks enchanted, stunned by her beauty.</w:t>
      </w:r>
    </w:p>
    <w:p>
      <w:pPr>
        <w:pStyle w:val="StageDirection"/>
      </w:pPr>
      <w:r>
        <w:t>AHRI's pretty face is revealed. She looks troubled and sad.</w:t>
      </w:r>
    </w:p>
    <w:p>
      <w:pPr>
        <w:pStyle w:val="Heading2"/>
      </w:pPr>
      <w:r>
        <w:t>1-4 Day / Film Set (Present, WOOJIN's suspicion)</w:t>
      </w:r>
    </w:p>
    <w:p>
      <w:pPr>
        <w:pStyle w:val="Cast"/>
      </w:pPr>
      <w:r>
        <w:t>Cast: AHRI, WOOJIN, Staff 3, Director</w:t>
      </w:r>
    </w:p>
    <w:p>
      <w:pPr>
        <w:pStyle w:val="StageDirection"/>
      </w:pPr>
      <w:r>
        <w:t>Transition naturally. AHRI walks in the same composition as the previous scene. This time her face is visible.</w:t>
      </w:r>
    </w:p>
    <w:p>
      <w:pPr>
        <w:pStyle w:val="StageDirection"/>
      </w:pPr>
      <w:r>
        <w:t>Camera closes in from AHRI's full body to her face.</w:t>
      </w:r>
    </w:p>
    <w:p>
      <w:pPr>
        <w:spacing w:after="80" w:line="276" w:lineRule="auto"/>
      </w:pPr>
      <w:r>
        <w:rPr>
          <w:rFonts w:ascii="Calibri" w:hAnsi="Calibri"/>
          <w:b/>
          <w:color w:val="0B2545"/>
        </w:rPr>
        <w:t xml:space="preserve">WOOJIN VO: </w:t>
      </w:r>
      <w:r>
        <w:rPr>
          <w:rFonts w:ascii="Calibri" w:hAnsi="Calibri"/>
        </w:rPr>
        <w:t>It's definitely the woman from back then.</w:t>
      </w:r>
    </w:p>
    <w:p>
      <w:pPr>
        <w:pStyle w:val="StageDirection"/>
      </w:pPr>
      <w:r>
        <w:t>AHRI reaches Staff 3, pulls a death ledger from thin air, and starts reading.</w:t>
      </w:r>
    </w:p>
    <w:p>
      <w:pPr>
        <w:spacing w:after="80" w:line="276" w:lineRule="auto"/>
      </w:pPr>
      <w:r>
        <w:rPr>
          <w:rFonts w:ascii="Calibri" w:hAnsi="Calibri"/>
          <w:b/>
          <w:color w:val="0B2545"/>
        </w:rPr>
        <w:t xml:space="preserve">AHRI: </w:t>
      </w:r>
      <w:r>
        <w:rPr>
          <w:rFonts w:ascii="Calibri" w:hAnsi="Calibri"/>
        </w:rPr>
        <w:t>April 24th. KIM JIHU. Accidental death, late afternoon.</w:t>
      </w:r>
    </w:p>
    <w:p>
      <w:pPr>
        <w:pStyle w:val="StageDirection"/>
      </w:pPr>
      <w:r>
        <w:t>WOOJIN looks around in confusion.</w:t>
      </w:r>
    </w:p>
    <w:p>
      <w:pPr>
        <w:pStyle w:val="StageDirection"/>
      </w:pPr>
      <w:r>
        <w:t>From WOOJIN's point of view, people are screaming, but they seem unable to perceive AHRI.</w:t>
      </w:r>
    </w:p>
    <w:p>
      <w:pPr>
        <w:pStyle w:val="StageDirection"/>
      </w:pPr>
      <w:r>
        <w:t>Director (frightened): There's nothing there! What the hell is going on?!</w:t>
      </w:r>
    </w:p>
    <w:p>
      <w:pPr>
        <w:spacing w:after="80" w:line="276" w:lineRule="auto"/>
      </w:pPr>
      <w:r>
        <w:rPr>
          <w:rFonts w:ascii="Calibri" w:hAnsi="Calibri"/>
          <w:b/>
          <w:color w:val="0B2545"/>
        </w:rPr>
        <w:t xml:space="preserve">WOOJIN VO: </w:t>
      </w:r>
      <w:r>
        <w:rPr>
          <w:rFonts w:ascii="Calibri" w:hAnsi="Calibri"/>
        </w:rPr>
        <w:t>Why can't anyone else see her?</w:t>
      </w:r>
    </w:p>
    <w:p>
      <w:pPr>
        <w:pStyle w:val="StageDirection"/>
      </w:pPr>
      <w:r>
        <w:t>WOOJIN walks toward AHRI.</w:t>
      </w:r>
    </w:p>
    <w:p>
      <w:pPr>
        <w:spacing w:after="80" w:line="276" w:lineRule="auto"/>
      </w:pPr>
      <w:r>
        <w:rPr>
          <w:rFonts w:ascii="Calibri" w:hAnsi="Calibri"/>
          <w:b/>
          <w:color w:val="0B2545"/>
        </w:rPr>
        <w:t xml:space="preserve">WOOJIN VO: </w:t>
      </w:r>
      <w:r>
        <w:rPr>
          <w:rFonts w:ascii="Calibri" w:hAnsi="Calibri"/>
        </w:rPr>
        <w:t>It doesn't matter.</w:t>
      </w:r>
    </w:p>
    <w:p>
      <w:pPr>
        <w:pStyle w:val="StageDirection"/>
      </w:pPr>
      <w:r>
        <w:t>A ceiling light shakes dangerously.</w:t>
      </w:r>
    </w:p>
    <w:p>
      <w:pPr>
        <w:spacing w:after="80" w:line="276" w:lineRule="auto"/>
      </w:pPr>
      <w:r>
        <w:rPr>
          <w:rFonts w:ascii="Calibri" w:hAnsi="Calibri"/>
          <w:b/>
          <w:color w:val="0B2545"/>
        </w:rPr>
        <w:t xml:space="preserve">WOOJIN VO: </w:t>
      </w:r>
      <w:r>
        <w:rPr>
          <w:rFonts w:ascii="Calibri" w:hAnsi="Calibri"/>
        </w:rPr>
        <w:t>I have to know if she's the same woman who came the day my mother died.</w:t>
      </w:r>
    </w:p>
    <w:p>
      <w:pPr>
        <w:pStyle w:val="StageDirection"/>
      </w:pPr>
      <w:r>
        <w:t>WOOJIN grabs AHRI's shoulder. AHRI's face is hidden by the angle. Close-up on WOOJIN's urgent face.</w:t>
      </w:r>
    </w:p>
    <w:p>
      <w:pPr>
        <w:spacing w:after="80" w:line="276" w:lineRule="auto"/>
      </w:pPr>
      <w:r>
        <w:rPr>
          <w:rFonts w:ascii="Calibri" w:hAnsi="Calibri"/>
          <w:b/>
          <w:color w:val="0B2545"/>
        </w:rPr>
        <w:t xml:space="preserve">WOOJIN VO: </w:t>
      </w:r>
      <w:r>
        <w:rPr>
          <w:rFonts w:ascii="Calibri" w:hAnsi="Calibri"/>
        </w:rPr>
        <w:t>I have to know for sure!</w:t>
      </w:r>
    </w:p>
    <w:p>
      <w:pPr>
        <w:spacing w:after="80" w:line="276" w:lineRule="auto"/>
      </w:pPr>
      <w:r>
        <w:rPr>
          <w:rFonts w:ascii="Calibri" w:hAnsi="Calibri"/>
          <w:b/>
          <w:color w:val="0B2545"/>
        </w:rPr>
        <w:t xml:space="preserve">WOOJIN: </w:t>
      </w:r>
      <w:r>
        <w:rPr>
          <w:rFonts w:ascii="Calibri" w:hAnsi="Calibri"/>
        </w:rPr>
        <w:t>You...</w:t>
      </w:r>
    </w:p>
    <w:p>
      <w:pPr>
        <w:pStyle w:val="StageDirection"/>
      </w:pPr>
      <w:r>
        <w:t>Bang! The screen cuts to black.</w:t>
      </w:r>
    </w:p>
    <w:p>
      <w:pPr>
        <w:pStyle w:val="StageDirection"/>
      </w:pPr>
      <w:r>
        <w:t>WOOJIN's hand slowly falls from AHRI's shoulder.</w:t>
      </w:r>
    </w:p>
    <w:p>
      <w:pPr>
        <w:pStyle w:val="StageDirection"/>
      </w:pPr>
      <w:r>
        <w:t>WOOJIN collapses with a head injury.</w:t>
      </w:r>
    </w:p>
    <w:p>
      <w:pPr>
        <w:pStyle w:val="StageDirection"/>
      </w:pPr>
      <w:r>
        <w:t>The bloodstained light lies by Staff 3's feet. Zoom out to show Staff 3 trembling.</w:t>
      </w:r>
    </w:p>
    <w:p>
      <w:pPr>
        <w:pStyle w:val="StageDirection"/>
      </w:pPr>
      <w:r>
        <w:t>Show AHRI's startled face clearly. She looks from Staff 3 to WOOJIN.</w:t>
      </w:r>
    </w:p>
    <w:p>
      <w:pPr>
        <w:spacing w:after="80" w:line="276" w:lineRule="auto"/>
      </w:pPr>
      <w:r>
        <w:rPr>
          <w:rFonts w:ascii="Calibri" w:hAnsi="Calibri"/>
          <w:b/>
          <w:color w:val="0B2545"/>
        </w:rPr>
        <w:t xml:space="preserve">AHRI VO: </w:t>
      </w:r>
      <w:r>
        <w:rPr>
          <w:rFonts w:ascii="Calibri" w:hAnsi="Calibri"/>
        </w:rPr>
        <w:t>A human who was supposed to die is still alive.</w:t>
      </w:r>
    </w:p>
    <w:p>
      <w:pPr>
        <w:pStyle w:val="StageDirection"/>
      </w:pPr>
      <w:r>
        <w:t>High-angle full-body shot of AHRI and WOOJIN, who lies dead and bleeding.</w:t>
      </w:r>
    </w:p>
    <w:p>
      <w:pPr>
        <w:spacing w:after="80" w:line="276" w:lineRule="auto"/>
      </w:pPr>
      <w:r>
        <w:rPr>
          <w:rFonts w:ascii="Calibri" w:hAnsi="Calibri"/>
          <w:b/>
          <w:color w:val="0B2545"/>
        </w:rPr>
        <w:t xml:space="preserve">AHRI VO: </w:t>
      </w:r>
      <w:r>
        <w:rPr>
          <w:rFonts w:ascii="Calibri" w:hAnsi="Calibri"/>
        </w:rPr>
        <w:t>Fate changed.</w:t>
      </w:r>
    </w:p>
    <w:p>
      <w:pPr>
        <w:pStyle w:val="Heading2"/>
      </w:pPr>
      <w:r>
        <w:t>1-5 Night / Hospital (AHRI and WOOJIN meet again)</w:t>
      </w:r>
    </w:p>
    <w:p>
      <w:pPr>
        <w:pStyle w:val="Cast"/>
      </w:pPr>
      <w:r>
        <w:t>Cast: AHRI, WOOJIN</w:t>
      </w:r>
    </w:p>
    <w:p>
      <w:pPr>
        <w:pStyle w:val="StageDirection"/>
      </w:pPr>
      <w:r>
        <w:t>Night exterior of the hospital.</w:t>
      </w:r>
    </w:p>
    <w:p>
      <w:pPr>
        <w:pStyle w:val="StageDirection"/>
      </w:pPr>
      <w:r>
        <w:t>WOOJIN lies in bed with a serious injury. AHRI looks down at him.</w:t>
      </w:r>
    </w:p>
    <w:p>
      <w:pPr>
        <w:pStyle w:val="StageDirection"/>
      </w:pPr>
      <w:r>
        <w:t>To create horror-movie killer tension, hide AHRI's face in a high-angle shot.</w:t>
      </w:r>
    </w:p>
    <w:p>
      <w:pPr>
        <w:pStyle w:val="StageDirection"/>
      </w:pPr>
      <w:r>
        <w:t>AHRI looks down with a grave expression.</w:t>
      </w:r>
    </w:p>
    <w:p>
      <w:pPr>
        <w:spacing w:after="80" w:line="276" w:lineRule="auto"/>
      </w:pPr>
      <w:r>
        <w:rPr>
          <w:rFonts w:ascii="Calibri" w:hAnsi="Calibri"/>
          <w:b/>
          <w:color w:val="0B2545"/>
        </w:rPr>
        <w:t xml:space="preserve">AHRI VO: </w:t>
      </w:r>
      <w:r>
        <w:rPr>
          <w:rFonts w:ascii="Calibri" w:hAnsi="Calibri"/>
        </w:rPr>
        <w:t>Only people close to death can see me.</w:t>
      </w:r>
    </w:p>
    <w:p>
      <w:pPr>
        <w:pStyle w:val="StageDirection"/>
      </w:pPr>
      <w:r>
        <w:t>WOOJIN lies in bed.</w:t>
      </w:r>
    </w:p>
    <w:p>
      <w:pPr>
        <w:spacing w:after="80" w:line="276" w:lineRule="auto"/>
      </w:pPr>
      <w:r>
        <w:rPr>
          <w:rFonts w:ascii="Calibri" w:hAnsi="Calibri"/>
          <w:b/>
          <w:color w:val="0B2545"/>
        </w:rPr>
        <w:t xml:space="preserve">AHRI VO: </w:t>
      </w:r>
      <w:r>
        <w:rPr>
          <w:rFonts w:ascii="Calibri" w:hAnsi="Calibri"/>
        </w:rPr>
        <w:t>But this man, who wasn't even in the death ledger, saw me.</w:t>
      </w:r>
    </w:p>
    <w:p>
      <w:pPr>
        <w:pStyle w:val="StageDirection"/>
      </w:pPr>
      <w:r>
        <w:t>AHRI snaps her fingers.</w:t>
      </w:r>
    </w:p>
    <w:p>
      <w:pPr>
        <w:spacing w:after="80" w:line="276" w:lineRule="auto"/>
      </w:pPr>
      <w:r>
        <w:rPr>
          <w:rFonts w:ascii="Calibri" w:hAnsi="Calibri"/>
          <w:b/>
          <w:color w:val="0B2545"/>
        </w:rPr>
        <w:t xml:space="preserve">AHRI VO: </w:t>
      </w:r>
      <w:r>
        <w:rPr>
          <w:rFonts w:ascii="Calibri" w:hAnsi="Calibri"/>
        </w:rPr>
        <w:t>I need to check.</w:t>
      </w:r>
    </w:p>
    <w:p>
      <w:pPr>
        <w:pStyle w:val="StageDirection"/>
      </w:pPr>
      <w:r>
        <w:t>A flashy effect wraps around WOOJIN's whole body, and his injuries heal.</w:t>
      </w:r>
    </w:p>
    <w:p>
      <w:pPr>
        <w:pStyle w:val="StageDirection"/>
      </w:pPr>
      <w:r>
        <w:t>AHRI closes her eyes and thinks.</w:t>
      </w:r>
    </w:p>
    <w:p>
      <w:pPr>
        <w:spacing w:after="80" w:line="276" w:lineRule="auto"/>
      </w:pPr>
      <w:r>
        <w:rPr>
          <w:rFonts w:ascii="Calibri" w:hAnsi="Calibri"/>
          <w:b/>
          <w:color w:val="0B2545"/>
        </w:rPr>
        <w:t xml:space="preserve">AHRI VO: </w:t>
      </w:r>
      <w:r>
        <w:rPr>
          <w:rFonts w:ascii="Calibri" w:hAnsi="Calibri"/>
        </w:rPr>
        <w:t>If I was wrong... I'll just have to kill him again.</w:t>
      </w:r>
    </w:p>
    <w:p>
      <w:pPr>
        <w:pStyle w:val="StageDirection"/>
      </w:pPr>
      <w:r>
        <w:t>Just then, WOOJIN grabs AHRI's wrist and pulls. AHRI ends up sitting on his lap.</w:t>
      </w:r>
    </w:p>
    <w:p>
      <w:pPr>
        <w:spacing w:after="80" w:line="276" w:lineRule="auto"/>
      </w:pPr>
      <w:r>
        <w:rPr>
          <w:rFonts w:ascii="Calibri" w:hAnsi="Calibri"/>
          <w:b/>
          <w:color w:val="0B2545"/>
        </w:rPr>
        <w:t xml:space="preserve">WOOJIN: </w:t>
      </w:r>
      <w:r>
        <w:rPr>
          <w:rFonts w:ascii="Calibri" w:hAnsi="Calibri"/>
        </w:rPr>
        <w:t>Found you.</w:t>
      </w:r>
    </w:p>
    <w:p>
      <w:pPr>
        <w:pStyle w:val="StageDirection"/>
      </w:pPr>
      <w:r>
        <w:t>AHRI turns back in shock. WOOJIN gives her a handsome grin.</w:t>
      </w:r>
    </w:p>
    <w:p>
      <w:pPr>
        <w:spacing w:after="80" w:line="276" w:lineRule="auto"/>
      </w:pPr>
      <w:r>
        <w:rPr>
          <w:rFonts w:ascii="Calibri" w:hAnsi="Calibri"/>
          <w:b/>
          <w:color w:val="0B2545"/>
        </w:rPr>
        <w:t xml:space="preserve">WOOJIN: </w:t>
      </w:r>
      <w:r>
        <w:rPr>
          <w:rFonts w:ascii="Calibri" w:hAnsi="Calibri"/>
        </w:rPr>
        <w:t>I thought you'd be a lot older by now.</w:t>
      </w:r>
    </w:p>
    <w:p>
      <w:pPr>
        <w:pStyle w:val="Heading3"/>
      </w:pPr>
      <w:r>
        <w:t>End Hook</w:t>
      </w:r>
    </w:p>
    <w:p>
      <w:pPr>
        <w:pStyle w:val="StageDirection"/>
      </w:pPr>
      <w:r>
        <w:t>The two face each other. AHRI looks stunned, as if she never expected this.</w:t>
      </w:r>
    </w:p>
    <w:p>
      <w:pPr>
        <w:spacing w:after="80" w:line="276" w:lineRule="auto"/>
      </w:pPr>
      <w:r>
        <w:rPr>
          <w:rFonts w:ascii="Calibri" w:hAnsi="Calibri"/>
          <w:b/>
          <w:color w:val="0B2545"/>
        </w:rPr>
        <w:t xml:space="preserve">WOOJIN: </w:t>
      </w:r>
      <w:r>
        <w:rPr>
          <w:rFonts w:ascii="Calibri" w:hAnsi="Calibri"/>
        </w:rPr>
        <w:t>But you're just as beautiful as you were then. My destiny.</w:t>
      </w:r>
    </w:p>
    <w:p>
      <w:pPr>
        <w:pStyle w:val="Heading1"/>
      </w:pPr>
      <w:r>
        <w:t>Episode 2</w:t>
      </w:r>
    </w:p>
    <w:p>
      <w:pPr>
        <w:pStyle w:val="Heading2"/>
      </w:pPr>
      <w:r>
        <w:t>2-1 Night / Hospital (AHRI and WOOJIN meet again)</w:t>
      </w:r>
    </w:p>
    <w:p>
      <w:pPr>
        <w:pStyle w:val="Cast"/>
      </w:pPr>
      <w:r>
        <w:t>Cast: AHRI, WOOJIN</w:t>
      </w:r>
    </w:p>
    <w:p>
      <w:pPr>
        <w:pStyle w:val="StageDirection"/>
      </w:pPr>
      <w:r>
        <w:t>AHRI coldly knocks WOOJIN's hand away and stands.</w:t>
      </w:r>
    </w:p>
    <w:p>
      <w:pPr>
        <w:spacing w:after="80" w:line="276" w:lineRule="auto"/>
      </w:pPr>
      <w:r>
        <w:rPr>
          <w:rFonts w:ascii="Calibri" w:hAnsi="Calibri"/>
          <w:b/>
          <w:color w:val="0B2545"/>
        </w:rPr>
        <w:t xml:space="preserve">WOOJIN: </w:t>
      </w:r>
      <w:r>
        <w:rPr>
          <w:rFonts w:ascii="Calibri" w:hAnsi="Calibri"/>
        </w:rPr>
        <w:t>So you really are someone I can only see if I'm dying?</w:t>
      </w:r>
    </w:p>
    <w:p>
      <w:pPr>
        <w:spacing w:after="80" w:line="276" w:lineRule="auto"/>
      </w:pPr>
      <w:r>
        <w:rPr>
          <w:rFonts w:ascii="Calibri" w:hAnsi="Calibri"/>
          <w:b/>
          <w:color w:val="0B2545"/>
        </w:rPr>
        <w:t xml:space="preserve">AHRI: </w:t>
      </w:r>
      <w:r>
        <w:rPr>
          <w:rFonts w:ascii="Calibri" w:hAnsi="Calibri"/>
        </w:rPr>
        <w:t>You're not dead. I saved you. Because I have questions.</w:t>
      </w:r>
    </w:p>
    <w:p>
      <w:pPr>
        <w:pStyle w:val="StageDirection"/>
      </w:pPr>
      <w:r>
        <w:t>AHRI turns away and walks to the window. WOOJIN looks up at her from the bed.</w:t>
      </w:r>
    </w:p>
    <w:p>
      <w:pPr>
        <w:spacing w:after="80" w:line="276" w:lineRule="auto"/>
      </w:pPr>
      <w:r>
        <w:rPr>
          <w:rFonts w:ascii="Calibri" w:hAnsi="Calibri"/>
          <w:b/>
          <w:color w:val="0B2545"/>
        </w:rPr>
        <w:t xml:space="preserve">AHRI: </w:t>
      </w:r>
      <w:r>
        <w:rPr>
          <w:rFonts w:ascii="Calibri" w:hAnsi="Calibri"/>
        </w:rPr>
        <w:t>You acted like you could see me, but that's impossible.</w:t>
      </w:r>
    </w:p>
    <w:p>
      <w:pPr>
        <w:pStyle w:val="StageDirection"/>
      </w:pPr>
      <w:r>
        <w:t>AHRI stands beside the window. In her reflection, she has no head.</w:t>
      </w:r>
    </w:p>
    <w:p>
      <w:pPr>
        <w:spacing w:after="80" w:line="276" w:lineRule="auto"/>
      </w:pPr>
      <w:r>
        <w:rPr>
          <w:rFonts w:ascii="Calibri" w:hAnsi="Calibri"/>
          <w:b/>
          <w:color w:val="0B2545"/>
        </w:rPr>
        <w:t xml:space="preserve">AHRI: </w:t>
      </w:r>
      <w:r>
        <w:rPr>
          <w:rFonts w:ascii="Calibri" w:hAnsi="Calibri"/>
        </w:rPr>
        <w:t>I don't have a head.</w:t>
      </w:r>
    </w:p>
    <w:p>
      <w:pPr>
        <w:pStyle w:val="StageDirection"/>
      </w:pPr>
      <w:r>
        <w:t>AHRI raises her sharpened nails right up to WOOJIN's throat.</w:t>
      </w:r>
    </w:p>
    <w:p>
      <w:pPr>
        <w:spacing w:after="80" w:line="276" w:lineRule="auto"/>
      </w:pPr>
      <w:r>
        <w:rPr>
          <w:rFonts w:ascii="Calibri" w:hAnsi="Calibri"/>
          <w:b/>
          <w:color w:val="0B2545"/>
        </w:rPr>
        <w:t xml:space="preserve">AHRI: </w:t>
      </w:r>
      <w:r>
        <w:rPr>
          <w:rFonts w:ascii="Calibri" w:hAnsi="Calibri"/>
        </w:rPr>
        <w:t>So if you can't prove that you can see me...</w:t>
      </w:r>
    </w:p>
    <w:p>
      <w:pPr>
        <w:pStyle w:val="StageDirection"/>
      </w:pPr>
      <w:r>
        <w:t>AHRI looks down at him chillingly.</w:t>
      </w:r>
    </w:p>
    <w:p>
      <w:pPr>
        <w:spacing w:after="80" w:line="276" w:lineRule="auto"/>
      </w:pPr>
      <w:r>
        <w:rPr>
          <w:rFonts w:ascii="Calibri" w:hAnsi="Calibri"/>
          <w:b/>
          <w:color w:val="0B2545"/>
        </w:rPr>
        <w:t xml:space="preserve">AHRI: </w:t>
      </w:r>
      <w:r>
        <w:rPr>
          <w:rFonts w:ascii="Calibri" w:hAnsi="Calibri"/>
        </w:rPr>
        <w:t>A mere human, mocking a Saja? I'll kill you.</w:t>
      </w:r>
    </w:p>
    <w:p>
      <w:pPr>
        <w:pStyle w:val="StageDirection"/>
      </w:pPr>
      <w:r>
        <w:t>WOOJIN stares at AHRI blankly, then smiles as if he has realized something.</w:t>
      </w:r>
    </w:p>
    <w:p>
      <w:pPr>
        <w:spacing w:after="80" w:line="276" w:lineRule="auto"/>
      </w:pPr>
      <w:r>
        <w:rPr>
          <w:rFonts w:ascii="Calibri" w:hAnsi="Calibri"/>
          <w:b/>
          <w:color w:val="0B2545"/>
        </w:rPr>
        <w:t xml:space="preserve">WOOJIN: </w:t>
      </w:r>
      <w:r>
        <w:rPr>
          <w:rFonts w:ascii="Calibri" w:hAnsi="Calibri"/>
        </w:rPr>
        <w:t>Ah. So that's why. I was wondering why no one could see someone this beautiful.</w:t>
      </w:r>
    </w:p>
    <w:p>
      <w:pPr>
        <w:pStyle w:val="StageDirection"/>
      </w:pPr>
      <w:r>
        <w:t>WOOJIN gets up and closes the distance. His attitude is strangely tender.</w:t>
      </w:r>
    </w:p>
    <w:p>
      <w:pPr>
        <w:spacing w:after="80" w:line="276" w:lineRule="auto"/>
      </w:pPr>
      <w:r>
        <w:rPr>
          <w:rFonts w:ascii="Calibri" w:hAnsi="Calibri"/>
          <w:b/>
          <w:color w:val="0B2545"/>
        </w:rPr>
        <w:t xml:space="preserve">WOOJIN: </w:t>
      </w:r>
      <w:r>
        <w:rPr>
          <w:rFonts w:ascii="Calibri" w:hAnsi="Calibri"/>
        </w:rPr>
        <w:t>You don't remember me. That's okay. I remember you.</w:t>
      </w:r>
    </w:p>
    <w:p>
      <w:pPr>
        <w:pStyle w:val="StageDirection"/>
      </w:pPr>
      <w:r>
        <w:t>WOOJIN gently touches AHRI's face. Close-up on AHRI's lips as he touches them.</w:t>
      </w:r>
    </w:p>
    <w:p>
      <w:pPr>
        <w:spacing w:after="80" w:line="276" w:lineRule="auto"/>
      </w:pPr>
      <w:r>
        <w:rPr>
          <w:rFonts w:ascii="Calibri" w:hAnsi="Calibri"/>
          <w:b/>
          <w:color w:val="0B2545"/>
        </w:rPr>
        <w:t xml:space="preserve">WOOJIN: </w:t>
      </w:r>
      <w:r>
        <w:rPr>
          <w:rFonts w:ascii="Calibri" w:hAnsi="Calibri"/>
        </w:rPr>
        <w:t>And you say your head isn't visible? I can see it perfectly...</w:t>
      </w:r>
    </w:p>
    <w:p>
      <w:pPr>
        <w:pStyle w:val="StageDirection"/>
      </w:pPr>
      <w:r>
        <w:t>AHRI looks startled, and almost moved. Close-up on WOOJIN's hand touching her cheek.</w:t>
      </w:r>
    </w:p>
    <w:p>
      <w:pPr>
        <w:spacing w:after="80" w:line="276" w:lineRule="auto"/>
      </w:pPr>
      <w:r>
        <w:rPr>
          <w:rFonts w:ascii="Calibri" w:hAnsi="Calibri"/>
          <w:b/>
          <w:color w:val="0B2545"/>
        </w:rPr>
        <w:t xml:space="preserve">WOOJIN: </w:t>
      </w:r>
      <w:r>
        <w:rPr>
          <w:rFonts w:ascii="Calibri" w:hAnsi="Calibri"/>
        </w:rPr>
        <w:t>I can even touch you.</w:t>
      </w:r>
    </w:p>
    <w:p>
      <w:pPr>
        <w:pStyle w:val="StageDirection"/>
      </w:pPr>
      <w:r>
        <w:t>AHRI's eyes shake. She gasps in shock.</w:t>
      </w:r>
    </w:p>
    <w:p>
      <w:pPr>
        <w:spacing w:after="80" w:line="276" w:lineRule="auto"/>
      </w:pPr>
      <w:r>
        <w:rPr>
          <w:rFonts w:ascii="Calibri" w:hAnsi="Calibri"/>
          <w:b/>
          <w:color w:val="0B2545"/>
        </w:rPr>
        <w:t xml:space="preserve">AHRI VO: </w:t>
      </w:r>
      <w:r>
        <w:rPr>
          <w:rFonts w:ascii="Calibri" w:hAnsi="Calibri"/>
        </w:rPr>
        <w:t>...He touched me.</w:t>
      </w:r>
    </w:p>
    <w:p>
      <w:pPr>
        <w:pStyle w:val="StageDirection"/>
      </w:pPr>
      <w:r>
        <w:t>WOOJIN's fingertips brush AHRI's lips and cheek. AHRI flinches, flustered.</w:t>
      </w:r>
    </w:p>
    <w:p>
      <w:pPr>
        <w:spacing w:after="80" w:line="276" w:lineRule="auto"/>
      </w:pPr>
      <w:r>
        <w:rPr>
          <w:rFonts w:ascii="Calibri" w:hAnsi="Calibri"/>
          <w:b/>
          <w:color w:val="0B2545"/>
        </w:rPr>
        <w:t xml:space="preserve">AHRI VO: </w:t>
      </w:r>
      <w:r>
        <w:rPr>
          <w:rFonts w:ascii="Calibri" w:hAnsi="Calibri"/>
        </w:rPr>
        <w:t>...I can feel it. Every detail of his touch.</w:t>
      </w:r>
    </w:p>
    <w:p>
      <w:pPr>
        <w:pStyle w:val="StageDirection"/>
      </w:pPr>
      <w:r>
        <w:t>Half-body shot of WOOJIN and AHRI. AHRI is frozen in shock, with an unfamiliar flutter spreading through her and a blush on her cheeks. Flustered and thrilled, she clenches her fist.</w:t>
      </w:r>
    </w:p>
    <w:p>
      <w:pPr>
        <w:spacing w:after="80" w:line="276" w:lineRule="auto"/>
      </w:pPr>
      <w:r>
        <w:rPr>
          <w:rFonts w:ascii="Calibri" w:hAnsi="Calibri"/>
          <w:b/>
          <w:color w:val="0B2545"/>
        </w:rPr>
        <w:t xml:space="preserve">AHRI VO: </w:t>
      </w:r>
      <w:r>
        <w:rPr>
          <w:rFonts w:ascii="Calibri" w:hAnsi="Calibri"/>
        </w:rPr>
        <w:t>This man... can really see my face.</w:t>
      </w:r>
    </w:p>
    <w:p>
      <w:pPr>
        <w:pStyle w:val="StageDirection"/>
      </w:pPr>
      <w:r>
        <w:t>AHRI grits her teeth as if holding her breath. WOOJIN presses her lower lip. AHRI gasps, startled.</w:t>
      </w:r>
    </w:p>
    <w:p>
      <w:pPr>
        <w:pStyle w:val="StageDirection"/>
      </w:pPr>
      <w:r>
        <w:t>Close-up on AHRI's lips, then zoom out to show both of them from the waist up.</w:t>
      </w:r>
    </w:p>
    <w:p>
      <w:pPr>
        <w:spacing w:after="80" w:line="276" w:lineRule="auto"/>
      </w:pPr>
      <w:r>
        <w:rPr>
          <w:rFonts w:ascii="Calibri" w:hAnsi="Calibri"/>
          <w:b/>
          <w:color w:val="0B2545"/>
        </w:rPr>
        <w:t xml:space="preserve">WOOJIN: </w:t>
      </w:r>
      <w:r>
        <w:rPr>
          <w:rFonts w:ascii="Calibri" w:hAnsi="Calibri"/>
        </w:rPr>
        <w:t>Since my debut, I've never done anything to draw attention.</w:t>
      </w:r>
    </w:p>
    <w:p>
      <w:pPr>
        <w:pStyle w:val="StageDirection"/>
      </w:pPr>
      <w:r>
        <w:t>WOOJIN speaks seriously. He means it.</w:t>
      </w:r>
    </w:p>
    <w:p>
      <w:pPr>
        <w:spacing w:after="80" w:line="276" w:lineRule="auto"/>
      </w:pPr>
      <w:r>
        <w:rPr>
          <w:rFonts w:ascii="Calibri" w:hAnsi="Calibri"/>
          <w:b/>
          <w:color w:val="0B2545"/>
        </w:rPr>
        <w:t xml:space="preserve">WOOJIN: </w:t>
      </w:r>
      <w:r>
        <w:rPr>
          <w:rFonts w:ascii="Calibri" w:hAnsi="Calibri"/>
        </w:rPr>
        <w:t>But for you... I think I could find the courage to do anything.</w:t>
      </w:r>
    </w:p>
    <w:p>
      <w:pPr>
        <w:pStyle w:val="StageDirection"/>
      </w:pPr>
      <w:r>
        <w:t>AHRI's face turns bright red. She shoves WOOJIN and yells.</w:t>
      </w:r>
    </w:p>
    <w:p>
      <w:pPr>
        <w:spacing w:after="80" w:line="276" w:lineRule="auto"/>
      </w:pPr>
      <w:r>
        <w:rPr>
          <w:rFonts w:ascii="Calibri" w:hAnsi="Calibri"/>
          <w:b/>
          <w:color w:val="0B2545"/>
        </w:rPr>
        <w:t xml:space="preserve">AHRI: </w:t>
      </w:r>
      <w:r>
        <w:rPr>
          <w:rFonts w:ascii="Calibri" w:hAnsi="Calibri"/>
        </w:rPr>
        <w:t>What do you think you're doing, you arrogant punk?! Back off right now!</w:t>
      </w:r>
    </w:p>
    <w:p>
      <w:pPr>
        <w:pStyle w:val="StageDirection"/>
      </w:pPr>
      <w:r>
        <w:t>AHRI runs out the door.</w:t>
      </w:r>
    </w:p>
    <w:p>
      <w:pPr>
        <w:spacing w:after="80" w:line="276" w:lineRule="auto"/>
      </w:pPr>
      <w:r>
        <w:rPr>
          <w:rFonts w:ascii="Calibri" w:hAnsi="Calibri"/>
          <w:b/>
          <w:color w:val="0B2545"/>
        </w:rPr>
        <w:t xml:space="preserve">AHRI: </w:t>
      </w:r>
      <w:r>
        <w:rPr>
          <w:rFonts w:ascii="Calibri" w:hAnsi="Calibri"/>
        </w:rPr>
        <w:t>Crazy bastard!</w:t>
      </w:r>
    </w:p>
    <w:p>
      <w:pPr>
        <w:pStyle w:val="StageDirection"/>
      </w:pPr>
      <w:r>
        <w:t>WOOJIN stares blankly at the door, then chuckles. Close-up on his laughing face.</w:t>
      </w:r>
    </w:p>
    <w:p>
      <w:pPr>
        <w:spacing w:after="80" w:line="276" w:lineRule="auto"/>
      </w:pPr>
      <w:r>
        <w:rPr>
          <w:rFonts w:ascii="Calibri" w:hAnsi="Calibri"/>
          <w:b/>
          <w:color w:val="0B2545"/>
        </w:rPr>
        <w:t xml:space="preserve">WOOJIN: </w:t>
      </w:r>
      <w:r>
        <w:rPr>
          <w:rFonts w:ascii="Calibri" w:hAnsi="Calibri"/>
        </w:rPr>
        <w:t>She's that cute, and I'm the only one who can see her. What a shame.</w:t>
      </w:r>
    </w:p>
    <w:p>
      <w:pPr>
        <w:pStyle w:val="Heading2"/>
      </w:pPr>
      <w:r>
        <w:t>2-2 Sunset Afternoon / Hospital (WOOJIN announces a public relationship)</w:t>
      </w:r>
    </w:p>
    <w:p>
      <w:pPr>
        <w:pStyle w:val="Cast"/>
      </w:pPr>
      <w:r>
        <w:t>Cast: AHRI, WOOJIN, HWARANG, Reporter 1, Reporter 2</w:t>
      </w:r>
    </w:p>
    <w:p>
      <w:pPr>
        <w:pStyle w:val="StageDirection"/>
      </w:pPr>
      <w:r>
        <w:t>Exterior of the hospital as the sun begins to set. A time card reads: "The next afternoon."</w:t>
      </w:r>
    </w:p>
    <w:p>
      <w:pPr>
        <w:pStyle w:val="StageDirection"/>
      </w:pPr>
      <w:r>
        <w:t>In the hospital room, WOOJIN is dressed to go out. He suddenly sees AHRI standing at the door and smiles.</w:t>
      </w:r>
    </w:p>
    <w:p>
      <w:pPr>
        <w:pStyle w:val="StageDirection"/>
      </w:pPr>
      <w:r>
        <w:t>Full frontal shot of AHRI. She looks displeased.</w:t>
      </w:r>
    </w:p>
    <w:p>
      <w:pPr>
        <w:spacing w:after="80" w:line="276" w:lineRule="auto"/>
      </w:pPr>
      <w:r>
        <w:rPr>
          <w:rFonts w:ascii="Calibri" w:hAnsi="Calibri"/>
          <w:b/>
          <w:color w:val="0B2545"/>
        </w:rPr>
        <w:t xml:space="preserve">WOOJIN: </w:t>
      </w:r>
      <w:r>
        <w:rPr>
          <w:rFonts w:ascii="Calibri" w:hAnsi="Calibri"/>
        </w:rPr>
        <w:t>I was worried I might never see you again. It's nice to see you came back.</w:t>
      </w:r>
    </w:p>
    <w:p>
      <w:pPr>
        <w:pStyle w:val="StageDirection"/>
      </w:pPr>
      <w:r>
        <w:t>WOOJIN walks toward AHRI. AHRI still looks at him with suspicion and displeasure.</w:t>
      </w:r>
    </w:p>
    <w:p>
      <w:pPr>
        <w:spacing w:after="80" w:line="276" w:lineRule="auto"/>
      </w:pPr>
      <w:r>
        <w:rPr>
          <w:rFonts w:ascii="Calibri" w:hAnsi="Calibri"/>
          <w:b/>
          <w:color w:val="0B2545"/>
        </w:rPr>
        <w:t xml:space="preserve">WOOJIN: </w:t>
      </w:r>
      <w:r>
        <w:rPr>
          <w:rFonts w:ascii="Calibri" w:hAnsi="Calibri"/>
        </w:rPr>
        <w:t>Thanks for coming to find me.</w:t>
      </w:r>
    </w:p>
    <w:p>
      <w:pPr>
        <w:spacing w:after="80" w:line="276" w:lineRule="auto"/>
      </w:pPr>
      <w:r>
        <w:rPr>
          <w:rFonts w:ascii="Calibri" w:hAnsi="Calibri"/>
          <w:b/>
          <w:color w:val="0B2545"/>
        </w:rPr>
        <w:t xml:space="preserve">AHRI VO: </w:t>
      </w:r>
      <w:r>
        <w:rPr>
          <w:rFonts w:ascii="Calibri" w:hAnsi="Calibri"/>
        </w:rPr>
        <w:t>Saving him was my own decision, so I marked his case pending in the records.</w:t>
      </w:r>
    </w:p>
    <w:p>
      <w:pPr>
        <w:pStyle w:val="StageDirection"/>
      </w:pPr>
      <w:r>
        <w:t>AHRI flashes back. HWARANG is sweating and flustered.</w:t>
      </w:r>
    </w:p>
    <w:p>
      <w:pPr>
        <w:pStyle w:val="StageDirection"/>
      </w:pPr>
      <w:r>
        <w:t>A character tag at the bottom center reads: "Underworld HR Department Employee, HWARANG." The flashback background is either the underworld office or a simple pattern.</w:t>
      </w:r>
    </w:p>
    <w:p>
      <w:pPr>
        <w:spacing w:after="80" w:line="276" w:lineRule="auto"/>
      </w:pPr>
      <w:r>
        <w:rPr>
          <w:rFonts w:ascii="Calibri" w:hAnsi="Calibri"/>
          <w:b/>
          <w:color w:val="0B2545"/>
        </w:rPr>
        <w:t xml:space="preserve">AHRI VO: </w:t>
      </w:r>
      <w:r>
        <w:rPr>
          <w:rFonts w:ascii="Calibri" w:hAnsi="Calibri"/>
        </w:rPr>
        <w:t>HWARANG complained about it, but I need this guy.</w:t>
      </w:r>
    </w:p>
    <w:p>
      <w:pPr>
        <w:spacing w:after="80" w:line="276" w:lineRule="auto"/>
      </w:pPr>
      <w:r>
        <w:rPr>
          <w:rFonts w:ascii="Calibri" w:hAnsi="Calibri"/>
          <w:b/>
          <w:color w:val="0B2545"/>
        </w:rPr>
        <w:t xml:space="preserve">HWARANG: </w:t>
      </w:r>
      <w:r>
        <w:rPr>
          <w:rFonts w:ascii="Calibri" w:hAnsi="Calibri"/>
        </w:rPr>
        <w:t>This is definitely going to become a problem!!</w:t>
      </w:r>
    </w:p>
    <w:p>
      <w:pPr>
        <w:pStyle w:val="StageDirection"/>
      </w:pPr>
      <w:r>
        <w:t>AHRI and WOOJIN face each other and talk. AHRI speaks with a cold look; WOOJIN looks fascinated.</w:t>
      </w:r>
    </w:p>
    <w:p>
      <w:pPr>
        <w:spacing w:after="80" w:line="276" w:lineRule="auto"/>
      </w:pPr>
      <w:r>
        <w:rPr>
          <w:rFonts w:ascii="Calibri" w:hAnsi="Calibri"/>
          <w:b/>
          <w:color w:val="0B2545"/>
        </w:rPr>
        <w:t xml:space="preserve">AHRI: </w:t>
      </w:r>
      <w:r>
        <w:rPr>
          <w:rFonts w:ascii="Calibri" w:hAnsi="Calibri"/>
        </w:rPr>
        <w:t>I'll get straight to the point. I have to find my head. And for that, I need you.</w:t>
      </w:r>
    </w:p>
    <w:p>
      <w:pPr>
        <w:pStyle w:val="StageDirection"/>
      </w:pPr>
      <w:r>
        <w:t>AHRI speaks with a cold, frightening look.</w:t>
      </w:r>
    </w:p>
    <w:p>
      <w:pPr>
        <w:spacing w:after="80" w:line="276" w:lineRule="auto"/>
      </w:pPr>
      <w:r>
        <w:rPr>
          <w:rFonts w:ascii="Calibri" w:hAnsi="Calibri"/>
          <w:b/>
          <w:color w:val="0B2545"/>
        </w:rPr>
        <w:t xml:space="preserve">AHRI: </w:t>
      </w:r>
      <w:r>
        <w:rPr>
          <w:rFonts w:ascii="Calibri" w:hAnsi="Calibri"/>
        </w:rPr>
        <w:t>I'm not asking. I'm threatening you. I will kill you if I have to.</w:t>
      </w:r>
    </w:p>
    <w:p>
      <w:pPr>
        <w:pStyle w:val="StageDirection"/>
      </w:pPr>
      <w:r>
        <w:t>WOOJIN folds his arms lightly, smiling with confidence as if he never intended to refuse.</w:t>
      </w:r>
    </w:p>
    <w:p>
      <w:pPr>
        <w:spacing w:after="80" w:line="276" w:lineRule="auto"/>
      </w:pPr>
      <w:r>
        <w:rPr>
          <w:rFonts w:ascii="Calibri" w:hAnsi="Calibri"/>
          <w:b/>
          <w:color w:val="0B2545"/>
        </w:rPr>
        <w:t xml:space="preserve">WOOJIN: </w:t>
      </w:r>
      <w:r>
        <w:rPr>
          <w:rFonts w:ascii="Calibri" w:hAnsi="Calibri"/>
        </w:rPr>
        <w:t>I have one condition. If you're going to kill me and bring me back whenever you feel like it...</w:t>
      </w:r>
    </w:p>
    <w:p>
      <w:pPr>
        <w:pStyle w:val="StageDirection"/>
      </w:pPr>
      <w:r>
        <w:t>WOOJIN looks down at AHRI with an affectionate smile. AHRI is flustered.</w:t>
      </w:r>
    </w:p>
    <w:p>
      <w:pPr>
        <w:spacing w:after="80" w:line="276" w:lineRule="auto"/>
      </w:pPr>
      <w:r>
        <w:rPr>
          <w:rFonts w:ascii="Calibri" w:hAnsi="Calibri"/>
          <w:b/>
          <w:color w:val="0B2545"/>
        </w:rPr>
        <w:t xml:space="preserve">WOOJIN: </w:t>
      </w:r>
      <w:r>
        <w:rPr>
          <w:rFonts w:ascii="Calibri" w:hAnsi="Calibri"/>
        </w:rPr>
        <w:t>Then you're going to have to take responsibility for me.</w:t>
      </w:r>
    </w:p>
    <w:p>
      <w:pPr>
        <w:spacing w:after="80" w:line="276" w:lineRule="auto"/>
      </w:pPr>
      <w:r>
        <w:rPr>
          <w:rFonts w:ascii="Calibri" w:hAnsi="Calibri"/>
          <w:b/>
          <w:color w:val="0B2545"/>
        </w:rPr>
        <w:t xml:space="preserve">AHRI: </w:t>
      </w:r>
      <w:r>
        <w:rPr>
          <w:rFonts w:ascii="Calibri" w:hAnsi="Calibri"/>
        </w:rPr>
        <w:t>What...?</w:t>
      </w:r>
    </w:p>
    <w:p>
      <w:pPr>
        <w:pStyle w:val="StageDirection"/>
      </w:pPr>
      <w:r>
        <w:t>AHRI is flustered but cannot bring herself to refuse. WOOJIN grins.</w:t>
      </w:r>
    </w:p>
    <w:p>
      <w:pPr>
        <w:spacing w:after="80" w:line="276" w:lineRule="auto"/>
      </w:pPr>
      <w:r>
        <w:rPr>
          <w:rFonts w:ascii="Calibri" w:hAnsi="Calibri"/>
          <w:b/>
          <w:color w:val="0B2545"/>
        </w:rPr>
        <w:t xml:space="preserve">AHRI: </w:t>
      </w:r>
      <w:r>
        <w:rPr>
          <w:rFonts w:ascii="Calibri" w:hAnsi="Calibri"/>
        </w:rPr>
        <w:t>What are you even... Fine. Do whatever you want.</w:t>
      </w:r>
    </w:p>
    <w:p>
      <w:pPr>
        <w:pStyle w:val="StageDirection"/>
      </w:pPr>
      <w:r>
        <w:t>WOOJIN naturally takes AHRI's wrist. AHRI is startled.</w:t>
      </w:r>
    </w:p>
    <w:p>
      <w:pPr>
        <w:spacing w:after="80" w:line="276" w:lineRule="auto"/>
      </w:pPr>
      <w:r>
        <w:rPr>
          <w:rFonts w:ascii="Calibri" w:hAnsi="Calibri"/>
          <w:b/>
          <w:color w:val="0B2545"/>
        </w:rPr>
        <w:t xml:space="preserve">WOOJIN: </w:t>
      </w:r>
      <w:r>
        <w:rPr>
          <w:rFonts w:ascii="Calibri" w:hAnsi="Calibri"/>
        </w:rPr>
        <w:t>Thanks for saying yes. Now give me your hand a sec.</w:t>
      </w:r>
    </w:p>
    <w:p>
      <w:pPr>
        <w:pStyle w:val="StageDirection"/>
      </w:pPr>
      <w:r>
        <w:t>WOOJIN grabs AHRI's wrist and runs out of the hospital.</w:t>
      </w:r>
    </w:p>
    <w:p>
      <w:pPr>
        <w:spacing w:after="80" w:line="276" w:lineRule="auto"/>
      </w:pPr>
      <w:r>
        <w:rPr>
          <w:rFonts w:ascii="Calibri" w:hAnsi="Calibri"/>
          <w:b/>
          <w:color w:val="0B2545"/>
        </w:rPr>
        <w:t xml:space="preserve">AHRI: </w:t>
      </w:r>
      <w:r>
        <w:rPr>
          <w:rFonts w:ascii="Calibri" w:hAnsi="Calibri"/>
        </w:rPr>
        <w:t>Where are you going right now!!</w:t>
      </w:r>
    </w:p>
    <w:p>
      <w:pPr>
        <w:spacing w:after="80" w:line="276" w:lineRule="auto"/>
      </w:pPr>
      <w:r>
        <w:rPr>
          <w:rFonts w:ascii="Calibri" w:hAnsi="Calibri"/>
          <w:b/>
          <w:color w:val="0B2545"/>
        </w:rPr>
        <w:t xml:space="preserve">WOOJIN: </w:t>
      </w:r>
      <w:r>
        <w:rPr>
          <w:rFonts w:ascii="Calibri" w:hAnsi="Calibri"/>
        </w:rPr>
        <w:t>If I'm going to keep my promise, I need to clean up the mess I made first.</w:t>
      </w:r>
    </w:p>
    <w:p>
      <w:pPr>
        <w:spacing w:after="80" w:line="276" w:lineRule="auto"/>
      </w:pPr>
      <w:r>
        <w:rPr>
          <w:rFonts w:ascii="Calibri" w:hAnsi="Calibri"/>
          <w:b/>
          <w:color w:val="0B2545"/>
        </w:rPr>
        <w:t xml:space="preserve">AHRI: </w:t>
      </w:r>
      <w:r>
        <w:rPr>
          <w:rFonts w:ascii="Calibri" w:hAnsi="Calibri"/>
        </w:rPr>
        <w:t>What?</w:t>
      </w:r>
    </w:p>
    <w:p>
      <w:pPr>
        <w:pStyle w:val="StageDirection"/>
      </w:pPr>
      <w:r>
        <w:t>The door opens. Camera flashes pour in, and the clicking is deafening.</w:t>
      </w:r>
    </w:p>
    <w:p>
      <w:pPr>
        <w:pStyle w:val="StageDirection"/>
      </w:pPr>
      <w:r>
        <w:t>Reporters fill the area in front of the hospital. AHRI is overwhelmed.</w:t>
      </w:r>
    </w:p>
    <w:p>
      <w:pPr>
        <w:spacing w:after="80" w:line="276" w:lineRule="auto"/>
      </w:pPr>
      <w:r>
        <w:rPr>
          <w:rFonts w:ascii="Calibri" w:hAnsi="Calibri"/>
          <w:b/>
          <w:color w:val="0B2545"/>
        </w:rPr>
        <w:t xml:space="preserve">AHRI: </w:t>
      </w:r>
      <w:r>
        <w:rPr>
          <w:rFonts w:ascii="Calibri" w:hAnsi="Calibri"/>
        </w:rPr>
        <w:t>What is all this...</w:t>
      </w:r>
    </w:p>
    <w:p>
      <w:pPr>
        <w:pStyle w:val="StageDirection"/>
      </w:pPr>
      <w:r>
        <w:t>WOOJIN holds AHRI's hand and steps in front of the reporters. The reporters noisily raise their cameras.</w:t>
      </w:r>
    </w:p>
    <w:p>
      <w:pPr>
        <w:pStyle w:val="StageDirection"/>
      </w:pPr>
      <w:r>
        <w:t>Reporter 1: Mr. WOOJIN! Is it true you're retiring?</w:t>
      </w:r>
    </w:p>
    <w:p>
      <w:pPr>
        <w:pStyle w:val="StageDirection"/>
      </w:pPr>
      <w:r>
        <w:t>Reporter 2: Is it because of a relationship?</w:t>
      </w:r>
    </w:p>
    <w:p>
      <w:pPr>
        <w:pStyle w:val="StageDirection"/>
      </w:pPr>
      <w:r>
        <w:t>On camera, WOOJIN grins with confidence. AHRI beside him does not appear on camera.</w:t>
      </w:r>
    </w:p>
    <w:p>
      <w:pPr>
        <w:pStyle w:val="Heading3"/>
      </w:pPr>
      <w:r>
        <w:t>End Hook</w:t>
      </w:r>
    </w:p>
    <w:p>
      <w:pPr>
        <w:pStyle w:val="StageDirection"/>
      </w:pPr>
      <w:r>
        <w:t>WOOJIN holds AHRI's hand and runs through the crowd.</w:t>
      </w:r>
    </w:p>
    <w:p>
      <w:pPr>
        <w:spacing w:after="80" w:line="276" w:lineRule="auto"/>
      </w:pPr>
      <w:r>
        <w:rPr>
          <w:rFonts w:ascii="Calibri" w:hAnsi="Calibri"/>
          <w:b/>
          <w:color w:val="0B2545"/>
        </w:rPr>
        <w:t xml:space="preserve">WOOJIN: </w:t>
      </w:r>
      <w:r>
        <w:rPr>
          <w:rFonts w:ascii="Calibri" w:hAnsi="Calibri"/>
        </w:rPr>
        <w:t>Yeah! I'm retiring. I finally found my girl!</w:t>
      </w:r>
    </w:p>
    <w:p>
      <w:pPr>
        <w:pStyle w:val="Heading1"/>
      </w:pPr>
      <w:r>
        <w:t>Episode 3</w:t>
      </w:r>
    </w:p>
    <w:p>
      <w:pPr>
        <w:pStyle w:val="Heading2"/>
      </w:pPr>
      <w:r>
        <w:t>3-1 Afternoon / Street (Reporters and fans chase them)</w:t>
      </w:r>
    </w:p>
    <w:p>
      <w:pPr>
        <w:pStyle w:val="Cast"/>
      </w:pPr>
      <w:r>
        <w:t>Cast: AHRI, WOOJIN, Reporter 1, Reporter 2, Fan</w:t>
      </w:r>
    </w:p>
    <w:p>
      <w:pPr>
        <w:pStyle w:val="StageDirection"/>
      </w:pPr>
      <w:r>
        <w:t>Reporters run wildly through the street searching for WOOJIN.</w:t>
      </w:r>
    </w:p>
    <w:p>
      <w:pPr>
        <w:pStyle w:val="StageDirection"/>
      </w:pPr>
      <w:r>
        <w:t>Reporter 1: I think WOOJIN went this way.</w:t>
      </w:r>
    </w:p>
    <w:p>
      <w:pPr>
        <w:pStyle w:val="StageDirection"/>
      </w:pPr>
      <w:r>
        <w:t>Reporter 2: This is a scoop!</w:t>
      </w:r>
    </w:p>
    <w:p>
      <w:pPr>
        <w:pStyle w:val="StageDirection"/>
      </w:pPr>
      <w:r>
        <w:t>Show an alley, then zoom out to reveal AHRI and WOOJIN hiding there full-body.</w:t>
      </w:r>
    </w:p>
    <w:p>
      <w:pPr>
        <w:pStyle w:val="StageDirection"/>
      </w:pPr>
      <w:r>
        <w:t>Both of them are panting.</w:t>
      </w:r>
    </w:p>
    <w:p>
      <w:pPr>
        <w:pStyle w:val="StageDirection"/>
      </w:pPr>
      <w:r>
        <w:t>AHRI gets angry. WOOJIN seriously covers her mouth and shushes her.</w:t>
      </w:r>
    </w:p>
    <w:p>
      <w:pPr>
        <w:spacing w:after="80" w:line="276" w:lineRule="auto"/>
      </w:pPr>
      <w:r>
        <w:rPr>
          <w:rFonts w:ascii="Calibri" w:hAnsi="Calibri"/>
          <w:b/>
          <w:color w:val="0B2545"/>
        </w:rPr>
        <w:t xml:space="preserve">AHRI: </w:t>
      </w:r>
      <w:r>
        <w:rPr>
          <w:rFonts w:ascii="Calibri" w:hAnsi="Calibri"/>
        </w:rPr>
        <w:t>This isn't what I meant by taking responsibility...</w:t>
      </w:r>
    </w:p>
    <w:p>
      <w:pPr>
        <w:spacing w:after="80" w:line="276" w:lineRule="auto"/>
      </w:pPr>
      <w:r>
        <w:rPr>
          <w:rFonts w:ascii="Calibri" w:hAnsi="Calibri"/>
          <w:b/>
          <w:color w:val="0B2545"/>
        </w:rPr>
        <w:t xml:space="preserve">WOOJIN: </w:t>
      </w:r>
      <w:r>
        <w:rPr>
          <w:rFonts w:ascii="Calibri" w:hAnsi="Calibri"/>
        </w:rPr>
        <w:t>Shh.</w:t>
      </w:r>
    </w:p>
    <w:p>
      <w:pPr>
        <w:pStyle w:val="StageDirection"/>
      </w:pPr>
      <w:r>
        <w:t>AHRI looks at WOOJIN's fingers. Her face turns red.</w:t>
      </w:r>
    </w:p>
    <w:p>
      <w:pPr>
        <w:pStyle w:val="StageDirection"/>
      </w:pPr>
      <w:r>
        <w:t>AHRI sharply slaps WOOJIN's hand away.</w:t>
      </w:r>
    </w:p>
    <w:p>
      <w:pPr>
        <w:spacing w:after="80" w:line="276" w:lineRule="auto"/>
      </w:pPr>
      <w:r>
        <w:rPr>
          <w:rFonts w:ascii="Calibri" w:hAnsi="Calibri"/>
          <w:b/>
          <w:color w:val="0B2545"/>
        </w:rPr>
        <w:t xml:space="preserve">AHRI VO: </w:t>
      </w:r>
      <w:r>
        <w:rPr>
          <w:rFonts w:ascii="Calibri" w:hAnsi="Calibri"/>
        </w:rPr>
        <w:t>Why do I keep feeling like he's dragging me around?</w:t>
      </w:r>
    </w:p>
    <w:p>
      <w:pPr>
        <w:pStyle w:val="StageDirection"/>
      </w:pPr>
      <w:r>
        <w:t>AHRI touches her own lips. WOOJIN watches her seriously.</w:t>
      </w:r>
    </w:p>
    <w:p>
      <w:pPr>
        <w:spacing w:after="80" w:line="276" w:lineRule="auto"/>
      </w:pPr>
      <w:r>
        <w:rPr>
          <w:rFonts w:ascii="Calibri" w:hAnsi="Calibri"/>
          <w:b/>
          <w:color w:val="0B2545"/>
        </w:rPr>
        <w:t xml:space="preserve">AHRI VO: </w:t>
      </w:r>
      <w:r>
        <w:rPr>
          <w:rFonts w:ascii="Calibri" w:hAnsi="Calibri"/>
        </w:rPr>
        <w:t>If I could touch my own face, I wouldn't be asking a man like him for help...</w:t>
      </w:r>
    </w:p>
    <w:p>
      <w:pPr>
        <w:pStyle w:val="StageDirection"/>
      </w:pPr>
      <w:r>
        <w:t>WOOJIN gently touches AHRI's lips to show her where they are.</w:t>
      </w:r>
    </w:p>
    <w:p>
      <w:pPr>
        <w:spacing w:after="80" w:line="276" w:lineRule="auto"/>
      </w:pPr>
      <w:r>
        <w:rPr>
          <w:rFonts w:ascii="Calibri" w:hAnsi="Calibri"/>
          <w:b/>
          <w:color w:val="0B2545"/>
        </w:rPr>
        <w:t xml:space="preserve">WOOJIN: </w:t>
      </w:r>
      <w:r>
        <w:rPr>
          <w:rFonts w:ascii="Calibri" w:hAnsi="Calibri"/>
        </w:rPr>
        <w:t>If you're looking for your lips, they're right here.</w:t>
      </w:r>
    </w:p>
    <w:p>
      <w:pPr>
        <w:pStyle w:val="StageDirection"/>
      </w:pPr>
      <w:r>
        <w:t>AHRI is flustered and thrilled, her face red.</w:t>
      </w:r>
    </w:p>
    <w:p>
      <w:pPr>
        <w:spacing w:after="80" w:line="276" w:lineRule="auto"/>
      </w:pPr>
      <w:r>
        <w:rPr>
          <w:rFonts w:ascii="Calibri" w:hAnsi="Calibri"/>
          <w:b/>
          <w:color w:val="0B2545"/>
        </w:rPr>
        <w:t xml:space="preserve">AHRI: </w:t>
      </w:r>
      <w:r>
        <w:rPr>
          <w:rFonts w:ascii="Calibri" w:hAnsi="Calibri"/>
        </w:rPr>
        <w:t>You really...!</w:t>
      </w:r>
    </w:p>
    <w:p>
      <w:pPr>
        <w:pStyle w:val="StageDirection"/>
      </w:pPr>
      <w:r>
        <w:t>Just then, a fan recognizes them. AHRI and WOOJIN are startled.</w:t>
      </w:r>
    </w:p>
    <w:p>
      <w:pPr>
        <w:pStyle w:val="StageDirection"/>
      </w:pPr>
      <w:r>
        <w:t>Fan: Is that WOOJIN?!</w:t>
      </w:r>
    </w:p>
    <w:p>
      <w:pPr>
        <w:pStyle w:val="StageDirection"/>
      </w:pPr>
      <w:r>
        <w:t>AHRI and WOOJIN look flustered. The reporters' voices are heard.</w:t>
      </w:r>
    </w:p>
    <w:p>
      <w:pPr>
        <w:pStyle w:val="StageDirection"/>
      </w:pPr>
      <w:r>
        <w:t>Reporter 1: What?! WOOJIN?</w:t>
      </w:r>
    </w:p>
    <w:p>
      <w:pPr>
        <w:pStyle w:val="StageDirection"/>
      </w:pPr>
      <w:r>
        <w:t>Reporter 2: It really is him! Go, after him!!!</w:t>
      </w:r>
    </w:p>
    <w:p>
      <w:pPr>
        <w:pStyle w:val="StageDirection"/>
      </w:pPr>
      <w:r>
        <w:t>WOOJIN urgently grabs AHRI's hand again and bolts out of the alley.</w:t>
      </w:r>
    </w:p>
    <w:p>
      <w:pPr>
        <w:pStyle w:val="StageDirection"/>
      </w:pPr>
      <w:r>
        <w:t>AHRI is dragged along in confusion, then realizes something.</w:t>
      </w:r>
    </w:p>
    <w:p>
      <w:pPr>
        <w:spacing w:after="80" w:line="276" w:lineRule="auto"/>
      </w:pPr>
      <w:r>
        <w:rPr>
          <w:rFonts w:ascii="Calibri" w:hAnsi="Calibri"/>
          <w:b/>
          <w:color w:val="0B2545"/>
        </w:rPr>
        <w:t xml:space="preserve">AHRI VO: </w:t>
      </w:r>
      <w:r>
        <w:rPr>
          <w:rFonts w:ascii="Calibri" w:hAnsi="Calibri"/>
        </w:rPr>
        <w:t>Wait. Those people can't see me.</w:t>
      </w:r>
    </w:p>
    <w:p>
      <w:pPr>
        <w:pStyle w:val="StageDirection"/>
      </w:pPr>
      <w:r>
        <w:t>AHRI stops. WOOJIN turns back in confusion.</w:t>
      </w:r>
    </w:p>
    <w:p>
      <w:pPr>
        <w:spacing w:after="80" w:line="276" w:lineRule="auto"/>
      </w:pPr>
      <w:r>
        <w:rPr>
          <w:rFonts w:ascii="Calibri" w:hAnsi="Calibri"/>
          <w:b/>
          <w:color w:val="0B2545"/>
        </w:rPr>
        <w:t xml:space="preserve">AHRI: </w:t>
      </w:r>
      <w:r>
        <w:rPr>
          <w:rFonts w:ascii="Calibri" w:hAnsi="Calibri"/>
        </w:rPr>
        <w:t>Now that I think about it, there's no reason for me to run.</w:t>
      </w:r>
    </w:p>
    <w:p>
      <w:pPr>
        <w:spacing w:after="80" w:line="276" w:lineRule="auto"/>
      </w:pPr>
      <w:r>
        <w:rPr>
          <w:rFonts w:ascii="Calibri" w:hAnsi="Calibri"/>
          <w:b/>
          <w:color w:val="0B2545"/>
        </w:rPr>
        <w:t xml:space="preserve">WOOJIN: </w:t>
      </w:r>
      <w:r>
        <w:rPr>
          <w:rFonts w:ascii="Calibri" w:hAnsi="Calibri"/>
        </w:rPr>
        <w:t>What?</w:t>
      </w:r>
    </w:p>
    <w:p>
      <w:pPr>
        <w:pStyle w:val="StageDirection"/>
      </w:pPr>
      <w:r>
        <w:t>AHRI snaps her fingers and disappears.</w:t>
      </w:r>
    </w:p>
    <w:p>
      <w:pPr>
        <w:spacing w:after="80" w:line="276" w:lineRule="auto"/>
      </w:pPr>
      <w:r>
        <w:rPr>
          <w:rFonts w:ascii="Calibri" w:hAnsi="Calibri"/>
          <w:b/>
          <w:color w:val="0B2545"/>
        </w:rPr>
        <w:t xml:space="preserve">AHRI: </w:t>
      </w:r>
      <w:r>
        <w:rPr>
          <w:rFonts w:ascii="Calibri" w:hAnsi="Calibri"/>
        </w:rPr>
        <w:t>I'll come find you again when things calm down.</w:t>
      </w:r>
    </w:p>
    <w:p>
      <w:pPr>
        <w:pStyle w:val="StageDirection"/>
      </w:pPr>
      <w:r>
        <w:t>WOOJIN, left alone, shouts at the empty air.</w:t>
      </w:r>
    </w:p>
    <w:p>
      <w:pPr>
        <w:spacing w:after="80" w:line="276" w:lineRule="auto"/>
      </w:pPr>
      <w:r>
        <w:rPr>
          <w:rFonts w:ascii="Calibri" w:hAnsi="Calibri"/>
          <w:b/>
          <w:color w:val="0B2545"/>
        </w:rPr>
        <w:t xml:space="preserve">WOOJIN: </w:t>
      </w:r>
      <w:r>
        <w:rPr>
          <w:rFonts w:ascii="Calibri" w:hAnsi="Calibri"/>
        </w:rPr>
        <w:t>Hey! You said you'd take responsibility!</w:t>
      </w:r>
    </w:p>
    <w:p>
      <w:pPr>
        <w:pStyle w:val="Heading2"/>
      </w:pPr>
      <w:r>
        <w:t>3-2 Afternoon / Leisurely Street (WOOJIN returns to the death ledger)</w:t>
      </w:r>
    </w:p>
    <w:p>
      <w:pPr>
        <w:pStyle w:val="Cast"/>
      </w:pPr>
      <w:r>
        <w:t>Cast: AHRI, HWARANG</w:t>
      </w:r>
    </w:p>
    <w:p>
      <w:pPr>
        <w:pStyle w:val="StageDirection"/>
      </w:pPr>
      <w:r>
        <w:t>AHRI clears her throat and walks down a quiet street, trying to hide her embarrassment.</w:t>
      </w:r>
    </w:p>
    <w:p>
      <w:pPr>
        <w:spacing w:after="80" w:line="276" w:lineRule="auto"/>
      </w:pPr>
      <w:r>
        <w:rPr>
          <w:rFonts w:ascii="Calibri" w:hAnsi="Calibri"/>
          <w:b/>
          <w:color w:val="0B2545"/>
        </w:rPr>
        <w:t xml:space="preserve">AHRI: </w:t>
      </w:r>
      <w:r>
        <w:rPr>
          <w:rFonts w:ascii="Calibri" w:hAnsi="Calibri"/>
        </w:rPr>
        <w:t>I got all flustered just because he touched my face, and ran off with him for nothing.</w:t>
      </w:r>
    </w:p>
    <w:p>
      <w:pPr>
        <w:pStyle w:val="StageDirection"/>
      </w:pPr>
      <w:r>
        <w:t>AHRI's phone rings, and she takes it out. The screen says "HWARANG."</w:t>
      </w:r>
    </w:p>
    <w:p>
      <w:pPr>
        <w:spacing w:after="80" w:line="276" w:lineRule="auto"/>
      </w:pPr>
      <w:r>
        <w:rPr>
          <w:rFonts w:ascii="Calibri" w:hAnsi="Calibri"/>
          <w:b/>
          <w:color w:val="0B2545"/>
        </w:rPr>
        <w:t xml:space="preserve">AHRI: </w:t>
      </w:r>
      <w:r>
        <w:rPr>
          <w:rFonts w:ascii="Calibri" w:hAnsi="Calibri"/>
        </w:rPr>
        <w:t>Yeah, HWARANG.</w:t>
      </w:r>
    </w:p>
    <w:p>
      <w:pPr>
        <w:spacing w:after="80" w:line="276" w:lineRule="auto"/>
      </w:pPr>
      <w:r>
        <w:rPr>
          <w:rFonts w:ascii="Calibri" w:hAnsi="Calibri"/>
          <w:b/>
          <w:color w:val="0B2545"/>
        </w:rPr>
        <w:t xml:space="preserve">HWARANG (before AHRI can finish): </w:t>
      </w:r>
      <w:r>
        <w:rPr>
          <w:rFonts w:ascii="Calibri" w:hAnsi="Calibri"/>
        </w:rPr>
        <w:t>We have a huge problem!</w:t>
      </w:r>
    </w:p>
    <w:p>
      <w:pPr>
        <w:pStyle w:val="StageDirection"/>
      </w:pPr>
      <w:r>
        <w:t>HWARANG is on the phone, sweating cold. The background is the underworld office.</w:t>
      </w:r>
    </w:p>
    <w:p>
      <w:pPr>
        <w:spacing w:after="80" w:line="276" w:lineRule="auto"/>
      </w:pPr>
      <w:r>
        <w:rPr>
          <w:rFonts w:ascii="Calibri" w:hAnsi="Calibri"/>
          <w:b/>
          <w:color w:val="0B2545"/>
        </w:rPr>
        <w:t xml:space="preserve">HWARANG: </w:t>
      </w:r>
      <w:r>
        <w:rPr>
          <w:rFonts w:ascii="Calibri" w:hAnsi="Calibri"/>
        </w:rPr>
        <w:t>WOOJIN's death ledger came up again.</w:t>
      </w:r>
    </w:p>
    <w:p>
      <w:pPr>
        <w:pStyle w:val="Heading3"/>
      </w:pPr>
      <w:r>
        <w:t>End Hook</w:t>
      </w:r>
    </w:p>
    <w:p>
      <w:pPr>
        <w:pStyle w:val="StageDirection"/>
      </w:pPr>
      <w:r>
        <w:t>AHRI listens with a deeply shocked expression.</w:t>
      </w:r>
    </w:p>
    <w:p>
      <w:pPr>
        <w:spacing w:after="80" w:line="276" w:lineRule="auto"/>
      </w:pPr>
      <w:r>
        <w:rPr>
          <w:rFonts w:ascii="Calibri" w:hAnsi="Calibri"/>
          <w:b/>
          <w:color w:val="0B2545"/>
        </w:rPr>
        <w:t xml:space="preserve">HWARANG VO: </w:t>
      </w:r>
      <w:r>
        <w:rPr>
          <w:rFonts w:ascii="Calibri" w:hAnsi="Calibri"/>
        </w:rPr>
        <w:t>That man is going to die within four days!!</w:t>
      </w:r>
    </w:p>
    <w:p>
      <w:pPr>
        <w:pStyle w:val="Heading1"/>
      </w:pPr>
      <w:r>
        <w:t>Episode 4</w:t>
      </w:r>
    </w:p>
    <w:p>
      <w:pPr>
        <w:pStyle w:val="Heading2"/>
      </w:pPr>
      <w:r>
        <w:t>4-1 Afternoon / Leisurely Street</w:t>
      </w:r>
    </w:p>
    <w:p>
      <w:pPr>
        <w:pStyle w:val="Cast"/>
      </w:pPr>
      <w:r>
        <w:t>Cast: AHRI, WOOJIN, HWARANG, Reporter 1</w:t>
      </w:r>
    </w:p>
    <w:p>
      <w:pPr>
        <w:pStyle w:val="StageDirection"/>
      </w:pPr>
      <w:r>
        <w:t>Whether HWARANG is speaking urgently or not, AHRI lowers her phone, lost in thought.</w:t>
      </w:r>
    </w:p>
    <w:p>
      <w:pPr>
        <w:pStyle w:val="StageDirection"/>
      </w:pPr>
      <w:r>
        <w:t>AHRI thinks seriously.</w:t>
      </w:r>
    </w:p>
    <w:p>
      <w:pPr>
        <w:spacing w:after="80" w:line="276" w:lineRule="auto"/>
      </w:pPr>
      <w:r>
        <w:rPr>
          <w:rFonts w:ascii="Calibri" w:hAnsi="Calibri"/>
          <w:b/>
          <w:color w:val="0B2545"/>
        </w:rPr>
        <w:t xml:space="preserve">HWARANG VO: </w:t>
      </w:r>
      <w:r>
        <w:rPr>
          <w:rFonts w:ascii="Calibri" w:hAnsi="Calibri"/>
        </w:rPr>
        <w:t>Mr. WOOJIN will be murdered four days from now.</w:t>
      </w:r>
    </w:p>
    <w:p>
      <w:pPr>
        <w:spacing w:after="80" w:line="276" w:lineRule="auto"/>
      </w:pPr>
      <w:r>
        <w:rPr>
          <w:rFonts w:ascii="Calibri" w:hAnsi="Calibri"/>
          <w:b/>
          <w:color w:val="0B2545"/>
        </w:rPr>
        <w:t xml:space="preserve">AHRI VO: </w:t>
      </w:r>
      <w:r>
        <w:rPr>
          <w:rFonts w:ascii="Calibri" w:hAnsi="Calibri"/>
        </w:rPr>
        <w:t>The death ledger I already handled has appeared again. Another Saja must have gotten involved.</w:t>
      </w:r>
    </w:p>
    <w:p>
      <w:pPr>
        <w:pStyle w:val="StageDirection"/>
      </w:pPr>
      <w:r>
        <w:t>AHRI snaps her fingers. Her body disappears in a flashy effect.</w:t>
      </w:r>
    </w:p>
    <w:p>
      <w:pPr>
        <w:spacing w:after="80" w:line="276" w:lineRule="auto"/>
      </w:pPr>
      <w:r>
        <w:rPr>
          <w:rFonts w:ascii="Calibri" w:hAnsi="Calibri"/>
          <w:b/>
          <w:color w:val="0B2545"/>
        </w:rPr>
        <w:t xml:space="preserve">AHRI VO: </w:t>
      </w:r>
      <w:r>
        <w:rPr>
          <w:rFonts w:ascii="Calibri" w:hAnsi="Calibri"/>
        </w:rPr>
        <w:t>I should keep WOOJIN somewhere safe.</w:t>
      </w:r>
    </w:p>
    <w:p>
      <w:pPr>
        <w:pStyle w:val="Heading2"/>
      </w:pPr>
      <w:r>
        <w:t>4-2 Afternoon / Alley in front of AHRI's house</w:t>
      </w:r>
    </w:p>
    <w:p>
      <w:pPr>
        <w:pStyle w:val="Cast"/>
      </w:pPr>
      <w:r>
        <w:t>Cast: AHRI, WOOJIN</w:t>
      </w:r>
    </w:p>
    <w:p>
      <w:pPr>
        <w:pStyle w:val="StageDirection"/>
      </w:pPr>
      <w:r>
        <w:t>AHRI is lying down, looking uncomfortable as if something heavy is on top of her.</w:t>
      </w:r>
    </w:p>
    <w:p>
      <w:pPr>
        <w:spacing w:after="80" w:line="276" w:lineRule="auto"/>
      </w:pPr>
      <w:r>
        <w:rPr>
          <w:rFonts w:ascii="Calibri" w:hAnsi="Calibri"/>
          <w:b/>
          <w:color w:val="0B2545"/>
        </w:rPr>
        <w:t xml:space="preserve">AHRI VO: </w:t>
      </w:r>
      <w:r>
        <w:rPr>
          <w:rFonts w:ascii="Calibri" w:hAnsi="Calibri"/>
        </w:rPr>
        <w:t>Ugh, why is this so heavy...</w:t>
      </w:r>
    </w:p>
    <w:p>
      <w:pPr>
        <w:pStyle w:val="StageDirection"/>
      </w:pPr>
      <w:r>
        <w:t>Close-up on AHRI's shocked face when she sees WOOJIN on top of her. Her hair is messy against her cheek.</w:t>
      </w:r>
    </w:p>
    <w:p>
      <w:pPr>
        <w:spacing w:after="80" w:line="276" w:lineRule="auto"/>
      </w:pPr>
      <w:r>
        <w:rPr>
          <w:rFonts w:ascii="Calibri" w:hAnsi="Calibri"/>
          <w:b/>
          <w:color w:val="0B2545"/>
        </w:rPr>
        <w:t xml:space="preserve">AHRI: </w:t>
      </w:r>
      <w:r>
        <w:rPr>
          <w:rFonts w:ascii="Calibri" w:hAnsi="Calibri"/>
        </w:rPr>
        <w:t>...!</w:t>
      </w:r>
    </w:p>
    <w:p>
      <w:pPr>
        <w:pStyle w:val="StageDirection"/>
      </w:pPr>
      <w:r>
        <w:t>Against the sunset, WOOJIN is lying on top of AHRI. He looks surprised, but not flustered. He is sweaty from running around moments ago.</w:t>
      </w:r>
    </w:p>
    <w:p>
      <w:pPr>
        <w:pStyle w:val="StageDirection"/>
      </w:pPr>
      <w:r>
        <w:t>WOOJIN has AHRI trapped between both arms. AHRI is extremely startled.</w:t>
      </w:r>
    </w:p>
    <w:p>
      <w:pPr>
        <w:spacing w:after="80" w:line="276" w:lineRule="auto"/>
      </w:pPr>
      <w:r>
        <w:rPr>
          <w:rFonts w:ascii="Calibri" w:hAnsi="Calibri"/>
          <w:b/>
          <w:color w:val="0B2545"/>
        </w:rPr>
        <w:t xml:space="preserve">AHRI: </w:t>
      </w:r>
      <w:r>
        <w:rPr>
          <w:rFonts w:ascii="Calibri" w:hAnsi="Calibri"/>
        </w:rPr>
        <w:t>Hn...?!</w:t>
      </w:r>
    </w:p>
    <w:p>
      <w:pPr>
        <w:pStyle w:val="StageDirection"/>
      </w:pPr>
      <w:r>
        <w:t>WOOJIN looks seriously at AHRI's face and slowly moves closer.</w:t>
      </w:r>
    </w:p>
    <w:p>
      <w:pPr>
        <w:pStyle w:val="StageDirection"/>
      </w:pPr>
      <w:r>
        <w:t>The distance looks close enough for a kiss, and AHRI's face turns blazing red.</w:t>
      </w:r>
    </w:p>
    <w:p>
      <w:pPr>
        <w:spacing w:after="80" w:line="276" w:lineRule="auto"/>
      </w:pPr>
      <w:r>
        <w:rPr>
          <w:rFonts w:ascii="Calibri" w:hAnsi="Calibri"/>
          <w:b/>
          <w:color w:val="0B2545"/>
        </w:rPr>
        <w:t xml:space="preserve">AHRI: </w:t>
      </w:r>
      <w:r>
        <w:rPr>
          <w:rFonts w:ascii="Calibri" w:hAnsi="Calibri"/>
        </w:rPr>
        <w:t>Wh-what are you doing?! Get off me!</w:t>
      </w:r>
    </w:p>
    <w:p>
      <w:pPr>
        <w:pStyle w:val="StageDirection"/>
      </w:pPr>
      <w:r>
        <w:t>WOOJIN playfully fixes AHRI's hair. The mood is dangerous.</w:t>
      </w:r>
    </w:p>
    <w:p>
      <w:pPr>
        <w:spacing w:after="80" w:line="276" w:lineRule="auto"/>
      </w:pPr>
      <w:r>
        <w:rPr>
          <w:rFonts w:ascii="Calibri" w:hAnsi="Calibri"/>
          <w:b/>
          <w:color w:val="0B2545"/>
        </w:rPr>
        <w:t xml:space="preserve">WOOJIN: </w:t>
      </w:r>
      <w:r>
        <w:rPr>
          <w:rFonts w:ascii="Calibri" w:hAnsi="Calibri"/>
        </w:rPr>
        <w:t>Nothing. Your hair looked like it was bothering you.</w:t>
      </w:r>
    </w:p>
    <w:p>
      <w:pPr>
        <w:pStyle w:val="StageDirection"/>
      </w:pPr>
      <w:r>
        <w:t>AHRI's face turns bright red and she shoves WOOJIN away.</w:t>
      </w:r>
    </w:p>
    <w:p>
      <w:pPr>
        <w:spacing w:after="80" w:line="276" w:lineRule="auto"/>
      </w:pPr>
      <w:r>
        <w:rPr>
          <w:rFonts w:ascii="Calibri" w:hAnsi="Calibri"/>
          <w:b/>
          <w:color w:val="0B2545"/>
        </w:rPr>
        <w:t xml:space="preserve">AHRI: </w:t>
      </w:r>
      <w:r>
        <w:rPr>
          <w:rFonts w:ascii="Calibri" w:hAnsi="Calibri"/>
        </w:rPr>
        <w:t>Don't worry about it!!</w:t>
      </w:r>
    </w:p>
    <w:p>
      <w:pPr>
        <w:spacing w:after="80" w:line="276" w:lineRule="auto"/>
      </w:pPr>
      <w:r>
        <w:rPr>
          <w:rFonts w:ascii="Calibri" w:hAnsi="Calibri"/>
          <w:b/>
          <w:color w:val="0B2545"/>
        </w:rPr>
        <w:t xml:space="preserve">WOOJIN VO: </w:t>
      </w:r>
      <w:r>
        <w:rPr>
          <w:rFonts w:ascii="Calibri" w:hAnsi="Calibri"/>
        </w:rPr>
        <w:t>Is she embarrassed? Cute.</w:t>
      </w:r>
    </w:p>
    <w:p>
      <w:pPr>
        <w:pStyle w:val="StageDirection"/>
      </w:pPr>
      <w:r>
        <w:t>Transition. AHRI and WOOJIN walk toward AHRI's old house. WOOJIN complains with a sly tone.</w:t>
      </w:r>
    </w:p>
    <w:p>
      <w:pPr>
        <w:spacing w:after="80" w:line="276" w:lineRule="auto"/>
      </w:pPr>
      <w:r>
        <w:rPr>
          <w:rFonts w:ascii="Calibri" w:hAnsi="Calibri"/>
          <w:b/>
          <w:color w:val="0B2545"/>
        </w:rPr>
        <w:t xml:space="preserve">WOOJIN: </w:t>
      </w:r>
      <w:r>
        <w:rPr>
          <w:rFonts w:ascii="Calibri" w:hAnsi="Calibri"/>
        </w:rPr>
        <w:t>So how did I suddenly get here?</w:t>
      </w:r>
    </w:p>
    <w:p>
      <w:pPr>
        <w:spacing w:after="80" w:line="276" w:lineRule="auto"/>
      </w:pPr>
      <w:r>
        <w:rPr>
          <w:rFonts w:ascii="Calibri" w:hAnsi="Calibri"/>
          <w:b/>
          <w:color w:val="0B2545"/>
        </w:rPr>
        <w:t xml:space="preserve">AHRI: </w:t>
      </w:r>
      <w:r>
        <w:rPr>
          <w:rFonts w:ascii="Calibri" w:hAnsi="Calibri"/>
        </w:rPr>
        <w:t>It's a Saja thing. You wouldn't get it even if I explained.</w:t>
      </w:r>
    </w:p>
    <w:p>
      <w:pPr>
        <w:spacing w:after="80" w:line="276" w:lineRule="auto"/>
      </w:pPr>
      <w:r>
        <w:rPr>
          <w:rFonts w:ascii="Calibri" w:hAnsi="Calibri"/>
          <w:b/>
          <w:color w:val="0B2545"/>
        </w:rPr>
        <w:t xml:space="preserve">WOOJIN: </w:t>
      </w:r>
      <w:r>
        <w:rPr>
          <w:rFonts w:ascii="Calibri" w:hAnsi="Calibri"/>
        </w:rPr>
        <w:t>Would've been nicer if you'd used it earlier.</w:t>
      </w:r>
    </w:p>
    <w:p>
      <w:pPr>
        <w:pStyle w:val="StageDirection"/>
      </w:pPr>
      <w:r>
        <w:t>AHRI stands in front of an old house. WOOJIN looks up at it.</w:t>
      </w:r>
    </w:p>
    <w:p>
      <w:pPr>
        <w:spacing w:after="80" w:line="276" w:lineRule="auto"/>
      </w:pPr>
      <w:r>
        <w:rPr>
          <w:rFonts w:ascii="Calibri" w:hAnsi="Calibri"/>
          <w:b/>
          <w:color w:val="0B2545"/>
        </w:rPr>
        <w:t xml:space="preserve">WOOJIN: </w:t>
      </w:r>
      <w:r>
        <w:rPr>
          <w:rFonts w:ascii="Calibri" w:hAnsi="Calibri"/>
        </w:rPr>
        <w:t>So this is the place?</w:t>
      </w:r>
    </w:p>
    <w:p>
      <w:pPr>
        <w:spacing w:after="80" w:line="276" w:lineRule="auto"/>
      </w:pPr>
      <w:r>
        <w:rPr>
          <w:rFonts w:ascii="Calibri" w:hAnsi="Calibri"/>
          <w:b/>
          <w:color w:val="0B2545"/>
        </w:rPr>
        <w:t xml:space="preserve">AHRI: </w:t>
      </w:r>
      <w:r>
        <w:rPr>
          <w:rFonts w:ascii="Calibri" w:hAnsi="Calibri"/>
        </w:rPr>
        <w:t>Yeah. My house. Stay here until the chaos dies down.</w:t>
      </w:r>
    </w:p>
    <w:p>
      <w:pPr>
        <w:pStyle w:val="StageDirection"/>
      </w:pPr>
      <w:r>
        <w:t>WOOJIN playfully blushes and creates a couple-like mood.</w:t>
      </w:r>
    </w:p>
    <w:p>
      <w:pPr>
        <w:spacing w:after="80" w:line="276" w:lineRule="auto"/>
      </w:pPr>
      <w:r>
        <w:rPr>
          <w:rFonts w:ascii="Calibri" w:hAnsi="Calibri"/>
          <w:b/>
          <w:color w:val="0B2545"/>
        </w:rPr>
        <w:t xml:space="preserve">WOOJIN: </w:t>
      </w:r>
      <w:r>
        <w:rPr>
          <w:rFonts w:ascii="Calibri" w:hAnsi="Calibri"/>
        </w:rPr>
        <w:t>Didn't think you'd actually invite me in like this.</w:t>
      </w:r>
    </w:p>
    <w:p>
      <w:pPr>
        <w:pStyle w:val="StageDirection"/>
      </w:pPr>
      <w:r>
        <w:t>AHRI opens the door and goes in, pretending not to care. In truth, close-up on AHRI's nervous face.</w:t>
      </w:r>
    </w:p>
    <w:p>
      <w:pPr>
        <w:spacing w:after="80" w:line="276" w:lineRule="auto"/>
      </w:pPr>
      <w:r>
        <w:rPr>
          <w:rFonts w:ascii="Calibri" w:hAnsi="Calibri"/>
          <w:b/>
          <w:color w:val="0B2545"/>
        </w:rPr>
        <w:t xml:space="preserve">AHRI: </w:t>
      </w:r>
      <w:r>
        <w:rPr>
          <w:rFonts w:ascii="Calibri" w:hAnsi="Calibri"/>
        </w:rPr>
        <w:t>Keep talking like that and you're out.</w:t>
      </w:r>
    </w:p>
    <w:p>
      <w:pPr>
        <w:spacing w:after="80" w:line="276" w:lineRule="auto"/>
      </w:pPr>
      <w:r>
        <w:rPr>
          <w:rFonts w:ascii="Calibri" w:hAnsi="Calibri"/>
          <w:b/>
          <w:color w:val="0B2545"/>
        </w:rPr>
        <w:t xml:space="preserve">AHRI VO: </w:t>
      </w:r>
      <w:r>
        <w:rPr>
          <w:rFonts w:ascii="Calibri" w:hAnsi="Calibri"/>
        </w:rPr>
        <w:t>Maybe bringing him home is a bit much. But...</w:t>
      </w:r>
    </w:p>
    <w:p>
      <w:pPr>
        <w:pStyle w:val="Heading2"/>
      </w:pPr>
      <w:r>
        <w:t>4-3 Afternoon / AHRI's house</w:t>
      </w:r>
    </w:p>
    <w:p>
      <w:pPr>
        <w:pStyle w:val="Cast"/>
      </w:pPr>
      <w:r>
        <w:t>Cast: AHRI, WOOJIN</w:t>
      </w:r>
    </w:p>
    <w:p>
      <w:pPr>
        <w:pStyle w:val="StageDirection"/>
      </w:pPr>
      <w:r>
        <w:t>When AHRI looks back, WOOJIN is curiously looking around the house.</w:t>
      </w:r>
    </w:p>
    <w:p>
      <w:pPr>
        <w:spacing w:after="80" w:line="276" w:lineRule="auto"/>
      </w:pPr>
      <w:r>
        <w:rPr>
          <w:rFonts w:ascii="Calibri" w:hAnsi="Calibri"/>
          <w:b/>
          <w:color w:val="0B2545"/>
        </w:rPr>
        <w:t xml:space="preserve">AHRI VO: </w:t>
      </w:r>
      <w:r>
        <w:rPr>
          <w:rFonts w:ascii="Calibri" w:hAnsi="Calibri"/>
        </w:rPr>
        <w:t>If I leave him outside like this, he'll die before I find my head.</w:t>
      </w:r>
    </w:p>
    <w:p>
      <w:pPr>
        <w:pStyle w:val="StageDirection"/>
      </w:pPr>
      <w:r>
        <w:t>WOOJIN wanders around, sees the organized death ledgers in a drawer, and is startled. Close-up on the date written in the ledger.</w:t>
      </w:r>
    </w:p>
    <w:p>
      <w:pPr>
        <w:spacing w:after="80" w:line="276" w:lineRule="auto"/>
      </w:pPr>
      <w:r>
        <w:rPr>
          <w:rFonts w:ascii="Calibri" w:hAnsi="Calibri"/>
          <w:b/>
          <w:color w:val="0B2545"/>
        </w:rPr>
        <w:t xml:space="preserve">WOOJIN VO: </w:t>
      </w:r>
      <w:r>
        <w:rPr>
          <w:rFonts w:ascii="Calibri" w:hAnsi="Calibri"/>
        </w:rPr>
        <w:t>1871?! She was alone for that long...</w:t>
      </w:r>
    </w:p>
    <w:p>
      <w:pPr>
        <w:pStyle w:val="StageDirection"/>
      </w:pPr>
      <w:r>
        <w:t>WOOJIN looks down at the ledger, lost in thought. He feels serious pity for AHRI, and also a sense of kinship.</w:t>
      </w:r>
    </w:p>
    <w:p>
      <w:pPr>
        <w:spacing w:after="80" w:line="276" w:lineRule="auto"/>
      </w:pPr>
      <w:r>
        <w:rPr>
          <w:rFonts w:ascii="Calibri" w:hAnsi="Calibri"/>
          <w:b/>
          <w:color w:val="0B2545"/>
        </w:rPr>
        <w:t xml:space="preserve">WOOJIN VO: </w:t>
      </w:r>
      <w:r>
        <w:rPr>
          <w:rFonts w:ascii="Calibri" w:hAnsi="Calibri"/>
        </w:rPr>
        <w:t>I thought I knew loneliness, but hers was something else. I had the whole world watching me.</w:t>
      </w:r>
    </w:p>
    <w:p>
      <w:pPr>
        <w:pStyle w:val="StageDirection"/>
      </w:pPr>
      <w:r>
        <w:t>WOOJIN approaches AHRI, who is sitting at the desk and working seriously on the computer.</w:t>
      </w:r>
    </w:p>
    <w:p>
      <w:pPr>
        <w:pStyle w:val="StageDirection"/>
      </w:pPr>
      <w:r>
        <w:t>AHRI moves the mouse with focus, biting her lip anxiously.</w:t>
      </w:r>
    </w:p>
    <w:p>
      <w:pPr>
        <w:spacing w:after="80" w:line="276" w:lineRule="auto"/>
      </w:pPr>
      <w:r>
        <w:rPr>
          <w:rFonts w:ascii="Calibri" w:hAnsi="Calibri"/>
          <w:b/>
          <w:color w:val="0B2545"/>
        </w:rPr>
        <w:t xml:space="preserve">AHRI VO: </w:t>
      </w:r>
      <w:r>
        <w:rPr>
          <w:rFonts w:ascii="Calibri" w:hAnsi="Calibri"/>
        </w:rPr>
        <w:t>Once the cause of death shows up, I'll know how he dies. But it still hasn't.</w:t>
      </w:r>
    </w:p>
    <w:p>
      <w:pPr>
        <w:pStyle w:val="StageDirection"/>
      </w:pPr>
      <w:r>
        <w:t>WOOJIN speaks playfully, trying to lighten the mood. AHRI grumbles.</w:t>
      </w:r>
    </w:p>
    <w:p>
      <w:pPr>
        <w:spacing w:after="80" w:line="276" w:lineRule="auto"/>
      </w:pPr>
      <w:r>
        <w:rPr>
          <w:rFonts w:ascii="Calibri" w:hAnsi="Calibri"/>
          <w:b/>
          <w:color w:val="0B2545"/>
        </w:rPr>
        <w:t xml:space="preserve">WOOJIN: </w:t>
      </w:r>
      <w:r>
        <w:rPr>
          <w:rFonts w:ascii="Calibri" w:hAnsi="Calibri"/>
        </w:rPr>
        <w:t>You dragged me here without telling me why, and now you're ignoring me?</w:t>
      </w:r>
    </w:p>
    <w:p>
      <w:pPr>
        <w:spacing w:after="80" w:line="276" w:lineRule="auto"/>
      </w:pPr>
      <w:r>
        <w:rPr>
          <w:rFonts w:ascii="Calibri" w:hAnsi="Calibri"/>
          <w:b/>
          <w:color w:val="0B2545"/>
        </w:rPr>
        <w:t xml:space="preserve">AHRI: </w:t>
      </w:r>
      <w:r>
        <w:rPr>
          <w:rFonts w:ascii="Calibri" w:hAnsi="Calibri"/>
        </w:rPr>
        <w:t>I'm busy. Don't talk to me.</w:t>
      </w:r>
    </w:p>
    <w:p>
      <w:pPr>
        <w:pStyle w:val="StageDirection"/>
      </w:pPr>
      <w:r>
        <w:t>WOOJIN playfully points at his eye. AHRI sighs and gets up, going over to him.</w:t>
      </w:r>
    </w:p>
    <w:p>
      <w:pPr>
        <w:spacing w:after="80" w:line="276" w:lineRule="auto"/>
      </w:pPr>
      <w:r>
        <w:rPr>
          <w:rFonts w:ascii="Calibri" w:hAnsi="Calibri"/>
          <w:b/>
          <w:color w:val="0B2545"/>
        </w:rPr>
        <w:t xml:space="preserve">WOOJIN: </w:t>
      </w:r>
      <w:r>
        <w:rPr>
          <w:rFonts w:ascii="Calibri" w:hAnsi="Calibri"/>
        </w:rPr>
        <w:t>I think something got in my eye. If you don't get it out, I might leave.</w:t>
      </w:r>
    </w:p>
    <w:p>
      <w:pPr>
        <w:spacing w:after="80" w:line="276" w:lineRule="auto"/>
      </w:pPr>
      <w:r>
        <w:rPr>
          <w:rFonts w:ascii="Calibri" w:hAnsi="Calibri"/>
          <w:b/>
          <w:color w:val="0B2545"/>
        </w:rPr>
        <w:t xml:space="preserve">AHRI: </w:t>
      </w:r>
      <w:r>
        <w:rPr>
          <w:rFonts w:ascii="Calibri" w:hAnsi="Calibri"/>
        </w:rPr>
        <w:t>You little... Ha. Fine. I'll get it out, okay?</w:t>
      </w:r>
    </w:p>
    <w:p>
      <w:pPr>
        <w:pStyle w:val="StageDirection"/>
      </w:pPr>
      <w:r>
        <w:t>AHRI closes her eyes and blows gently toward his eye. WOOJIN's expression turns serious as he looks at her.</w:t>
      </w:r>
    </w:p>
    <w:p>
      <w:pPr>
        <w:spacing w:after="80" w:line="276" w:lineRule="auto"/>
      </w:pPr>
      <w:r>
        <w:rPr>
          <w:rFonts w:ascii="Calibri" w:hAnsi="Calibri"/>
          <w:b/>
          <w:color w:val="0B2545"/>
        </w:rPr>
        <w:t xml:space="preserve">WOOJIN VO: </w:t>
      </w:r>
      <w:r>
        <w:rPr>
          <w:rFonts w:ascii="Calibri" w:hAnsi="Calibri"/>
        </w:rPr>
        <w:t>...She's this beautiful.</w:t>
      </w:r>
    </w:p>
    <w:p>
      <w:pPr>
        <w:pStyle w:val="StageDirection"/>
      </w:pPr>
      <w:r>
        <w:t>WOOJIN looks down at her seriously. AHRI opens her eyes in surprise.</w:t>
      </w:r>
    </w:p>
    <w:p>
      <w:pPr>
        <w:spacing w:after="80" w:line="276" w:lineRule="auto"/>
      </w:pPr>
      <w:r>
        <w:rPr>
          <w:rFonts w:ascii="Calibri" w:hAnsi="Calibri"/>
          <w:b/>
          <w:color w:val="0B2545"/>
        </w:rPr>
        <w:t xml:space="preserve">WOOJIN: </w:t>
      </w:r>
      <w:r>
        <w:rPr>
          <w:rFonts w:ascii="Calibri" w:hAnsi="Calibri"/>
        </w:rPr>
        <w:t>It must have hurt.</w:t>
      </w:r>
    </w:p>
    <w:p>
      <w:pPr>
        <w:pStyle w:val="StageDirection"/>
      </w:pPr>
      <w:r>
        <w:t>Zoom out from AHRI's clenched fist to her face as she chokes up.</w:t>
      </w:r>
    </w:p>
    <w:p>
      <w:pPr>
        <w:spacing w:after="80" w:line="276" w:lineRule="auto"/>
      </w:pPr>
      <w:r>
        <w:rPr>
          <w:rFonts w:ascii="Calibri" w:hAnsi="Calibri"/>
          <w:b/>
          <w:color w:val="0B2545"/>
        </w:rPr>
        <w:t xml:space="preserve">AHRI VO: </w:t>
      </w:r>
      <w:r>
        <w:rPr>
          <w:rFonts w:ascii="Calibri" w:hAnsi="Calibri"/>
        </w:rPr>
        <w:t>How dare a mere human pity a Saja.</w:t>
      </w:r>
    </w:p>
    <w:p>
      <w:pPr>
        <w:pStyle w:val="StageDirection"/>
      </w:pPr>
      <w:r>
        <w:t>WOOJIN looks down at AHRI tenderly and slowly moves closer. AHRI's expression softens.</w:t>
      </w:r>
    </w:p>
    <w:p>
      <w:pPr>
        <w:spacing w:after="80" w:line="276" w:lineRule="auto"/>
      </w:pPr>
      <w:r>
        <w:rPr>
          <w:rFonts w:ascii="Calibri" w:hAnsi="Calibri"/>
          <w:b/>
          <w:color w:val="0B2545"/>
        </w:rPr>
        <w:t xml:space="preserve">AHRI VO: </w:t>
      </w:r>
      <w:r>
        <w:rPr>
          <w:rFonts w:ascii="Calibri" w:hAnsi="Calibri"/>
        </w:rPr>
        <w:t>Then why do I feel this way?</w:t>
      </w:r>
    </w:p>
    <w:p>
      <w:pPr>
        <w:pStyle w:val="Heading3"/>
      </w:pPr>
      <w:r>
        <w:t>End Hook</w:t>
      </w:r>
    </w:p>
    <w:p>
      <w:pPr>
        <w:pStyle w:val="StageDirection"/>
      </w:pPr>
      <w:r>
        <w:t>Their faces draw close, just before a kiss. Both of them slowly close their eyes.</w:t>
      </w:r>
    </w:p>
    <w:p>
      <w:pPr>
        <w:spacing w:after="80" w:line="276" w:lineRule="auto"/>
      </w:pPr>
      <w:r>
        <w:rPr>
          <w:rFonts w:ascii="Calibri" w:hAnsi="Calibri"/>
          <w:b/>
          <w:color w:val="0B2545"/>
        </w:rPr>
        <w:t xml:space="preserve">AHRI VO: </w:t>
      </w:r>
      <w:r>
        <w:rPr>
          <w:rFonts w:ascii="Calibri" w:hAnsi="Calibri"/>
        </w:rPr>
        <w:t>In hundreds of years, he's the only one who's ever really seen me.</w:t>
      </w:r>
    </w:p>
    <w:p>
      <w:pPr>
        <w:spacing w:after="80" w:line="276" w:lineRule="auto"/>
      </w:pPr>
      <w:r>
        <w:rPr>
          <w:rFonts w:ascii="Calibri" w:hAnsi="Calibri"/>
          <w:b/>
          <w:color w:val="0B2545"/>
        </w:rPr>
        <w:t xml:space="preserve">AHRI VO: </w:t>
      </w:r>
      <w:r>
        <w:rPr>
          <w:rFonts w:ascii="Calibri" w:hAnsi="Calibri"/>
        </w:rPr>
        <w:t>His kindness makes me so happy... and makes my heart race.</w:t>
      </w:r>
    </w:p>
    <w:p>
      <w:pPr>
        <w:pStyle w:val="Heading1"/>
      </w:pPr>
      <w:r>
        <w:t>Episode 5</w:t>
      </w:r>
    </w:p>
    <w:p>
      <w:pPr>
        <w:pStyle w:val="Heading2"/>
      </w:pPr>
      <w:r>
        <w:t>5-1 Afternoon / AHRI's house</w:t>
      </w:r>
    </w:p>
    <w:p>
      <w:pPr>
        <w:pStyle w:val="Cast"/>
      </w:pPr>
      <w:r>
        <w:t>Cast: AHRI, WOOJIN</w:t>
      </w:r>
    </w:p>
    <w:p>
      <w:pPr>
        <w:pStyle w:val="StageDirection"/>
      </w:pPr>
      <w:r>
        <w:t>WOOJIN gradually closes his eyes. AHRI, as if bewitched, half-closes hers too.</w:t>
      </w:r>
    </w:p>
    <w:p>
      <w:pPr>
        <w:pStyle w:val="StageDirection"/>
      </w:pPr>
      <w:r>
        <w:t>AHRI's hand slowly rises toward WOOJIN's shoulder. Right before touching him, her fingertips stop in midair.</w:t>
      </w:r>
    </w:p>
    <w:p>
      <w:pPr>
        <w:spacing w:after="80" w:line="276" w:lineRule="auto"/>
      </w:pPr>
      <w:r>
        <w:rPr>
          <w:rFonts w:ascii="Calibri" w:hAnsi="Calibri"/>
          <w:b/>
          <w:color w:val="0B2545"/>
        </w:rPr>
        <w:t xml:space="preserve">AHRI VO: </w:t>
      </w:r>
      <w:r>
        <w:rPr>
          <w:rFonts w:ascii="Calibri" w:hAnsi="Calibri"/>
        </w:rPr>
        <w:t>I might never meet anyone who recognizes me again...</w:t>
      </w:r>
    </w:p>
    <w:p>
      <w:pPr>
        <w:pStyle w:val="StageDirection"/>
      </w:pPr>
      <w:r>
        <w:t>At that exact moment, AHRI snaps back to her senses. With the hand that was about to touch his shoulder, she shoves WOOJIN hard in the chest.</w:t>
      </w:r>
    </w:p>
    <w:p>
      <w:pPr>
        <w:spacing w:after="80" w:line="276" w:lineRule="auto"/>
      </w:pPr>
      <w:r>
        <w:rPr>
          <w:rFonts w:ascii="Calibri" w:hAnsi="Calibri"/>
          <w:b/>
          <w:color w:val="0B2545"/>
        </w:rPr>
        <w:t xml:space="preserve">AHRI: </w:t>
      </w:r>
      <w:r>
        <w:rPr>
          <w:rFonts w:ascii="Calibri" w:hAnsi="Calibri"/>
        </w:rPr>
        <w:t>What are you doing!</w:t>
      </w:r>
    </w:p>
    <w:p>
      <w:pPr>
        <w:pStyle w:val="StageDirection"/>
      </w:pPr>
      <w:r>
        <w:t>WOOJIN steps back playfully.</w:t>
      </w:r>
    </w:p>
    <w:p>
      <w:pPr>
        <w:spacing w:after="80" w:line="276" w:lineRule="auto"/>
      </w:pPr>
      <w:r>
        <w:rPr>
          <w:rFonts w:ascii="Calibri" w:hAnsi="Calibri"/>
          <w:b/>
          <w:color w:val="0B2545"/>
        </w:rPr>
        <w:t xml:space="preserve">WOOJIN: </w:t>
      </w:r>
      <w:r>
        <w:rPr>
          <w:rFonts w:ascii="Calibri" w:hAnsi="Calibri"/>
        </w:rPr>
        <w:t>I was waiting for you to brush the dust off.</w:t>
      </w:r>
    </w:p>
    <w:p>
      <w:pPr>
        <w:pStyle w:val="StageDirection"/>
      </w:pPr>
      <w:r>
        <w:t>AHRI's face turns bright red and she panics. WOOJIN looks down at her lovingly.</w:t>
      </w:r>
    </w:p>
    <w:p>
      <w:pPr>
        <w:spacing w:after="80" w:line="276" w:lineRule="auto"/>
      </w:pPr>
      <w:r>
        <w:rPr>
          <w:rFonts w:ascii="Calibri" w:hAnsi="Calibri"/>
          <w:b/>
          <w:color w:val="0B2545"/>
        </w:rPr>
        <w:t xml:space="preserve">AHRI: </w:t>
      </w:r>
      <w:r>
        <w:rPr>
          <w:rFonts w:ascii="Calibri" w:hAnsi="Calibri"/>
        </w:rPr>
        <w:t>Wh-what?!</w:t>
      </w:r>
    </w:p>
    <w:p>
      <w:pPr>
        <w:spacing w:after="80" w:line="276" w:lineRule="auto"/>
      </w:pPr>
      <w:r>
        <w:rPr>
          <w:rFonts w:ascii="Calibri" w:hAnsi="Calibri"/>
          <w:b/>
          <w:color w:val="0B2545"/>
        </w:rPr>
        <w:t xml:space="preserve">WOOJIN VO: </w:t>
      </w:r>
      <w:r>
        <w:rPr>
          <w:rFonts w:ascii="Calibri" w:hAnsi="Calibri"/>
        </w:rPr>
        <w:t>She really is cute, haha.</w:t>
      </w:r>
    </w:p>
    <w:p>
      <w:pPr>
        <w:pStyle w:val="StageDirection"/>
      </w:pPr>
      <w:r>
        <w:t>AHRI huffs and looks up at WOOJIN, then her eyes dart down as her expression turns fluttery.</w:t>
      </w:r>
    </w:p>
    <w:p>
      <w:pPr>
        <w:pStyle w:val="StageDirection"/>
      </w:pPr>
      <w:r>
        <w:t>WOOJIN looks down at her fondly, then gently takes AHRI's hand and brings it to his chest.</w:t>
      </w:r>
    </w:p>
    <w:p>
      <w:pPr>
        <w:pStyle w:val="StageDirection"/>
      </w:pPr>
      <w:r>
        <w:t>Close-up on WOOJIN's heart pounding.</w:t>
      </w:r>
    </w:p>
    <w:p>
      <w:pPr>
        <w:pStyle w:val="StageDirection"/>
      </w:pPr>
      <w:r>
        <w:t>AHRI is startled, then her ears turn red.</w:t>
      </w:r>
    </w:p>
    <w:p>
      <w:pPr>
        <w:spacing w:after="80" w:line="276" w:lineRule="auto"/>
      </w:pPr>
      <w:r>
        <w:rPr>
          <w:rFonts w:ascii="Calibri" w:hAnsi="Calibri"/>
          <w:b/>
          <w:color w:val="0B2545"/>
        </w:rPr>
        <w:t xml:space="preserve">AHRI VO: </w:t>
      </w:r>
      <w:r>
        <w:rPr>
          <w:rFonts w:ascii="Calibri" w:hAnsi="Calibri"/>
        </w:rPr>
        <w:t>His heartbeat is so loud...</w:t>
      </w:r>
    </w:p>
    <w:p>
      <w:pPr>
        <w:pStyle w:val="StageDirection"/>
      </w:pPr>
      <w:r>
        <w:t>WOOJIN smiles softly.</w:t>
      </w:r>
    </w:p>
    <w:p>
      <w:pPr>
        <w:spacing w:after="80" w:line="276" w:lineRule="auto"/>
      </w:pPr>
      <w:r>
        <w:rPr>
          <w:rFonts w:ascii="Calibri" w:hAnsi="Calibri"/>
          <w:b/>
          <w:color w:val="0B2545"/>
        </w:rPr>
        <w:t xml:space="preserve">WOOJIN: </w:t>
      </w:r>
      <w:r>
        <w:rPr>
          <w:rFonts w:ascii="Calibri" w:hAnsi="Calibri"/>
        </w:rPr>
        <w:t>I'll tell you you're beautiful all the time. And...</w:t>
      </w:r>
    </w:p>
    <w:p>
      <w:pPr>
        <w:pStyle w:val="StageDirection"/>
      </w:pPr>
      <w:r>
        <w:t>WOOJIN tightly holds AHRI's hand against his chest.</w:t>
      </w:r>
    </w:p>
    <w:p>
      <w:pPr>
        <w:spacing w:after="80" w:line="276" w:lineRule="auto"/>
      </w:pPr>
      <w:r>
        <w:rPr>
          <w:rFonts w:ascii="Calibri" w:hAnsi="Calibri"/>
          <w:b/>
          <w:color w:val="0B2545"/>
        </w:rPr>
        <w:t xml:space="preserve">WOOJIN: </w:t>
      </w:r>
      <w:r>
        <w:rPr>
          <w:rFonts w:ascii="Calibri" w:hAnsi="Calibri"/>
        </w:rPr>
        <w:t>I won't ask anything. Just let me stay with you.</w:t>
      </w:r>
    </w:p>
    <w:p>
      <w:pPr>
        <w:pStyle w:val="StageDirection"/>
      </w:pPr>
      <w:r>
        <w:t>AHRI's ears are red as she quietly looks at the hand resting on WOOJIN's chest. Then she nods meekly.</w:t>
      </w:r>
    </w:p>
    <w:p>
      <w:pPr>
        <w:spacing w:after="80" w:line="276" w:lineRule="auto"/>
      </w:pPr>
      <w:r>
        <w:rPr>
          <w:rFonts w:ascii="Calibri" w:hAnsi="Calibri"/>
          <w:b/>
          <w:color w:val="0B2545"/>
        </w:rPr>
        <w:t xml:space="preserve">AHRI: </w:t>
      </w:r>
      <w:r>
        <w:rPr>
          <w:rFonts w:ascii="Calibri" w:hAnsi="Calibri"/>
        </w:rPr>
        <w:t>...Fine.</w:t>
      </w:r>
    </w:p>
    <w:p>
      <w:pPr>
        <w:pStyle w:val="Heading2"/>
      </w:pPr>
      <w:r>
        <w:t>5-2 Night / AHRI's living room</w:t>
      </w:r>
    </w:p>
    <w:p>
      <w:pPr>
        <w:pStyle w:val="Cast"/>
      </w:pPr>
      <w:r>
        <w:t>Cast: AHRI, WOOJIN</w:t>
      </w:r>
    </w:p>
    <w:p>
      <w:pPr>
        <w:pStyle w:val="StageDirection"/>
      </w:pPr>
      <w:r>
        <w:t>From the night outside the window, move to the sofa in the dark living room. WOOJIN is sleeping there.</w:t>
      </w:r>
    </w:p>
    <w:p>
      <w:pPr>
        <w:pStyle w:val="StageDirection"/>
      </w:pPr>
      <w:r>
        <w:t>AHRI stands in front of him, looking down seriously.</w:t>
      </w:r>
    </w:p>
    <w:p>
      <w:pPr>
        <w:spacing w:after="80" w:line="276" w:lineRule="auto"/>
      </w:pPr>
      <w:r>
        <w:rPr>
          <w:rFonts w:ascii="Calibri" w:hAnsi="Calibri"/>
          <w:b/>
          <w:color w:val="0B2545"/>
        </w:rPr>
        <w:t xml:space="preserve">AHRI VO: </w:t>
      </w:r>
      <w:r>
        <w:rPr>
          <w:rFonts w:ascii="Calibri" w:hAnsi="Calibri"/>
        </w:rPr>
        <w:t>I didn't want him in my room, so I told him to sleep in the living room. He's sleeping well.</w:t>
      </w:r>
    </w:p>
    <w:p>
      <w:pPr>
        <w:pStyle w:val="StageDirection"/>
      </w:pPr>
      <w:r>
        <w:t>AHRI thinks seriously.</w:t>
      </w:r>
    </w:p>
    <w:p>
      <w:pPr>
        <w:spacing w:after="80" w:line="276" w:lineRule="auto"/>
      </w:pPr>
      <w:r>
        <w:rPr>
          <w:rFonts w:ascii="Calibri" w:hAnsi="Calibri"/>
          <w:b/>
          <w:color w:val="0B2545"/>
        </w:rPr>
        <w:t xml:space="preserve">AHRI VO: </w:t>
      </w:r>
      <w:r>
        <w:rPr>
          <w:rFonts w:ascii="Calibri" w:hAnsi="Calibri"/>
        </w:rPr>
        <w:t>...If I enter his dream, could I see myself?</w:t>
      </w:r>
    </w:p>
    <w:p>
      <w:pPr>
        <w:pStyle w:val="StageDirection"/>
      </w:pPr>
      <w:r>
        <w:t>When AHRI touches WOOJIN's forehead, the screen rapidly transitions with an effect.</w:t>
      </w:r>
    </w:p>
    <w:p>
      <w:pPr>
        <w:spacing w:after="80" w:line="276" w:lineRule="auto"/>
      </w:pPr>
      <w:r>
        <w:rPr>
          <w:rFonts w:ascii="Calibri" w:hAnsi="Calibri"/>
          <w:b/>
          <w:color w:val="0B2545"/>
        </w:rPr>
        <w:t xml:space="preserve">AHRI VO: </w:t>
      </w:r>
      <w:r>
        <w:rPr>
          <w:rFonts w:ascii="Calibri" w:hAnsi="Calibri"/>
        </w:rPr>
        <w:t>If it's this man's dream, the dream of someone who saw my face, it might be possible.</w:t>
      </w:r>
    </w:p>
    <w:p>
      <w:pPr>
        <w:pStyle w:val="Heading2"/>
      </w:pPr>
      <w:r>
        <w:t>5-3 Night / Inside WOOJIN's dream, AHRI's living room</w:t>
      </w:r>
    </w:p>
    <w:p>
      <w:pPr>
        <w:pStyle w:val="Cast"/>
      </w:pPr>
      <w:r>
        <w:t>Cast: AHRI, WOOJIN</w:t>
      </w:r>
    </w:p>
    <w:p>
      <w:pPr>
        <w:pStyle w:val="StageDirection"/>
      </w:pPr>
      <w:r>
        <w:t>AHRI blinks.</w:t>
      </w:r>
    </w:p>
    <w:p>
      <w:pPr>
        <w:spacing w:after="80" w:line="276" w:lineRule="auto"/>
      </w:pPr>
      <w:r>
        <w:rPr>
          <w:rFonts w:ascii="Calibri" w:hAnsi="Calibri"/>
          <w:b/>
          <w:color w:val="0B2545"/>
        </w:rPr>
        <w:t xml:space="preserve">AHRI VO: </w:t>
      </w:r>
      <w:r>
        <w:rPr>
          <w:rFonts w:ascii="Calibri" w:hAnsi="Calibri"/>
        </w:rPr>
        <w:t>...Did I get in properly?</w:t>
      </w:r>
    </w:p>
    <w:p>
      <w:pPr>
        <w:pStyle w:val="StageDirection"/>
      </w:pPr>
      <w:r>
        <w:t>AHRI's eyes widen. WOOJIN has his eyes closed and his arms around AHRI's waist as he moves closer.</w:t>
      </w:r>
    </w:p>
    <w:p>
      <w:pPr>
        <w:spacing w:after="80" w:line="276" w:lineRule="auto"/>
      </w:pPr>
      <w:r>
        <w:rPr>
          <w:rFonts w:ascii="Calibri" w:hAnsi="Calibri"/>
          <w:b/>
          <w:color w:val="0B2545"/>
        </w:rPr>
        <w:t xml:space="preserve">AHRI VO: </w:t>
      </w:r>
      <w:r>
        <w:rPr>
          <w:rFonts w:ascii="Calibri" w:hAnsi="Calibri"/>
        </w:rPr>
        <w:t>Wh-what is this?!</w:t>
      </w:r>
    </w:p>
    <w:p>
      <w:pPr>
        <w:pStyle w:val="Heading3"/>
      </w:pPr>
      <w:r>
        <w:t>End Hook</w:t>
      </w:r>
    </w:p>
    <w:p>
      <w:pPr>
        <w:pStyle w:val="StageDirection"/>
      </w:pPr>
      <w:r>
        <w:t>Before AHRI can do anything, their lips meet.</w:t>
      </w:r>
    </w:p>
    <w:p>
      <w:pPr>
        <w:spacing w:after="80" w:line="276" w:lineRule="auto"/>
      </w:pPr>
      <w:r>
        <w:rPr>
          <w:rFonts w:ascii="Calibri" w:hAnsi="Calibri"/>
          <w:b/>
          <w:color w:val="0B2545"/>
        </w:rPr>
        <w:t xml:space="preserve">AHRI VO: </w:t>
      </w:r>
      <w:r>
        <w:rPr>
          <w:rFonts w:ascii="Calibri" w:hAnsi="Calibri"/>
        </w:rPr>
        <w:t>This is what he's dreaming about?!</w:t>
      </w:r>
    </w:p>
    <w:p>
      <w:pPr>
        <w:pStyle w:val="Heading1"/>
      </w:pPr>
      <w:r>
        <w:t>Episode 6</w:t>
      </w:r>
    </w:p>
    <w:p>
      <w:pPr>
        <w:pStyle w:val="Heading2"/>
      </w:pPr>
      <w:r>
        <w:t>6-1 Afternoon / Inside WOOJIN's dream, AHRI's living room</w:t>
      </w:r>
    </w:p>
    <w:p>
      <w:pPr>
        <w:pStyle w:val="Cast"/>
      </w:pPr>
      <w:r>
        <w:t>Cast: AHRI, WOOJIN</w:t>
      </w:r>
    </w:p>
    <w:p>
      <w:pPr>
        <w:pStyle w:val="StageDirection"/>
      </w:pPr>
      <w:r>
        <w:t>WOOJIN kisses AHRI actively. AHRI's face is red and she does not know what to do. WOOJIN keeps kissing her with passionate hunger. AHRI squeezes her eyes shut and trembles, but she does not seem to hate it.</w:t>
      </w:r>
    </w:p>
    <w:p>
      <w:pPr>
        <w:spacing w:after="80" w:line="276" w:lineRule="auto"/>
      </w:pPr>
      <w:r>
        <w:rPr>
          <w:rFonts w:ascii="Calibri" w:hAnsi="Calibri"/>
          <w:b/>
          <w:color w:val="0B2545"/>
        </w:rPr>
        <w:t xml:space="preserve">AHRI VO: </w:t>
      </w:r>
      <w:r>
        <w:rPr>
          <w:rFonts w:ascii="Calibri" w:hAnsi="Calibri"/>
        </w:rPr>
        <w:t>This kiss has my head spinning, so why are his hands holding me so gently?</w:t>
      </w:r>
    </w:p>
    <w:p>
      <w:pPr>
        <w:pStyle w:val="StageDirection"/>
      </w:pPr>
      <w:r>
        <w:t>When AHRI tries to push him away, their mouths finally part. WOOJIN still looks at AHRI as if he could devour her.</w:t>
      </w:r>
    </w:p>
    <w:p>
      <w:pPr>
        <w:spacing w:after="80" w:line="276" w:lineRule="auto"/>
      </w:pPr>
      <w:r>
        <w:rPr>
          <w:rFonts w:ascii="Calibri" w:hAnsi="Calibri"/>
          <w:b/>
          <w:color w:val="0B2545"/>
        </w:rPr>
        <w:t xml:space="preserve">WOOJIN: </w:t>
      </w:r>
      <w:r>
        <w:rPr>
          <w:rFonts w:ascii="Calibri" w:hAnsi="Calibri"/>
        </w:rPr>
        <w:t>I like you.</w:t>
      </w:r>
    </w:p>
    <w:p>
      <w:pPr>
        <w:pStyle w:val="StageDirection"/>
      </w:pPr>
      <w:r>
        <w:t>AHRI looks up at WOOJIN in total shock.</w:t>
      </w:r>
    </w:p>
    <w:p>
      <w:pPr>
        <w:spacing w:after="80" w:line="276" w:lineRule="auto"/>
      </w:pPr>
      <w:r>
        <w:rPr>
          <w:rFonts w:ascii="Calibri" w:hAnsi="Calibri"/>
          <w:b/>
          <w:color w:val="0B2545"/>
        </w:rPr>
        <w:t xml:space="preserve">AHRI: </w:t>
      </w:r>
      <w:r>
        <w:rPr>
          <w:rFonts w:ascii="Calibri" w:hAnsi="Calibri"/>
        </w:rPr>
        <w:t>...What?</w:t>
      </w:r>
    </w:p>
    <w:p>
      <w:pPr>
        <w:pStyle w:val="StageDirection"/>
      </w:pPr>
      <w:r>
        <w:t>WOOJIN looks at AHRI intensely, thirsty, as if he likes her so much he could die.</w:t>
      </w:r>
    </w:p>
    <w:p>
      <w:pPr>
        <w:spacing w:after="80" w:line="276" w:lineRule="auto"/>
      </w:pPr>
      <w:r>
        <w:rPr>
          <w:rFonts w:ascii="Calibri" w:hAnsi="Calibri"/>
          <w:b/>
          <w:color w:val="0B2545"/>
        </w:rPr>
        <w:t xml:space="preserve">WOOJIN: </w:t>
      </w:r>
      <w:r>
        <w:rPr>
          <w:rFonts w:ascii="Calibri" w:hAnsi="Calibri"/>
        </w:rPr>
        <w:t>I like you so much I'm going crazy.</w:t>
      </w:r>
    </w:p>
    <w:p>
      <w:pPr>
        <w:pStyle w:val="Heading2"/>
      </w:pPr>
      <w:r>
        <w:t>6-2 Night / AHRI's living room</w:t>
      </w:r>
    </w:p>
    <w:p>
      <w:pPr>
        <w:pStyle w:val="Cast"/>
      </w:pPr>
      <w:r>
        <w:t>Cast: AHRI, WOOJIN</w:t>
      </w:r>
    </w:p>
    <w:p>
      <w:pPr>
        <w:pStyle w:val="StageDirection"/>
      </w:pPr>
      <w:r>
        <w:t>Transition back to reality. AHRI startles and pulls away from WOOJIN. Her face is red, and she puts a hand to her chest, trying to calm her heart.</w:t>
      </w:r>
    </w:p>
    <w:p>
      <w:pPr>
        <w:pStyle w:val="StageDirection"/>
      </w:pPr>
      <w:r>
        <w:t>AHRI looks down at the sleeping WOOJIN. His face is peaceful.</w:t>
      </w:r>
    </w:p>
    <w:p>
      <w:pPr>
        <w:spacing w:after="80" w:line="276" w:lineRule="auto"/>
      </w:pPr>
      <w:r>
        <w:rPr>
          <w:rFonts w:ascii="Calibri" w:hAnsi="Calibri"/>
          <w:b/>
          <w:color w:val="0B2545"/>
        </w:rPr>
        <w:t xml:space="preserve">AHRI VO: </w:t>
      </w:r>
      <w:r>
        <w:rPr>
          <w:rFonts w:ascii="Calibri" w:hAnsi="Calibri"/>
        </w:rPr>
        <w:t>H-he was dreaming that, looking this innocent?!</w:t>
      </w:r>
    </w:p>
    <w:p>
      <w:pPr>
        <w:pStyle w:val="StageDirection"/>
      </w:pPr>
      <w:r>
        <w:t>AHRI gasps and covers her lips. She has no immunity to this kind of intimacy and is at a loss.</w:t>
      </w:r>
    </w:p>
    <w:p>
      <w:pPr>
        <w:spacing w:after="80" w:line="276" w:lineRule="auto"/>
      </w:pPr>
      <w:r>
        <w:rPr>
          <w:rFonts w:ascii="Calibri" w:hAnsi="Calibri"/>
          <w:b/>
          <w:color w:val="0B2545"/>
        </w:rPr>
        <w:t xml:space="preserve">AHRI VO: </w:t>
      </w:r>
      <w:r>
        <w:rPr>
          <w:rFonts w:ascii="Calibri" w:hAnsi="Calibri"/>
        </w:rPr>
        <w:t>Wait! That was my first kiss!!!</w:t>
      </w:r>
    </w:p>
    <w:p>
      <w:pPr>
        <w:pStyle w:val="StageDirection"/>
      </w:pPr>
      <w:r>
        <w:t>AHRI urgently runs to her room and buries her head in the bed.</w:t>
      </w:r>
    </w:p>
    <w:p>
      <w:pPr>
        <w:spacing w:after="80" w:line="276" w:lineRule="auto"/>
      </w:pPr>
      <w:r>
        <w:rPr>
          <w:rFonts w:ascii="Calibri" w:hAnsi="Calibri"/>
          <w:b/>
          <w:color w:val="0B2545"/>
        </w:rPr>
        <w:t xml:space="preserve">AHRI VO: </w:t>
      </w:r>
      <w:r>
        <w:rPr>
          <w:rFonts w:ascii="Calibri" w:hAnsi="Calibri"/>
        </w:rPr>
        <w:t>No! No! My first kiss with a human like that?! It was an accident! A mistake!!</w:t>
      </w:r>
    </w:p>
    <w:p>
      <w:pPr>
        <w:pStyle w:val="StageDirection"/>
      </w:pPr>
      <w:r>
        <w:t>AHRI rolls under the blanket, covers her face with her palms, finally calms down, and collapses limply.</w:t>
      </w:r>
    </w:p>
    <w:p>
      <w:pPr>
        <w:spacing w:after="80" w:line="276" w:lineRule="auto"/>
      </w:pPr>
      <w:r>
        <w:rPr>
          <w:rFonts w:ascii="Calibri" w:hAnsi="Calibri"/>
          <w:b/>
          <w:color w:val="0B2545"/>
        </w:rPr>
        <w:t xml:space="preserve">AHRI VO: </w:t>
      </w:r>
      <w:r>
        <w:rPr>
          <w:rFonts w:ascii="Calibri" w:hAnsi="Calibri"/>
        </w:rPr>
        <w:t>...This feels so strange.</w:t>
      </w:r>
    </w:p>
    <w:p>
      <w:pPr>
        <w:pStyle w:val="StageDirection"/>
      </w:pPr>
      <w:r>
        <w:t>Flashback to Episode 2. WOOJIN touches AHRI's cheek with a serious face.</w:t>
      </w:r>
    </w:p>
    <w:p>
      <w:pPr>
        <w:spacing w:after="80" w:line="276" w:lineRule="auto"/>
      </w:pPr>
      <w:r>
        <w:rPr>
          <w:rFonts w:ascii="Calibri" w:hAnsi="Calibri"/>
          <w:b/>
          <w:color w:val="0B2545"/>
        </w:rPr>
        <w:t xml:space="preserve">WOOJIN: </w:t>
      </w:r>
      <w:r>
        <w:rPr>
          <w:rFonts w:ascii="Calibri" w:hAnsi="Calibri"/>
        </w:rPr>
        <w:t>But for you... I think I could find the courage to do anything.</w:t>
      </w:r>
    </w:p>
    <w:p>
      <w:pPr>
        <w:spacing w:after="80" w:line="276" w:lineRule="auto"/>
      </w:pPr>
      <w:r>
        <w:rPr>
          <w:rFonts w:ascii="Calibri" w:hAnsi="Calibri"/>
          <w:b/>
          <w:color w:val="0B2545"/>
        </w:rPr>
        <w:t xml:space="preserve">AHRI VO: </w:t>
      </w:r>
      <w:r>
        <w:rPr>
          <w:rFonts w:ascii="Calibri" w:hAnsi="Calibri"/>
        </w:rPr>
        <w:t>Someone touching my face.</w:t>
      </w:r>
    </w:p>
    <w:p>
      <w:pPr>
        <w:pStyle w:val="StageDirection"/>
      </w:pPr>
      <w:r>
        <w:t>Flashback to Episode 6. WOOJIN kisses AHRI actively.</w:t>
      </w:r>
    </w:p>
    <w:p>
      <w:pPr>
        <w:spacing w:after="80" w:line="276" w:lineRule="auto"/>
      </w:pPr>
      <w:r>
        <w:rPr>
          <w:rFonts w:ascii="Calibri" w:hAnsi="Calibri"/>
          <w:b/>
          <w:color w:val="0B2545"/>
        </w:rPr>
        <w:t xml:space="preserve">AHRI VO: </w:t>
      </w:r>
      <w:r>
        <w:rPr>
          <w:rFonts w:ascii="Calibri" w:hAnsi="Calibri"/>
        </w:rPr>
        <w:t>And someone kissing me.</w:t>
      </w:r>
    </w:p>
    <w:p>
      <w:pPr>
        <w:pStyle w:val="StageDirection"/>
      </w:pPr>
      <w:r>
        <w:t>AHRI clutches her chest, heart pounding. She looks completely in love.</w:t>
      </w:r>
    </w:p>
    <w:p>
      <w:pPr>
        <w:spacing w:after="80" w:line="276" w:lineRule="auto"/>
      </w:pPr>
      <w:r>
        <w:rPr>
          <w:rFonts w:ascii="Calibri" w:hAnsi="Calibri"/>
          <w:b/>
          <w:color w:val="0B2545"/>
        </w:rPr>
        <w:t xml:space="preserve">AHRI VO: </w:t>
      </w:r>
      <w:r>
        <w:rPr>
          <w:rFonts w:ascii="Calibri" w:hAnsi="Calibri"/>
        </w:rPr>
        <w:t>When I'm with him, everything that felt unfamiliar starts to feel natural.</w:t>
      </w:r>
    </w:p>
    <w:p>
      <w:pPr>
        <w:pStyle w:val="Heading2"/>
      </w:pPr>
      <w:r>
        <w:t>6-3 Day / AHRI's living room</w:t>
      </w:r>
    </w:p>
    <w:p>
      <w:pPr>
        <w:pStyle w:val="Cast"/>
      </w:pPr>
      <w:r>
        <w:t>Cast: AHRI, WOOJIN</w:t>
      </w:r>
    </w:p>
    <w:p>
      <w:pPr>
        <w:pStyle w:val="StageDirection"/>
      </w:pPr>
      <w:r>
        <w:t>Transition naturally through the window. The sky outside brightens into morning.</w:t>
      </w:r>
    </w:p>
    <w:p>
      <w:pPr>
        <w:pStyle w:val="StageDirection"/>
      </w:pPr>
      <w:r>
        <w:t>AHRI opens the door and steps out, then looks ahead and is horrified.</w:t>
      </w:r>
    </w:p>
    <w:p>
      <w:pPr>
        <w:spacing w:after="80" w:line="276" w:lineRule="auto"/>
      </w:pPr>
      <w:r>
        <w:rPr>
          <w:rFonts w:ascii="Calibri" w:hAnsi="Calibri"/>
          <w:b/>
          <w:color w:val="0B2545"/>
        </w:rPr>
        <w:t xml:space="preserve">AHRI VO: </w:t>
      </w:r>
      <w:r>
        <w:rPr>
          <w:rFonts w:ascii="Calibri" w:hAnsi="Calibri"/>
        </w:rPr>
        <w:t>It'll be awkward facing him, but I'll just act like nothing happened.</w:t>
      </w:r>
    </w:p>
    <w:p>
      <w:pPr>
        <w:spacing w:after="80" w:line="276" w:lineRule="auto"/>
      </w:pPr>
      <w:r>
        <w:rPr>
          <w:rFonts w:ascii="Calibri" w:hAnsi="Calibri"/>
          <w:b/>
          <w:color w:val="0B2545"/>
        </w:rPr>
        <w:t xml:space="preserve">AHRI: </w:t>
      </w:r>
      <w:r>
        <w:rPr>
          <w:rFonts w:ascii="Calibri" w:hAnsi="Calibri"/>
        </w:rPr>
        <w:t>Hm?</w:t>
      </w:r>
    </w:p>
    <w:p>
      <w:pPr>
        <w:pStyle w:val="StageDirection"/>
      </w:pPr>
      <w:r>
        <w:t>WOOJIN has washed up and come out shirtless, with a towel over his shoulders. He greets her with a bright, handsome smile.</w:t>
      </w:r>
    </w:p>
    <w:p>
      <w:pPr>
        <w:spacing w:after="80" w:line="276" w:lineRule="auto"/>
      </w:pPr>
      <w:r>
        <w:rPr>
          <w:rFonts w:ascii="Calibri" w:hAnsi="Calibri"/>
          <w:b/>
          <w:color w:val="0B2545"/>
        </w:rPr>
        <w:t xml:space="preserve">WOOJIN: </w:t>
      </w:r>
      <w:r>
        <w:rPr>
          <w:rFonts w:ascii="Calibri" w:hAnsi="Calibri"/>
        </w:rPr>
        <w:t>Sleep well?</w:t>
      </w:r>
    </w:p>
    <w:p>
      <w:pPr>
        <w:pStyle w:val="StageDirection"/>
      </w:pPr>
      <w:r>
        <w:t>AHRI is so flustered that her face turns uncontrollably red.</w:t>
      </w:r>
    </w:p>
    <w:p>
      <w:pPr>
        <w:spacing w:after="80" w:line="276" w:lineRule="auto"/>
      </w:pPr>
      <w:r>
        <w:rPr>
          <w:rFonts w:ascii="Calibri" w:hAnsi="Calibri"/>
          <w:b/>
          <w:color w:val="0B2545"/>
        </w:rPr>
        <w:t xml:space="preserve">AHRI: </w:t>
      </w:r>
      <w:r>
        <w:rPr>
          <w:rFonts w:ascii="Calibri" w:hAnsi="Calibri"/>
        </w:rPr>
        <w:t>You, you...!</w:t>
      </w:r>
    </w:p>
    <w:p>
      <w:pPr>
        <w:pStyle w:val="Heading3"/>
      </w:pPr>
      <w:r>
        <w:t>End Hook</w:t>
      </w:r>
    </w:p>
    <w:p>
      <w:pPr>
        <w:pStyle w:val="StageDirection"/>
      </w:pPr>
      <w:r>
        <w:t>AHRI stumbles backward and shouts. The two look at each other.</w:t>
      </w:r>
    </w:p>
    <w:p>
      <w:pPr>
        <w:spacing w:after="80" w:line="276" w:lineRule="auto"/>
      </w:pPr>
      <w:r>
        <w:rPr>
          <w:rFonts w:ascii="Calibri" w:hAnsi="Calibri"/>
          <w:b/>
          <w:color w:val="0B2545"/>
        </w:rPr>
        <w:t xml:space="preserve">AHRI: </w:t>
      </w:r>
      <w:r>
        <w:rPr>
          <w:rFonts w:ascii="Calibri" w:hAnsi="Calibri"/>
        </w:rPr>
        <w:t>Are you insane?!!!</w:t>
      </w:r>
    </w:p>
    <w:p>
      <w:pPr>
        <w:pStyle w:val="Heading1"/>
      </w:pPr>
      <w:r>
        <w:t>Episode 7</w:t>
      </w:r>
    </w:p>
    <w:p>
      <w:pPr>
        <w:pStyle w:val="Heading2"/>
      </w:pPr>
      <w:r>
        <w:t>7-1 Day / AHRI's living room</w:t>
      </w:r>
    </w:p>
    <w:p>
      <w:pPr>
        <w:pStyle w:val="Cast"/>
      </w:pPr>
      <w:r>
        <w:t>Cast: AHRI, WOOJIN</w:t>
      </w:r>
    </w:p>
    <w:p>
      <w:pPr>
        <w:pStyle w:val="StageDirection"/>
      </w:pPr>
      <w:r>
        <w:t>Seeing AHRI's reaction, WOOJIN teasingly dries his hair with the towel and shows off his body even more.</w:t>
      </w:r>
    </w:p>
    <w:p>
      <w:pPr>
        <w:spacing w:after="80" w:line="276" w:lineRule="auto"/>
      </w:pPr>
      <w:r>
        <w:rPr>
          <w:rFonts w:ascii="Calibri" w:hAnsi="Calibri"/>
          <w:b/>
          <w:color w:val="0B2545"/>
        </w:rPr>
        <w:t xml:space="preserve">WOOJIN: </w:t>
      </w:r>
      <w:r>
        <w:rPr>
          <w:rFonts w:ascii="Calibri" w:hAnsi="Calibri"/>
        </w:rPr>
        <w:t>I washed up, but I didn't have anything to wear.</w:t>
      </w:r>
    </w:p>
    <w:p>
      <w:pPr>
        <w:pStyle w:val="StageDirection"/>
      </w:pPr>
      <w:r>
        <w:t>Embarrassed, AHRI yells and snaps her fingers.</w:t>
      </w:r>
    </w:p>
    <w:p>
      <w:pPr>
        <w:spacing w:after="80" w:line="276" w:lineRule="auto"/>
      </w:pPr>
      <w:r>
        <w:rPr>
          <w:rFonts w:ascii="Calibri" w:hAnsi="Calibri"/>
          <w:b/>
          <w:color w:val="0B2545"/>
        </w:rPr>
        <w:t xml:space="preserve">AHRI: </w:t>
      </w:r>
      <w:r>
        <w:rPr>
          <w:rFonts w:ascii="Calibri" w:hAnsi="Calibri"/>
        </w:rPr>
        <w:t>Then you should have said so earlier!</w:t>
      </w:r>
    </w:p>
    <w:p>
      <w:pPr>
        <w:pStyle w:val="StageDirection"/>
      </w:pPr>
      <w:r>
        <w:t>Smoke-like effects swirl around WOOJIN's body, and he is dressed in sexy clothes. WOOJIN looks himself over.</w:t>
      </w:r>
    </w:p>
    <w:p>
      <w:pPr>
        <w:spacing w:after="80" w:line="276" w:lineRule="auto"/>
      </w:pPr>
      <w:r>
        <w:rPr>
          <w:rFonts w:ascii="Calibri" w:hAnsi="Calibri"/>
          <w:b/>
          <w:color w:val="0B2545"/>
        </w:rPr>
        <w:t xml:space="preserve">WOOJIN: </w:t>
      </w:r>
      <w:r>
        <w:rPr>
          <w:rFonts w:ascii="Calibri" w:hAnsi="Calibri"/>
        </w:rPr>
        <w:t>Oh. So this is your taste?</w:t>
      </w:r>
    </w:p>
    <w:p>
      <w:pPr>
        <w:pStyle w:val="StageDirection"/>
      </w:pPr>
      <w:r>
        <w:t>WOOJIN strikes a photoshoot-like pose, hand near his face, and looks at AHRI.</w:t>
      </w:r>
    </w:p>
    <w:p>
      <w:pPr>
        <w:spacing w:after="80" w:line="276" w:lineRule="auto"/>
      </w:pPr>
      <w:r>
        <w:rPr>
          <w:rFonts w:ascii="Calibri" w:hAnsi="Calibri"/>
          <w:b/>
          <w:color w:val="0B2545"/>
        </w:rPr>
        <w:t xml:space="preserve">WOOJIN: </w:t>
      </w:r>
      <w:r>
        <w:rPr>
          <w:rFonts w:ascii="Calibri" w:hAnsi="Calibri"/>
        </w:rPr>
        <w:t>Not my usual style, but what do you think? Does it look good on me?</w:t>
      </w:r>
    </w:p>
    <w:p>
      <w:pPr>
        <w:pStyle w:val="StageDirection"/>
      </w:pPr>
      <w:r>
        <w:t>AHRI's face turns red. She covers her eyes with her hand and shouts.</w:t>
      </w:r>
    </w:p>
    <w:p>
      <w:pPr>
        <w:spacing w:after="80" w:line="276" w:lineRule="auto"/>
      </w:pPr>
      <w:r>
        <w:rPr>
          <w:rFonts w:ascii="Calibri" w:hAnsi="Calibri"/>
          <w:b/>
          <w:color w:val="0B2545"/>
        </w:rPr>
        <w:t xml:space="preserve">AHRI: </w:t>
      </w:r>
      <w:r>
        <w:rPr>
          <w:rFonts w:ascii="Calibri" w:hAnsi="Calibri"/>
        </w:rPr>
        <w:t>No! It's not my taste, it was a mistake...!</w:t>
      </w:r>
    </w:p>
    <w:p>
      <w:pPr>
        <w:pStyle w:val="StageDirection"/>
      </w:pPr>
      <w:r>
        <w:t>Close-up on AHRI's wide eye between her fingers.</w:t>
      </w:r>
    </w:p>
    <w:p>
      <w:pPr>
        <w:spacing w:after="80" w:line="276" w:lineRule="auto"/>
      </w:pPr>
      <w:r>
        <w:rPr>
          <w:rFonts w:ascii="Calibri" w:hAnsi="Calibri"/>
          <w:b/>
          <w:color w:val="0B2545"/>
        </w:rPr>
        <w:t xml:space="preserve">AHRI: </w:t>
      </w:r>
      <w:r>
        <w:rPr>
          <w:rFonts w:ascii="Calibri" w:hAnsi="Calibri"/>
        </w:rPr>
        <w:t>Gasp...!</w:t>
      </w:r>
    </w:p>
    <w:p>
      <w:pPr>
        <w:pStyle w:val="StageDirection"/>
      </w:pPr>
      <w:r>
        <w:t>Close-up on WOOJIN's broad chest. WOOJIN feels AHRI's gaze and looks confident.</w:t>
      </w:r>
    </w:p>
    <w:p>
      <w:pPr>
        <w:pStyle w:val="StageDirection"/>
      </w:pPr>
      <w:r>
        <w:t>AHRI hurriedly snaps her fingers again, and WOOJIN changes into neat hanbok. He looks at the clothes and chuckles.</w:t>
      </w:r>
    </w:p>
    <w:p>
      <w:pPr>
        <w:spacing w:after="80" w:line="276" w:lineRule="auto"/>
      </w:pPr>
      <w:r>
        <w:rPr>
          <w:rFonts w:ascii="Calibri" w:hAnsi="Calibri"/>
          <w:b/>
          <w:color w:val="0B2545"/>
        </w:rPr>
        <w:t xml:space="preserve">AHRI: </w:t>
      </w:r>
      <w:r>
        <w:rPr>
          <w:rFonts w:ascii="Calibri" w:hAnsi="Calibri"/>
        </w:rPr>
        <w:t>I said it was a mistake!! Stop laughing!!</w:t>
      </w:r>
    </w:p>
    <w:p>
      <w:pPr>
        <w:spacing w:after="80" w:line="276" w:lineRule="auto"/>
      </w:pPr>
      <w:r>
        <w:rPr>
          <w:rFonts w:ascii="Calibri" w:hAnsi="Calibri"/>
          <w:b/>
          <w:color w:val="0B2545"/>
        </w:rPr>
        <w:t xml:space="preserve">WOOJIN VO: </w:t>
      </w:r>
      <w:r>
        <w:rPr>
          <w:rFonts w:ascii="Calibri" w:hAnsi="Calibri"/>
        </w:rPr>
        <w:t>Now she's got me in a hanbok, covered up to the neck. Guess she got embarrassed.</w:t>
      </w:r>
    </w:p>
    <w:p>
      <w:pPr>
        <w:pStyle w:val="StageDirection"/>
      </w:pPr>
      <w:r>
        <w:t>WOOJIN looks down at AHRI with a smiling face. AHRI huffs with folded arms, turning her head away for no reason.</w:t>
      </w:r>
    </w:p>
    <w:p>
      <w:pPr>
        <w:spacing w:after="80" w:line="276" w:lineRule="auto"/>
      </w:pPr>
      <w:r>
        <w:rPr>
          <w:rFonts w:ascii="Calibri" w:hAnsi="Calibri"/>
          <w:b/>
          <w:color w:val="0B2545"/>
        </w:rPr>
        <w:t xml:space="preserve">WOOJIN VO: </w:t>
      </w:r>
      <w:r>
        <w:rPr>
          <w:rFonts w:ascii="Calibri" w:hAnsi="Calibri"/>
        </w:rPr>
        <w:t>I want to tease her more, but she'll get mad, right? I didn't know she was this adorable.</w:t>
      </w:r>
    </w:p>
    <w:p>
      <w:pPr>
        <w:pStyle w:val="StageDirection"/>
      </w:pPr>
      <w:r>
        <w:t>Flashback to the kiss in Episode 6.</w:t>
      </w:r>
    </w:p>
    <w:p>
      <w:pPr>
        <w:spacing w:after="80" w:line="276" w:lineRule="auto"/>
      </w:pPr>
      <w:r>
        <w:rPr>
          <w:rFonts w:ascii="Calibri" w:hAnsi="Calibri"/>
          <w:b/>
          <w:color w:val="0B2545"/>
        </w:rPr>
        <w:t xml:space="preserve">WOOJIN VO: </w:t>
      </w:r>
      <w:r>
        <w:rPr>
          <w:rFonts w:ascii="Calibri" w:hAnsi="Calibri"/>
        </w:rPr>
        <w:t>She's very different from yesterday's dream...</w:t>
      </w:r>
    </w:p>
    <w:p>
      <w:pPr>
        <w:pStyle w:val="StageDirection"/>
      </w:pPr>
      <w:r>
        <w:t>WOOJIN's ears turn red. He quickly turns his head away to avoid looking at AHRI.</w:t>
      </w:r>
    </w:p>
    <w:p>
      <w:pPr>
        <w:spacing w:after="80" w:line="276" w:lineRule="auto"/>
      </w:pPr>
      <w:r>
        <w:rPr>
          <w:rFonts w:ascii="Calibri" w:hAnsi="Calibri"/>
          <w:b/>
          <w:color w:val="0B2545"/>
        </w:rPr>
        <w:t xml:space="preserve">WOOJIN VO: </w:t>
      </w:r>
      <w:r>
        <w:rPr>
          <w:rFonts w:ascii="Calibri" w:hAnsi="Calibri"/>
        </w:rPr>
        <w:t>Wait. This could be dangerous...</w:t>
      </w:r>
    </w:p>
    <w:p>
      <w:pPr>
        <w:pStyle w:val="StageDirection"/>
      </w:pPr>
      <w:r>
        <w:t>Before AHRI can react to WOOJIN's behavior, the doorbell rings. WOOJIN hurries to the entrance to escape this feeling. AHRI is flustered.</w:t>
      </w:r>
    </w:p>
    <w:p>
      <w:pPr>
        <w:spacing w:after="80" w:line="276" w:lineRule="auto"/>
      </w:pPr>
      <w:r>
        <w:rPr>
          <w:rFonts w:ascii="Calibri" w:hAnsi="Calibri"/>
          <w:b/>
          <w:color w:val="0B2545"/>
        </w:rPr>
        <w:t xml:space="preserve">WOOJIN: </w:t>
      </w:r>
      <w:r>
        <w:rPr>
          <w:rFonts w:ascii="Calibri" w:hAnsi="Calibri"/>
        </w:rPr>
        <w:t>I'll get it.</w:t>
      </w:r>
    </w:p>
    <w:p>
      <w:pPr>
        <w:spacing w:after="80" w:line="276" w:lineRule="auto"/>
      </w:pPr>
      <w:r>
        <w:rPr>
          <w:rFonts w:ascii="Calibri" w:hAnsi="Calibri"/>
          <w:b/>
          <w:color w:val="0B2545"/>
        </w:rPr>
        <w:t xml:space="preserve">AHRI: </w:t>
      </w:r>
      <w:r>
        <w:rPr>
          <w:rFonts w:ascii="Calibri" w:hAnsi="Calibri"/>
        </w:rPr>
        <w:t>What? Hey! You don't even know who it is!</w:t>
      </w:r>
    </w:p>
    <w:p>
      <w:pPr>
        <w:pStyle w:val="Heading2"/>
      </w:pPr>
      <w:r>
        <w:t>7-2 Day / AHRI's front door</w:t>
      </w:r>
    </w:p>
    <w:p>
      <w:pPr>
        <w:pStyle w:val="Cast"/>
      </w:pPr>
      <w:r>
        <w:t>Cast: AHRI, WOOJIN, KANGHO</w:t>
      </w:r>
    </w:p>
    <w:p>
      <w:pPr>
        <w:pStyle w:val="StageDirection"/>
      </w:pPr>
      <w:r>
        <w:t>WOOJIN opens the door with a bright smile. Focus on WOOJIN opening it, with KANGHO's back in frame.</w:t>
      </w:r>
    </w:p>
    <w:p>
      <w:pPr>
        <w:spacing w:after="80" w:line="276" w:lineRule="auto"/>
      </w:pPr>
      <w:r>
        <w:rPr>
          <w:rFonts w:ascii="Calibri" w:hAnsi="Calibri"/>
          <w:b/>
          <w:color w:val="0B2545"/>
        </w:rPr>
        <w:t xml:space="preserve">WOOJIN: </w:t>
      </w:r>
      <w:r>
        <w:rPr>
          <w:rFonts w:ascii="Calibri" w:hAnsi="Calibri"/>
        </w:rPr>
        <w:t>Who is it?</w:t>
      </w:r>
    </w:p>
    <w:p>
      <w:pPr>
        <w:spacing w:after="80" w:line="276" w:lineRule="auto"/>
      </w:pPr>
      <w:r>
        <w:rPr>
          <w:rFonts w:ascii="Calibri" w:hAnsi="Calibri"/>
          <w:b/>
          <w:color w:val="0B2545"/>
        </w:rPr>
        <w:t xml:space="preserve">KANGHO: </w:t>
      </w:r>
      <w:r>
        <w:rPr>
          <w:rFonts w:ascii="Calibri" w:hAnsi="Calibri"/>
        </w:rPr>
        <w:t>...What the hell.</w:t>
      </w:r>
    </w:p>
    <w:p>
      <w:pPr>
        <w:pStyle w:val="StageDirection"/>
      </w:pPr>
      <w:r>
        <w:t>KANGHO speaks in a frightening voice. He stands there with an intimidating presence.</w:t>
      </w:r>
    </w:p>
    <w:p>
      <w:pPr>
        <w:spacing w:after="80" w:line="276" w:lineRule="auto"/>
      </w:pPr>
      <w:r>
        <w:rPr>
          <w:rFonts w:ascii="Calibri" w:hAnsi="Calibri"/>
          <w:b/>
          <w:color w:val="0B2545"/>
        </w:rPr>
        <w:t xml:space="preserve">KANGHO: </w:t>
      </w:r>
      <w:r>
        <w:rPr>
          <w:rFonts w:ascii="Calibri" w:hAnsi="Calibri"/>
        </w:rPr>
        <w:t>Why is a human in a Saja's house?</w:t>
      </w:r>
    </w:p>
    <w:p>
      <w:pPr>
        <w:pStyle w:val="StageDirection"/>
      </w:pPr>
      <w:r>
        <w:t>WOOJIN is not intimidated at all. He folds his arms and speaks threateningly.</w:t>
      </w:r>
    </w:p>
    <w:p>
      <w:pPr>
        <w:spacing w:after="80" w:line="276" w:lineRule="auto"/>
      </w:pPr>
      <w:r>
        <w:rPr>
          <w:rFonts w:ascii="Calibri" w:hAnsi="Calibri"/>
          <w:b/>
          <w:color w:val="0B2545"/>
        </w:rPr>
        <w:t xml:space="preserve">WOOJIN: </w:t>
      </w:r>
      <w:r>
        <w:rPr>
          <w:rFonts w:ascii="Calibri" w:hAnsi="Calibri"/>
        </w:rPr>
        <w:t>And who are you, showing up at a woman's place when she lives alone?</w:t>
      </w:r>
    </w:p>
    <w:p>
      <w:pPr>
        <w:spacing w:after="80" w:line="276" w:lineRule="auto"/>
      </w:pPr>
      <w:r>
        <w:rPr>
          <w:rFonts w:ascii="Calibri" w:hAnsi="Calibri"/>
          <w:b/>
          <w:color w:val="0B2545"/>
        </w:rPr>
        <w:t xml:space="preserve">KANGHO: </w:t>
      </w:r>
      <w:r>
        <w:rPr>
          <w:rFonts w:ascii="Calibri" w:hAnsi="Calibri"/>
        </w:rPr>
        <w:t>That's rich, coming from the guy who was already inside.</w:t>
      </w:r>
    </w:p>
    <w:p>
      <w:pPr>
        <w:pStyle w:val="StageDirection"/>
      </w:pPr>
      <w:r>
        <w:t>WOOJIN and KANGHO face off, glaring at each other.</w:t>
      </w:r>
    </w:p>
    <w:p>
      <w:pPr>
        <w:pStyle w:val="StageDirection"/>
      </w:pPr>
      <w:r>
        <w:t>Just then, AHRI pops out from behind WOOJIN, breaking the mood.</w:t>
      </w:r>
    </w:p>
    <w:p>
      <w:pPr>
        <w:spacing w:after="80" w:line="276" w:lineRule="auto"/>
      </w:pPr>
      <w:r>
        <w:rPr>
          <w:rFonts w:ascii="Calibri" w:hAnsi="Calibri"/>
          <w:b/>
          <w:color w:val="0B2545"/>
        </w:rPr>
        <w:t xml:space="preserve">AHRI: </w:t>
      </w:r>
      <w:r>
        <w:rPr>
          <w:rFonts w:ascii="Calibri" w:hAnsi="Calibri"/>
        </w:rPr>
        <w:t>KANGHO?</w:t>
      </w:r>
    </w:p>
    <w:p>
      <w:pPr>
        <w:pStyle w:val="StageDirection"/>
      </w:pPr>
      <w:r>
        <w:t>KANGHO ignores WOOJIN and immediately speaks to AHRI. A speech-bubble tag reads: "KANGHO. A Saja and AHRI's senior."</w:t>
      </w:r>
    </w:p>
    <w:p>
      <w:pPr>
        <w:spacing w:after="80" w:line="276" w:lineRule="auto"/>
      </w:pPr>
      <w:r>
        <w:rPr>
          <w:rFonts w:ascii="Calibri" w:hAnsi="Calibri"/>
          <w:b/>
          <w:color w:val="0B2545"/>
        </w:rPr>
        <w:t xml:space="preserve">KANGHO: </w:t>
      </w:r>
      <w:r>
        <w:rPr>
          <w:rFonts w:ascii="Calibri" w:hAnsi="Calibri"/>
        </w:rPr>
        <w:t>I heard there was a problem with a death ledger.</w:t>
      </w:r>
    </w:p>
    <w:p>
      <w:pPr>
        <w:pStyle w:val="StageDirection"/>
      </w:pPr>
      <w:r>
        <w:t>AHRI glances at WOOJIN, links arms with KANGHO, and quickly tries to leave.</w:t>
      </w:r>
    </w:p>
    <w:p>
      <w:pPr>
        <w:pStyle w:val="StageDirection"/>
      </w:pPr>
      <w:r>
        <w:t>WOOJIN freezes for a moment at the sight of them linking arms, then immediately tries to follow.</w:t>
      </w:r>
    </w:p>
    <w:p>
      <w:pPr>
        <w:spacing w:after="80" w:line="276" w:lineRule="auto"/>
      </w:pPr>
      <w:r>
        <w:rPr>
          <w:rFonts w:ascii="Calibri" w:hAnsi="Calibri"/>
          <w:b/>
          <w:color w:val="0B2545"/>
        </w:rPr>
        <w:t xml:space="preserve">AHRI VO: </w:t>
      </w:r>
      <w:r>
        <w:rPr>
          <w:rFonts w:ascii="Calibri" w:hAnsi="Calibri"/>
        </w:rPr>
        <w:t>This doesn't seem like something I should discuss in front of WOOJIN.</w:t>
      </w:r>
    </w:p>
    <w:p>
      <w:pPr>
        <w:spacing w:after="80" w:line="276" w:lineRule="auto"/>
      </w:pPr>
      <w:r>
        <w:rPr>
          <w:rFonts w:ascii="Calibri" w:hAnsi="Calibri"/>
          <w:b/>
          <w:color w:val="0B2545"/>
        </w:rPr>
        <w:t xml:space="preserve">AHRI: </w:t>
      </w:r>
      <w:r>
        <w:rPr>
          <w:rFonts w:ascii="Calibri" w:hAnsi="Calibri"/>
        </w:rPr>
        <w:t>KANGHO, let's take this outside.</w:t>
      </w:r>
    </w:p>
    <w:p>
      <w:pPr>
        <w:spacing w:after="80" w:line="276" w:lineRule="auto"/>
      </w:pPr>
      <w:r>
        <w:rPr>
          <w:rFonts w:ascii="Calibri" w:hAnsi="Calibri"/>
          <w:b/>
          <w:color w:val="0B2545"/>
        </w:rPr>
        <w:t xml:space="preserve">WOOJIN: </w:t>
      </w:r>
      <w:r>
        <w:rPr>
          <w:rFonts w:ascii="Calibri" w:hAnsi="Calibri"/>
        </w:rPr>
        <w:t>Wait. I'm coming with you.</w:t>
      </w:r>
    </w:p>
    <w:p>
      <w:pPr>
        <w:pStyle w:val="StageDirection"/>
      </w:pPr>
      <w:r>
        <w:t>As WOOJIN tries to follow, AHRI snaps her head up and speaks sharply.</w:t>
      </w:r>
    </w:p>
    <w:p>
      <w:pPr>
        <w:pStyle w:val="StageDirection"/>
      </w:pPr>
      <w:r>
        <w:t>Then she immediately heads down the stairs with KANGHO.</w:t>
      </w:r>
    </w:p>
    <w:p>
      <w:pPr>
        <w:spacing w:after="80" w:line="276" w:lineRule="auto"/>
      </w:pPr>
      <w:r>
        <w:rPr>
          <w:rFonts w:ascii="Calibri" w:hAnsi="Calibri"/>
          <w:b/>
          <w:color w:val="0B2545"/>
        </w:rPr>
        <w:t xml:space="preserve">AHRI: </w:t>
      </w:r>
      <w:r>
        <w:rPr>
          <w:rFonts w:ascii="Calibri" w:hAnsi="Calibri"/>
        </w:rPr>
        <w:t>No. You wait here.</w:t>
      </w:r>
    </w:p>
    <w:p>
      <w:pPr>
        <w:pStyle w:val="StageDirection"/>
      </w:pPr>
      <w:r>
        <w:t>WOOJIN stops, hurt and confused.</w:t>
      </w:r>
    </w:p>
    <w:p>
      <w:pPr>
        <w:spacing w:after="80" w:line="276" w:lineRule="auto"/>
      </w:pPr>
      <w:r>
        <w:rPr>
          <w:rFonts w:ascii="Calibri" w:hAnsi="Calibri"/>
          <w:b/>
          <w:color w:val="0B2545"/>
        </w:rPr>
        <w:t xml:space="preserve">WOOJIN VO: </w:t>
      </w:r>
      <w:r>
        <w:rPr>
          <w:rFonts w:ascii="Calibri" w:hAnsi="Calibri"/>
        </w:rPr>
        <w:t>She shuts me out, then links arms with him?</w:t>
      </w:r>
    </w:p>
    <w:p>
      <w:pPr>
        <w:pStyle w:val="Heading3"/>
      </w:pPr>
      <w:r>
        <w:t>End Hook</w:t>
      </w:r>
    </w:p>
    <w:p>
      <w:pPr>
        <w:pStyle w:val="StageDirection"/>
      </w:pPr>
      <w:r>
        <w:t>WOOJIN grits his teeth.</w:t>
      </w:r>
    </w:p>
    <w:p>
      <w:pPr>
        <w:spacing w:after="80" w:line="276" w:lineRule="auto"/>
      </w:pPr>
      <w:r>
        <w:rPr>
          <w:rFonts w:ascii="Calibri" w:hAnsi="Calibri"/>
          <w:b/>
          <w:color w:val="0B2545"/>
        </w:rPr>
        <w:t xml:space="preserve">WOOJIN VO: </w:t>
      </w:r>
      <w:r>
        <w:rPr>
          <w:rFonts w:ascii="Calibri" w:hAnsi="Calibri"/>
        </w:rPr>
        <w:t>I don't like this. What are those two to each other?</w:t>
      </w:r>
    </w:p>
    <w:p>
      <w:pPr>
        <w:pStyle w:val="Heading1"/>
      </w:pPr>
      <w:r>
        <w:t>Episode 8</w:t>
      </w:r>
    </w:p>
    <w:p>
      <w:pPr>
        <w:pStyle w:val="Heading2"/>
      </w:pPr>
      <w:r>
        <w:t>8-1 Day / Street in front of AHRI's house</w:t>
      </w:r>
    </w:p>
    <w:p>
      <w:pPr>
        <w:pStyle w:val="Cast"/>
      </w:pPr>
      <w:r>
        <w:t>Cast: AHRI, WOOJIN, KANGHO</w:t>
      </w:r>
    </w:p>
    <w:p>
      <w:pPr>
        <w:pStyle w:val="StageDirection"/>
      </w:pPr>
      <w:r>
        <w:t>AHRI and KANGHO stand facing each other in the street outside AHRI's house. KANGHO speaks as if he cannot believe it.</w:t>
      </w:r>
    </w:p>
    <w:p>
      <w:pPr>
        <w:spacing w:after="80" w:line="276" w:lineRule="auto"/>
      </w:pPr>
      <w:r>
        <w:rPr>
          <w:rFonts w:ascii="Calibri" w:hAnsi="Calibri"/>
          <w:b/>
          <w:color w:val="0B2545"/>
        </w:rPr>
        <w:t xml:space="preserve">KANGHO: </w:t>
      </w:r>
      <w:r>
        <w:rPr>
          <w:rFonts w:ascii="Calibri" w:hAnsi="Calibri"/>
        </w:rPr>
        <w:t>What did you say?</w:t>
      </w:r>
    </w:p>
    <w:p>
      <w:pPr>
        <w:pStyle w:val="StageDirection"/>
      </w:pPr>
      <w:r>
        <w:t>AHRI nods.</w:t>
      </w:r>
    </w:p>
    <w:p>
      <w:pPr>
        <w:spacing w:after="80" w:line="276" w:lineRule="auto"/>
      </w:pPr>
      <w:r>
        <w:rPr>
          <w:rFonts w:ascii="Calibri" w:hAnsi="Calibri"/>
          <w:b/>
          <w:color w:val="0B2545"/>
        </w:rPr>
        <w:t xml:space="preserve">KANGHO: </w:t>
      </w:r>
      <w:r>
        <w:rPr>
          <w:rFonts w:ascii="Calibri" w:hAnsi="Calibri"/>
        </w:rPr>
        <w:t>That guy can see your head?</w:t>
      </w:r>
    </w:p>
    <w:p>
      <w:pPr>
        <w:spacing w:after="80" w:line="276" w:lineRule="auto"/>
      </w:pPr>
      <w:r>
        <w:rPr>
          <w:rFonts w:ascii="Calibri" w:hAnsi="Calibri"/>
          <w:b/>
          <w:color w:val="0B2545"/>
        </w:rPr>
        <w:t xml:space="preserve">AHRI: </w:t>
      </w:r>
      <w:r>
        <w:rPr>
          <w:rFonts w:ascii="Calibri" w:hAnsi="Calibri"/>
        </w:rPr>
        <w:t>Yes. That's why I need that human. King Yama approved it too.</w:t>
      </w:r>
    </w:p>
    <w:p>
      <w:pPr>
        <w:pStyle w:val="StageDirection"/>
      </w:pPr>
      <w:r>
        <w:t>KANGHO looks at AHRI with a troubled expression. AHRI hesitates.</w:t>
      </w:r>
    </w:p>
    <w:p>
      <w:pPr>
        <w:spacing w:after="80" w:line="276" w:lineRule="auto"/>
      </w:pPr>
      <w:r>
        <w:rPr>
          <w:rFonts w:ascii="Calibri" w:hAnsi="Calibri"/>
          <w:b/>
          <w:color w:val="0B2545"/>
        </w:rPr>
        <w:t xml:space="preserve">KANGHO: </w:t>
      </w:r>
      <w:r>
        <w:rPr>
          <w:rFonts w:ascii="Calibri" w:hAnsi="Calibri"/>
        </w:rPr>
        <w:t>...AHRI. We're Saja.</w:t>
      </w:r>
    </w:p>
    <w:p>
      <w:pPr>
        <w:pStyle w:val="StageDirection"/>
      </w:pPr>
      <w:r>
        <w:t>KANGHO snaps his fingers. His clothes flare with burning effects and turn into the traditional black hanbok of a Saja. He wears a gat. The hanbok flutters dramatically. KANGHO appears with his fingers holding the brim of the gat to cover his face, then slowly lowers his hand and raises his head. His cold face is revealed.</w:t>
      </w:r>
    </w:p>
    <w:p>
      <w:pPr>
        <w:pStyle w:val="StageDirection"/>
      </w:pPr>
      <w:r>
        <w:t>KANGHO looks down at AHRI threateningly, as if to remind her to stay alert.</w:t>
      </w:r>
    </w:p>
    <w:p>
      <w:pPr>
        <w:spacing w:after="80" w:line="276" w:lineRule="auto"/>
      </w:pPr>
      <w:r>
        <w:rPr>
          <w:rFonts w:ascii="Calibri" w:hAnsi="Calibri"/>
          <w:b/>
          <w:color w:val="0B2545"/>
        </w:rPr>
        <w:t xml:space="preserve">KANGHO: </w:t>
      </w:r>
      <w:r>
        <w:rPr>
          <w:rFonts w:ascii="Calibri" w:hAnsi="Calibri"/>
        </w:rPr>
        <w:t>We exist to pay for our sins.</w:t>
      </w:r>
    </w:p>
    <w:p>
      <w:pPr>
        <w:pStyle w:val="StageDirection"/>
      </w:pPr>
      <w:r>
        <w:t>AHRI looks up at KANGHO without the slightest fear.</w:t>
      </w:r>
    </w:p>
    <w:p>
      <w:pPr>
        <w:spacing w:after="80" w:line="276" w:lineRule="auto"/>
      </w:pPr>
      <w:r>
        <w:rPr>
          <w:rFonts w:ascii="Calibri" w:hAnsi="Calibri"/>
          <w:b/>
          <w:color w:val="0B2545"/>
        </w:rPr>
        <w:t xml:space="preserve">KANGHO: </w:t>
      </w:r>
      <w:r>
        <w:rPr>
          <w:rFonts w:ascii="Calibri" w:hAnsi="Calibri"/>
        </w:rPr>
        <w:t>That's why your head was cut off too.</w:t>
      </w:r>
    </w:p>
    <w:p>
      <w:pPr>
        <w:pStyle w:val="StageDirection"/>
      </w:pPr>
      <w:r>
        <w:t>KANGHO speaks with serious concern.</w:t>
      </w:r>
    </w:p>
    <w:p>
      <w:pPr>
        <w:spacing w:after="80" w:line="276" w:lineRule="auto"/>
      </w:pPr>
      <w:r>
        <w:rPr>
          <w:rFonts w:ascii="Calibri" w:hAnsi="Calibri"/>
          <w:b/>
          <w:color w:val="0B2545"/>
        </w:rPr>
        <w:t xml:space="preserve">KANGHO: </w:t>
      </w:r>
      <w:r>
        <w:rPr>
          <w:rFonts w:ascii="Calibri" w:hAnsi="Calibri"/>
        </w:rPr>
        <w:t>But if you use a shortcut to find your head before you've paid for your sin, you could suffer even more.</w:t>
      </w:r>
    </w:p>
    <w:p>
      <w:pPr>
        <w:pStyle w:val="StageDirection"/>
      </w:pPr>
      <w:r>
        <w:t>Close-up on AHRI's hand fiddling with her forearm. Zoom out to show her upper body as she stands with her head lowered, sorrowful, as if she has given up everything.</w:t>
      </w:r>
    </w:p>
    <w:p>
      <w:pPr>
        <w:spacing w:after="80" w:line="276" w:lineRule="auto"/>
      </w:pPr>
      <w:r>
        <w:rPr>
          <w:rFonts w:ascii="Calibri" w:hAnsi="Calibri"/>
          <w:b/>
          <w:color w:val="0B2545"/>
        </w:rPr>
        <w:t xml:space="preserve">AHRI: </w:t>
      </w:r>
      <w:r>
        <w:rPr>
          <w:rFonts w:ascii="Calibri" w:hAnsi="Calibri"/>
        </w:rPr>
        <w:t>You don't get it, KANGHO.</w:t>
      </w:r>
    </w:p>
    <w:p>
      <w:pPr>
        <w:spacing w:after="80" w:line="276" w:lineRule="auto"/>
      </w:pPr>
      <w:r>
        <w:rPr>
          <w:rFonts w:ascii="Calibri" w:hAnsi="Calibri"/>
          <w:b/>
          <w:color w:val="0B2545"/>
        </w:rPr>
        <w:t xml:space="preserve">AHRI: </w:t>
      </w:r>
      <w:r>
        <w:rPr>
          <w:rFonts w:ascii="Calibri" w:hAnsi="Calibri"/>
        </w:rPr>
        <w:t>Every moment without my head is already torture.</w:t>
      </w:r>
    </w:p>
    <w:p>
      <w:pPr>
        <w:pStyle w:val="StageDirection"/>
      </w:pPr>
      <w:r>
        <w:t>KANGHO looks at AHRI in shock. He hates accepting it, but clenches his jaw and swallows his words.</w:t>
      </w:r>
    </w:p>
    <w:p>
      <w:pPr>
        <w:spacing w:after="80" w:line="276" w:lineRule="auto"/>
      </w:pPr>
      <w:r>
        <w:rPr>
          <w:rFonts w:ascii="Calibri" w:hAnsi="Calibri"/>
          <w:b/>
          <w:color w:val="0B2545"/>
        </w:rPr>
        <w:t xml:space="preserve">AHRI: </w:t>
      </w:r>
      <w:r>
        <w:rPr>
          <w:rFonts w:ascii="Calibri" w:hAnsi="Calibri"/>
        </w:rPr>
        <w:t>So I don't care if it hurts worse. I just want this life over with.</w:t>
      </w:r>
    </w:p>
    <w:p>
      <w:pPr>
        <w:pStyle w:val="StageDirection"/>
      </w:pPr>
      <w:r>
        <w:t>KANGHO snaps his fingers and returns to his normal suit.</w:t>
      </w:r>
    </w:p>
    <w:p>
      <w:pPr>
        <w:spacing w:after="80" w:line="276" w:lineRule="auto"/>
      </w:pPr>
      <w:r>
        <w:rPr>
          <w:rFonts w:ascii="Calibri" w:hAnsi="Calibri"/>
          <w:b/>
          <w:color w:val="0B2545"/>
        </w:rPr>
        <w:t xml:space="preserve">KANGHO: </w:t>
      </w:r>
      <w:r>
        <w:rPr>
          <w:rFonts w:ascii="Calibri" w:hAnsi="Calibri"/>
        </w:rPr>
        <w:t>...I'm still worried. Why is that human helping you?</w:t>
      </w:r>
    </w:p>
    <w:p>
      <w:pPr>
        <w:spacing w:after="80" w:line="276" w:lineRule="auto"/>
      </w:pPr>
      <w:r>
        <w:rPr>
          <w:rFonts w:ascii="Calibri" w:hAnsi="Calibri"/>
          <w:b/>
          <w:color w:val="0B2545"/>
        </w:rPr>
        <w:t xml:space="preserve">AHRI: </w:t>
      </w:r>
      <w:r>
        <w:rPr>
          <w:rFonts w:ascii="Calibri" w:hAnsi="Calibri"/>
        </w:rPr>
        <w:t>I threatened him. Told him I'd kill him if he didn't help.</w:t>
      </w:r>
    </w:p>
    <w:p>
      <w:pPr>
        <w:pStyle w:val="StageDirection"/>
      </w:pPr>
      <w:r>
        <w:t>KANGHO gently takes AHRI's hand as she keeps touching her forearm. He is worried.</w:t>
      </w:r>
    </w:p>
    <w:p>
      <w:pPr>
        <w:spacing w:after="80" w:line="276" w:lineRule="auto"/>
      </w:pPr>
      <w:r>
        <w:rPr>
          <w:rFonts w:ascii="Calibri" w:hAnsi="Calibri"/>
          <w:b/>
          <w:color w:val="0B2545"/>
        </w:rPr>
        <w:t xml:space="preserve">KANGHO: </w:t>
      </w:r>
      <w:r>
        <w:rPr>
          <w:rFonts w:ascii="Calibri" w:hAnsi="Calibri"/>
        </w:rPr>
        <w:t>From what I saw, that human WOOJIN didn't look scared.</w:t>
      </w:r>
    </w:p>
    <w:p>
      <w:pPr>
        <w:pStyle w:val="StageDirection"/>
      </w:pPr>
      <w:r>
        <w:t>The tree swaying above AHRI and KANGHO creates a lyrical mood.</w:t>
      </w:r>
    </w:p>
    <w:p>
      <w:pPr>
        <w:spacing w:after="80" w:line="276" w:lineRule="auto"/>
      </w:pPr>
      <w:r>
        <w:rPr>
          <w:rFonts w:ascii="Calibri" w:hAnsi="Calibri"/>
          <w:b/>
          <w:color w:val="0B2545"/>
        </w:rPr>
        <w:t xml:space="preserve">KANGHO: </w:t>
      </w:r>
      <w:r>
        <w:rPr>
          <w:rFonts w:ascii="Calibri" w:hAnsi="Calibri"/>
        </w:rPr>
        <w:t>I respect you. But don't trust that human too much.</w:t>
      </w:r>
    </w:p>
    <w:p>
      <w:pPr>
        <w:pStyle w:val="StageDirection"/>
      </w:pPr>
      <w:r>
        <w:t>Transition. AHRI sees KANGHO off as he walks away in the distance. After seeing him off, AHRI's expression is complicated.</w:t>
      </w:r>
    </w:p>
    <w:p>
      <w:pPr>
        <w:spacing w:after="80" w:line="276" w:lineRule="auto"/>
      </w:pPr>
      <w:r>
        <w:rPr>
          <w:rFonts w:ascii="Calibri" w:hAnsi="Calibri"/>
          <w:b/>
          <w:color w:val="0B2545"/>
        </w:rPr>
        <w:t xml:space="preserve">KANGHO VO: </w:t>
      </w:r>
      <w:r>
        <w:rPr>
          <w:rFonts w:ascii="Calibri" w:hAnsi="Calibri"/>
        </w:rPr>
        <w:t>I just don't want you to get hurt, no matter how it happens.</w:t>
      </w:r>
    </w:p>
    <w:p>
      <w:pPr>
        <w:pStyle w:val="Heading2"/>
      </w:pPr>
      <w:r>
        <w:t>8-2 Day / In front of AHRI's house</w:t>
      </w:r>
    </w:p>
    <w:p>
      <w:pPr>
        <w:pStyle w:val="Cast"/>
      </w:pPr>
      <w:r>
        <w:t>Cast: AHRI, WOOJIN</w:t>
      </w:r>
    </w:p>
    <w:p>
      <w:pPr>
        <w:pStyle w:val="StageDirection"/>
      </w:pPr>
      <w:r>
        <w:t>Transition. AHRI opens the gate and enters with a troubled expression.</w:t>
      </w:r>
    </w:p>
    <w:p>
      <w:pPr>
        <w:spacing w:after="80" w:line="276" w:lineRule="auto"/>
      </w:pPr>
      <w:r>
        <w:rPr>
          <w:rFonts w:ascii="Calibri" w:hAnsi="Calibri"/>
          <w:b/>
          <w:color w:val="0B2545"/>
        </w:rPr>
        <w:t xml:space="preserve">AHRI VO: </w:t>
      </w:r>
      <w:r>
        <w:rPr>
          <w:rFonts w:ascii="Calibri" w:hAnsi="Calibri"/>
        </w:rPr>
        <w:t>He's been by my side for hundreds of years, so I understand why he's worried.</w:t>
      </w:r>
    </w:p>
    <w:p>
      <w:pPr>
        <w:pStyle w:val="StageDirection"/>
      </w:pPr>
      <w:r>
        <w:t>AHRI climbs the stairs, clenching her fist.</w:t>
      </w:r>
    </w:p>
    <w:p>
      <w:pPr>
        <w:spacing w:after="80" w:line="276" w:lineRule="auto"/>
      </w:pPr>
      <w:r>
        <w:rPr>
          <w:rFonts w:ascii="Calibri" w:hAnsi="Calibri"/>
          <w:b/>
          <w:color w:val="0B2545"/>
        </w:rPr>
        <w:t xml:space="preserve">AHRI VO: </w:t>
      </w:r>
      <w:r>
        <w:rPr>
          <w:rFonts w:ascii="Calibri" w:hAnsi="Calibri"/>
        </w:rPr>
        <w:t>But this is the first real chance I've had. I can't lose it.</w:t>
      </w:r>
    </w:p>
    <w:p>
      <w:pPr>
        <w:pStyle w:val="StageDirection"/>
      </w:pPr>
      <w:r>
        <w:t>When AHRI reaches the top of the stairs, WOOJIN, who has been waiting for her, starts to greet her happily, then stops. He looks at AHRI with confusion and concern.</w:t>
      </w:r>
    </w:p>
    <w:p>
      <w:pPr>
        <w:spacing w:after="80" w:line="276" w:lineRule="auto"/>
      </w:pPr>
      <w:r>
        <w:rPr>
          <w:rFonts w:ascii="Calibri" w:hAnsi="Calibri"/>
          <w:b/>
          <w:color w:val="0B2545"/>
        </w:rPr>
        <w:t xml:space="preserve">WOOJIN: </w:t>
      </w:r>
      <w:r>
        <w:rPr>
          <w:rFonts w:ascii="Calibri" w:hAnsi="Calibri"/>
        </w:rPr>
        <w:t>Did something happen?</w:t>
      </w:r>
    </w:p>
    <w:p>
      <w:pPr>
        <w:pStyle w:val="StageDirection"/>
      </w:pPr>
      <w:r>
        <w:t>AHRI looks startled, as if he hit a nerve, then presses her lips together.</w:t>
      </w:r>
    </w:p>
    <w:p>
      <w:pPr>
        <w:spacing w:after="80" w:line="276" w:lineRule="auto"/>
      </w:pPr>
      <w:r>
        <w:rPr>
          <w:rFonts w:ascii="Calibri" w:hAnsi="Calibri"/>
          <w:b/>
          <w:color w:val="0B2545"/>
        </w:rPr>
        <w:t xml:space="preserve">AHRI: </w:t>
      </w:r>
      <w:r>
        <w:rPr>
          <w:rFonts w:ascii="Calibri" w:hAnsi="Calibri"/>
        </w:rPr>
        <w:t>You look like you're about to bite me.</w:t>
      </w:r>
    </w:p>
    <w:p>
      <w:pPr>
        <w:pStyle w:val="Heading3"/>
      </w:pPr>
      <w:r>
        <w:t>End Hook</w:t>
      </w:r>
    </w:p>
    <w:p>
      <w:pPr>
        <w:pStyle w:val="StageDirection"/>
      </w:pPr>
      <w:r>
        <w:t>AHRI looks seriously up at WOOJIN. WOOJIN tilts his head.</w:t>
      </w:r>
    </w:p>
    <w:p>
      <w:pPr>
        <w:spacing w:after="80" w:line="276" w:lineRule="auto"/>
      </w:pPr>
      <w:r>
        <w:rPr>
          <w:rFonts w:ascii="Calibri" w:hAnsi="Calibri"/>
          <w:b/>
          <w:color w:val="0B2545"/>
        </w:rPr>
        <w:t xml:space="preserve">AHRI VO: </w:t>
      </w:r>
      <w:r>
        <w:rPr>
          <w:rFonts w:ascii="Calibri" w:hAnsi="Calibri"/>
        </w:rPr>
        <w:t>Why is WOOJIN really helping me?</w:t>
      </w:r>
    </w:p>
    <w:p>
      <w:pPr>
        <w:pStyle w:val="Heading1"/>
      </w:pPr>
      <w:r>
        <w:t>Episode 9</w:t>
      </w:r>
    </w:p>
    <w:p>
      <w:pPr>
        <w:pStyle w:val="Heading2"/>
      </w:pPr>
      <w:r>
        <w:t>9-1 Day / AHRI's living room</w:t>
      </w:r>
    </w:p>
    <w:p>
      <w:pPr>
        <w:pStyle w:val="Cast"/>
      </w:pPr>
      <w:r>
        <w:t>Cast: AHRI, WOOJIN</w:t>
      </w:r>
    </w:p>
    <w:p>
      <w:pPr>
        <w:pStyle w:val="StageDirection"/>
      </w:pPr>
      <w:r>
        <w:t>AHRI and WOOJIN open the front door and enter the living room. AHRI looks at WOOJIN, lost in thought.</w:t>
      </w:r>
    </w:p>
    <w:p>
      <w:pPr>
        <w:spacing w:after="80" w:line="276" w:lineRule="auto"/>
      </w:pPr>
      <w:r>
        <w:rPr>
          <w:rFonts w:ascii="Calibri" w:hAnsi="Calibri"/>
          <w:b/>
          <w:color w:val="0B2545"/>
        </w:rPr>
        <w:t xml:space="preserve">AHRI VO: </w:t>
      </w:r>
      <w:r>
        <w:rPr>
          <w:rFonts w:ascii="Calibri" w:hAnsi="Calibri"/>
        </w:rPr>
        <w:t>At first, I didn't think much of it. WOOJIN is just a human. I can take him down anytime.</w:t>
      </w:r>
    </w:p>
    <w:p>
      <w:pPr>
        <w:pStyle w:val="StageDirection"/>
      </w:pPr>
      <w:r>
        <w:t>WOOJIN fiddles with the hanbok as if it is uncomfortable.</w:t>
      </w:r>
    </w:p>
    <w:p>
      <w:pPr>
        <w:spacing w:after="80" w:line="276" w:lineRule="auto"/>
      </w:pPr>
      <w:r>
        <w:rPr>
          <w:rFonts w:ascii="Calibri" w:hAnsi="Calibri"/>
          <w:b/>
          <w:color w:val="0B2545"/>
        </w:rPr>
        <w:t xml:space="preserve">AHRI VO: </w:t>
      </w:r>
      <w:r>
        <w:rPr>
          <w:rFonts w:ascii="Calibri" w:hAnsi="Calibri"/>
        </w:rPr>
        <w:t>But even though all this must be confusing, he's just... recklessly kind to me.</w:t>
      </w:r>
    </w:p>
    <w:p>
      <w:pPr>
        <w:pStyle w:val="StageDirection"/>
      </w:pPr>
      <w:r>
        <w:t>AHRI snaps her fingers, and WOOJIN's clothes change into modern clothes. WOOJIN looks around in fascination.</w:t>
      </w:r>
    </w:p>
    <w:p>
      <w:pPr>
        <w:spacing w:after="80" w:line="276" w:lineRule="auto"/>
      </w:pPr>
      <w:r>
        <w:rPr>
          <w:rFonts w:ascii="Calibri" w:hAnsi="Calibri"/>
          <w:b/>
          <w:color w:val="0B2545"/>
        </w:rPr>
        <w:t xml:space="preserve">AHRI VO: </w:t>
      </w:r>
      <w:r>
        <w:rPr>
          <w:rFonts w:ascii="Calibri" w:hAnsi="Calibri"/>
        </w:rPr>
        <w:t>No, he stays by my side even after throwing away everything he had.</w:t>
      </w:r>
    </w:p>
    <w:p>
      <w:pPr>
        <w:pStyle w:val="StageDirection"/>
      </w:pPr>
      <w:r>
        <w:t>AHRI walks over and stands beside WOOJIN.</w:t>
      </w:r>
    </w:p>
    <w:p>
      <w:pPr>
        <w:spacing w:after="80" w:line="276" w:lineRule="auto"/>
      </w:pPr>
      <w:r>
        <w:rPr>
          <w:rFonts w:ascii="Calibri" w:hAnsi="Calibri"/>
          <w:b/>
          <w:color w:val="0B2545"/>
        </w:rPr>
        <w:t xml:space="preserve">AHRI VO: </w:t>
      </w:r>
      <w:r>
        <w:rPr>
          <w:rFonts w:ascii="Calibri" w:hAnsi="Calibri"/>
        </w:rPr>
        <w:t>What on earth are you thinking?</w:t>
      </w:r>
    </w:p>
    <w:p>
      <w:pPr>
        <w:pStyle w:val="StageDirection"/>
      </w:pPr>
      <w:r>
        <w:t>When AHRI speaks seriously, WOOJIN suddenly looks at her as if he does not understand.</w:t>
      </w:r>
    </w:p>
    <w:p>
      <w:pPr>
        <w:spacing w:after="80" w:line="276" w:lineRule="auto"/>
      </w:pPr>
      <w:r>
        <w:rPr>
          <w:rFonts w:ascii="Calibri" w:hAnsi="Calibri"/>
          <w:b/>
          <w:color w:val="0B2545"/>
        </w:rPr>
        <w:t xml:space="preserve">AHRI: </w:t>
      </w:r>
      <w:r>
        <w:rPr>
          <w:rFonts w:ascii="Calibri" w:hAnsi="Calibri"/>
        </w:rPr>
        <w:t>Don't you think it's a waste?</w:t>
      </w:r>
    </w:p>
    <w:p>
      <w:pPr>
        <w:spacing w:after="80" w:line="276" w:lineRule="auto"/>
      </w:pPr>
      <w:r>
        <w:rPr>
          <w:rFonts w:ascii="Calibri" w:hAnsi="Calibri"/>
          <w:b/>
          <w:color w:val="0B2545"/>
        </w:rPr>
        <w:t xml:space="preserve">WOOJIN: </w:t>
      </w:r>
      <w:r>
        <w:rPr>
          <w:rFonts w:ascii="Calibri" w:hAnsi="Calibri"/>
        </w:rPr>
        <w:t>What is?</w:t>
      </w:r>
    </w:p>
    <w:p>
      <w:pPr>
        <w:pStyle w:val="StageDirection"/>
      </w:pPr>
      <w:r>
        <w:t>AHRI is nervous and curious to hear the truth, so she speaks without meeting his eyes.</w:t>
      </w:r>
    </w:p>
    <w:p>
      <w:pPr>
        <w:spacing w:after="80" w:line="276" w:lineRule="auto"/>
      </w:pPr>
      <w:r>
        <w:rPr>
          <w:rFonts w:ascii="Calibri" w:hAnsi="Calibri"/>
          <w:b/>
          <w:color w:val="0B2545"/>
        </w:rPr>
        <w:t xml:space="preserve">AHRI: </w:t>
      </w:r>
      <w:r>
        <w:rPr>
          <w:rFonts w:ascii="Calibri" w:hAnsi="Calibri"/>
        </w:rPr>
        <w:t>Retiring from entertainment. You were really popular, weren't you?</w:t>
      </w:r>
    </w:p>
    <w:p>
      <w:pPr>
        <w:spacing w:after="80" w:line="276" w:lineRule="auto"/>
      </w:pPr>
      <w:r>
        <w:rPr>
          <w:rFonts w:ascii="Calibri" w:hAnsi="Calibri"/>
          <w:b/>
          <w:color w:val="0B2545"/>
        </w:rPr>
        <w:t xml:space="preserve">WOOJIN: </w:t>
      </w:r>
      <w:r>
        <w:rPr>
          <w:rFonts w:ascii="Calibri" w:hAnsi="Calibri"/>
        </w:rPr>
        <w:t>Ah, that?</w:t>
      </w:r>
    </w:p>
    <w:p>
      <w:pPr>
        <w:pStyle w:val="StageDirection"/>
      </w:pPr>
      <w:r>
        <w:t>AHRI looks up at WOOJIN, curious about what he will say. His answer flusters her.</w:t>
      </w:r>
    </w:p>
    <w:p>
      <w:pPr>
        <w:spacing w:after="80" w:line="276" w:lineRule="auto"/>
      </w:pPr>
      <w:r>
        <w:rPr>
          <w:rFonts w:ascii="Calibri" w:hAnsi="Calibri"/>
          <w:b/>
          <w:color w:val="0B2545"/>
        </w:rPr>
        <w:t xml:space="preserve">WOOJIN: </w:t>
      </w:r>
      <w:r>
        <w:rPr>
          <w:rFonts w:ascii="Calibri" w:hAnsi="Calibri"/>
        </w:rPr>
        <w:t>I like where I am now.</w:t>
      </w:r>
    </w:p>
    <w:p>
      <w:pPr>
        <w:pStyle w:val="StageDirection"/>
      </w:pPr>
      <w:r>
        <w:t>WOOJIN smiles brightly, confident, like someone who has achieved his goal.</w:t>
      </w:r>
    </w:p>
    <w:p>
      <w:pPr>
        <w:spacing w:after="80" w:line="276" w:lineRule="auto"/>
      </w:pPr>
      <w:r>
        <w:rPr>
          <w:rFonts w:ascii="Calibri" w:hAnsi="Calibri"/>
          <w:b/>
          <w:color w:val="0B2545"/>
        </w:rPr>
        <w:t xml:space="preserve">WOOJIN: </w:t>
      </w:r>
      <w:r>
        <w:rPr>
          <w:rFonts w:ascii="Calibri" w:hAnsi="Calibri"/>
        </w:rPr>
        <w:t>Because I achieved my goal.</w:t>
      </w:r>
    </w:p>
    <w:p>
      <w:pPr>
        <w:pStyle w:val="StageDirection"/>
      </w:pPr>
      <w:r>
        <w:t>AHRI does not know how to react. WOOJIN suddenly bends down so their faces are close.</w:t>
      </w:r>
    </w:p>
    <w:p>
      <w:pPr>
        <w:spacing w:after="80" w:line="276" w:lineRule="auto"/>
      </w:pPr>
      <w:r>
        <w:rPr>
          <w:rFonts w:ascii="Calibri" w:hAnsi="Calibri"/>
          <w:b/>
          <w:color w:val="0B2545"/>
        </w:rPr>
        <w:t xml:space="preserve">AHRI: </w:t>
      </w:r>
      <w:r>
        <w:rPr>
          <w:rFonts w:ascii="Calibri" w:hAnsi="Calibri"/>
        </w:rPr>
        <w:t>Your goal...?</w:t>
      </w:r>
    </w:p>
    <w:p>
      <w:pPr>
        <w:spacing w:after="80" w:line="276" w:lineRule="auto"/>
      </w:pPr>
      <w:r>
        <w:rPr>
          <w:rFonts w:ascii="Calibri" w:hAnsi="Calibri"/>
          <w:b/>
          <w:color w:val="0B2545"/>
        </w:rPr>
        <w:t xml:space="preserve">WOOJIN: </w:t>
      </w:r>
      <w:r>
        <w:rPr>
          <w:rFonts w:ascii="Calibri" w:hAnsi="Calibri"/>
        </w:rPr>
        <w:t>I became successful enough that there was nowhere higher to climb.</w:t>
      </w:r>
    </w:p>
    <w:p>
      <w:pPr>
        <w:pStyle w:val="StageDirection"/>
      </w:pPr>
      <w:r>
        <w:t>WOOJIN smiles handsomely right in front of AHRI's nose.</w:t>
      </w:r>
    </w:p>
    <w:p>
      <w:pPr>
        <w:spacing w:after="80" w:line="276" w:lineRule="auto"/>
      </w:pPr>
      <w:r>
        <w:rPr>
          <w:rFonts w:ascii="Calibri" w:hAnsi="Calibri"/>
          <w:b/>
          <w:color w:val="0B2545"/>
        </w:rPr>
        <w:t xml:space="preserve">WOOJIN: </w:t>
      </w:r>
      <w:r>
        <w:rPr>
          <w:rFonts w:ascii="Calibri" w:hAnsi="Calibri"/>
        </w:rPr>
        <w:t>I thought if I became famous, I might be able to meet the person I wanted to see.</w:t>
      </w:r>
    </w:p>
    <w:p>
      <w:pPr>
        <w:pStyle w:val="StageDirection"/>
      </w:pPr>
      <w:r>
        <w:t>AHRI thinks hard to understand him, then realizes he means her and blushes.</w:t>
      </w:r>
    </w:p>
    <w:p>
      <w:pPr>
        <w:spacing w:after="80" w:line="276" w:lineRule="auto"/>
      </w:pPr>
      <w:r>
        <w:rPr>
          <w:rFonts w:ascii="Calibri" w:hAnsi="Calibri"/>
          <w:b/>
          <w:color w:val="0B2545"/>
        </w:rPr>
        <w:t xml:space="preserve">AHRI: </w:t>
      </w:r>
      <w:r>
        <w:rPr>
          <w:rFonts w:ascii="Calibri" w:hAnsi="Calibri"/>
        </w:rPr>
        <w:t>Don't tell me...</w:t>
      </w:r>
    </w:p>
    <w:p>
      <w:pPr>
        <w:pStyle w:val="StageDirection"/>
      </w:pPr>
      <w:r>
        <w:t>WOOJIN straightens up with a sly smile.</w:t>
      </w:r>
    </w:p>
    <w:p>
      <w:pPr>
        <w:spacing w:after="80" w:line="276" w:lineRule="auto"/>
      </w:pPr>
      <w:r>
        <w:rPr>
          <w:rFonts w:ascii="Calibri" w:hAnsi="Calibri"/>
          <w:b/>
          <w:color w:val="0B2545"/>
        </w:rPr>
        <w:t xml:space="preserve">WOOJIN: </w:t>
      </w:r>
      <w:r>
        <w:rPr>
          <w:rFonts w:ascii="Calibri" w:hAnsi="Calibri"/>
        </w:rPr>
        <w:t>Who knows? Think whatever you want.</w:t>
      </w:r>
    </w:p>
    <w:p>
      <w:pPr>
        <w:pStyle w:val="StageDirection"/>
      </w:pPr>
      <w:r>
        <w:t>AHRI's face is red as she panics and shouts. WOOJIN only smiles and says nothing.</w:t>
      </w:r>
    </w:p>
    <w:p>
      <w:pPr>
        <w:spacing w:after="80" w:line="276" w:lineRule="auto"/>
      </w:pPr>
      <w:r>
        <w:rPr>
          <w:rFonts w:ascii="Calibri" w:hAnsi="Calibri"/>
          <w:b/>
          <w:color w:val="0B2545"/>
        </w:rPr>
        <w:t xml:space="preserve">AHRI: </w:t>
      </w:r>
      <w:r>
        <w:rPr>
          <w:rFonts w:ascii="Calibri" w:hAnsi="Calibri"/>
        </w:rPr>
        <w:t>No, what does that even... When have we ever met...!</w:t>
      </w:r>
    </w:p>
    <w:p>
      <w:pPr>
        <w:spacing w:after="80" w:line="276" w:lineRule="auto"/>
      </w:pPr>
      <w:r>
        <w:rPr>
          <w:rFonts w:ascii="Calibri" w:hAnsi="Calibri"/>
          <w:b/>
          <w:color w:val="0B2545"/>
        </w:rPr>
        <w:t xml:space="preserve">WOOJIN: </w:t>
      </w:r>
      <w:r>
        <w:rPr>
          <w:rFonts w:ascii="Calibri" w:hAnsi="Calibri"/>
        </w:rPr>
        <w:t>Haha!</w:t>
      </w:r>
    </w:p>
    <w:p>
      <w:pPr>
        <w:pStyle w:val="StageDirection"/>
      </w:pPr>
      <w:r>
        <w:t>Just then, AHRI's phone rings. Still flushed, she hurriedly answers.</w:t>
      </w:r>
    </w:p>
    <w:p>
      <w:pPr>
        <w:spacing w:after="80" w:line="276" w:lineRule="auto"/>
      </w:pPr>
      <w:r>
        <w:rPr>
          <w:rFonts w:ascii="Calibri" w:hAnsi="Calibri"/>
          <w:b/>
          <w:color w:val="0B2545"/>
        </w:rPr>
        <w:t xml:space="preserve">AHRI: </w:t>
      </w:r>
      <w:r>
        <w:rPr>
          <w:rFonts w:ascii="Calibri" w:hAnsi="Calibri"/>
        </w:rPr>
        <w:t>Yeah, HWARANG. What is...</w:t>
      </w:r>
    </w:p>
    <w:p>
      <w:pPr>
        <w:spacing w:after="80" w:line="276" w:lineRule="auto"/>
      </w:pPr>
      <w:r>
        <w:rPr>
          <w:rFonts w:ascii="Calibri" w:hAnsi="Calibri"/>
          <w:b/>
          <w:color w:val="0B2545"/>
        </w:rPr>
        <w:t xml:space="preserve">HWARANG VO (before AHRI can finish): </w:t>
      </w:r>
      <w:r>
        <w:rPr>
          <w:rFonts w:ascii="Calibri" w:hAnsi="Calibri"/>
        </w:rPr>
        <w:t>We have a huge problem!</w:t>
      </w:r>
    </w:p>
    <w:p>
      <w:pPr>
        <w:pStyle w:val="Heading3"/>
      </w:pPr>
      <w:r>
        <w:t>End Hook</w:t>
      </w:r>
    </w:p>
    <w:p>
      <w:pPr>
        <w:pStyle w:val="StageDirection"/>
      </w:pPr>
      <w:r>
        <w:t>AHRI's face turns serious in an instant.</w:t>
      </w:r>
    </w:p>
    <w:p>
      <w:pPr>
        <w:spacing w:after="80" w:line="276" w:lineRule="auto"/>
      </w:pPr>
      <w:r>
        <w:rPr>
          <w:rFonts w:ascii="Calibri" w:hAnsi="Calibri"/>
          <w:b/>
          <w:color w:val="0B2545"/>
        </w:rPr>
        <w:t xml:space="preserve">HWARANG VO (urgent): </w:t>
      </w:r>
      <w:r>
        <w:rPr>
          <w:rFonts w:ascii="Calibri" w:hAnsi="Calibri"/>
        </w:rPr>
        <w:t>WOOJIN is going to be murdered tonight!!!</w:t>
      </w:r>
    </w:p>
    <w:p>
      <w:pPr>
        <w:pStyle w:val="Heading1"/>
      </w:pPr>
      <w:r>
        <w:t>Episode 10</w:t>
      </w:r>
    </w:p>
    <w:p>
      <w:pPr>
        <w:pStyle w:val="Heading2"/>
      </w:pPr>
      <w:r>
        <w:t>10-1 Day / AHRI's living room</w:t>
      </w:r>
    </w:p>
    <w:p>
      <w:pPr>
        <w:pStyle w:val="Cast"/>
      </w:pPr>
      <w:r>
        <w:t>Cast: AHRI, WOOJIN</w:t>
      </w:r>
    </w:p>
    <w:p>
      <w:pPr>
        <w:pStyle w:val="StageDirection"/>
      </w:pPr>
      <w:r>
        <w:t>AHRI hurries to the front door. WOOJIN does not understand the situation and looks confused.</w:t>
      </w:r>
    </w:p>
    <w:p>
      <w:pPr>
        <w:spacing w:after="80" w:line="276" w:lineRule="auto"/>
      </w:pPr>
      <w:r>
        <w:rPr>
          <w:rFonts w:ascii="Calibri" w:hAnsi="Calibri"/>
          <w:b/>
          <w:color w:val="0B2545"/>
        </w:rPr>
        <w:t xml:space="preserve">AHRI: </w:t>
      </w:r>
      <w:r>
        <w:rPr>
          <w:rFonts w:ascii="Calibri" w:hAnsi="Calibri"/>
        </w:rPr>
        <w:t>I need to go out for a bit.</w:t>
      </w:r>
    </w:p>
    <w:p>
      <w:pPr>
        <w:spacing w:after="80" w:line="276" w:lineRule="auto"/>
      </w:pPr>
      <w:r>
        <w:rPr>
          <w:rFonts w:ascii="Calibri" w:hAnsi="Calibri"/>
          <w:b/>
          <w:color w:val="0B2545"/>
        </w:rPr>
        <w:t xml:space="preserve">WOOJIN: </w:t>
      </w:r>
      <w:r>
        <w:rPr>
          <w:rFonts w:ascii="Calibri" w:hAnsi="Calibri"/>
        </w:rPr>
        <w:t>What?</w:t>
      </w:r>
    </w:p>
    <w:p>
      <w:pPr>
        <w:pStyle w:val="StageDirection"/>
      </w:pPr>
      <w:r>
        <w:t>When WOOJIN urgently tries to follow, AHRI seriously stops him, leaves, and closes the door.</w:t>
      </w:r>
    </w:p>
    <w:p>
      <w:pPr>
        <w:spacing w:after="80" w:line="276" w:lineRule="auto"/>
      </w:pPr>
      <w:r>
        <w:rPr>
          <w:rFonts w:ascii="Calibri" w:hAnsi="Calibri"/>
          <w:b/>
          <w:color w:val="0B2545"/>
        </w:rPr>
        <w:t xml:space="preserve">WOOJIN: </w:t>
      </w:r>
      <w:r>
        <w:rPr>
          <w:rFonts w:ascii="Calibri" w:hAnsi="Calibri"/>
        </w:rPr>
        <w:t>Where are you going? I'm coming with you.</w:t>
      </w:r>
    </w:p>
    <w:p>
      <w:pPr>
        <w:spacing w:after="80" w:line="276" w:lineRule="auto"/>
      </w:pPr>
      <w:r>
        <w:rPr>
          <w:rFonts w:ascii="Calibri" w:hAnsi="Calibri"/>
          <w:b/>
          <w:color w:val="0B2545"/>
        </w:rPr>
        <w:t xml:space="preserve">AHRI: </w:t>
      </w:r>
      <w:r>
        <w:rPr>
          <w:rFonts w:ascii="Calibri" w:hAnsi="Calibri"/>
        </w:rPr>
        <w:t>No. I'll be right back, so wait here.</w:t>
      </w:r>
    </w:p>
    <w:p>
      <w:pPr>
        <w:pStyle w:val="StageDirection"/>
      </w:pPr>
      <w:r>
        <w:t>WOOJIN stares blankly at the door AHRI left through, then suddenly remembers KANGHO.</w:t>
      </w:r>
    </w:p>
    <w:p>
      <w:pPr>
        <w:spacing w:after="80" w:line="276" w:lineRule="auto"/>
      </w:pPr>
      <w:r>
        <w:rPr>
          <w:rFonts w:ascii="Calibri" w:hAnsi="Calibri"/>
          <w:b/>
          <w:color w:val="0B2545"/>
        </w:rPr>
        <w:t xml:space="preserve">WOOJIN VO: </w:t>
      </w:r>
      <w:r>
        <w:rPr>
          <w:rFonts w:ascii="Calibri" w:hAnsi="Calibri"/>
        </w:rPr>
        <w:t>What kind of call did she get to rush out like that...</w:t>
      </w:r>
    </w:p>
    <w:p>
      <w:pPr>
        <w:pStyle w:val="StageDirection"/>
      </w:pPr>
      <w:r>
        <w:t>Flashback to AHRI linking arms with KANGHO in Episode 7.</w:t>
      </w:r>
    </w:p>
    <w:p>
      <w:pPr>
        <w:spacing w:after="80" w:line="276" w:lineRule="auto"/>
      </w:pPr>
      <w:r>
        <w:rPr>
          <w:rFonts w:ascii="Calibri" w:hAnsi="Calibri"/>
          <w:b/>
          <w:color w:val="0B2545"/>
        </w:rPr>
        <w:t xml:space="preserve">WOOJIN VO: </w:t>
      </w:r>
      <w:r>
        <w:rPr>
          <w:rFonts w:ascii="Calibri" w:hAnsi="Calibri"/>
        </w:rPr>
        <w:t>No way... is she meeting KANGHO?</w:t>
      </w:r>
    </w:p>
    <w:p>
      <w:pPr>
        <w:pStyle w:val="StageDirection"/>
      </w:pPr>
      <w:r>
        <w:t>WOOJIN presses his lips together in frustration, then looks determined.</w:t>
      </w:r>
    </w:p>
    <w:p>
      <w:pPr>
        <w:spacing w:after="80" w:line="276" w:lineRule="auto"/>
      </w:pPr>
      <w:r>
        <w:rPr>
          <w:rFonts w:ascii="Calibri" w:hAnsi="Calibri"/>
          <w:b/>
          <w:color w:val="0B2545"/>
        </w:rPr>
        <w:t xml:space="preserve">WOOJIN VO: </w:t>
      </w:r>
      <w:r>
        <w:rPr>
          <w:rFonts w:ascii="Calibri" w:hAnsi="Calibri"/>
        </w:rPr>
        <w:t>Even if she's known that guy way longer than me, I don't care.</w:t>
      </w:r>
    </w:p>
    <w:p>
      <w:pPr>
        <w:pStyle w:val="StageDirection"/>
      </w:pPr>
      <w:r>
        <w:t>WOOJIN opens the door with confidence and leaves.</w:t>
      </w:r>
    </w:p>
    <w:p>
      <w:pPr>
        <w:spacing w:after="80" w:line="276" w:lineRule="auto"/>
      </w:pPr>
      <w:r>
        <w:rPr>
          <w:rFonts w:ascii="Calibri" w:hAnsi="Calibri"/>
          <w:b/>
          <w:color w:val="0B2545"/>
        </w:rPr>
        <w:t xml:space="preserve">WOOJIN VO: </w:t>
      </w:r>
      <w:r>
        <w:rPr>
          <w:rFonts w:ascii="Calibri" w:hAnsi="Calibri"/>
        </w:rPr>
        <w:t>I'll show her I'm different.</w:t>
      </w:r>
    </w:p>
    <w:p>
      <w:pPr>
        <w:pStyle w:val="Heading2"/>
      </w:pPr>
      <w:r>
        <w:t>10-2 Afternoon / Busy Street</w:t>
      </w:r>
    </w:p>
    <w:p>
      <w:pPr>
        <w:pStyle w:val="Cast"/>
      </w:pPr>
      <w:r>
        <w:t>Cast: AHRI, WOOJIN</w:t>
      </w:r>
    </w:p>
    <w:p>
      <w:pPr>
        <w:pStyle w:val="StageDirection"/>
      </w:pPr>
      <w:r>
        <w:t>AHRI walks through the street. No one pays attention to her.</w:t>
      </w:r>
    </w:p>
    <w:p>
      <w:pPr>
        <w:spacing w:after="80" w:line="276" w:lineRule="auto"/>
      </w:pPr>
      <w:r>
        <w:rPr>
          <w:rFonts w:ascii="Calibri" w:hAnsi="Calibri"/>
          <w:b/>
          <w:color w:val="0B2545"/>
        </w:rPr>
        <w:t xml:space="preserve">AHRI VO: </w:t>
      </w:r>
      <w:r>
        <w:rPr>
          <w:rFonts w:ascii="Calibri" w:hAnsi="Calibri"/>
        </w:rPr>
        <w:t>I just need to catch the killer and change the future before WOOJIN is murdered.</w:t>
      </w:r>
    </w:p>
    <w:p>
      <w:pPr>
        <w:pStyle w:val="StageDirection"/>
      </w:pPr>
      <w:r>
        <w:t>AHRI glances back. A man with his hat pulled low is following her threateningly.</w:t>
      </w:r>
    </w:p>
    <w:p>
      <w:pPr>
        <w:spacing w:after="80" w:line="276" w:lineRule="auto"/>
      </w:pPr>
      <w:r>
        <w:rPr>
          <w:rFonts w:ascii="Calibri" w:hAnsi="Calibri"/>
          <w:b/>
          <w:color w:val="0B2545"/>
        </w:rPr>
        <w:t xml:space="preserve">AHRI VO: </w:t>
      </w:r>
      <w:r>
        <w:rPr>
          <w:rFonts w:ascii="Calibri" w:hAnsi="Calibri"/>
        </w:rPr>
        <w:t>But what's been following me this whole time?</w:t>
      </w:r>
    </w:p>
    <w:p>
      <w:pPr>
        <w:pStyle w:val="StageDirection"/>
      </w:pPr>
      <w:r>
        <w:t>AHRI enters an alley, and the man follows.</w:t>
      </w:r>
    </w:p>
    <w:p>
      <w:pPr>
        <w:spacing w:after="80" w:line="276" w:lineRule="auto"/>
      </w:pPr>
      <w:r>
        <w:rPr>
          <w:rFonts w:ascii="Calibri" w:hAnsi="Calibri"/>
          <w:b/>
          <w:color w:val="0B2545"/>
        </w:rPr>
        <w:t xml:space="preserve">AHRI VO: </w:t>
      </w:r>
      <w:r>
        <w:rPr>
          <w:rFonts w:ascii="Calibri" w:hAnsi="Calibri"/>
        </w:rPr>
        <w:t>I don't know who it is, but...</w:t>
      </w:r>
    </w:p>
    <w:p>
      <w:pPr>
        <w:pStyle w:val="StageDirection"/>
      </w:pPr>
      <w:r>
        <w:t>The moment she enters the alley, AHRI launches a flashy attack at the man. He is startled.</w:t>
      </w:r>
    </w:p>
    <w:p>
      <w:pPr>
        <w:spacing w:after="80" w:line="276" w:lineRule="auto"/>
      </w:pPr>
      <w:r>
        <w:rPr>
          <w:rFonts w:ascii="Calibri" w:hAnsi="Calibri"/>
          <w:b/>
          <w:color w:val="0B2545"/>
        </w:rPr>
        <w:t xml:space="preserve">AHRI VO: </w:t>
      </w:r>
      <w:r>
        <w:rPr>
          <w:rFonts w:ascii="Calibri" w:hAnsi="Calibri"/>
        </w:rPr>
        <w:t>If you're trying to get in my way, you'll regret it.</w:t>
      </w:r>
    </w:p>
    <w:p>
      <w:pPr>
        <w:pStyle w:val="StageDirection"/>
      </w:pPr>
      <w:r>
        <w:t>Because of the attack, his hat falls to the ground. Transition as WOOJIN's startled face is slowly revealed.</w:t>
      </w:r>
    </w:p>
    <w:p>
      <w:pPr>
        <w:spacing w:after="80" w:line="276" w:lineRule="auto"/>
      </w:pPr>
      <w:r>
        <w:rPr>
          <w:rFonts w:ascii="Calibri" w:hAnsi="Calibri"/>
          <w:b/>
          <w:color w:val="0B2545"/>
        </w:rPr>
        <w:t xml:space="preserve">WOOJIN: </w:t>
      </w:r>
      <w:r>
        <w:rPr>
          <w:rFonts w:ascii="Calibri" w:hAnsi="Calibri"/>
        </w:rPr>
        <w:t>Whoa, you scared me.</w:t>
      </w:r>
    </w:p>
    <w:p>
      <w:pPr>
        <w:pStyle w:val="StageDirection"/>
      </w:pPr>
      <w:r>
        <w:t>AHRI protests in shock. WOOJIN acts as if he is the wronged one.</w:t>
      </w:r>
    </w:p>
    <w:p>
      <w:pPr>
        <w:spacing w:after="80" w:line="276" w:lineRule="auto"/>
      </w:pPr>
      <w:r>
        <w:rPr>
          <w:rFonts w:ascii="Calibri" w:hAnsi="Calibri"/>
          <w:b/>
          <w:color w:val="0B2545"/>
        </w:rPr>
        <w:t xml:space="preserve">AHRI: </w:t>
      </w:r>
      <w:r>
        <w:rPr>
          <w:rFonts w:ascii="Calibri" w:hAnsi="Calibri"/>
        </w:rPr>
        <w:t>Why are you here...! I told you to stay home!</w:t>
      </w:r>
    </w:p>
    <w:p>
      <w:pPr>
        <w:spacing w:after="80" w:line="276" w:lineRule="auto"/>
      </w:pPr>
      <w:r>
        <w:rPr>
          <w:rFonts w:ascii="Calibri" w:hAnsi="Calibri"/>
          <w:b/>
          <w:color w:val="0B2545"/>
        </w:rPr>
        <w:t xml:space="preserve">WOOJIN: </w:t>
      </w:r>
      <w:r>
        <w:rPr>
          <w:rFonts w:ascii="Calibri" w:hAnsi="Calibri"/>
        </w:rPr>
        <w:t>First you leave me alone to get chased by reporters, and now you're this protective?</w:t>
      </w:r>
    </w:p>
    <w:p>
      <w:pPr>
        <w:pStyle w:val="StageDirection"/>
      </w:pPr>
      <w:r>
        <w:t>WOOJIN speaks seriously.</w:t>
      </w:r>
    </w:p>
    <w:p>
      <w:pPr>
        <w:spacing w:after="80" w:line="276" w:lineRule="auto"/>
      </w:pPr>
      <w:r>
        <w:rPr>
          <w:rFonts w:ascii="Calibri" w:hAnsi="Calibri"/>
          <w:b/>
          <w:color w:val="0B2545"/>
        </w:rPr>
        <w:t xml:space="preserve">WOOJIN: </w:t>
      </w:r>
      <w:r>
        <w:rPr>
          <w:rFonts w:ascii="Calibri" w:hAnsi="Calibri"/>
        </w:rPr>
        <w:t>You were keeping me around because you wanted to use me.</w:t>
      </w:r>
    </w:p>
    <w:p>
      <w:pPr>
        <w:pStyle w:val="StageDirection"/>
      </w:pPr>
      <w:r>
        <w:t>AHRI flinches.</w:t>
      </w:r>
    </w:p>
    <w:p>
      <w:pPr>
        <w:spacing w:after="80" w:line="276" w:lineRule="auto"/>
      </w:pPr>
      <w:r>
        <w:rPr>
          <w:rFonts w:ascii="Calibri" w:hAnsi="Calibri"/>
          <w:b/>
          <w:color w:val="0B2545"/>
        </w:rPr>
        <w:t xml:space="preserve">WOOJIN: </w:t>
      </w:r>
      <w:r>
        <w:rPr>
          <w:rFonts w:ascii="Calibri" w:hAnsi="Calibri"/>
        </w:rPr>
        <w:t>So don't think about anything else. Use me as much as you want.</w:t>
      </w:r>
    </w:p>
    <w:p>
      <w:pPr>
        <w:pStyle w:val="StageDirection"/>
      </w:pPr>
      <w:r>
        <w:t>AHRI lowers her head.</w:t>
      </w:r>
    </w:p>
    <w:p>
      <w:pPr>
        <w:spacing w:after="80" w:line="276" w:lineRule="auto"/>
      </w:pPr>
      <w:r>
        <w:rPr>
          <w:rFonts w:ascii="Calibri" w:hAnsi="Calibri"/>
          <w:b/>
          <w:color w:val="0B2545"/>
        </w:rPr>
        <w:t xml:space="preserve">AHRI VO: </w:t>
      </w:r>
      <w:r>
        <w:rPr>
          <w:rFonts w:ascii="Calibri" w:hAnsi="Calibri"/>
        </w:rPr>
        <w:t>...Right. I meant to use you, but without realizing it, I was acting like I wanted to protect you.</w:t>
      </w:r>
    </w:p>
    <w:p>
      <w:pPr>
        <w:pStyle w:val="StageDirection"/>
      </w:pPr>
      <w:r>
        <w:t>AHRI smiles bitterly, as if hurt by her own thought.</w:t>
      </w:r>
    </w:p>
    <w:p>
      <w:pPr>
        <w:spacing w:after="80" w:line="276" w:lineRule="auto"/>
      </w:pPr>
      <w:r>
        <w:rPr>
          <w:rFonts w:ascii="Calibri" w:hAnsi="Calibri"/>
          <w:b/>
          <w:color w:val="0B2545"/>
        </w:rPr>
        <w:t xml:space="preserve">AHRI VO: </w:t>
      </w:r>
      <w:r>
        <w:rPr>
          <w:rFonts w:ascii="Calibri" w:hAnsi="Calibri"/>
        </w:rPr>
        <w:t>Let's be honest. I'll scare WOOJIN and send him home, then I'll go back to doing what I have to do alone.</w:t>
      </w:r>
    </w:p>
    <w:p>
      <w:pPr>
        <w:pStyle w:val="StageDirection"/>
      </w:pPr>
      <w:r>
        <w:t>AHRI deliberately looks up at WOOJIN coldly, as if trying to frighten him.</w:t>
      </w:r>
    </w:p>
    <w:p>
      <w:pPr>
        <w:spacing w:after="80" w:line="276" w:lineRule="auto"/>
      </w:pPr>
      <w:r>
        <w:rPr>
          <w:rFonts w:ascii="Calibri" w:hAnsi="Calibri"/>
          <w:b/>
          <w:color w:val="0B2545"/>
        </w:rPr>
        <w:t xml:space="preserve">AHRI: </w:t>
      </w:r>
      <w:r>
        <w:rPr>
          <w:rFonts w:ascii="Calibri" w:hAnsi="Calibri"/>
        </w:rPr>
        <w:t>Your death ledger appeared. Do you know what that means?</w:t>
      </w:r>
    </w:p>
    <w:p>
      <w:pPr>
        <w:pStyle w:val="Heading3"/>
      </w:pPr>
      <w:r>
        <w:t>End Hook</w:t>
      </w:r>
    </w:p>
    <w:p>
      <w:pPr>
        <w:pStyle w:val="StageDirection"/>
      </w:pPr>
      <w:r>
        <w:t>WOOJIN looks shocked.</w:t>
      </w:r>
    </w:p>
    <w:p>
      <w:pPr>
        <w:spacing w:after="80" w:line="276" w:lineRule="auto"/>
      </w:pPr>
      <w:r>
        <w:rPr>
          <w:rFonts w:ascii="Calibri" w:hAnsi="Calibri"/>
          <w:b/>
          <w:color w:val="0B2545"/>
        </w:rPr>
        <w:t xml:space="preserve">AHRI: </w:t>
      </w:r>
      <w:r>
        <w:rPr>
          <w:rFonts w:ascii="Calibri" w:hAnsi="Calibri"/>
        </w:rPr>
        <w:t>It means you're dying tonight.</w:t>
      </w:r>
    </w:p>
    <w:p>
      <w:pPr>
        <w:pStyle w:val="Heading1"/>
      </w:pPr>
      <w:r>
        <w:t>Episode 11</w:t>
      </w:r>
    </w:p>
    <w:p>
      <w:pPr>
        <w:pStyle w:val="Heading2"/>
      </w:pPr>
      <w:r>
        <w:t>11-1 Afternoon / Alley off a busy street</w:t>
      </w:r>
    </w:p>
    <w:p>
      <w:pPr>
        <w:pStyle w:val="Cast"/>
      </w:pPr>
      <w:r>
        <w:t>Cast: AHRI, WOOJIN</w:t>
      </w:r>
    </w:p>
    <w:p>
      <w:pPr>
        <w:pStyle w:val="StageDirection"/>
      </w:pPr>
      <w:r>
        <w:t>Close-up on WOOJIN's mouth in shock. It opens in surprise, then curves into a smile. WOOJIN smiles brightly.</w:t>
      </w:r>
    </w:p>
    <w:p>
      <w:pPr>
        <w:spacing w:after="80" w:line="276" w:lineRule="auto"/>
      </w:pPr>
      <w:r>
        <w:rPr>
          <w:rFonts w:ascii="Calibri" w:hAnsi="Calibri"/>
          <w:b/>
          <w:color w:val="0B2545"/>
        </w:rPr>
        <w:t xml:space="preserve">WOOJIN: </w:t>
      </w:r>
      <w:r>
        <w:rPr>
          <w:rFonts w:ascii="Calibri" w:hAnsi="Calibri"/>
        </w:rPr>
        <w:t>Thank you.</w:t>
      </w:r>
    </w:p>
    <w:p>
      <w:pPr>
        <w:pStyle w:val="StageDirection"/>
      </w:pPr>
      <w:r>
        <w:t>WOOJIN walks in front of AHRI and smiles brightly. AHRI is flustered by his unexpected reaction and gets angry.</w:t>
      </w:r>
    </w:p>
    <w:p>
      <w:pPr>
        <w:spacing w:after="80" w:line="276" w:lineRule="auto"/>
      </w:pPr>
      <w:r>
        <w:rPr>
          <w:rFonts w:ascii="Calibri" w:hAnsi="Calibri"/>
          <w:b/>
          <w:color w:val="0B2545"/>
        </w:rPr>
        <w:t xml:space="preserve">WOOJIN: </w:t>
      </w:r>
      <w:r>
        <w:rPr>
          <w:rFonts w:ascii="Calibri" w:hAnsi="Calibri"/>
        </w:rPr>
        <w:t>You told me not to come out because you wanted to save me, right?</w:t>
      </w:r>
    </w:p>
    <w:p>
      <w:pPr>
        <w:spacing w:after="80" w:line="276" w:lineRule="auto"/>
      </w:pPr>
      <w:r>
        <w:rPr>
          <w:rFonts w:ascii="Calibri" w:hAnsi="Calibri"/>
          <w:b/>
          <w:color w:val="0B2545"/>
        </w:rPr>
        <w:t xml:space="preserve">AHRI: </w:t>
      </w:r>
      <w:r>
        <w:rPr>
          <w:rFonts w:ascii="Calibri" w:hAnsi="Calibri"/>
        </w:rPr>
        <w:t>This isn't something to smile about!</w:t>
      </w:r>
    </w:p>
    <w:p>
      <w:pPr>
        <w:pStyle w:val="StageDirection"/>
      </w:pPr>
      <w:r>
        <w:t>WOOJIN gently plays with AHRI's hair, calm as if it is true that he has no attachment to life.</w:t>
      </w:r>
    </w:p>
    <w:p>
      <w:pPr>
        <w:spacing w:after="80" w:line="276" w:lineRule="auto"/>
      </w:pPr>
      <w:r>
        <w:rPr>
          <w:rFonts w:ascii="Calibri" w:hAnsi="Calibri"/>
          <w:b/>
          <w:color w:val="0B2545"/>
        </w:rPr>
        <w:t xml:space="preserve">WOOJIN: </w:t>
      </w:r>
      <w:r>
        <w:rPr>
          <w:rFonts w:ascii="Calibri" w:hAnsi="Calibri"/>
        </w:rPr>
        <w:t>I don't really care if I die. There's nothing I regret leaving behind.</w:t>
      </w:r>
    </w:p>
    <w:p>
      <w:pPr>
        <w:pStyle w:val="StageDirection"/>
      </w:pPr>
      <w:r>
        <w:t>Close-up on AHRI as her hair is touched. She looks confused, as if she cannot believe him.</w:t>
      </w:r>
    </w:p>
    <w:p>
      <w:pPr>
        <w:spacing w:after="80" w:line="276" w:lineRule="auto"/>
      </w:pPr>
      <w:r>
        <w:rPr>
          <w:rFonts w:ascii="Calibri" w:hAnsi="Calibri"/>
          <w:b/>
          <w:color w:val="0B2545"/>
        </w:rPr>
        <w:t xml:space="preserve">WOOJIN: </w:t>
      </w:r>
      <w:r>
        <w:rPr>
          <w:rFonts w:ascii="Calibri" w:hAnsi="Calibri"/>
        </w:rPr>
        <w:t>Ah. I guess I would regret one thing.</w:t>
      </w:r>
    </w:p>
    <w:p>
      <w:pPr>
        <w:pStyle w:val="StageDirection"/>
      </w:pPr>
      <w:r>
        <w:t>WOOJIN lovingly tucks AHRI's hair behind her ear. AHRI's face softens, moved.</w:t>
      </w:r>
    </w:p>
    <w:p>
      <w:pPr>
        <w:spacing w:after="80" w:line="276" w:lineRule="auto"/>
      </w:pPr>
      <w:r>
        <w:rPr>
          <w:rFonts w:ascii="Calibri" w:hAnsi="Calibri"/>
          <w:b/>
          <w:color w:val="0B2545"/>
        </w:rPr>
        <w:t xml:space="preserve">WOOJIN: </w:t>
      </w:r>
      <w:r>
        <w:rPr>
          <w:rFonts w:ascii="Calibri" w:hAnsi="Calibri"/>
        </w:rPr>
        <w:t>This look only I get to see.</w:t>
      </w:r>
    </w:p>
    <w:p>
      <w:pPr>
        <w:spacing w:after="80" w:line="276" w:lineRule="auto"/>
      </w:pPr>
      <w:r>
        <w:rPr>
          <w:rFonts w:ascii="Calibri" w:hAnsi="Calibri"/>
          <w:b/>
          <w:color w:val="0B2545"/>
        </w:rPr>
        <w:t xml:space="preserve">WOOJIN: </w:t>
      </w:r>
      <w:r>
        <w:rPr>
          <w:rFonts w:ascii="Calibri" w:hAnsi="Calibri"/>
        </w:rPr>
        <w:t>All those looks of yours nobody else ever noticed... I want to keep watching them.</w:t>
      </w:r>
    </w:p>
    <w:p>
      <w:pPr>
        <w:pStyle w:val="StageDirection"/>
      </w:pPr>
      <w:r>
        <w:t>AHRI clenches her fist.</w:t>
      </w:r>
    </w:p>
    <w:p>
      <w:pPr>
        <w:spacing w:after="80" w:line="276" w:lineRule="auto"/>
      </w:pPr>
      <w:r>
        <w:rPr>
          <w:rFonts w:ascii="Calibri" w:hAnsi="Calibri"/>
          <w:b/>
          <w:color w:val="0B2545"/>
        </w:rPr>
        <w:t xml:space="preserve">AHRI VO: </w:t>
      </w:r>
      <w:r>
        <w:rPr>
          <w:rFonts w:ascii="Calibri" w:hAnsi="Calibri"/>
        </w:rPr>
        <w:t>I only saved this man so I could find my head, but he keeps...</w:t>
      </w:r>
    </w:p>
    <w:p>
      <w:pPr>
        <w:pStyle w:val="StageDirection"/>
      </w:pPr>
      <w:r>
        <w:t>AHRI looks up at WOOJIN tenderly.</w:t>
      </w:r>
    </w:p>
    <w:p>
      <w:pPr>
        <w:spacing w:after="80" w:line="276" w:lineRule="auto"/>
      </w:pPr>
      <w:r>
        <w:rPr>
          <w:rFonts w:ascii="Calibri" w:hAnsi="Calibri"/>
          <w:b/>
          <w:color w:val="0B2545"/>
        </w:rPr>
        <w:t xml:space="preserve">AHRI VO: </w:t>
      </w:r>
      <w:r>
        <w:rPr>
          <w:rFonts w:ascii="Calibri" w:hAnsi="Calibri"/>
        </w:rPr>
        <w:t>He keeps giving me other reasons.</w:t>
      </w:r>
    </w:p>
    <w:p>
      <w:pPr>
        <w:pStyle w:val="StageDirection"/>
      </w:pPr>
      <w:r>
        <w:t>She bites her lip for a moment, troubled, then makes up her mind.</w:t>
      </w:r>
    </w:p>
    <w:p>
      <w:pPr>
        <w:spacing w:after="80" w:line="276" w:lineRule="auto"/>
      </w:pPr>
      <w:r>
        <w:rPr>
          <w:rFonts w:ascii="Calibri" w:hAnsi="Calibri"/>
          <w:b/>
          <w:color w:val="0B2545"/>
        </w:rPr>
        <w:t xml:space="preserve">AHRI VO: </w:t>
      </w:r>
      <w:r>
        <w:rPr>
          <w:rFonts w:ascii="Calibri" w:hAnsi="Calibri"/>
        </w:rPr>
        <w:t>For the first time, I wanted to trust a human.</w:t>
      </w:r>
    </w:p>
    <w:p>
      <w:pPr>
        <w:pStyle w:val="StageDirection"/>
      </w:pPr>
      <w:r>
        <w:t>AHRI looks seriously at WOOJIN, then snaps her fingers. A flashy effect wraps around both of them.</w:t>
      </w:r>
    </w:p>
    <w:p>
      <w:pPr>
        <w:spacing w:after="80" w:line="276" w:lineRule="auto"/>
      </w:pPr>
      <w:r>
        <w:rPr>
          <w:rFonts w:ascii="Calibri" w:hAnsi="Calibri"/>
          <w:b/>
          <w:color w:val="0B2545"/>
        </w:rPr>
        <w:t xml:space="preserve">AHRI: </w:t>
      </w:r>
      <w:r>
        <w:rPr>
          <w:rFonts w:ascii="Calibri" w:hAnsi="Calibri"/>
        </w:rPr>
        <w:t>Come with me. I'll do whatever I can to keep you from dying.</w:t>
      </w:r>
    </w:p>
    <w:p>
      <w:pPr>
        <w:pStyle w:val="Heading2"/>
      </w:pPr>
      <w:r>
        <w:t>11-2 Afternoon / Building rooftop</w:t>
      </w:r>
    </w:p>
    <w:p>
      <w:pPr>
        <w:pStyle w:val="Cast"/>
      </w:pPr>
      <w:r>
        <w:t>Cast: AHRI, WOOJIN</w:t>
      </w:r>
    </w:p>
    <w:p>
      <w:pPr>
        <w:pStyle w:val="StageDirection"/>
      </w:pPr>
      <w:r>
        <w:t>AHRI and WOOJIN appear on a rooftop. AHRI gestures for WOOJIN to look at his company building, and WOOJIN is confused.</w:t>
      </w:r>
    </w:p>
    <w:p>
      <w:pPr>
        <w:spacing w:after="80" w:line="276" w:lineRule="auto"/>
      </w:pPr>
      <w:r>
        <w:rPr>
          <w:rFonts w:ascii="Calibri" w:hAnsi="Calibri"/>
          <w:b/>
          <w:color w:val="0B2545"/>
        </w:rPr>
        <w:t xml:space="preserve">AHRI: </w:t>
      </w:r>
      <w:r>
        <w:rPr>
          <w:rFonts w:ascii="Calibri" w:hAnsi="Calibri"/>
        </w:rPr>
        <w:t>Here.</w:t>
      </w:r>
    </w:p>
    <w:p>
      <w:pPr>
        <w:spacing w:after="80" w:line="276" w:lineRule="auto"/>
      </w:pPr>
      <w:r>
        <w:rPr>
          <w:rFonts w:ascii="Calibri" w:hAnsi="Calibri"/>
          <w:b/>
          <w:color w:val="0B2545"/>
        </w:rPr>
        <w:t xml:space="preserve">WOOJIN: </w:t>
      </w:r>
      <w:r>
        <w:rPr>
          <w:rFonts w:ascii="Calibri" w:hAnsi="Calibri"/>
        </w:rPr>
        <w:t>This is in front of my agency.</w:t>
      </w:r>
    </w:p>
    <w:p>
      <w:pPr>
        <w:pStyle w:val="StageDirection"/>
      </w:pPr>
      <w:r>
        <w:t>At AHRI's words, WOOJIN looks down. His fan club is standing below with signs opposing his retirement.</w:t>
      </w:r>
    </w:p>
    <w:p>
      <w:pPr>
        <w:spacing w:after="80" w:line="276" w:lineRule="auto"/>
      </w:pPr>
      <w:r>
        <w:rPr>
          <w:rFonts w:ascii="Calibri" w:hAnsi="Calibri"/>
          <w:b/>
          <w:color w:val="0B2545"/>
        </w:rPr>
        <w:t xml:space="preserve">AHRI: </w:t>
      </w:r>
      <w:r>
        <w:rPr>
          <w:rFonts w:ascii="Calibri" w:hAnsi="Calibri"/>
        </w:rPr>
        <w:t>See your fans down there?</w:t>
      </w:r>
    </w:p>
    <w:p>
      <w:pPr>
        <w:spacing w:after="80" w:line="276" w:lineRule="auto"/>
      </w:pPr>
      <w:r>
        <w:rPr>
          <w:rFonts w:ascii="Calibri" w:hAnsi="Calibri"/>
          <w:b/>
          <w:color w:val="0B2545"/>
        </w:rPr>
        <w:t xml:space="preserve">WOOJIN: </w:t>
      </w:r>
      <w:r>
        <w:rPr>
          <w:rFonts w:ascii="Calibri" w:hAnsi="Calibri"/>
        </w:rPr>
        <w:t>Yeah. I see them clearly.</w:t>
      </w:r>
    </w:p>
    <w:p>
      <w:pPr>
        <w:pStyle w:val="StageDirection"/>
      </w:pPr>
      <w:r>
        <w:t>AHRI rotates her wrist like she is warming up and speaks coldly.</w:t>
      </w:r>
    </w:p>
    <w:p>
      <w:pPr>
        <w:spacing w:after="80" w:line="276" w:lineRule="auto"/>
      </w:pPr>
      <w:r>
        <w:rPr>
          <w:rFonts w:ascii="Calibri" w:hAnsi="Calibri"/>
          <w:b/>
          <w:color w:val="0B2545"/>
        </w:rPr>
        <w:t xml:space="preserve">AHRI: </w:t>
      </w:r>
      <w:r>
        <w:rPr>
          <w:rFonts w:ascii="Calibri" w:hAnsi="Calibri"/>
        </w:rPr>
        <w:t>The one who kills you is in that crowd of fans. I want to get them alone and deal with it.</w:t>
      </w:r>
    </w:p>
    <w:p>
      <w:pPr>
        <w:pStyle w:val="StageDirection"/>
      </w:pPr>
      <w:r>
        <w:t>WOOJIN folds his arms, confident. AHRI gets angry, thinking he is about to say something crazy again.</w:t>
      </w:r>
    </w:p>
    <w:p>
      <w:pPr>
        <w:spacing w:after="80" w:line="276" w:lineRule="auto"/>
      </w:pPr>
      <w:r>
        <w:rPr>
          <w:rFonts w:ascii="Calibri" w:hAnsi="Calibri"/>
          <w:b/>
          <w:color w:val="0B2545"/>
        </w:rPr>
        <w:t xml:space="preserve">WOOJIN: </w:t>
      </w:r>
      <w:r>
        <w:rPr>
          <w:rFonts w:ascii="Calibri" w:hAnsi="Calibri"/>
        </w:rPr>
        <w:t>Then I'll be the bait.</w:t>
      </w:r>
    </w:p>
    <w:p>
      <w:pPr>
        <w:spacing w:after="80" w:line="276" w:lineRule="auto"/>
      </w:pPr>
      <w:r>
        <w:rPr>
          <w:rFonts w:ascii="Calibri" w:hAnsi="Calibri"/>
          <w:b/>
          <w:color w:val="0B2545"/>
        </w:rPr>
        <w:t xml:space="preserve">AHRI: </w:t>
      </w:r>
      <w:r>
        <w:rPr>
          <w:rFonts w:ascii="Calibri" w:hAnsi="Calibri"/>
        </w:rPr>
        <w:t>What? Are you insane?</w:t>
      </w:r>
    </w:p>
    <w:p>
      <w:pPr>
        <w:spacing w:after="80" w:line="276" w:lineRule="auto"/>
      </w:pPr>
      <w:r>
        <w:rPr>
          <w:rFonts w:ascii="Calibri" w:hAnsi="Calibri"/>
          <w:b/>
          <w:color w:val="0B2545"/>
        </w:rPr>
        <w:t xml:space="preserve">WOOJIN: </w:t>
      </w:r>
      <w:r>
        <w:rPr>
          <w:rFonts w:ascii="Calibri" w:hAnsi="Calibri"/>
        </w:rPr>
        <w:t>That's the best way.</w:t>
      </w:r>
    </w:p>
    <w:p>
      <w:pPr>
        <w:pStyle w:val="StageDirection"/>
      </w:pPr>
      <w:r>
        <w:t>WOOJIN smiles brightly.</w:t>
      </w:r>
    </w:p>
    <w:p>
      <w:pPr>
        <w:spacing w:after="80" w:line="276" w:lineRule="auto"/>
      </w:pPr>
      <w:r>
        <w:rPr>
          <w:rFonts w:ascii="Calibri" w:hAnsi="Calibri"/>
          <w:b/>
          <w:color w:val="0B2545"/>
        </w:rPr>
        <w:t xml:space="preserve">WOOJIN: </w:t>
      </w:r>
      <w:r>
        <w:rPr>
          <w:rFonts w:ascii="Calibri" w:hAnsi="Calibri"/>
        </w:rPr>
        <w:t>Besides, you'll protect me. I trust you.</w:t>
      </w:r>
    </w:p>
    <w:p>
      <w:pPr>
        <w:pStyle w:val="StageDirection"/>
      </w:pPr>
      <w:r>
        <w:t>AHRI looks blank for a moment, moved and feeling the weight of responsibility. Then she nods.</w:t>
      </w:r>
    </w:p>
    <w:p>
      <w:pPr>
        <w:spacing w:after="80" w:line="276" w:lineRule="auto"/>
      </w:pPr>
      <w:r>
        <w:rPr>
          <w:rFonts w:ascii="Calibri" w:hAnsi="Calibri"/>
          <w:b/>
          <w:color w:val="0B2545"/>
        </w:rPr>
        <w:t xml:space="preserve">AHRI VO: </w:t>
      </w:r>
      <w:r>
        <w:rPr>
          <w:rFonts w:ascii="Calibri" w:hAnsi="Calibri"/>
        </w:rPr>
        <w:t>...Right. I just have to protect him.</w:t>
      </w:r>
    </w:p>
    <w:p>
      <w:pPr>
        <w:spacing w:after="80" w:line="276" w:lineRule="auto"/>
      </w:pPr>
      <w:r>
        <w:rPr>
          <w:rFonts w:ascii="Calibri" w:hAnsi="Calibri"/>
          <w:b/>
          <w:color w:val="0B2545"/>
        </w:rPr>
        <w:t xml:space="preserve">AHRI: </w:t>
      </w:r>
      <w:r>
        <w:rPr>
          <w:rFonts w:ascii="Calibri" w:hAnsi="Calibri"/>
        </w:rPr>
        <w:t>Fine. Let's do that.</w:t>
      </w:r>
    </w:p>
    <w:p>
      <w:pPr>
        <w:pStyle w:val="Heading2"/>
      </w:pPr>
      <w:r>
        <w:t>11-3 Night / Night street</w:t>
      </w:r>
    </w:p>
    <w:p>
      <w:pPr>
        <w:pStyle w:val="Cast"/>
      </w:pPr>
      <w:r>
        <w:t>Cast: WOOJIN, Obsessive Fan</w:t>
      </w:r>
    </w:p>
    <w:p>
      <w:pPr>
        <w:pStyle w:val="StageDirection"/>
      </w:pPr>
      <w:r>
        <w:t>Transition. WOOJIN walks through the night street wearing a mask. Behind him, an obsessive fan in a hat follows ominously.</w:t>
      </w:r>
    </w:p>
    <w:p>
      <w:pPr>
        <w:pStyle w:val="StageDirection"/>
      </w:pPr>
      <w:r>
        <w:t>The obsessive fan grits their teeth.</w:t>
      </w:r>
    </w:p>
    <w:p>
      <w:pPr>
        <w:pStyle w:val="StageDirection"/>
      </w:pPr>
      <w:r>
        <w:t>Obsessive Fan VO: You said you would love only me forever... How could you betray me and do that with another woman?</w:t>
      </w:r>
    </w:p>
    <w:p>
      <w:pPr>
        <w:pStyle w:val="StageDirection"/>
      </w:pPr>
      <w:r>
        <w:t>The obsessive fan starts crying like they have lost their mind and pulls a knife from their pocket.</w:t>
      </w:r>
    </w:p>
    <w:p>
      <w:pPr>
        <w:pStyle w:val="StageDirection"/>
      </w:pPr>
      <w:r>
        <w:t>Obsessive Fan VO: But I'll forgive you. We just have to be together forever in hell.</w:t>
      </w:r>
    </w:p>
    <w:p>
      <w:pPr>
        <w:pStyle w:val="Heading3"/>
      </w:pPr>
      <w:r>
        <w:t>End Hook</w:t>
      </w:r>
    </w:p>
    <w:p>
      <w:pPr>
        <w:pStyle w:val="StageDirection"/>
      </w:pPr>
      <w:r>
        <w:t>The obsessive fan pulls the knife from their pocket and charges. Use intense effects to make it look extreme, with WOOJIN's startled face.</w:t>
      </w:r>
    </w:p>
    <w:p>
      <w:pPr>
        <w:pStyle w:val="StageDirection"/>
      </w:pPr>
      <w:r>
        <w:t>Obsessive Fan VO: I love you!!!</w:t>
      </w:r>
    </w:p>
    <w:p>
      <w:pPr>
        <w:pStyle w:val="Heading1"/>
      </w:pPr>
      <w:r>
        <w:t>Episode 12</w:t>
      </w:r>
    </w:p>
    <w:p>
      <w:pPr>
        <w:pStyle w:val="Heading2"/>
      </w:pPr>
      <w:r>
        <w:t>12-1 Night / Night street</w:t>
      </w:r>
    </w:p>
    <w:p>
      <w:pPr>
        <w:pStyle w:val="Cast"/>
      </w:pPr>
      <w:r>
        <w:t>Cast: AHRI, WOOJIN, Obsessive Fan</w:t>
      </w:r>
    </w:p>
    <w:p>
      <w:pPr>
        <w:pStyle w:val="StageDirection"/>
      </w:pPr>
      <w:r>
        <w:t>AHRI stands beside WOOJIN and the obsessive fan with a frightening face, but the obsessive fan cannot perceive her.</w:t>
      </w:r>
    </w:p>
    <w:p>
      <w:pPr>
        <w:pStyle w:val="StageDirection"/>
      </w:pPr>
      <w:r>
        <w:t>The obsessive fan pulls out a knife and runs in. In that instant, the knife burns. The obsessive fan is startled and drops it.</w:t>
      </w:r>
    </w:p>
    <w:p>
      <w:pPr>
        <w:pStyle w:val="StageDirection"/>
      </w:pPr>
      <w:r>
        <w:t>Obsessive Fan: Aaah! H-hot!</w:t>
      </w:r>
    </w:p>
    <w:p>
      <w:pPr>
        <w:pStyle w:val="StageDirection"/>
      </w:pPr>
      <w:r>
        <w:t>AHRI stands beside them, coldly watching the panicked obsessive fan with fire wrapped around her hand.</w:t>
      </w:r>
    </w:p>
    <w:p>
      <w:pPr>
        <w:pStyle w:val="StageDirection"/>
      </w:pPr>
      <w:r>
        <w:t>Obsessive Fan VO: The knife, the knife disappeared!!</w:t>
      </w:r>
    </w:p>
    <w:p>
      <w:pPr>
        <w:pStyle w:val="StageDirection"/>
      </w:pPr>
      <w:r>
        <w:t>WOOJIN has already turned around and is looking down at the obsessive fan. His angry face is threatening, unlike anything seen before.</w:t>
      </w:r>
    </w:p>
    <w:p>
      <w:pPr>
        <w:spacing w:after="80" w:line="276" w:lineRule="auto"/>
      </w:pPr>
      <w:r>
        <w:rPr>
          <w:rFonts w:ascii="Calibri" w:hAnsi="Calibri"/>
          <w:b/>
          <w:color w:val="0B2545"/>
        </w:rPr>
        <w:t xml:space="preserve">WOOJIN: </w:t>
      </w:r>
      <w:r>
        <w:rPr>
          <w:rFonts w:ascii="Calibri" w:hAnsi="Calibri"/>
        </w:rPr>
        <w:t>I know exactly what you think you're doing, so get lost.</w:t>
      </w:r>
    </w:p>
    <w:p>
      <w:pPr>
        <w:pStyle w:val="StageDirection"/>
      </w:pPr>
      <w:r>
        <w:t>The obsessive fan trembles in fear.</w:t>
      </w:r>
    </w:p>
    <w:p>
      <w:pPr>
        <w:spacing w:after="80" w:line="276" w:lineRule="auto"/>
      </w:pPr>
      <w:r>
        <w:rPr>
          <w:rFonts w:ascii="Calibri" w:hAnsi="Calibri"/>
          <w:b/>
          <w:color w:val="0B2545"/>
        </w:rPr>
        <w:t xml:space="preserve">WOOJIN: </w:t>
      </w:r>
      <w:r>
        <w:rPr>
          <w:rFonts w:ascii="Calibri" w:hAnsi="Calibri"/>
        </w:rPr>
        <w:t>Next time, I'll burn you.</w:t>
      </w:r>
    </w:p>
    <w:p>
      <w:pPr>
        <w:pStyle w:val="StageDirection"/>
      </w:pPr>
      <w:r>
        <w:t>AHRI watches the obsessive fan run away and speaks as if they are pathetic.</w:t>
      </w:r>
    </w:p>
    <w:p>
      <w:pPr>
        <w:pStyle w:val="StageDirection"/>
      </w:pPr>
      <w:r>
        <w:t>Obsessive Fan: Aaah!</w:t>
      </w:r>
    </w:p>
    <w:p>
      <w:pPr>
        <w:spacing w:after="80" w:line="276" w:lineRule="auto"/>
      </w:pPr>
      <w:r>
        <w:rPr>
          <w:rFonts w:ascii="Calibri" w:hAnsi="Calibri"/>
          <w:b/>
          <w:color w:val="0B2545"/>
        </w:rPr>
        <w:t xml:space="preserve">AHRI: </w:t>
      </w:r>
      <w:r>
        <w:rPr>
          <w:rFonts w:ascii="Calibri" w:hAnsi="Calibri"/>
        </w:rPr>
        <w:t>They couldn't even see me. Guess they weren't ready to die over this.</w:t>
      </w:r>
    </w:p>
    <w:p>
      <w:pPr>
        <w:pStyle w:val="StageDirection"/>
      </w:pPr>
      <w:r>
        <w:t>WOOJIN smiles and takes AHRI's hand. AHRI is flustered and stiff.</w:t>
      </w:r>
    </w:p>
    <w:p>
      <w:pPr>
        <w:spacing w:after="80" w:line="276" w:lineRule="auto"/>
      </w:pPr>
      <w:r>
        <w:rPr>
          <w:rFonts w:ascii="Calibri" w:hAnsi="Calibri"/>
          <w:b/>
          <w:color w:val="0B2545"/>
        </w:rPr>
        <w:t xml:space="preserve">WOOJIN: </w:t>
      </w:r>
      <w:r>
        <w:rPr>
          <w:rFonts w:ascii="Calibri" w:hAnsi="Calibri"/>
        </w:rPr>
        <w:t>Still, thank you. I survived because of you.</w:t>
      </w:r>
    </w:p>
    <w:p>
      <w:pPr>
        <w:spacing w:after="80" w:line="276" w:lineRule="auto"/>
      </w:pPr>
      <w:r>
        <w:rPr>
          <w:rFonts w:ascii="Calibri" w:hAnsi="Calibri"/>
          <w:b/>
          <w:color w:val="0B2545"/>
        </w:rPr>
        <w:t xml:space="preserve">AHRI: </w:t>
      </w:r>
      <w:r>
        <w:rPr>
          <w:rFonts w:ascii="Calibri" w:hAnsi="Calibri"/>
        </w:rPr>
        <w:t>N-no, well. It ended more easily than I expected...</w:t>
      </w:r>
    </w:p>
    <w:p>
      <w:pPr>
        <w:pStyle w:val="StageDirection"/>
      </w:pPr>
      <w:r>
        <w:t>WOOJIN, clearly happy, gives the back of AHRI's hand a quick kiss.</w:t>
      </w:r>
    </w:p>
    <w:p>
      <w:pPr>
        <w:spacing w:after="80" w:line="276" w:lineRule="auto"/>
      </w:pPr>
      <w:r>
        <w:rPr>
          <w:rFonts w:ascii="Calibri" w:hAnsi="Calibri"/>
          <w:b/>
          <w:color w:val="0B2545"/>
        </w:rPr>
        <w:t xml:space="preserve">WOOJIN: </w:t>
      </w:r>
      <w:r>
        <w:rPr>
          <w:rFonts w:ascii="Calibri" w:hAnsi="Calibri"/>
        </w:rPr>
        <w:t>I'm glad I'm alive. I get to hold your hand like this.</w:t>
      </w:r>
    </w:p>
    <w:p>
      <w:pPr>
        <w:pStyle w:val="StageDirection"/>
      </w:pPr>
      <w:r>
        <w:t>AHRI's face turns bright red. Without saying anything, she walks with him hand in hand. WOOJIN smiles secretly.</w:t>
      </w:r>
    </w:p>
    <w:p>
      <w:pPr>
        <w:spacing w:after="80" w:line="276" w:lineRule="auto"/>
      </w:pPr>
      <w:r>
        <w:rPr>
          <w:rFonts w:ascii="Calibri" w:hAnsi="Calibri"/>
          <w:b/>
          <w:color w:val="0B2545"/>
        </w:rPr>
        <w:t xml:space="preserve">WOOJIN VO: </w:t>
      </w:r>
      <w:r>
        <w:rPr>
          <w:rFonts w:ascii="Calibri" w:hAnsi="Calibri"/>
        </w:rPr>
        <w:t>Normally she'd yell at me for doing this. Cute.</w:t>
      </w:r>
    </w:p>
    <w:p>
      <w:pPr>
        <w:pStyle w:val="StageDirection"/>
      </w:pPr>
      <w:r>
        <w:t>Just then, someone bumps WOOJIN's shoulder as they pass. WOOJIN freezes, then lets go of AHRI's hand.</w:t>
      </w:r>
    </w:p>
    <w:p>
      <w:pPr>
        <w:pStyle w:val="StageDirection"/>
      </w:pPr>
      <w:r>
        <w:t>AHRI looks at WOOJIN in confusion. WOOJIN slowly collapses to the ground.</w:t>
      </w:r>
    </w:p>
    <w:p>
      <w:pPr>
        <w:pStyle w:val="StageDirection"/>
      </w:pPr>
      <w:r>
        <w:t>There is a deep slash across WOOJIN's abdomen, and blood flows down.</w:t>
      </w:r>
    </w:p>
    <w:p>
      <w:pPr>
        <w:pStyle w:val="StageDirection"/>
      </w:pPr>
      <w:r>
        <w:t>AHRI stops dead, eyes wide and frozen. Close-up on her trembling eyes in panic.</w:t>
      </w:r>
    </w:p>
    <w:p>
      <w:pPr>
        <w:spacing w:after="80" w:line="276" w:lineRule="auto"/>
      </w:pPr>
      <w:r>
        <w:rPr>
          <w:rFonts w:ascii="Calibri" w:hAnsi="Calibri"/>
          <w:b/>
          <w:color w:val="0B2545"/>
        </w:rPr>
        <w:t xml:space="preserve">AHRI VO: </w:t>
      </w:r>
      <w:r>
        <w:rPr>
          <w:rFonts w:ascii="Calibri" w:hAnsi="Calibri"/>
        </w:rPr>
        <w:t>Why?</w:t>
      </w:r>
    </w:p>
    <w:p>
      <w:pPr>
        <w:pStyle w:val="StageDirection"/>
      </w:pPr>
      <w:r>
        <w:t>On a black screen, threatening text appears: "WOOJIN murdered."</w:t>
      </w:r>
    </w:p>
    <w:p>
      <w:pPr>
        <w:pStyle w:val="StageDirection"/>
      </w:pPr>
      <w:r>
        <w:t>AHRI quickly crouches down and holds WOOJIN. She presses down on his abdomen to stop the bleeding.</w:t>
      </w:r>
    </w:p>
    <w:p>
      <w:pPr>
        <w:spacing w:after="80" w:line="276" w:lineRule="auto"/>
      </w:pPr>
      <w:r>
        <w:rPr>
          <w:rFonts w:ascii="Calibri" w:hAnsi="Calibri"/>
          <w:b/>
          <w:color w:val="0B2545"/>
        </w:rPr>
        <w:t xml:space="preserve">AHRI VO: </w:t>
      </w:r>
      <w:r>
        <w:rPr>
          <w:rFonts w:ascii="Calibri" w:hAnsi="Calibri"/>
        </w:rPr>
        <w:t>I stopped the destined killer, so why did his death still happen?!</w:t>
      </w:r>
    </w:p>
    <w:p>
      <w:pPr>
        <w:pStyle w:val="StageDirection"/>
      </w:pPr>
      <w:r>
        <w:t>WOOJIN's eyes begin to close. AHRI shouts, but to WOOJIN, her voice sounds muffled.</w:t>
      </w:r>
    </w:p>
    <w:p>
      <w:pPr>
        <w:spacing w:after="80" w:line="276" w:lineRule="auto"/>
      </w:pPr>
      <w:r>
        <w:rPr>
          <w:rFonts w:ascii="Calibri" w:hAnsi="Calibri"/>
          <w:b/>
          <w:color w:val="0B2545"/>
        </w:rPr>
        <w:t xml:space="preserve">AHRI (muffled effect): </w:t>
      </w:r>
      <w:r>
        <w:rPr>
          <w:rFonts w:ascii="Calibri" w:hAnsi="Calibri"/>
        </w:rPr>
        <w:t>Wake up!! Don't close your eyes!!</w:t>
      </w:r>
    </w:p>
    <w:p>
      <w:pPr>
        <w:pStyle w:val="StageDirection"/>
      </w:pPr>
      <w:r>
        <w:t>WOOJIN looks at AHRI, who is pale and screaming, and slowly closes his eyes. Blood spills from his mouth.</w:t>
      </w:r>
    </w:p>
    <w:p>
      <w:pPr>
        <w:spacing w:after="80" w:line="276" w:lineRule="auto"/>
      </w:pPr>
      <w:r>
        <w:rPr>
          <w:rFonts w:ascii="Calibri" w:hAnsi="Calibri"/>
          <w:b/>
          <w:color w:val="0B2545"/>
        </w:rPr>
        <w:t xml:space="preserve">WOOJIN VO: </w:t>
      </w:r>
      <w:r>
        <w:rPr>
          <w:rFonts w:ascii="Calibri" w:hAnsi="Calibri"/>
        </w:rPr>
        <w:t>I wanted us to have so much more time together.</w:t>
      </w:r>
    </w:p>
    <w:p>
      <w:pPr>
        <w:pStyle w:val="StageDirection"/>
      </w:pPr>
      <w:r>
        <w:t>A tragic full-body shot of the two. The camera moves up to the sky.</w:t>
      </w:r>
    </w:p>
    <w:p>
      <w:pPr>
        <w:pStyle w:val="StageDirection"/>
      </w:pPr>
      <w:r>
        <w:t>The dark sky gradually clears, and the text "Twenty years ago" appears.</w:t>
      </w:r>
    </w:p>
    <w:p>
      <w:pPr>
        <w:spacing w:after="80" w:line="276" w:lineRule="auto"/>
      </w:pPr>
      <w:r>
        <w:rPr>
          <w:rFonts w:ascii="Calibri" w:hAnsi="Calibri"/>
          <w:b/>
          <w:color w:val="0B2545"/>
        </w:rPr>
        <w:t xml:space="preserve">WOOJIN VO: </w:t>
      </w:r>
      <w:r>
        <w:rPr>
          <w:rFonts w:ascii="Calibri" w:hAnsi="Calibri"/>
        </w:rPr>
        <w:t>I'm sorry, AHRI.</w:t>
      </w:r>
    </w:p>
    <w:p>
      <w:pPr>
        <w:pStyle w:val="Heading2"/>
      </w:pPr>
      <w:r>
        <w:t>12-2 Twenty years ago, morning / Hospital</w:t>
      </w:r>
    </w:p>
    <w:p>
      <w:pPr>
        <w:pStyle w:val="Cast"/>
      </w:pPr>
      <w:r>
        <w:t>Cast: AHRI, WOO JISU</w:t>
      </w:r>
    </w:p>
    <w:p>
      <w:pPr>
        <w:pStyle w:val="StageDirection"/>
      </w:pPr>
      <w:r>
        <w:t>Exterior of a hospital marked "Cancer Center."</w:t>
      </w:r>
    </w:p>
    <w:p>
      <w:pPr>
        <w:pStyle w:val="StageDirection"/>
      </w:pPr>
      <w:r>
        <w:t>WOO JISU lies in a hospital room wearing a respirator. She looks up in agony, on the verge of death.</w:t>
      </w:r>
    </w:p>
    <w:p>
      <w:pPr>
        <w:pStyle w:val="StageDirection"/>
      </w:pPr>
      <w:r>
        <w:t>A speech-bubble tag reads: "WOO JISU, WOOJIN's mother."</w:t>
      </w:r>
    </w:p>
    <w:p>
      <w:pPr>
        <w:pStyle w:val="StageDirection"/>
      </w:pPr>
      <w:r>
        <w:t>What WOO JISU sees is AHRI standing before her. AHRI looks down at WOO JISU with an emotionless face.</w:t>
      </w:r>
    </w:p>
    <w:p>
      <w:pPr>
        <w:pStyle w:val="StageDirection"/>
      </w:pPr>
      <w:r>
        <w:t>WOO JISU is breathless and weak as she begs AHRI.</w:t>
      </w:r>
    </w:p>
    <w:p>
      <w:pPr>
        <w:spacing w:after="80" w:line="276" w:lineRule="auto"/>
      </w:pPr>
      <w:r>
        <w:rPr>
          <w:rFonts w:ascii="Calibri" w:hAnsi="Calibri"/>
          <w:b/>
          <w:color w:val="0B2545"/>
        </w:rPr>
        <w:t xml:space="preserve">WOO JISU: </w:t>
      </w:r>
      <w:r>
        <w:rPr>
          <w:rFonts w:ascii="Calibri" w:hAnsi="Calibri"/>
        </w:rPr>
        <w:t>Please wait just a little. My son is coming.</w:t>
      </w:r>
    </w:p>
    <w:p>
      <w:pPr>
        <w:pStyle w:val="StageDirection"/>
      </w:pPr>
      <w:r>
        <w:t>Blue flames rise in AHRI's hand. AHRI's eyes flash dangerously too.</w:t>
      </w:r>
    </w:p>
    <w:p>
      <w:pPr>
        <w:spacing w:after="80" w:line="276" w:lineRule="auto"/>
      </w:pPr>
      <w:r>
        <w:rPr>
          <w:rFonts w:ascii="Calibri" w:hAnsi="Calibri"/>
          <w:b/>
          <w:color w:val="0B2545"/>
        </w:rPr>
        <w:t xml:space="preserve">WOO JISU: </w:t>
      </w:r>
      <w:r>
        <w:rPr>
          <w:rFonts w:ascii="Calibri" w:hAnsi="Calibri"/>
        </w:rPr>
        <w:t>I raised him alone, and it was so hard. Please, just let me see his face...</w:t>
      </w:r>
    </w:p>
    <w:p>
      <w:pPr>
        <w:pStyle w:val="Heading3"/>
      </w:pPr>
      <w:r>
        <w:t>End Hook</w:t>
      </w:r>
    </w:p>
    <w:p>
      <w:pPr>
        <w:pStyle w:val="StageDirection"/>
      </w:pPr>
      <w:r>
        <w:t>AHRI threateningly reaches her flaming hand toward WOO JISU.</w:t>
      </w:r>
    </w:p>
    <w:p>
      <w:pPr>
        <w:spacing w:after="80" w:line="276" w:lineRule="auto"/>
      </w:pPr>
      <w:r>
        <w:rPr>
          <w:rFonts w:ascii="Calibri" w:hAnsi="Calibri"/>
          <w:b/>
          <w:color w:val="0B2545"/>
        </w:rPr>
        <w:t xml:space="preserve">WOO JISU: </w:t>
      </w:r>
      <w:r>
        <w:rPr>
          <w:rFonts w:ascii="Calibri" w:hAnsi="Calibri"/>
        </w:rPr>
        <w:t>Please...!</w:t>
      </w:r>
    </w:p>
    <w:p>
      <w:pPr>
        <w:pStyle w:val="Heading1"/>
      </w:pPr>
      <w:r>
        <w:t>Episode 13</w:t>
      </w:r>
    </w:p>
    <w:p>
      <w:pPr>
        <w:pStyle w:val="Heading2"/>
      </w:pPr>
      <w:r>
        <w:t>13-1 Twenty years ago, morning / Hospital</w:t>
      </w:r>
    </w:p>
    <w:p>
      <w:pPr>
        <w:pStyle w:val="Cast"/>
      </w:pPr>
      <w:r>
        <w:t>Cast: AHRI, WOO JISU</w:t>
      </w:r>
    </w:p>
    <w:p>
      <w:pPr>
        <w:pStyle w:val="StageDirection"/>
      </w:pPr>
      <w:r>
        <w:t>AHRI steps into the hallway and extinguishes the fire on her hand. Then she walks as if nothing happened.</w:t>
      </w:r>
    </w:p>
    <w:p>
      <w:pPr>
        <w:pStyle w:val="StageDirection"/>
      </w:pPr>
      <w:r>
        <w:t>Just then, WOOJIN approaches from the opposite side holding a bouquet. AHRI pauses and looks down at him with cold eyes.</w:t>
      </w:r>
    </w:p>
    <w:p>
      <w:pPr>
        <w:pStyle w:val="StageDirection"/>
      </w:pPr>
      <w:r>
        <w:t>WOOJIN blushes and stares blankly toward AHRI.</w:t>
      </w:r>
    </w:p>
    <w:p>
      <w:pPr>
        <w:spacing w:after="80" w:line="276" w:lineRule="auto"/>
      </w:pPr>
      <w:r>
        <w:rPr>
          <w:rFonts w:ascii="Calibri" w:hAnsi="Calibri"/>
          <w:b/>
          <w:color w:val="0B2545"/>
        </w:rPr>
        <w:t xml:space="preserve">AHRI VO: </w:t>
      </w:r>
      <w:r>
        <w:rPr>
          <w:rFonts w:ascii="Calibri" w:hAnsi="Calibri"/>
        </w:rPr>
        <w:t>This must be the son that woman mentioned.</w:t>
      </w:r>
    </w:p>
    <w:p>
      <w:pPr>
        <w:pStyle w:val="StageDirection"/>
      </w:pPr>
      <w:r>
        <w:t>AHRI turns away without lingering and walks off. WOOJIN glances back at the departing AHRI.</w:t>
      </w:r>
    </w:p>
    <w:p>
      <w:pPr>
        <w:spacing w:after="80" w:line="276" w:lineRule="auto"/>
      </w:pPr>
      <w:r>
        <w:rPr>
          <w:rFonts w:ascii="Calibri" w:hAnsi="Calibri"/>
          <w:b/>
          <w:color w:val="0B2545"/>
        </w:rPr>
        <w:t xml:space="preserve">AHRI VO: </w:t>
      </w:r>
      <w:r>
        <w:rPr>
          <w:rFonts w:ascii="Calibri" w:hAnsi="Calibri"/>
        </w:rPr>
        <w:t>Poor thing.</w:t>
      </w:r>
    </w:p>
    <w:p>
      <w:pPr>
        <w:pStyle w:val="StageDirection"/>
      </w:pPr>
      <w:r>
        <w:t>WOOJIN excitedly rushes into the hospital room.</w:t>
      </w:r>
    </w:p>
    <w:p>
      <w:pPr>
        <w:pStyle w:val="StageDirection"/>
      </w:pPr>
      <w:r>
        <w:t>Close-up on WOOJIN's eyes widening in shock. The bouquet falls ominously.</w:t>
      </w:r>
    </w:p>
    <w:p>
      <w:pPr>
        <w:spacing w:after="80" w:line="276" w:lineRule="auto"/>
      </w:pPr>
      <w:r>
        <w:rPr>
          <w:rFonts w:ascii="Calibri" w:hAnsi="Calibri"/>
          <w:b/>
          <w:color w:val="0B2545"/>
        </w:rPr>
        <w:t xml:space="preserve">WOOJIN: </w:t>
      </w:r>
      <w:r>
        <w:rPr>
          <w:rFonts w:ascii="Calibri" w:hAnsi="Calibri"/>
        </w:rPr>
        <w:t>Mom! I just saw someone prettier than you...!</w:t>
      </w:r>
    </w:p>
    <w:p>
      <w:pPr>
        <w:pStyle w:val="StageDirection"/>
      </w:pPr>
      <w:r>
        <w:t>WOOJIN runs into WOO JISU's arms as she stands. WOO JISU welcomes him tenderly.</w:t>
      </w:r>
    </w:p>
    <w:p>
      <w:pPr>
        <w:spacing w:after="80" w:line="276" w:lineRule="auto"/>
      </w:pPr>
      <w:r>
        <w:rPr>
          <w:rFonts w:ascii="Calibri" w:hAnsi="Calibri"/>
          <w:b/>
          <w:color w:val="0B2545"/>
        </w:rPr>
        <w:t xml:space="preserve">WOOJIN: </w:t>
      </w:r>
      <w:r>
        <w:rPr>
          <w:rFonts w:ascii="Calibri" w:hAnsi="Calibri"/>
        </w:rPr>
        <w:t>Mom!!</w:t>
      </w:r>
    </w:p>
    <w:p>
      <w:pPr>
        <w:spacing w:after="80" w:line="276" w:lineRule="auto"/>
      </w:pPr>
      <w:r>
        <w:rPr>
          <w:rFonts w:ascii="Calibri" w:hAnsi="Calibri"/>
          <w:b/>
          <w:color w:val="0B2545"/>
        </w:rPr>
        <w:t xml:space="preserve">WOO JISU: </w:t>
      </w:r>
      <w:r>
        <w:rPr>
          <w:rFonts w:ascii="Calibri" w:hAnsi="Calibri"/>
        </w:rPr>
        <w:t>My son...</w:t>
      </w:r>
    </w:p>
    <w:p>
      <w:pPr>
        <w:pStyle w:val="StageDirection"/>
      </w:pPr>
      <w:r>
        <w:t>WOO JISU hugs WOOJIN tightly as he is too excited to know what to do.</w:t>
      </w:r>
    </w:p>
    <w:p>
      <w:pPr>
        <w:spacing w:after="80" w:line="276" w:lineRule="auto"/>
      </w:pPr>
      <w:r>
        <w:rPr>
          <w:rFonts w:ascii="Calibri" w:hAnsi="Calibri"/>
          <w:b/>
          <w:color w:val="0B2545"/>
        </w:rPr>
        <w:t xml:space="preserve">WOOJIN: </w:t>
      </w:r>
      <w:r>
        <w:rPr>
          <w:rFonts w:ascii="Calibri" w:hAnsi="Calibri"/>
        </w:rPr>
        <w:t>Mom, you're not sick anymore? You can move now, right!</w:t>
      </w:r>
    </w:p>
    <w:p>
      <w:pPr>
        <w:spacing w:after="80" w:line="276" w:lineRule="auto"/>
      </w:pPr>
      <w:r>
        <w:rPr>
          <w:rFonts w:ascii="Calibri" w:hAnsi="Calibri"/>
          <w:b/>
          <w:color w:val="0B2545"/>
        </w:rPr>
        <w:t xml:space="preserve">WOO JISU: </w:t>
      </w:r>
      <w:r>
        <w:rPr>
          <w:rFonts w:ascii="Calibri" w:hAnsi="Calibri"/>
        </w:rPr>
        <w:t>Of course I can.</w:t>
      </w:r>
    </w:p>
    <w:p>
      <w:pPr>
        <w:pStyle w:val="StageDirection"/>
      </w:pPr>
      <w:r>
        <w:t>Transition. AHRI leans against a hospital wall and answers a call.</w:t>
      </w:r>
    </w:p>
    <w:p>
      <w:pPr>
        <w:spacing w:after="80" w:line="276" w:lineRule="auto"/>
      </w:pPr>
      <w:r>
        <w:rPr>
          <w:rFonts w:ascii="Calibri" w:hAnsi="Calibri"/>
          <w:b/>
          <w:color w:val="0B2545"/>
        </w:rPr>
        <w:t xml:space="preserve">WOO JISU VO: </w:t>
      </w:r>
      <w:r>
        <w:rPr>
          <w:rFonts w:ascii="Calibri" w:hAnsi="Calibri"/>
        </w:rPr>
        <w:t>Let's have a good time together today, WOOJIN.</w:t>
      </w:r>
    </w:p>
    <w:p>
      <w:pPr>
        <w:pStyle w:val="StageDirection"/>
      </w:pPr>
      <w:r>
        <w:t>Without even holding the phone to her ear, AHRI uses the excuse that she cannot hear well and hangs up.</w:t>
      </w:r>
    </w:p>
    <w:p>
      <w:pPr>
        <w:spacing w:after="80" w:line="276" w:lineRule="auto"/>
      </w:pPr>
      <w:r>
        <w:rPr>
          <w:rFonts w:ascii="Calibri" w:hAnsi="Calibri"/>
          <w:b/>
          <w:color w:val="0B2545"/>
        </w:rPr>
        <w:t xml:space="preserve">AHRI: </w:t>
      </w:r>
      <w:r>
        <w:rPr>
          <w:rFonts w:ascii="Calibri" w:hAnsi="Calibri"/>
        </w:rPr>
        <w:t>Ah, yes, KANGHO. I got lost, so I'll be just one day late! Just one day, I swear~ Yeah~</w:t>
      </w:r>
    </w:p>
    <w:p>
      <w:pPr>
        <w:pStyle w:val="StageDirection"/>
      </w:pPr>
      <w:r>
        <w:t>Close-up on AHRI's face as she spots WOOJIN and WOO JISU walking outside the hospital, hands clasped. AHRI smiles softly.</w:t>
      </w:r>
    </w:p>
    <w:p>
      <w:pPr>
        <w:pStyle w:val="StageDirection"/>
      </w:pPr>
      <w:r>
        <w:t>WOOJIN and WOO JISU walk happily in front of the hospital, hand in hand. The mood is peaceful and happy.</w:t>
      </w:r>
    </w:p>
    <w:p>
      <w:pPr>
        <w:pStyle w:val="StageDirection"/>
      </w:pPr>
      <w:r>
        <w:t>Close-up on young WOOJIN's bright smile.</w:t>
      </w:r>
    </w:p>
    <w:p>
      <w:pPr>
        <w:spacing w:after="80" w:line="276" w:lineRule="auto"/>
      </w:pPr>
      <w:r>
        <w:rPr>
          <w:rFonts w:ascii="Calibri" w:hAnsi="Calibri"/>
          <w:b/>
          <w:color w:val="0B2545"/>
        </w:rPr>
        <w:t xml:space="preserve">WOOJIN VO: </w:t>
      </w:r>
      <w:r>
        <w:rPr>
          <w:rFonts w:ascii="Calibri" w:hAnsi="Calibri"/>
        </w:rPr>
        <w:t>I was young, but somehow, I knew right away. That woman had protected my mother and me.</w:t>
      </w:r>
    </w:p>
    <w:p>
      <w:pPr>
        <w:pStyle w:val="Heading2"/>
      </w:pPr>
      <w:r>
        <w:t>13-2 Present, night / Night street</w:t>
      </w:r>
    </w:p>
    <w:p>
      <w:pPr>
        <w:pStyle w:val="Cast"/>
      </w:pPr>
      <w:r>
        <w:t>Cast: AHRI, WOOJIN</w:t>
      </w:r>
    </w:p>
    <w:p>
      <w:pPr>
        <w:pStyle w:val="StageDirection"/>
      </w:pPr>
      <w:r>
        <w:t>Transition back to the present. WOOJIN twitches as if he wants to lift his hand and touch AHRI to reassure her.</w:t>
      </w:r>
    </w:p>
    <w:p>
      <w:pPr>
        <w:spacing w:after="80" w:line="276" w:lineRule="auto"/>
      </w:pPr>
      <w:r>
        <w:rPr>
          <w:rFonts w:ascii="Calibri" w:hAnsi="Calibri"/>
          <w:b/>
          <w:color w:val="0B2545"/>
        </w:rPr>
        <w:t xml:space="preserve">WOOJIN VO: </w:t>
      </w:r>
      <w:r>
        <w:rPr>
          <w:rFonts w:ascii="Calibri" w:hAnsi="Calibri"/>
        </w:rPr>
        <w:t>That's why I wanted to meet you again.</w:t>
      </w:r>
    </w:p>
    <w:p>
      <w:pPr>
        <w:pStyle w:val="StageDirection"/>
      </w:pPr>
      <w:r>
        <w:t>WOOJIN's hand drops. Rain falls on it in heavy drops. Blood spreads.</w:t>
      </w:r>
    </w:p>
    <w:p>
      <w:pPr>
        <w:spacing w:after="80" w:line="276" w:lineRule="auto"/>
      </w:pPr>
      <w:r>
        <w:rPr>
          <w:rFonts w:ascii="Calibri" w:hAnsi="Calibri"/>
          <w:b/>
          <w:color w:val="0B2545"/>
        </w:rPr>
        <w:t xml:space="preserve">WOOJIN VO: </w:t>
      </w:r>
      <w:r>
        <w:rPr>
          <w:rFonts w:ascii="Calibri" w:hAnsi="Calibri"/>
        </w:rPr>
        <w:t>You, the one I've believed was my fate...</w:t>
      </w:r>
    </w:p>
    <w:p>
      <w:pPr>
        <w:pStyle w:val="StageDirection"/>
      </w:pPr>
      <w:r>
        <w:t>Long shot clearly showing the falling rain. AHRI's shoulders sag as she holds WOOJIN. Full-body shot of WOOJIN and AHRI.</w:t>
      </w:r>
    </w:p>
    <w:p>
      <w:pPr>
        <w:pStyle w:val="StageDirection"/>
      </w:pPr>
      <w:r>
        <w:t>AHRI from behind. She slowly raises her lowered head and looks at the sky.</w:t>
      </w:r>
    </w:p>
    <w:p>
      <w:pPr>
        <w:pStyle w:val="StageDirection"/>
      </w:pPr>
      <w:r>
        <w:t>Water runs down AHRI's face like tears, mercilessly.</w:t>
      </w:r>
    </w:p>
    <w:p>
      <w:pPr>
        <w:spacing w:after="80" w:line="276" w:lineRule="auto"/>
      </w:pPr>
      <w:r>
        <w:rPr>
          <w:rFonts w:ascii="Calibri" w:hAnsi="Calibri"/>
          <w:b/>
          <w:color w:val="0B2545"/>
        </w:rPr>
        <w:t xml:space="preserve">AHRI: </w:t>
      </w:r>
      <w:r>
        <w:rPr>
          <w:rFonts w:ascii="Calibri" w:hAnsi="Calibri"/>
        </w:rPr>
        <w:t>Death is something I'm far too used to, but my heart aches so badly.</w:t>
      </w:r>
    </w:p>
    <w:p>
      <w:pPr>
        <w:pStyle w:val="StageDirection"/>
      </w:pPr>
      <w:r>
        <w:t>AHRI tenderly touches WOOJIN's cheek. Overwhelmed, she can barely continue speaking.</w:t>
      </w:r>
    </w:p>
    <w:p>
      <w:pPr>
        <w:spacing w:after="80" w:line="276" w:lineRule="auto"/>
      </w:pPr>
      <w:r>
        <w:rPr>
          <w:rFonts w:ascii="Calibri" w:hAnsi="Calibri"/>
          <w:b/>
          <w:color w:val="0B2545"/>
        </w:rPr>
        <w:t xml:space="preserve">AHRI: </w:t>
      </w:r>
      <w:r>
        <w:rPr>
          <w:rFonts w:ascii="Calibri" w:hAnsi="Calibri"/>
        </w:rPr>
        <w:t>I've thought about it over and over, but I can't figure out the reason alone.</w:t>
      </w:r>
    </w:p>
    <w:p>
      <w:pPr>
        <w:pStyle w:val="StageDirection"/>
      </w:pPr>
      <w:r>
        <w:t>AHRI urgently makes a call. Use a pose that hides her expression to heighten the mood.</w:t>
      </w:r>
    </w:p>
    <w:p>
      <w:pPr>
        <w:spacing w:after="80" w:line="276" w:lineRule="auto"/>
      </w:pPr>
      <w:r>
        <w:rPr>
          <w:rFonts w:ascii="Calibri" w:hAnsi="Calibri"/>
          <w:b/>
          <w:color w:val="0B2545"/>
        </w:rPr>
        <w:t xml:space="preserve">AHRI: </w:t>
      </w:r>
      <w:r>
        <w:rPr>
          <w:rFonts w:ascii="Calibri" w:hAnsi="Calibri"/>
        </w:rPr>
        <w:t>KANGHO.</w:t>
      </w:r>
    </w:p>
    <w:p>
      <w:pPr>
        <w:pStyle w:val="StageDirection"/>
      </w:pPr>
      <w:r>
        <w:t>AHRI laces her fingers with WOOJIN's cold hand and holds it tightly. Close-up on their joined hands.</w:t>
      </w:r>
    </w:p>
    <w:p>
      <w:pPr>
        <w:spacing w:after="80" w:line="276" w:lineRule="auto"/>
      </w:pPr>
      <w:r>
        <w:rPr>
          <w:rFonts w:ascii="Calibri" w:hAnsi="Calibri"/>
          <w:b/>
          <w:color w:val="0B2545"/>
        </w:rPr>
        <w:t xml:space="preserve">AHRI: </w:t>
      </w:r>
      <w:r>
        <w:rPr>
          <w:rFonts w:ascii="Calibri" w:hAnsi="Calibri"/>
        </w:rPr>
        <w:t>You asked me whether I could trust WOOJIN, didn't you?</w:t>
      </w:r>
    </w:p>
    <w:p>
      <w:pPr>
        <w:pStyle w:val="Heading3"/>
      </w:pPr>
      <w:r>
        <w:t>End Hook</w:t>
      </w:r>
    </w:p>
    <w:p>
      <w:pPr>
        <w:pStyle w:val="StageDirection"/>
      </w:pPr>
      <w:r>
        <w:t>With a serious, resolved face, AHRI shouts.</w:t>
      </w:r>
    </w:p>
    <w:p>
      <w:pPr>
        <w:spacing w:after="80" w:line="276" w:lineRule="auto"/>
      </w:pPr>
      <w:r>
        <w:rPr>
          <w:rFonts w:ascii="Calibri" w:hAnsi="Calibri"/>
          <w:b/>
          <w:color w:val="0B2545"/>
        </w:rPr>
        <w:t xml:space="preserve">AHRI: </w:t>
      </w:r>
      <w:r>
        <w:rPr>
          <w:rFonts w:ascii="Calibri" w:hAnsi="Calibri"/>
        </w:rPr>
        <w:t>I trust him. So please help me.</w:t>
      </w:r>
    </w:p>
    <w:p>
      <w:pPr>
        <w:pStyle w:val="Heading1"/>
      </w:pPr>
      <w:r>
        <w:t>Episode 14</w:t>
      </w:r>
    </w:p>
    <w:p>
      <w:pPr>
        <w:pStyle w:val="Heading2"/>
      </w:pPr>
      <w:r>
        <w:t>14-1 Night / AHRI's house</w:t>
      </w:r>
    </w:p>
    <w:p>
      <w:pPr>
        <w:pStyle w:val="Cast"/>
      </w:pPr>
      <w:r>
        <w:t>Cast: AHRI, WOOJIN, KANGHO</w:t>
      </w:r>
    </w:p>
    <w:p>
      <w:pPr>
        <w:pStyle w:val="StageDirection"/>
      </w:pPr>
      <w:r>
        <w:t>Exterior of AHRI's house. It is still raining.</w:t>
      </w:r>
    </w:p>
    <w:p>
      <w:pPr>
        <w:pStyle w:val="StageDirection"/>
      </w:pPr>
      <w:r>
        <w:t>WOOJIN lies on the bed in AHRI's room. He has no visible injuries and looks clean.</w:t>
      </w:r>
    </w:p>
    <w:p>
      <w:pPr>
        <w:pStyle w:val="StageDirection"/>
      </w:pPr>
      <w:r>
        <w:t>AHRI and KANGHO look down at WOOJIN.</w:t>
      </w:r>
    </w:p>
    <w:p>
      <w:pPr>
        <w:spacing w:after="80" w:line="276" w:lineRule="auto"/>
      </w:pPr>
      <w:r>
        <w:rPr>
          <w:rFonts w:ascii="Calibri" w:hAnsi="Calibri"/>
          <w:b/>
          <w:color w:val="0B2545"/>
        </w:rPr>
        <w:t xml:space="preserve">KANGHO: </w:t>
      </w:r>
      <w:r>
        <w:rPr>
          <w:rFonts w:ascii="Calibri" w:hAnsi="Calibri"/>
        </w:rPr>
        <w:t>And you don't know who did this to him?</w:t>
      </w:r>
    </w:p>
    <w:p>
      <w:pPr>
        <w:spacing w:after="80" w:line="276" w:lineRule="auto"/>
      </w:pPr>
      <w:r>
        <w:rPr>
          <w:rFonts w:ascii="Calibri" w:hAnsi="Calibri"/>
          <w:b/>
          <w:color w:val="0B2545"/>
        </w:rPr>
        <w:t xml:space="preserve">AHRI: </w:t>
      </w:r>
      <w:r>
        <w:rPr>
          <w:rFonts w:ascii="Calibri" w:hAnsi="Calibri"/>
        </w:rPr>
        <w:t>No. It happened in an instant.</w:t>
      </w:r>
    </w:p>
    <w:p>
      <w:pPr>
        <w:pStyle w:val="StageDirection"/>
      </w:pPr>
      <w:r>
        <w:t>AHRI adds this as if she is at a loss. KANGHO silently watches her.</w:t>
      </w:r>
    </w:p>
    <w:p>
      <w:pPr>
        <w:spacing w:after="80" w:line="276" w:lineRule="auto"/>
      </w:pPr>
      <w:r>
        <w:rPr>
          <w:rFonts w:ascii="Calibri" w:hAnsi="Calibri"/>
          <w:b/>
          <w:color w:val="0B2545"/>
        </w:rPr>
        <w:t xml:space="preserve">AHRI: </w:t>
      </w:r>
      <w:r>
        <w:rPr>
          <w:rFonts w:ascii="Calibri" w:hAnsi="Calibri"/>
        </w:rPr>
        <w:t>On top of that, I tried to catch his soul right away, but it was already gone...</w:t>
      </w:r>
    </w:p>
    <w:p>
      <w:pPr>
        <w:spacing w:after="80" w:line="276" w:lineRule="auto"/>
      </w:pPr>
      <w:r>
        <w:rPr>
          <w:rFonts w:ascii="Calibri" w:hAnsi="Calibri"/>
          <w:b/>
          <w:color w:val="0B2545"/>
        </w:rPr>
        <w:t xml:space="preserve">KANGHO: </w:t>
      </w:r>
      <w:r>
        <w:rPr>
          <w:rFonts w:ascii="Calibri" w:hAnsi="Calibri"/>
        </w:rPr>
        <w:t>Right. Then someone among the Saja must have set this up.</w:t>
      </w:r>
    </w:p>
    <w:p>
      <w:pPr>
        <w:pStyle w:val="StageDirection"/>
      </w:pPr>
      <w:r>
        <w:t>KANGHO calls AHRI seriously. Show only the lower half of AHRI's face, hiding her expression.</w:t>
      </w:r>
    </w:p>
    <w:p>
      <w:pPr>
        <w:spacing w:after="80" w:line="276" w:lineRule="auto"/>
      </w:pPr>
      <w:r>
        <w:rPr>
          <w:rFonts w:ascii="Calibri" w:hAnsi="Calibri"/>
          <w:b/>
          <w:color w:val="0B2545"/>
        </w:rPr>
        <w:t xml:space="preserve">KANGHO VO: </w:t>
      </w:r>
      <w:r>
        <w:rPr>
          <w:rFonts w:ascii="Calibri" w:hAnsi="Calibri"/>
        </w:rPr>
        <w:t>...AHRI. Are you really going to save him?</w:t>
      </w:r>
    </w:p>
    <w:p>
      <w:pPr>
        <w:pStyle w:val="StageDirection"/>
      </w:pPr>
      <w:r>
        <w:t>AHRI's face fills the screen. She nods without hesitation. Serious.</w:t>
      </w:r>
    </w:p>
    <w:p>
      <w:pPr>
        <w:spacing w:after="80" w:line="276" w:lineRule="auto"/>
      </w:pPr>
      <w:r>
        <w:rPr>
          <w:rFonts w:ascii="Calibri" w:hAnsi="Calibri"/>
          <w:b/>
          <w:color w:val="0B2545"/>
        </w:rPr>
        <w:t xml:space="preserve">AHRI: </w:t>
      </w:r>
      <w:r>
        <w:rPr>
          <w:rFonts w:ascii="Calibri" w:hAnsi="Calibri"/>
        </w:rPr>
        <w:t>Yes.</w:t>
      </w:r>
    </w:p>
    <w:p>
      <w:pPr>
        <w:pStyle w:val="StageDirection"/>
      </w:pPr>
      <w:r>
        <w:t>A slight high angle that hides AHRI's face. AHRI has her back turned, and KANGHO looks at her seriously.</w:t>
      </w:r>
    </w:p>
    <w:p>
      <w:pPr>
        <w:spacing w:after="80" w:line="276" w:lineRule="auto"/>
      </w:pPr>
      <w:r>
        <w:rPr>
          <w:rFonts w:ascii="Calibri" w:hAnsi="Calibri"/>
          <w:b/>
          <w:color w:val="0B2545"/>
        </w:rPr>
        <w:t xml:space="preserve">AHRI: </w:t>
      </w:r>
      <w:r>
        <w:rPr>
          <w:rFonts w:ascii="Calibri" w:hAnsi="Calibri"/>
        </w:rPr>
        <w:t>He's the one who showed me my own face after hundreds of years, and taught me what it feels like when your heart races.</w:t>
      </w:r>
    </w:p>
    <w:p>
      <w:pPr>
        <w:pStyle w:val="StageDirection"/>
      </w:pPr>
      <w:r>
        <w:t>Move with AHRI's hand as it rises as if to touch her own cheek.</w:t>
      </w:r>
    </w:p>
    <w:p>
      <w:pPr>
        <w:spacing w:after="80" w:line="276" w:lineRule="auto"/>
      </w:pPr>
      <w:r>
        <w:rPr>
          <w:rFonts w:ascii="Calibri" w:hAnsi="Calibri"/>
          <w:b/>
          <w:color w:val="0B2545"/>
        </w:rPr>
        <w:t xml:space="preserve">AHRI: </w:t>
      </w:r>
      <w:r>
        <w:rPr>
          <w:rFonts w:ascii="Calibri" w:hAnsi="Calibri"/>
        </w:rPr>
        <w:t>Even now, I don't know the name of what I'm feeling, but...</w:t>
      </w:r>
    </w:p>
    <w:p>
      <w:pPr>
        <w:pStyle w:val="StageDirection"/>
      </w:pPr>
      <w:r>
        <w:t>AHRI's crying face. She touches the area near her cheek where tears would run.</w:t>
      </w:r>
    </w:p>
    <w:p>
      <w:pPr>
        <w:spacing w:after="80" w:line="276" w:lineRule="auto"/>
      </w:pPr>
      <w:r>
        <w:rPr>
          <w:rFonts w:ascii="Calibri" w:hAnsi="Calibri"/>
          <w:b/>
          <w:color w:val="0B2545"/>
        </w:rPr>
        <w:t xml:space="preserve">AHRI: </w:t>
      </w:r>
      <w:r>
        <w:rPr>
          <w:rFonts w:ascii="Calibri" w:hAnsi="Calibri"/>
        </w:rPr>
        <w:t>But I'm sure. It feels like I'm crying inside.</w:t>
      </w:r>
    </w:p>
    <w:p>
      <w:pPr>
        <w:pStyle w:val="StageDirection"/>
      </w:pPr>
      <w:r>
        <w:t>The two look at each other. KANGHO's face is complicated. AHRI clutches her chest desperately as she speaks.</w:t>
      </w:r>
    </w:p>
    <w:p>
      <w:pPr>
        <w:spacing w:after="80" w:line="276" w:lineRule="auto"/>
      </w:pPr>
      <w:r>
        <w:rPr>
          <w:rFonts w:ascii="Calibri" w:hAnsi="Calibri"/>
          <w:b/>
          <w:color w:val="0B2545"/>
        </w:rPr>
        <w:t xml:space="preserve">AHRI: </w:t>
      </w:r>
      <w:r>
        <w:rPr>
          <w:rFonts w:ascii="Calibri" w:hAnsi="Calibri"/>
        </w:rPr>
        <w:t>WOOJIN never left me, even knowing he'd die for it. I have to save him.</w:t>
      </w:r>
    </w:p>
    <w:p>
      <w:pPr>
        <w:pStyle w:val="StageDirection"/>
      </w:pPr>
      <w:r>
        <w:t>KANGHO looks down at AHRI with a conflicted face. Then he finally nods.</w:t>
      </w:r>
    </w:p>
    <w:p>
      <w:pPr>
        <w:pStyle w:val="StageDirection"/>
      </w:pPr>
      <w:r>
        <w:t>AHRI is startled that KANGHO actually agreed and looks up at him.</w:t>
      </w:r>
    </w:p>
    <w:p>
      <w:pPr>
        <w:spacing w:after="80" w:line="276" w:lineRule="auto"/>
      </w:pPr>
      <w:r>
        <w:rPr>
          <w:rFonts w:ascii="Calibri" w:hAnsi="Calibri"/>
          <w:b/>
          <w:color w:val="0B2545"/>
        </w:rPr>
        <w:t xml:space="preserve">KANGHO: </w:t>
      </w:r>
      <w:r>
        <w:rPr>
          <w:rFonts w:ascii="Calibri" w:hAnsi="Calibri"/>
        </w:rPr>
        <w:t>...Fine. By now, WOOJIN is probably at the Life Review Theater, preparing to cross the Samdo River.</w:t>
      </w:r>
    </w:p>
    <w:p>
      <w:pPr>
        <w:pStyle w:val="StageDirection"/>
      </w:pPr>
      <w:r>
        <w:t>Solo shot of KANGHO. He looks down at WOOJIN seriously as he speaks.</w:t>
      </w:r>
    </w:p>
    <w:p>
      <w:pPr>
        <w:spacing w:after="80" w:line="276" w:lineRule="auto"/>
      </w:pPr>
      <w:r>
        <w:rPr>
          <w:rFonts w:ascii="Calibri" w:hAnsi="Calibri"/>
          <w:b/>
          <w:color w:val="0B2545"/>
        </w:rPr>
        <w:t xml:space="preserve">KANGHO: </w:t>
      </w:r>
      <w:r>
        <w:rPr>
          <w:rFonts w:ascii="Calibri" w:hAnsi="Calibri"/>
        </w:rPr>
        <w:t>Once he crosses the Samdo River, it's over. You have to bring him back before that.</w:t>
      </w:r>
    </w:p>
    <w:p>
      <w:pPr>
        <w:pStyle w:val="StageDirection"/>
      </w:pPr>
      <w:r>
        <w:t>AHRI looks surprised and grateful. The situation is serious and urgent, so she is not openly joyful.</w:t>
      </w:r>
    </w:p>
    <w:p>
      <w:pPr>
        <w:spacing w:after="80" w:line="276" w:lineRule="auto"/>
      </w:pPr>
      <w:r>
        <w:rPr>
          <w:rFonts w:ascii="Calibri" w:hAnsi="Calibri"/>
          <w:b/>
          <w:color w:val="0B2545"/>
        </w:rPr>
        <w:t xml:space="preserve">AHRI: </w:t>
      </w:r>
      <w:r>
        <w:rPr>
          <w:rFonts w:ascii="Calibri" w:hAnsi="Calibri"/>
        </w:rPr>
        <w:t>...Thanks, KANGHO.</w:t>
      </w:r>
    </w:p>
    <w:p>
      <w:pPr>
        <w:pStyle w:val="Heading2"/>
      </w:pPr>
      <w:r>
        <w:t>14-2 Unknown / Virtual movie theater</w:t>
      </w:r>
    </w:p>
    <w:p>
      <w:pPr>
        <w:pStyle w:val="Cast"/>
      </w:pPr>
      <w:r>
        <w:t>Cast: WOOJIN</w:t>
      </w:r>
    </w:p>
    <w:p>
      <w:pPr>
        <w:pStyle w:val="StageDirection"/>
      </w:pPr>
      <w:r>
        <w:t>Transition. WOOJIN blinks and looks around. It is a movie theater.</w:t>
      </w:r>
    </w:p>
    <w:p>
      <w:pPr>
        <w:pStyle w:val="StageDirection"/>
      </w:pPr>
      <w:r>
        <w:t>WOOJIN scratches his cheek, flustered.</w:t>
      </w:r>
    </w:p>
    <w:p>
      <w:pPr>
        <w:spacing w:after="80" w:line="276" w:lineRule="auto"/>
      </w:pPr>
      <w:r>
        <w:rPr>
          <w:rFonts w:ascii="Calibri" w:hAnsi="Calibri"/>
          <w:b/>
          <w:color w:val="0B2545"/>
        </w:rPr>
        <w:t xml:space="preserve">WOOJIN: </w:t>
      </w:r>
      <w:r>
        <w:rPr>
          <w:rFonts w:ascii="Calibri" w:hAnsi="Calibri"/>
        </w:rPr>
        <w:t>What is this? Didn't I die?</w:t>
      </w:r>
    </w:p>
    <w:p>
      <w:pPr>
        <w:pStyle w:val="Heading3"/>
      </w:pPr>
      <w:r>
        <w:t>End Hook</w:t>
      </w:r>
    </w:p>
    <w:p>
      <w:pPr>
        <w:pStyle w:val="StageDirection"/>
      </w:pPr>
      <w:r>
        <w:t>The camera sweeps across the giant screen and naturally frames WOOJIN. WOOJIN is seated in a theater chair.</w:t>
      </w:r>
    </w:p>
    <w:p>
      <w:pPr>
        <w:pStyle w:val="StageDirection"/>
      </w:pPr>
      <w:r>
        <w:t>A speech-bubble tag reads: "The Life Review Theater, the place before crossing the Samdo River."</w:t>
      </w:r>
    </w:p>
    <w:p>
      <w:pPr>
        <w:spacing w:after="80" w:line="276" w:lineRule="auto"/>
      </w:pPr>
      <w:r>
        <w:rPr>
          <w:rFonts w:ascii="Calibri" w:hAnsi="Calibri"/>
          <w:b/>
          <w:color w:val="0B2545"/>
        </w:rPr>
        <w:t xml:space="preserve">WOOJIN: </w:t>
      </w:r>
      <w:r>
        <w:rPr>
          <w:rFonts w:ascii="Calibri" w:hAnsi="Calibri"/>
        </w:rPr>
        <w:t>Why a movie theater?</w:t>
      </w:r>
    </w:p>
    <w:p>
      <w:pPr>
        <w:pStyle w:val="Heading1"/>
      </w:pPr>
      <w:r>
        <w:t>Episode 15</w:t>
      </w:r>
    </w:p>
    <w:p>
      <w:pPr>
        <w:pStyle w:val="Heading2"/>
      </w:pPr>
      <w:r>
        <w:t>15-1 Unknown / Virtual movie theater</w:t>
      </w:r>
    </w:p>
    <w:p>
      <w:pPr>
        <w:pStyle w:val="Cast"/>
      </w:pPr>
      <w:r>
        <w:t>Cast: WOOJIN, HARIN</w:t>
      </w:r>
    </w:p>
    <w:p>
      <w:pPr>
        <w:pStyle w:val="StageDirection"/>
      </w:pPr>
      <w:r>
        <w:t>In front of the screen, disguised HARIN stands at the center. She smiles and explains like an employee.</w:t>
      </w:r>
    </w:p>
    <w:p>
      <w:pPr>
        <w:spacing w:after="80" w:line="276" w:lineRule="auto"/>
      </w:pPr>
      <w:r>
        <w:rPr>
          <w:rFonts w:ascii="Calibri" w:hAnsi="Calibri"/>
          <w:b/>
          <w:color w:val="0B2545"/>
        </w:rPr>
        <w:t xml:space="preserve">HARIN: </w:t>
      </w:r>
      <w:r>
        <w:rPr>
          <w:rFonts w:ascii="Calibri" w:hAnsi="Calibri"/>
        </w:rPr>
        <w:t>Hello, Mr. WOOJIN. This is the Life Review Theater, where you look back on your life in the living world before moving on to the underworld.</w:t>
      </w:r>
    </w:p>
    <w:p>
      <w:pPr>
        <w:pStyle w:val="StageDirection"/>
      </w:pPr>
      <w:r>
        <w:t>Disguised HARIN smiles brightly, finishes explaining, and leaves.</w:t>
      </w:r>
    </w:p>
    <w:p>
      <w:pPr>
        <w:spacing w:after="80" w:line="276" w:lineRule="auto"/>
      </w:pPr>
      <w:r>
        <w:rPr>
          <w:rFonts w:ascii="Calibri" w:hAnsi="Calibri"/>
          <w:b/>
          <w:color w:val="0B2545"/>
        </w:rPr>
        <w:t xml:space="preserve">HARIN: </w:t>
      </w:r>
      <w:r>
        <w:rPr>
          <w:rFonts w:ascii="Calibri" w:hAnsi="Calibri"/>
        </w:rPr>
        <w:t>Enjoy the show, and have a good next life.</w:t>
      </w:r>
    </w:p>
    <w:p>
      <w:pPr>
        <w:pStyle w:val="StageDirection"/>
      </w:pPr>
      <w:r>
        <w:t>The theater lights go out. WOOJIN watches as footage from his babyhood begins playing on the screen, including a cradle.</w:t>
      </w:r>
    </w:p>
    <w:p>
      <w:pPr>
        <w:pStyle w:val="StageDirection"/>
      </w:pPr>
      <w:r>
        <w:t>The screen fills with young WOOJIN and WOOJIN from behind.</w:t>
      </w:r>
    </w:p>
    <w:p>
      <w:pPr>
        <w:spacing w:after="80" w:line="276" w:lineRule="auto"/>
      </w:pPr>
      <w:r>
        <w:rPr>
          <w:rFonts w:ascii="Calibri" w:hAnsi="Calibri"/>
          <w:b/>
          <w:color w:val="0B2545"/>
        </w:rPr>
        <w:t xml:space="preserve">WOOJIN: </w:t>
      </w:r>
      <w:r>
        <w:rPr>
          <w:rFonts w:ascii="Calibri" w:hAnsi="Calibri"/>
        </w:rPr>
        <w:t>...I really am dead.</w:t>
      </w:r>
    </w:p>
    <w:p>
      <w:pPr>
        <w:pStyle w:val="StageDirection"/>
      </w:pPr>
      <w:r>
        <w:t>WOOJIN silently watches the screen with a serious face. In the dark theater, light reflects across his face.</w:t>
      </w:r>
    </w:p>
    <w:p>
      <w:pPr>
        <w:pStyle w:val="StageDirection"/>
      </w:pPr>
      <w:r>
        <w:t>WOOJIN, expressionless until now, startles. AHRI appears on the screen, but her face is not visible.</w:t>
      </w:r>
    </w:p>
    <w:p>
      <w:pPr>
        <w:spacing w:after="80" w:line="276" w:lineRule="auto"/>
      </w:pPr>
      <w:r>
        <w:rPr>
          <w:rFonts w:ascii="Calibri" w:hAnsi="Calibri"/>
          <w:b/>
          <w:color w:val="0B2545"/>
        </w:rPr>
        <w:t xml:space="preserve">WOOJIN VO: </w:t>
      </w:r>
      <w:r>
        <w:rPr>
          <w:rFonts w:ascii="Calibri" w:hAnsi="Calibri"/>
        </w:rPr>
        <w:t>Even here, AHRI's face doesn't appear.</w:t>
      </w:r>
    </w:p>
    <w:p>
      <w:pPr>
        <w:pStyle w:val="StageDirection"/>
      </w:pPr>
      <w:r>
        <w:t>WOOJIN watches the screen with complicated feelings. Profile shot. He clenches his fist tight.</w:t>
      </w:r>
    </w:p>
    <w:p>
      <w:pPr>
        <w:spacing w:after="80" w:line="276" w:lineRule="auto"/>
      </w:pPr>
      <w:r>
        <w:rPr>
          <w:rFonts w:ascii="Calibri" w:hAnsi="Calibri"/>
          <w:b/>
          <w:color w:val="0B2545"/>
        </w:rPr>
        <w:t xml:space="preserve">WOOJIN: </w:t>
      </w:r>
      <w:r>
        <w:rPr>
          <w:rFonts w:ascii="Calibri" w:hAnsi="Calibri"/>
        </w:rPr>
        <w:t>I'm an idiot. I thought I had nothing tying me to life...</w:t>
      </w:r>
    </w:p>
    <w:p>
      <w:pPr>
        <w:pStyle w:val="Heading2"/>
      </w:pPr>
      <w:r>
        <w:t>15-2 Night / Underworld office</w:t>
      </w:r>
    </w:p>
    <w:p>
      <w:pPr>
        <w:pStyle w:val="Cast"/>
      </w:pPr>
      <w:r>
        <w:t>Cast: AHRI, KANGHO, HWARANG</w:t>
      </w:r>
    </w:p>
    <w:p>
      <w:pPr>
        <w:pStyle w:val="StageDirection"/>
      </w:pPr>
      <w:r>
        <w:t>A building with a sign reading "Underworld Office."</w:t>
      </w:r>
    </w:p>
    <w:p>
      <w:pPr>
        <w:spacing w:after="80" w:line="276" w:lineRule="auto"/>
      </w:pPr>
      <w:r>
        <w:rPr>
          <w:rFonts w:ascii="Calibri" w:hAnsi="Calibri"/>
          <w:b/>
          <w:color w:val="0B2545"/>
        </w:rPr>
        <w:t xml:space="preserve">WOOJIN VO: </w:t>
      </w:r>
      <w:r>
        <w:rPr>
          <w:rFonts w:ascii="Calibri" w:hAnsi="Calibri"/>
        </w:rPr>
        <w:t>AHRI. What are you doing right now?</w:t>
      </w:r>
    </w:p>
    <w:p>
      <w:pPr>
        <w:pStyle w:val="StageDirection"/>
      </w:pPr>
      <w:r>
        <w:t>HWARANG studies the computer seriously. AHRI and KANGHO stand beside him, looking at the screen together.</w:t>
      </w:r>
    </w:p>
    <w:p>
      <w:pPr>
        <w:spacing w:after="80" w:line="276" w:lineRule="auto"/>
      </w:pPr>
      <w:r>
        <w:rPr>
          <w:rFonts w:ascii="Calibri" w:hAnsi="Calibri"/>
          <w:b/>
          <w:color w:val="0B2545"/>
        </w:rPr>
        <w:t xml:space="preserve">HWARANG: </w:t>
      </w:r>
      <w:r>
        <w:rPr>
          <w:rFonts w:ascii="Calibri" w:hAnsi="Calibri"/>
        </w:rPr>
        <w:t>When a Saja collects a soul, a guide is supposed to be assigned.</w:t>
      </w:r>
    </w:p>
    <w:p>
      <w:pPr>
        <w:pStyle w:val="StageDirection"/>
      </w:pPr>
      <w:r>
        <w:t>HWARANG fidgets with his glasses, perhaps because his head is spinning, and looks up at AHRI and KANGHO.</w:t>
      </w:r>
    </w:p>
    <w:p>
      <w:pPr>
        <w:spacing w:after="80" w:line="276" w:lineRule="auto"/>
      </w:pPr>
      <w:r>
        <w:rPr>
          <w:rFonts w:ascii="Calibri" w:hAnsi="Calibri"/>
          <w:b/>
          <w:color w:val="0B2545"/>
        </w:rPr>
        <w:t xml:space="preserve">HWARANG: </w:t>
      </w:r>
      <w:r>
        <w:rPr>
          <w:rFonts w:ascii="Calibri" w:hAnsi="Calibri"/>
        </w:rPr>
        <w:t>But someone locked it down, so we can't tell who's assigned to Mr. WOOJIN.</w:t>
      </w:r>
    </w:p>
    <w:p>
      <w:pPr>
        <w:pStyle w:val="StageDirection"/>
      </w:pPr>
      <w:r>
        <w:t>AHRI looks between the two as if she has just remembered something.</w:t>
      </w:r>
    </w:p>
    <w:p>
      <w:pPr>
        <w:spacing w:after="80" w:line="276" w:lineRule="auto"/>
      </w:pPr>
      <w:r>
        <w:rPr>
          <w:rFonts w:ascii="Calibri" w:hAnsi="Calibri"/>
          <w:b/>
          <w:color w:val="0B2545"/>
        </w:rPr>
        <w:t xml:space="preserve">AHRI: </w:t>
      </w:r>
      <w:r>
        <w:rPr>
          <w:rFonts w:ascii="Calibri" w:hAnsi="Calibri"/>
        </w:rPr>
        <w:t>I forgot because everything was so urgent, but wouldn't it be faster to ask Yama about this?</w:t>
      </w:r>
    </w:p>
    <w:p>
      <w:pPr>
        <w:pStyle w:val="StageDirection"/>
      </w:pPr>
      <w:r>
        <w:t>KANGHO turns his head seriously.</w:t>
      </w:r>
    </w:p>
    <w:p>
      <w:pPr>
        <w:spacing w:after="80" w:line="276" w:lineRule="auto"/>
      </w:pPr>
      <w:r>
        <w:rPr>
          <w:rFonts w:ascii="Calibri" w:hAnsi="Calibri"/>
          <w:b/>
          <w:color w:val="0B2545"/>
        </w:rPr>
        <w:t xml:space="preserve">KANGHO: </w:t>
      </w:r>
      <w:r>
        <w:rPr>
          <w:rFonts w:ascii="Calibri" w:hAnsi="Calibri"/>
        </w:rPr>
        <w:t>No. Yama can't know about this.</w:t>
      </w:r>
    </w:p>
    <w:p>
      <w:pPr>
        <w:pStyle w:val="StageDirection"/>
      </w:pPr>
      <w:r>
        <w:t>AHRI is shocked as her only hope disappears.</w:t>
      </w:r>
    </w:p>
    <w:p>
      <w:pPr>
        <w:spacing w:after="80" w:line="276" w:lineRule="auto"/>
      </w:pPr>
      <w:r>
        <w:rPr>
          <w:rFonts w:ascii="Calibri" w:hAnsi="Calibri"/>
          <w:b/>
          <w:color w:val="0B2545"/>
        </w:rPr>
        <w:t xml:space="preserve">KANGHO: </w:t>
      </w:r>
      <w:r>
        <w:rPr>
          <w:rFonts w:ascii="Calibri" w:hAnsi="Calibri"/>
        </w:rPr>
        <w:t>The king who rules the underworld would never welcome us saving a human destined to die.</w:t>
      </w:r>
    </w:p>
    <w:p>
      <w:pPr>
        <w:spacing w:after="80" w:line="276" w:lineRule="auto"/>
      </w:pPr>
      <w:r>
        <w:rPr>
          <w:rFonts w:ascii="Calibri" w:hAnsi="Calibri"/>
          <w:b/>
          <w:color w:val="0B2545"/>
        </w:rPr>
        <w:t xml:space="preserve">AHRI: </w:t>
      </w:r>
      <w:r>
        <w:rPr>
          <w:rFonts w:ascii="Calibri" w:hAnsi="Calibri"/>
        </w:rPr>
        <w:t>Th-that's...</w:t>
      </w:r>
    </w:p>
    <w:p>
      <w:pPr>
        <w:pStyle w:val="StageDirection"/>
      </w:pPr>
      <w:r>
        <w:t>KANGHO sweeps his hair back. He meets AHRI's eyes seriously. AHRI looks up at him with hopeful eyes.</w:t>
      </w:r>
    </w:p>
    <w:p>
      <w:pPr>
        <w:spacing w:after="80" w:line="276" w:lineRule="auto"/>
      </w:pPr>
      <w:r>
        <w:rPr>
          <w:rFonts w:ascii="Calibri" w:hAnsi="Calibri"/>
          <w:b/>
          <w:color w:val="0B2545"/>
        </w:rPr>
        <w:t xml:space="preserve">KANGHO: </w:t>
      </w:r>
      <w:r>
        <w:rPr>
          <w:rFonts w:ascii="Calibri" w:hAnsi="Calibri"/>
        </w:rPr>
        <w:t>That doesn't mean there's no way.</w:t>
      </w:r>
    </w:p>
    <w:p>
      <w:pPr>
        <w:pStyle w:val="Heading2"/>
      </w:pPr>
      <w:r>
        <w:t>15-3 Unknown / Life Review Theater corridor</w:t>
      </w:r>
    </w:p>
    <w:p>
      <w:pPr>
        <w:pStyle w:val="Cast"/>
      </w:pPr>
      <w:r>
        <w:t>Cast: WOOJIN, HARIN</w:t>
      </w:r>
    </w:p>
    <w:p>
      <w:pPr>
        <w:pStyle w:val="StageDirection"/>
      </w:pPr>
      <w:r>
        <w:t>WOOJIN and disguised HARIN walk down the Life Review Theater corridor.</w:t>
      </w:r>
    </w:p>
    <w:p>
      <w:pPr>
        <w:spacing w:after="80" w:line="276" w:lineRule="auto"/>
      </w:pPr>
      <w:r>
        <w:rPr>
          <w:rFonts w:ascii="Calibri" w:hAnsi="Calibri"/>
          <w:b/>
          <w:color w:val="0B2545"/>
        </w:rPr>
        <w:t xml:space="preserve">KANGHO VO: </w:t>
      </w:r>
      <w:r>
        <w:rPr>
          <w:rFonts w:ascii="Calibri" w:hAnsi="Calibri"/>
        </w:rPr>
        <w:t>We just have to check all two hundred-plus Life Review Theaters before that guy crosses the Samdo River.</w:t>
      </w:r>
    </w:p>
    <w:p>
      <w:pPr>
        <w:pStyle w:val="Heading3"/>
      </w:pPr>
      <w:r>
        <w:t>End Hook</w:t>
      </w:r>
    </w:p>
    <w:p>
      <w:pPr>
        <w:pStyle w:val="StageDirection"/>
      </w:pPr>
      <w:r>
        <w:t>Disguised HARIN turns back briefly and smiles brightly as if to reassure him.</w:t>
      </w:r>
    </w:p>
    <w:p>
      <w:pPr>
        <w:spacing w:after="80" w:line="276" w:lineRule="auto"/>
      </w:pPr>
      <w:r>
        <w:rPr>
          <w:rFonts w:ascii="Calibri" w:hAnsi="Calibri"/>
          <w:b/>
          <w:color w:val="0B2545"/>
        </w:rPr>
        <w:t xml:space="preserve">HARIN: </w:t>
      </w:r>
      <w:r>
        <w:rPr>
          <w:rFonts w:ascii="Calibri" w:hAnsi="Calibri"/>
        </w:rPr>
        <w:t>Don't worry. Soon you'll cross the Samdo River and be reborn somewhere good.</w:t>
      </w:r>
    </w:p>
    <w:p>
      <w:pPr>
        <w:pStyle w:val="Heading1"/>
      </w:pPr>
      <w:r>
        <w:t>Episode 16</w:t>
      </w:r>
    </w:p>
    <w:p>
      <w:pPr>
        <w:pStyle w:val="Heading2"/>
      </w:pPr>
      <w:r>
        <w:t>16-1 Unknown / Life Review Theater corridor</w:t>
      </w:r>
    </w:p>
    <w:p>
      <w:pPr>
        <w:pStyle w:val="Cast"/>
      </w:pPr>
      <w:r>
        <w:t>Cast: WOOJIN, HARIN</w:t>
      </w:r>
    </w:p>
    <w:p>
      <w:pPr>
        <w:pStyle w:val="StageDirection"/>
      </w:pPr>
      <w:r>
        <w:t>After saying that, HARIN turns forward and keeps walking. WOOJIN stops where he is.</w:t>
      </w:r>
    </w:p>
    <w:p>
      <w:pPr>
        <w:spacing w:after="80" w:line="276" w:lineRule="auto"/>
      </w:pPr>
      <w:r>
        <w:rPr>
          <w:rFonts w:ascii="Calibri" w:hAnsi="Calibri"/>
          <w:b/>
          <w:color w:val="0B2545"/>
        </w:rPr>
        <w:t xml:space="preserve">WOOJIN VO: </w:t>
      </w:r>
      <w:r>
        <w:rPr>
          <w:rFonts w:ascii="Calibri" w:hAnsi="Calibri"/>
        </w:rPr>
        <w:t>Being reborn probably means the person I am will disappear.</w:t>
      </w:r>
    </w:p>
    <w:p>
      <w:pPr>
        <w:pStyle w:val="StageDirection"/>
      </w:pPr>
      <w:r>
        <w:t>In WOOJIN's view, a slightly open door appears. The camera moves to the emergency exit sign above it.</w:t>
      </w:r>
    </w:p>
    <w:p>
      <w:pPr>
        <w:pStyle w:val="StageDirection"/>
      </w:pPr>
      <w:r>
        <w:t>WOOJIN looks at it seriously, as if he has made up his mind.</w:t>
      </w:r>
    </w:p>
    <w:p>
      <w:pPr>
        <w:spacing w:after="80" w:line="276" w:lineRule="auto"/>
      </w:pPr>
      <w:r>
        <w:rPr>
          <w:rFonts w:ascii="Calibri" w:hAnsi="Calibri"/>
          <w:b/>
          <w:color w:val="0B2545"/>
        </w:rPr>
        <w:t xml:space="preserve">WOOJIN VO: </w:t>
      </w:r>
      <w:r>
        <w:rPr>
          <w:rFonts w:ascii="Calibri" w:hAnsi="Calibri"/>
        </w:rPr>
        <w:t>I don't know where that leads, but...</w:t>
      </w:r>
    </w:p>
    <w:p>
      <w:pPr>
        <w:pStyle w:val="StageDirection"/>
      </w:pPr>
      <w:r>
        <w:t>HARIN turns around. She sees the empty corridor and the wide-open emergency exit door, and looks startled.</w:t>
      </w:r>
    </w:p>
    <w:p>
      <w:pPr>
        <w:spacing w:after="80" w:line="276" w:lineRule="auto"/>
      </w:pPr>
      <w:r>
        <w:rPr>
          <w:rFonts w:ascii="Calibri" w:hAnsi="Calibri"/>
          <w:b/>
          <w:color w:val="0B2545"/>
        </w:rPr>
        <w:t xml:space="preserve">HARIN: </w:t>
      </w:r>
      <w:r>
        <w:rPr>
          <w:rFonts w:ascii="Calibri" w:hAnsi="Calibri"/>
        </w:rPr>
        <w:t>Mr. WOOJIN, are you following...</w:t>
      </w:r>
    </w:p>
    <w:p>
      <w:pPr>
        <w:pStyle w:val="StageDirection"/>
      </w:pPr>
      <w:r>
        <w:t>Only for a moment. HARIN smiles grotesquely. At the same time, flames rise over her body and she returns to her true form.</w:t>
      </w:r>
    </w:p>
    <w:p>
      <w:pPr>
        <w:spacing w:after="80" w:line="276" w:lineRule="auto"/>
      </w:pPr>
      <w:r>
        <w:rPr>
          <w:rFonts w:ascii="Calibri" w:hAnsi="Calibri"/>
          <w:b/>
          <w:color w:val="0B2545"/>
        </w:rPr>
        <w:t xml:space="preserve">HARIN: </w:t>
      </w:r>
      <w:r>
        <w:rPr>
          <w:rFonts w:ascii="Calibri" w:hAnsi="Calibri"/>
        </w:rPr>
        <w:t>He really did run through the emergency exit, exactly like that person said.</w:t>
      </w:r>
    </w:p>
    <w:p>
      <w:pPr>
        <w:pStyle w:val="StageDirection"/>
      </w:pPr>
      <w:r>
        <w:t>The door beside HARIN bursts open, and AHRI jumps out. HARIN looks at AHRI without even being surprised.</w:t>
      </w:r>
    </w:p>
    <w:p>
      <w:pPr>
        <w:pStyle w:val="StageDirection"/>
      </w:pPr>
      <w:r>
        <w:t>AHRI looks at HARIN in shock, then her face becomes cold and frightening. Anxiety rises in her, just in case.</w:t>
      </w:r>
    </w:p>
    <w:p>
      <w:pPr>
        <w:spacing w:after="80" w:line="276" w:lineRule="auto"/>
      </w:pPr>
      <w:r>
        <w:rPr>
          <w:rFonts w:ascii="Calibri" w:hAnsi="Calibri"/>
          <w:b/>
          <w:color w:val="0B2545"/>
        </w:rPr>
        <w:t xml:space="preserve">AHRI: </w:t>
      </w:r>
      <w:r>
        <w:rPr>
          <w:rFonts w:ascii="Calibri" w:hAnsi="Calibri"/>
        </w:rPr>
        <w:t>HARIN...?</w:t>
      </w:r>
    </w:p>
    <w:p>
      <w:pPr>
        <w:pStyle w:val="StageDirection"/>
      </w:pPr>
      <w:r>
        <w:t>HARIN is displeased by the situation. She openly acts annoyed, fiddling with her sharp nails.</w:t>
      </w:r>
    </w:p>
    <w:p>
      <w:pPr>
        <w:spacing w:after="80" w:line="276" w:lineRule="auto"/>
      </w:pPr>
      <w:r>
        <w:rPr>
          <w:rFonts w:ascii="Calibri" w:hAnsi="Calibri"/>
          <w:b/>
          <w:color w:val="0B2545"/>
        </w:rPr>
        <w:t xml:space="preserve">AHRI VO: </w:t>
      </w:r>
      <w:r>
        <w:rPr>
          <w:rFonts w:ascii="Calibri" w:hAnsi="Calibri"/>
        </w:rPr>
        <w:t>Don't tell me HARIN was behind WOOJIN's death ledger...?</w:t>
      </w:r>
    </w:p>
    <w:p>
      <w:pPr>
        <w:pStyle w:val="StageDirection"/>
      </w:pPr>
      <w:r>
        <w:t>AHRI probes HARIN, and HARIN exaggerates her words as she approaches AHRI threateningly. AHRI is flustered because HARIN hit the mark.</w:t>
      </w:r>
    </w:p>
    <w:p>
      <w:pPr>
        <w:spacing w:after="80" w:line="276" w:lineRule="auto"/>
      </w:pPr>
      <w:r>
        <w:rPr>
          <w:rFonts w:ascii="Calibri" w:hAnsi="Calibri"/>
          <w:b/>
          <w:color w:val="0B2545"/>
        </w:rPr>
        <w:t xml:space="preserve">AHRI: </w:t>
      </w:r>
      <w:r>
        <w:rPr>
          <w:rFonts w:ascii="Calibri" w:hAnsi="Calibri"/>
        </w:rPr>
        <w:t>Did you happen to see a human named WOOJIN?</w:t>
      </w:r>
    </w:p>
    <w:p>
      <w:pPr>
        <w:spacing w:after="80" w:line="276" w:lineRule="auto"/>
      </w:pPr>
      <w:r>
        <w:rPr>
          <w:rFonts w:ascii="Calibri" w:hAnsi="Calibri"/>
          <w:b/>
          <w:color w:val="0B2545"/>
        </w:rPr>
        <w:t xml:space="preserve">HARIN: </w:t>
      </w:r>
      <w:r>
        <w:rPr>
          <w:rFonts w:ascii="Calibri" w:hAnsi="Calibri"/>
        </w:rPr>
        <w:t>A human? Why would you ask? You're not trying to save him, are you?</w:t>
      </w:r>
    </w:p>
    <w:p>
      <w:pPr>
        <w:spacing w:after="80" w:line="276" w:lineRule="auto"/>
      </w:pPr>
      <w:r>
        <w:rPr>
          <w:rFonts w:ascii="Calibri" w:hAnsi="Calibri"/>
          <w:b/>
          <w:color w:val="0B2545"/>
        </w:rPr>
        <w:t xml:space="preserve">AHRI: </w:t>
      </w:r>
      <w:r>
        <w:rPr>
          <w:rFonts w:ascii="Calibri" w:hAnsi="Calibri"/>
        </w:rPr>
        <w:t>What? No, that's not...!</w:t>
      </w:r>
    </w:p>
    <w:p>
      <w:pPr>
        <w:pStyle w:val="StageDirection"/>
      </w:pPr>
      <w:r>
        <w:t>HARIN's playful expression from moments ago hardens frighteningly, as if it had all been an act. The atmosphere turns threatening.</w:t>
      </w:r>
    </w:p>
    <w:p>
      <w:pPr>
        <w:pStyle w:val="StageDirection"/>
      </w:pPr>
      <w:r>
        <w:t>AHRI does not back down. They face each other in taut tension.</w:t>
      </w:r>
    </w:p>
    <w:p>
      <w:pPr>
        <w:spacing w:after="80" w:line="276" w:lineRule="auto"/>
      </w:pPr>
      <w:r>
        <w:rPr>
          <w:rFonts w:ascii="Calibri" w:hAnsi="Calibri"/>
          <w:b/>
          <w:color w:val="0B2545"/>
        </w:rPr>
        <w:t xml:space="preserve">HARIN: </w:t>
      </w:r>
      <w:r>
        <w:rPr>
          <w:rFonts w:ascii="Calibri" w:hAnsi="Calibri"/>
        </w:rPr>
        <w:t>Even if Yama favors you, bringing a dead person back to life crosses a line.</w:t>
      </w:r>
    </w:p>
    <w:p>
      <w:pPr>
        <w:pStyle w:val="StageDirection"/>
      </w:pPr>
      <w:r>
        <w:t>HARIN suddenly smiles, then turns away and leaves. She keeps the atmosphere uncomfortable to the end.</w:t>
      </w:r>
    </w:p>
    <w:p>
      <w:pPr>
        <w:spacing w:after="80" w:line="276" w:lineRule="auto"/>
      </w:pPr>
      <w:r>
        <w:rPr>
          <w:rFonts w:ascii="Calibri" w:hAnsi="Calibri"/>
          <w:b/>
          <w:color w:val="0B2545"/>
        </w:rPr>
        <w:t xml:space="preserve">HARIN: </w:t>
      </w:r>
      <w:r>
        <w:rPr>
          <w:rFonts w:ascii="Calibri" w:hAnsi="Calibri"/>
        </w:rPr>
        <w:t>So stop grabbing me when I've got nothing to do with this, and do your job.</w:t>
      </w:r>
    </w:p>
    <w:p>
      <w:pPr>
        <w:pStyle w:val="StageDirection"/>
      </w:pPr>
      <w:r>
        <w:t>Transition. KANGHO stands beside AHRI. The two talk seriously.</w:t>
      </w:r>
    </w:p>
    <w:p>
      <w:pPr>
        <w:spacing w:after="80" w:line="276" w:lineRule="auto"/>
      </w:pPr>
      <w:r>
        <w:rPr>
          <w:rFonts w:ascii="Calibri" w:hAnsi="Calibri"/>
          <w:b/>
          <w:color w:val="0B2545"/>
        </w:rPr>
        <w:t xml:space="preserve">AHRI: </w:t>
      </w:r>
      <w:r>
        <w:rPr>
          <w:rFonts w:ascii="Calibri" w:hAnsi="Calibri"/>
        </w:rPr>
        <w:t>HARIN played dumb, but her being here right now is what's suspicious.</w:t>
      </w:r>
    </w:p>
    <w:p>
      <w:pPr>
        <w:spacing w:after="80" w:line="276" w:lineRule="auto"/>
      </w:pPr>
      <w:r>
        <w:rPr>
          <w:rFonts w:ascii="Calibri" w:hAnsi="Calibri"/>
          <w:b/>
          <w:color w:val="0B2545"/>
        </w:rPr>
        <w:t xml:space="preserve">KANGHO: </w:t>
      </w:r>
      <w:r>
        <w:rPr>
          <w:rFonts w:ascii="Calibri" w:hAnsi="Calibri"/>
        </w:rPr>
        <w:t>HARIN's involved? She's a stubborn one. This is gonna be a headache.</w:t>
      </w:r>
    </w:p>
    <w:p>
      <w:pPr>
        <w:pStyle w:val="StageDirection"/>
      </w:pPr>
      <w:r>
        <w:t>The emergency door enters AHRI's gaze. She stares at it as if entranced. KANGHO has never seen the door before either.</w:t>
      </w:r>
    </w:p>
    <w:p>
      <w:pPr>
        <w:spacing w:after="80" w:line="276" w:lineRule="auto"/>
      </w:pPr>
      <w:r>
        <w:rPr>
          <w:rFonts w:ascii="Calibri" w:hAnsi="Calibri"/>
          <w:b/>
          <w:color w:val="0B2545"/>
        </w:rPr>
        <w:t xml:space="preserve">AHRI: </w:t>
      </w:r>
      <w:r>
        <w:rPr>
          <w:rFonts w:ascii="Calibri" w:hAnsi="Calibri"/>
        </w:rPr>
        <w:t>KANGHO. I don't think I've ever seen this exit before.</w:t>
      </w:r>
    </w:p>
    <w:p>
      <w:pPr>
        <w:spacing w:after="80" w:line="276" w:lineRule="auto"/>
      </w:pPr>
      <w:r>
        <w:rPr>
          <w:rFonts w:ascii="Calibri" w:hAnsi="Calibri"/>
          <w:b/>
          <w:color w:val="0B2545"/>
        </w:rPr>
        <w:t xml:space="preserve">KANGHO: </w:t>
      </w:r>
      <w:r>
        <w:rPr>
          <w:rFonts w:ascii="Calibri" w:hAnsi="Calibri"/>
        </w:rPr>
        <w:t>Me neither. An emergency exit showing up now? Something's off.</w:t>
      </w:r>
    </w:p>
    <w:p>
      <w:pPr>
        <w:pStyle w:val="StageDirection"/>
      </w:pPr>
      <w:r>
        <w:t>AHRI looks at it, then reaches out as if she has made up her mind. The door opens a little.</w:t>
      </w:r>
    </w:p>
    <w:p>
      <w:pPr>
        <w:spacing w:after="80" w:line="276" w:lineRule="auto"/>
      </w:pPr>
      <w:r>
        <w:rPr>
          <w:rFonts w:ascii="Calibri" w:hAnsi="Calibri"/>
          <w:b/>
          <w:color w:val="0B2545"/>
        </w:rPr>
        <w:t xml:space="preserve">AHRI VO: </w:t>
      </w:r>
      <w:r>
        <w:rPr>
          <w:rFonts w:ascii="Calibri" w:hAnsi="Calibri"/>
        </w:rPr>
        <w:t>If I see even a chance that I can meet WOOJIN...</w:t>
      </w:r>
    </w:p>
    <w:p>
      <w:pPr>
        <w:pStyle w:val="Heading2"/>
      </w:pPr>
      <w:r>
        <w:t>16-2 Unknown / Infinite staircase</w:t>
      </w:r>
    </w:p>
    <w:p>
      <w:pPr>
        <w:pStyle w:val="Cast"/>
      </w:pPr>
      <w:r>
        <w:t>Cast: WOOJIN</w:t>
      </w:r>
    </w:p>
    <w:p>
      <w:pPr>
        <w:pStyle w:val="StageDirection"/>
      </w:pPr>
      <w:r>
        <w:t>WOOJIN runs frantically through the virtual world. An endless spiral staircase stretches on and on.</w:t>
      </w:r>
    </w:p>
    <w:p>
      <w:pPr>
        <w:spacing w:after="80" w:line="276" w:lineRule="auto"/>
      </w:pPr>
      <w:r>
        <w:rPr>
          <w:rFonts w:ascii="Calibri" w:hAnsi="Calibri"/>
          <w:b/>
          <w:color w:val="0B2545"/>
        </w:rPr>
        <w:t xml:space="preserve">AHRI VO: </w:t>
      </w:r>
      <w:r>
        <w:rPr>
          <w:rFonts w:ascii="Calibri" w:hAnsi="Calibri"/>
        </w:rPr>
        <w:t>Then I'll try it, whatever it is...!</w:t>
      </w:r>
    </w:p>
    <w:p>
      <w:pPr>
        <w:pStyle w:val="StageDirection"/>
      </w:pPr>
      <w:r>
        <w:t>WOOJIN pants as he climbs the endless stairs. Use a vertical long shot to show the infinity of the staircase.</w:t>
      </w:r>
    </w:p>
    <w:p>
      <w:pPr>
        <w:pStyle w:val="StageDirection"/>
      </w:pPr>
      <w:r>
        <w:t>At the end of the stairs, a slightly open door appears. It begins opening little by little, as if AHRI opened it, and light pours from beyond.</w:t>
      </w:r>
    </w:p>
    <w:p>
      <w:pPr>
        <w:pStyle w:val="StageDirection"/>
      </w:pPr>
      <w:r>
        <w:t>WOOJIN grits his teeth and runs with the last of his strength.</w:t>
      </w:r>
    </w:p>
    <w:p>
      <w:pPr>
        <w:pStyle w:val="Heading3"/>
      </w:pPr>
      <w:r>
        <w:t>End Hook</w:t>
      </w:r>
    </w:p>
    <w:p>
      <w:pPr>
        <w:pStyle w:val="StageDirection"/>
      </w:pPr>
      <w:r>
        <w:t>WOOJIN desperately runs into the partly opened door.</w:t>
      </w:r>
    </w:p>
    <w:p>
      <w:pPr>
        <w:spacing w:after="80" w:line="276" w:lineRule="auto"/>
      </w:pPr>
      <w:r>
        <w:rPr>
          <w:rFonts w:ascii="Calibri" w:hAnsi="Calibri"/>
          <w:b/>
          <w:color w:val="0B2545"/>
        </w:rPr>
        <w:t xml:space="preserve">WOOJIN VO: </w:t>
      </w:r>
      <w:r>
        <w:rPr>
          <w:rFonts w:ascii="Calibri" w:hAnsi="Calibri"/>
        </w:rPr>
        <w:t>AHRI, just wait a little longer.</w:t>
      </w:r>
    </w:p>
    <w:p>
      <w:pPr>
        <w:pStyle w:val="Heading1"/>
      </w:pPr>
      <w:r>
        <w:t>Episode 17</w:t>
      </w:r>
    </w:p>
    <w:p>
      <w:pPr>
        <w:pStyle w:val="Heading2"/>
      </w:pPr>
      <w:r>
        <w:t>17-1 Unknown / Yama's office</w:t>
      </w:r>
    </w:p>
    <w:p>
      <w:pPr>
        <w:pStyle w:val="Cast"/>
      </w:pPr>
      <w:r>
        <w:t>Cast: WOOJIN, YAMA</w:t>
      </w:r>
    </w:p>
    <w:p>
      <w:pPr>
        <w:pStyle w:val="StageDirection"/>
      </w:pPr>
      <w:r>
        <w:t>WOOJIN bursts through the door. Desperate and exhausted from running for so long, he pants hard.</w:t>
      </w:r>
    </w:p>
    <w:p>
      <w:pPr>
        <w:spacing w:after="80" w:line="276" w:lineRule="auto"/>
      </w:pPr>
      <w:r>
        <w:rPr>
          <w:rFonts w:ascii="Calibri" w:hAnsi="Calibri"/>
          <w:b/>
          <w:color w:val="0B2545"/>
        </w:rPr>
        <w:t xml:space="preserve">WOOJIN: </w:t>
      </w:r>
      <w:r>
        <w:rPr>
          <w:rFonts w:ascii="Calibri" w:hAnsi="Calibri"/>
        </w:rPr>
        <w:t>AHRI!!!!</w:t>
      </w:r>
    </w:p>
    <w:p>
      <w:pPr>
        <w:pStyle w:val="StageDirection"/>
      </w:pPr>
      <w:r>
        <w:t>Long shot of Yama's office. Countless people are working. Yama sits in the seat of honor.</w:t>
      </w:r>
    </w:p>
    <w:p>
      <w:pPr>
        <w:pStyle w:val="StageDirection"/>
      </w:pPr>
      <w:r>
        <w:t>WOOJIN flinches at the threatening, languid voice calling to him.</w:t>
      </w:r>
    </w:p>
    <w:p>
      <w:pPr>
        <w:pStyle w:val="StageDirection"/>
      </w:pPr>
      <w:r>
        <w:t>WOOJIN stands frozen in the distance, flustered. In the foreground, King Yama's back is visible.</w:t>
      </w:r>
    </w:p>
    <w:p>
      <w:pPr>
        <w:spacing w:after="80" w:line="276" w:lineRule="auto"/>
      </w:pPr>
      <w:r>
        <w:rPr>
          <w:rFonts w:ascii="Calibri" w:hAnsi="Calibri"/>
          <w:b/>
          <w:color w:val="0B2545"/>
        </w:rPr>
        <w:t xml:space="preserve">YAMA: </w:t>
      </w:r>
      <w:r>
        <w:rPr>
          <w:rFonts w:ascii="Calibri" w:hAnsi="Calibri"/>
        </w:rPr>
        <w:t>...A human?</w:t>
      </w:r>
    </w:p>
    <w:p>
      <w:pPr>
        <w:pStyle w:val="StageDirection"/>
      </w:pPr>
      <w:r>
        <w:t>King Yama smokes a pipe with a dangerous air. A speech-bubble tag identifies him: "King Yama, King of Hell."</w:t>
      </w:r>
    </w:p>
    <w:p>
      <w:pPr>
        <w:pStyle w:val="StageDirection"/>
      </w:pPr>
      <w:r>
        <w:t>When Yama lazily sets down his pipe, WOOJIN is moved in front of him in an instant. WOOJIN is startled.</w:t>
      </w:r>
    </w:p>
    <w:p>
      <w:pPr>
        <w:pStyle w:val="StageDirection"/>
      </w:pPr>
      <w:r>
        <w:t>Yama looks down at WOOJIN with a frightening face. The background is ominous and red, showing his strength.</w:t>
      </w:r>
    </w:p>
    <w:p>
      <w:pPr>
        <w:spacing w:after="80" w:line="276" w:lineRule="auto"/>
      </w:pPr>
      <w:r>
        <w:rPr>
          <w:rFonts w:ascii="Calibri" w:hAnsi="Calibri"/>
          <w:b/>
          <w:color w:val="0B2545"/>
        </w:rPr>
        <w:t xml:space="preserve">YAMA: </w:t>
      </w:r>
      <w:r>
        <w:rPr>
          <w:rFonts w:ascii="Calibri" w:hAnsi="Calibri"/>
        </w:rPr>
        <w:t>A human thinks he can look the king of the underworld straight in the eye.</w:t>
      </w:r>
    </w:p>
    <w:p>
      <w:pPr>
        <w:pStyle w:val="StageDirection"/>
      </w:pPr>
      <w:r>
        <w:t>WOOJIN startles, lowers his head, and looks troubled.</w:t>
      </w:r>
    </w:p>
    <w:p>
      <w:pPr>
        <w:spacing w:after="80" w:line="276" w:lineRule="auto"/>
      </w:pPr>
      <w:r>
        <w:rPr>
          <w:rFonts w:ascii="Calibri" w:hAnsi="Calibri"/>
          <w:b/>
          <w:color w:val="0B2545"/>
        </w:rPr>
        <w:t xml:space="preserve">WOOJIN VO: </w:t>
      </w:r>
      <w:r>
        <w:rPr>
          <w:rFonts w:ascii="Calibri" w:hAnsi="Calibri"/>
        </w:rPr>
        <w:t>...If I'm standing before the king of the underworld, there's nowhere left to run.</w:t>
      </w:r>
    </w:p>
    <w:p>
      <w:pPr>
        <w:pStyle w:val="StageDirection"/>
      </w:pPr>
      <w:r>
        <w:t>Yama lazily exhales smoke and speaks.</w:t>
      </w:r>
    </w:p>
    <w:p>
      <w:pPr>
        <w:spacing w:after="80" w:line="276" w:lineRule="auto"/>
      </w:pPr>
      <w:r>
        <w:rPr>
          <w:rFonts w:ascii="Calibri" w:hAnsi="Calibri"/>
          <w:b/>
          <w:color w:val="0B2545"/>
        </w:rPr>
        <w:t xml:space="preserve">YAMA: </w:t>
      </w:r>
      <w:r>
        <w:rPr>
          <w:rFonts w:ascii="Calibri" w:hAnsi="Calibri"/>
        </w:rPr>
        <w:t>Looks like you wandered here without a guide. I suppose I'll have to lead you myself.</w:t>
      </w:r>
    </w:p>
    <w:p>
      <w:pPr>
        <w:pStyle w:val="StageDirection"/>
      </w:pPr>
      <w:r>
        <w:t>WOOJIN lifts his head in panic.</w:t>
      </w:r>
    </w:p>
    <w:p>
      <w:pPr>
        <w:spacing w:after="80" w:line="276" w:lineRule="auto"/>
      </w:pPr>
      <w:r>
        <w:rPr>
          <w:rFonts w:ascii="Calibri" w:hAnsi="Calibri"/>
          <w:b/>
          <w:color w:val="0B2545"/>
        </w:rPr>
        <w:t xml:space="preserve">YAMA VO: </w:t>
      </w:r>
      <w:r>
        <w:rPr>
          <w:rFonts w:ascii="Calibri" w:hAnsi="Calibri"/>
        </w:rPr>
        <w:t>Depending on your answer, I'll decide whether to send you down the path to rebirth or the path to hell.</w:t>
      </w:r>
    </w:p>
    <w:p>
      <w:pPr>
        <w:pStyle w:val="StageDirection"/>
      </w:pPr>
      <w:r>
        <w:t>Yama's face is savage, almost expressionless but full of malice and heavy authority.</w:t>
      </w:r>
    </w:p>
    <w:p>
      <w:pPr>
        <w:spacing w:after="80" w:line="276" w:lineRule="auto"/>
      </w:pPr>
      <w:r>
        <w:rPr>
          <w:rFonts w:ascii="Calibri" w:hAnsi="Calibri"/>
          <w:b/>
          <w:color w:val="0B2545"/>
        </w:rPr>
        <w:t xml:space="preserve">YAMA: </w:t>
      </w:r>
      <w:r>
        <w:rPr>
          <w:rFonts w:ascii="Calibri" w:hAnsi="Calibri"/>
        </w:rPr>
        <w:t>For hundreds of millions of years, no human has reached this place. Was it fortune that brought you here, or misfortune?</w:t>
      </w:r>
    </w:p>
    <w:p>
      <w:pPr>
        <w:pStyle w:val="StageDirection"/>
      </w:pPr>
      <w:r>
        <w:t>WOOJIN is tense, but he looks up without being intimidated. Close in from full body to his face.</w:t>
      </w:r>
    </w:p>
    <w:p>
      <w:pPr>
        <w:spacing w:after="80" w:line="276" w:lineRule="auto"/>
      </w:pPr>
      <w:r>
        <w:rPr>
          <w:rFonts w:ascii="Calibri" w:hAnsi="Calibri"/>
          <w:b/>
          <w:color w:val="0B2545"/>
        </w:rPr>
        <w:t xml:space="preserve">WOOJIN VO: </w:t>
      </w:r>
      <w:r>
        <w:rPr>
          <w:rFonts w:ascii="Calibri" w:hAnsi="Calibri"/>
        </w:rPr>
        <w:t>AHRI will definitely try to find me. Then I have no choice but to buy time until word of me reaches her somehow...!</w:t>
      </w:r>
    </w:p>
    <w:p>
      <w:pPr>
        <w:pStyle w:val="Heading2"/>
      </w:pPr>
      <w:r>
        <w:t>17-2 Unknown / Exhibition hall</w:t>
      </w:r>
    </w:p>
    <w:p>
      <w:pPr>
        <w:pStyle w:val="Cast"/>
      </w:pPr>
      <w:r>
        <w:t>Cast: AHRI, KANGHO</w:t>
      </w:r>
    </w:p>
    <w:p>
      <w:pPr>
        <w:pStyle w:val="StageDirection"/>
      </w:pPr>
      <w:r>
        <w:t>Transition. AHRI opens the door and looks around blankly. It looks like a museum filled with exhibits.</w:t>
      </w:r>
    </w:p>
    <w:p>
      <w:pPr>
        <w:pStyle w:val="StageDirection"/>
      </w:pPr>
      <w:r>
        <w:t>KANGHO, who follows a moment later, looks around the space in confusion too.</w:t>
      </w:r>
    </w:p>
    <w:p>
      <w:pPr>
        <w:spacing w:after="80" w:line="276" w:lineRule="auto"/>
      </w:pPr>
      <w:r>
        <w:rPr>
          <w:rFonts w:ascii="Calibri" w:hAnsi="Calibri"/>
          <w:b/>
          <w:color w:val="0B2545"/>
        </w:rPr>
        <w:t xml:space="preserve">AHRI: </w:t>
      </w:r>
      <w:r>
        <w:rPr>
          <w:rFonts w:ascii="Calibri" w:hAnsi="Calibri"/>
        </w:rPr>
        <w:t>...I've never seen this place before.</w:t>
      </w:r>
    </w:p>
    <w:p>
      <w:pPr>
        <w:spacing w:after="80" w:line="276" w:lineRule="auto"/>
      </w:pPr>
      <w:r>
        <w:rPr>
          <w:rFonts w:ascii="Calibri" w:hAnsi="Calibri"/>
          <w:b/>
          <w:color w:val="0B2545"/>
        </w:rPr>
        <w:t xml:space="preserve">KANGHO: </w:t>
      </w:r>
      <w:r>
        <w:rPr>
          <w:rFonts w:ascii="Calibri" w:hAnsi="Calibri"/>
        </w:rPr>
        <w:t>You're right. Someone must have set this up to separate you and WOOJIN.</w:t>
      </w:r>
    </w:p>
    <w:p>
      <w:pPr>
        <w:pStyle w:val="StageDirection"/>
      </w:pPr>
      <w:r>
        <w:t>AHRI stops in front of a crown floating inside a display case.</w:t>
      </w:r>
    </w:p>
    <w:p>
      <w:pPr>
        <w:spacing w:after="80" w:line="276" w:lineRule="auto"/>
      </w:pPr>
      <w:r>
        <w:rPr>
          <w:rFonts w:ascii="Calibri" w:hAnsi="Calibri"/>
          <w:b/>
          <w:color w:val="0B2545"/>
        </w:rPr>
        <w:t xml:space="preserve">AHRI VO: </w:t>
      </w:r>
      <w:r>
        <w:rPr>
          <w:rFonts w:ascii="Calibri" w:hAnsi="Calibri"/>
        </w:rPr>
        <w:t>...What is this? It doesn't look special enough to display...</w:t>
      </w:r>
    </w:p>
    <w:p>
      <w:pPr>
        <w:pStyle w:val="StageDirection"/>
      </w:pPr>
      <w:r>
        <w:t>KANGHO, who was checking elsewhere, runs to AHRI with a phone to his ear.</w:t>
      </w:r>
    </w:p>
    <w:p>
      <w:pPr>
        <w:spacing w:after="80" w:line="276" w:lineRule="auto"/>
      </w:pPr>
      <w:r>
        <w:rPr>
          <w:rFonts w:ascii="Calibri" w:hAnsi="Calibri"/>
          <w:b/>
          <w:color w:val="0B2545"/>
        </w:rPr>
        <w:t xml:space="preserve">KANGHO: </w:t>
      </w:r>
      <w:r>
        <w:rPr>
          <w:rFonts w:ascii="Calibri" w:hAnsi="Calibri"/>
        </w:rPr>
        <w:t>AHRI! I found out where WOOJIN is!</w:t>
      </w:r>
    </w:p>
    <w:p>
      <w:pPr>
        <w:pStyle w:val="StageDirection"/>
      </w:pPr>
      <w:r>
        <w:t>AHRI's face goes pale, and she runs urgently.</w:t>
      </w:r>
    </w:p>
    <w:p>
      <w:pPr>
        <w:spacing w:after="80" w:line="276" w:lineRule="auto"/>
      </w:pPr>
      <w:r>
        <w:rPr>
          <w:rFonts w:ascii="Calibri" w:hAnsi="Calibri"/>
          <w:b/>
          <w:color w:val="0B2545"/>
        </w:rPr>
        <w:t xml:space="preserve">KANGHO VO: </w:t>
      </w:r>
      <w:r>
        <w:rPr>
          <w:rFonts w:ascii="Calibri" w:hAnsi="Calibri"/>
        </w:rPr>
        <w:t>He's in front of Yama right now!!</w:t>
      </w:r>
    </w:p>
    <w:p>
      <w:pPr>
        <w:spacing w:after="80" w:line="276" w:lineRule="auto"/>
      </w:pPr>
      <w:r>
        <w:rPr>
          <w:rFonts w:ascii="Calibri" w:hAnsi="Calibri"/>
          <w:b/>
          <w:color w:val="0B2545"/>
        </w:rPr>
        <w:t xml:space="preserve">AHRI: </w:t>
      </w:r>
      <w:r>
        <w:rPr>
          <w:rFonts w:ascii="Calibri" w:hAnsi="Calibri"/>
        </w:rPr>
        <w:t>What?!</w:t>
      </w:r>
    </w:p>
    <w:p>
      <w:pPr>
        <w:pStyle w:val="Heading3"/>
      </w:pPr>
      <w:r>
        <w:t>End Hook</w:t>
      </w:r>
    </w:p>
    <w:p>
      <w:pPr>
        <w:pStyle w:val="StageDirection"/>
      </w:pPr>
      <w:r>
        <w:t>After AHRI leaves, the crown remains alone in frame. With a soft rustling feel, AHRI's head begins to appear under the empty crown. Soon the screen is filled with AHRI's head, eyes closed, wearing the crown.</w:t>
      </w:r>
    </w:p>
    <w:p>
      <w:pPr>
        <w:pStyle w:val="Heading1"/>
      </w:pPr>
      <w:r>
        <w:t>Episode 18</w:t>
      </w:r>
    </w:p>
    <w:p>
      <w:pPr>
        <w:pStyle w:val="Heading2"/>
      </w:pPr>
      <w:r>
        <w:t>18-1 Unknown / Yama's office</w:t>
      </w:r>
    </w:p>
    <w:p>
      <w:pPr>
        <w:pStyle w:val="Cast"/>
      </w:pPr>
      <w:r>
        <w:t>Cast: AHRI, WOOJIN, YAMA</w:t>
      </w:r>
    </w:p>
    <w:p>
      <w:pPr>
        <w:pStyle w:val="StageDirection"/>
      </w:pPr>
      <w:r>
        <w:t>WOOJIN and Yama face each other as if in confrontation.</w:t>
      </w:r>
    </w:p>
    <w:p>
      <w:pPr>
        <w:pStyle w:val="StageDirection"/>
      </w:pPr>
      <w:r>
        <w:t>WOOJIN looks straight up at Yama, then falls into thought.</w:t>
      </w:r>
    </w:p>
    <w:p>
      <w:pPr>
        <w:spacing w:after="80" w:line="276" w:lineRule="auto"/>
      </w:pPr>
      <w:r>
        <w:rPr>
          <w:rFonts w:ascii="Calibri" w:hAnsi="Calibri"/>
          <w:b/>
          <w:color w:val="0B2545"/>
        </w:rPr>
        <w:t xml:space="preserve">WOOJIN VO: </w:t>
      </w:r>
      <w:r>
        <w:rPr>
          <w:rFonts w:ascii="Calibri" w:hAnsi="Calibri"/>
        </w:rPr>
        <w:t>He wants me to answer whether this situation is fortune or misfortune?</w:t>
      </w:r>
    </w:p>
    <w:p>
      <w:pPr>
        <w:pStyle w:val="StageDirection"/>
      </w:pPr>
      <w:r>
        <w:t>Flashback. AHRI smiles brightly.</w:t>
      </w:r>
    </w:p>
    <w:p>
      <w:pPr>
        <w:spacing w:after="80" w:line="276" w:lineRule="auto"/>
      </w:pPr>
      <w:r>
        <w:rPr>
          <w:rFonts w:ascii="Calibri" w:hAnsi="Calibri"/>
          <w:b/>
          <w:color w:val="0B2545"/>
        </w:rPr>
        <w:t xml:space="preserve">WOOJIN VO: </w:t>
      </w:r>
      <w:r>
        <w:rPr>
          <w:rFonts w:ascii="Calibri" w:hAnsi="Calibri"/>
        </w:rPr>
        <w:t>...There is only one fortune in my world.</w:t>
      </w:r>
    </w:p>
    <w:p>
      <w:pPr>
        <w:pStyle w:val="StageDirection"/>
      </w:pPr>
      <w:r>
        <w:t>WOOJIN clenches his fist and declares proudly.</w:t>
      </w:r>
    </w:p>
    <w:p>
      <w:pPr>
        <w:spacing w:after="80" w:line="276" w:lineRule="auto"/>
      </w:pPr>
      <w:r>
        <w:rPr>
          <w:rFonts w:ascii="Calibri" w:hAnsi="Calibri"/>
          <w:b/>
          <w:color w:val="0B2545"/>
        </w:rPr>
        <w:t xml:space="preserve">WOOJIN: </w:t>
      </w:r>
      <w:r>
        <w:rPr>
          <w:rFonts w:ascii="Calibri" w:hAnsi="Calibri"/>
        </w:rPr>
        <w:t>If dying means forgetting the person I came all this way to find, then this is misfortune.</w:t>
      </w:r>
    </w:p>
    <w:p>
      <w:pPr>
        <w:pStyle w:val="StageDirection"/>
      </w:pPr>
      <w:r>
        <w:t>Yama laughs as if he has heard something funny, then his face hardens. He growls with a frightening expression.</w:t>
      </w:r>
    </w:p>
    <w:p>
      <w:pPr>
        <w:spacing w:after="80" w:line="276" w:lineRule="auto"/>
      </w:pPr>
      <w:r>
        <w:rPr>
          <w:rFonts w:ascii="Calibri" w:hAnsi="Calibri"/>
          <w:b/>
          <w:color w:val="0B2545"/>
        </w:rPr>
        <w:t xml:space="preserve">YAMA: </w:t>
      </w:r>
      <w:r>
        <w:rPr>
          <w:rFonts w:ascii="Calibri" w:hAnsi="Calibri"/>
        </w:rPr>
        <w:t>I was going to cut you a break, since you were lucky enough to catch my eye...</w:t>
      </w:r>
    </w:p>
    <w:p>
      <w:pPr>
        <w:pStyle w:val="StageDirection"/>
      </w:pPr>
      <w:r>
        <w:t>WOOJIN's shocked face. Close-up on his mouth as he grits his teeth.</w:t>
      </w:r>
    </w:p>
    <w:p>
      <w:pPr>
        <w:spacing w:after="80" w:line="276" w:lineRule="auto"/>
      </w:pPr>
      <w:r>
        <w:rPr>
          <w:rFonts w:ascii="Calibri" w:hAnsi="Calibri"/>
          <w:b/>
          <w:color w:val="0B2545"/>
        </w:rPr>
        <w:t xml:space="preserve">YAMA VO: </w:t>
      </w:r>
      <w:r>
        <w:rPr>
          <w:rFonts w:ascii="Calibri" w:hAnsi="Calibri"/>
        </w:rPr>
        <w:t>Fine. Let's see if you stay that confident in hell.</w:t>
      </w:r>
    </w:p>
    <w:p>
      <w:pPr>
        <w:pStyle w:val="StageDirection"/>
      </w:pPr>
      <w:r>
        <w:t>At that moment, the door slams open. Everyone's gaze turns to the door.</w:t>
      </w:r>
    </w:p>
    <w:p>
      <w:pPr>
        <w:pStyle w:val="StageDirection"/>
      </w:pPr>
      <w:r>
        <w:t>Full-body entrance of AHRI opening the door. Hooded AHRI stands there with an urgent face.</w:t>
      </w:r>
    </w:p>
    <w:p>
      <w:pPr>
        <w:pStyle w:val="StageDirection"/>
      </w:pPr>
      <w:r>
        <w:t>Close-up on AHRI's tense face.</w:t>
      </w:r>
    </w:p>
    <w:p>
      <w:pPr>
        <w:spacing w:after="80" w:line="276" w:lineRule="auto"/>
      </w:pPr>
      <w:r>
        <w:rPr>
          <w:rFonts w:ascii="Calibri" w:hAnsi="Calibri"/>
          <w:b/>
          <w:color w:val="0B2545"/>
        </w:rPr>
        <w:t xml:space="preserve">AHRI VO: </w:t>
      </w:r>
      <w:r>
        <w:rPr>
          <w:rFonts w:ascii="Calibri" w:hAnsi="Calibri"/>
        </w:rPr>
        <w:t>KANGHO decided it would be dangerous for him to interfere any further, so I sent him back.</w:t>
      </w:r>
    </w:p>
    <w:p>
      <w:pPr>
        <w:pStyle w:val="StageDirection"/>
      </w:pPr>
      <w:r>
        <w:t>AHRI walks toward WOOJIN and Yama with tense determination.</w:t>
      </w:r>
    </w:p>
    <w:p>
      <w:pPr>
        <w:spacing w:after="80" w:line="276" w:lineRule="auto"/>
      </w:pPr>
      <w:r>
        <w:rPr>
          <w:rFonts w:ascii="Calibri" w:hAnsi="Calibri"/>
          <w:b/>
          <w:color w:val="0B2545"/>
        </w:rPr>
        <w:t xml:space="preserve">AHRI VO: </w:t>
      </w:r>
      <w:r>
        <w:rPr>
          <w:rFonts w:ascii="Calibri" w:hAnsi="Calibri"/>
        </w:rPr>
        <w:t>So I have to handle this myself.</w:t>
      </w:r>
    </w:p>
    <w:p>
      <w:pPr>
        <w:spacing w:after="80" w:line="276" w:lineRule="auto"/>
      </w:pPr>
      <w:r>
        <w:rPr>
          <w:rFonts w:ascii="Calibri" w:hAnsi="Calibri"/>
          <w:b/>
          <w:color w:val="0B2545"/>
        </w:rPr>
        <w:t xml:space="preserve">AHRI: </w:t>
      </w:r>
      <w:r>
        <w:rPr>
          <w:rFonts w:ascii="Calibri" w:hAnsi="Calibri"/>
        </w:rPr>
        <w:t>Long time no see, Yama.</w:t>
      </w:r>
    </w:p>
    <w:p>
      <w:pPr>
        <w:pStyle w:val="StageDirection"/>
      </w:pPr>
      <w:r>
        <w:t>Yama's mouth is dangerously shut, then the shot zooms out to reveal his bright smile.</w:t>
      </w:r>
    </w:p>
    <w:p>
      <w:pPr>
        <w:spacing w:after="80" w:line="276" w:lineRule="auto"/>
      </w:pPr>
      <w:r>
        <w:rPr>
          <w:rFonts w:ascii="Calibri" w:hAnsi="Calibri"/>
          <w:b/>
          <w:color w:val="0B2545"/>
        </w:rPr>
        <w:t xml:space="preserve">YAMA: </w:t>
      </w:r>
      <w:r>
        <w:rPr>
          <w:rFonts w:ascii="Calibri" w:hAnsi="Calibri"/>
        </w:rPr>
        <w:t>AHRI! How long has it been!</w:t>
      </w:r>
    </w:p>
    <w:p>
      <w:pPr>
        <w:pStyle w:val="StageDirection"/>
      </w:pPr>
      <w:r>
        <w:t>Yama teleports down in an instant and appears right in front of AHRI.</w:t>
      </w:r>
    </w:p>
    <w:p>
      <w:pPr>
        <w:spacing w:after="80" w:line="276" w:lineRule="auto"/>
      </w:pPr>
      <w:r>
        <w:rPr>
          <w:rFonts w:ascii="Calibri" w:hAnsi="Calibri"/>
          <w:b/>
          <w:color w:val="0B2545"/>
        </w:rPr>
        <w:t xml:space="preserve">YAMA: </w:t>
      </w:r>
      <w:r>
        <w:rPr>
          <w:rFonts w:ascii="Calibri" w:hAnsi="Calibri"/>
        </w:rPr>
        <w:t>I told you to visit whenever you liked. You finally came.</w:t>
      </w:r>
    </w:p>
    <w:p>
      <w:pPr>
        <w:pStyle w:val="StageDirection"/>
      </w:pPr>
      <w:r>
        <w:t>Yama gently pulls back AHRI's hood as he speaks. AHRI is on edge.</w:t>
      </w:r>
    </w:p>
    <w:p>
      <w:pPr>
        <w:pStyle w:val="StageDirection"/>
      </w:pPr>
      <w:r>
        <w:t>WOOJIN's tension breaks and he looks flustered. He cannot keep up with the sudden shift in mood.</w:t>
      </w:r>
    </w:p>
    <w:p>
      <w:pPr>
        <w:spacing w:after="80" w:line="276" w:lineRule="auto"/>
      </w:pPr>
      <w:r>
        <w:rPr>
          <w:rFonts w:ascii="Calibri" w:hAnsi="Calibri"/>
          <w:b/>
          <w:color w:val="0B2545"/>
        </w:rPr>
        <w:t xml:space="preserve">YAMA: </w:t>
      </w:r>
      <w:r>
        <w:rPr>
          <w:rFonts w:ascii="Calibri" w:hAnsi="Calibri"/>
        </w:rPr>
        <w:t>Now, tell me what brings you here.</w:t>
      </w:r>
    </w:p>
    <w:p>
      <w:pPr>
        <w:pStyle w:val="StageDirection"/>
      </w:pPr>
      <w:r>
        <w:t>When AHRI points to WOOJIN, Yama's expression hardens.</w:t>
      </w:r>
    </w:p>
    <w:p>
      <w:pPr>
        <w:spacing w:after="80" w:line="276" w:lineRule="auto"/>
      </w:pPr>
      <w:r>
        <w:rPr>
          <w:rFonts w:ascii="Calibri" w:hAnsi="Calibri"/>
          <w:b/>
          <w:color w:val="0B2545"/>
        </w:rPr>
        <w:t xml:space="preserve">AHRI: </w:t>
      </w:r>
      <w:r>
        <w:rPr>
          <w:rFonts w:ascii="Calibri" w:hAnsi="Calibri"/>
        </w:rPr>
        <w:t>...It's because of that human. He's someone I had put on hold, but someone added him to the death ledger without my permission.</w:t>
      </w:r>
    </w:p>
    <w:p>
      <w:pPr>
        <w:pStyle w:val="StageDirection"/>
      </w:pPr>
      <w:r>
        <w:t>AHRI lowers her head. She is desperate.</w:t>
      </w:r>
    </w:p>
    <w:p>
      <w:pPr>
        <w:spacing w:after="80" w:line="276" w:lineRule="auto"/>
      </w:pPr>
      <w:r>
        <w:rPr>
          <w:rFonts w:ascii="Calibri" w:hAnsi="Calibri"/>
          <w:b/>
          <w:color w:val="0B2545"/>
        </w:rPr>
        <w:t xml:space="preserve">AHRI: </w:t>
      </w:r>
      <w:r>
        <w:rPr>
          <w:rFonts w:ascii="Calibri" w:hAnsi="Calibri"/>
        </w:rPr>
        <w:t>He came here because the order of the underworld failed him. Please let him return to the living world.</w:t>
      </w:r>
    </w:p>
    <w:p>
      <w:pPr>
        <w:pStyle w:val="StageDirection"/>
      </w:pPr>
      <w:r>
        <w:t>Yama furrows his brow threateningly as if organizing his thoughts, then grips AHRI's shoulder.</w:t>
      </w:r>
    </w:p>
    <w:p>
      <w:pPr>
        <w:spacing w:after="80" w:line="276" w:lineRule="auto"/>
      </w:pPr>
      <w:r>
        <w:rPr>
          <w:rFonts w:ascii="Calibri" w:hAnsi="Calibri"/>
          <w:b/>
          <w:color w:val="0B2545"/>
        </w:rPr>
        <w:t xml:space="preserve">YAMA: </w:t>
      </w:r>
      <w:r>
        <w:rPr>
          <w:rFonts w:ascii="Calibri" w:hAnsi="Calibri"/>
        </w:rPr>
        <w:t>...There is one condition.</w:t>
      </w:r>
    </w:p>
    <w:p>
      <w:pPr>
        <w:pStyle w:val="StageDirection"/>
      </w:pPr>
      <w:r>
        <w:t>Yama's face as he looks down at AHRI is oppressive and authoritative, fitting a god of the underworld.</w:t>
      </w:r>
    </w:p>
    <w:p>
      <w:pPr>
        <w:spacing w:after="80" w:line="276" w:lineRule="auto"/>
      </w:pPr>
      <w:r>
        <w:rPr>
          <w:rFonts w:ascii="Calibri" w:hAnsi="Calibri"/>
          <w:b/>
          <w:color w:val="0B2545"/>
        </w:rPr>
        <w:t xml:space="preserve">YAMA: </w:t>
      </w:r>
      <w:r>
        <w:rPr>
          <w:rFonts w:ascii="Calibri" w:hAnsi="Calibri"/>
        </w:rPr>
        <w:t>Even if he came here by mistake, that mistake is now his fate.</w:t>
      </w:r>
    </w:p>
    <w:p>
      <w:pPr>
        <w:pStyle w:val="StageDirection"/>
      </w:pPr>
      <w:r>
        <w:t>AHRI's face goes pale as she senses something ominous.</w:t>
      </w:r>
    </w:p>
    <w:p>
      <w:pPr>
        <w:spacing w:after="80" w:line="276" w:lineRule="auto"/>
      </w:pPr>
      <w:r>
        <w:rPr>
          <w:rFonts w:ascii="Calibri" w:hAnsi="Calibri"/>
          <w:b/>
          <w:color w:val="0B2545"/>
        </w:rPr>
        <w:t xml:space="preserve">YAMA VO: </w:t>
      </w:r>
      <w:r>
        <w:rPr>
          <w:rFonts w:ascii="Calibri" w:hAnsi="Calibri"/>
        </w:rPr>
        <w:t>We are judges who guide death. We cannot make exceptions.</w:t>
      </w:r>
    </w:p>
    <w:p>
      <w:pPr>
        <w:pStyle w:val="Heading3"/>
      </w:pPr>
      <w:r>
        <w:t>End Hook</w:t>
      </w:r>
    </w:p>
    <w:p>
      <w:pPr>
        <w:pStyle w:val="StageDirection"/>
      </w:pPr>
      <w:r>
        <w:t>WOOJIN's back fills the screen so his expression cannot be seen.</w:t>
      </w:r>
    </w:p>
    <w:p>
      <w:pPr>
        <w:spacing w:after="80" w:line="276" w:lineRule="auto"/>
      </w:pPr>
      <w:r>
        <w:rPr>
          <w:rFonts w:ascii="Calibri" w:hAnsi="Calibri"/>
          <w:b/>
          <w:color w:val="0B2545"/>
        </w:rPr>
        <w:t xml:space="preserve">YAMA VO: </w:t>
      </w:r>
      <w:r>
        <w:rPr>
          <w:rFonts w:ascii="Calibri" w:hAnsi="Calibri"/>
        </w:rPr>
        <w:t>So in exchange, I will destroy this man completely, with no next life.</w:t>
      </w:r>
    </w:p>
    <w:p>
      <w:pPr>
        <w:pStyle w:val="Heading1"/>
      </w:pPr>
      <w:r>
        <w:t>Episode 19</w:t>
      </w:r>
    </w:p>
    <w:p>
      <w:pPr>
        <w:pStyle w:val="Heading2"/>
      </w:pPr>
      <w:r>
        <w:t>19-1 Unknown / Yama's office</w:t>
      </w:r>
    </w:p>
    <w:p>
      <w:pPr>
        <w:pStyle w:val="Cast"/>
      </w:pPr>
      <w:r>
        <w:t>Cast: AHRI, WOOJIN, YAMA</w:t>
      </w:r>
    </w:p>
    <w:p>
      <w:pPr>
        <w:pStyle w:val="StageDirection"/>
      </w:pPr>
      <w:r>
        <w:t>AHRI screams in despair.</w:t>
      </w:r>
    </w:p>
    <w:p>
      <w:pPr>
        <w:spacing w:after="80" w:line="276" w:lineRule="auto"/>
      </w:pPr>
      <w:r>
        <w:rPr>
          <w:rFonts w:ascii="Calibri" w:hAnsi="Calibri"/>
          <w:b/>
          <w:color w:val="0B2545"/>
        </w:rPr>
        <w:t xml:space="preserve">AHRI: </w:t>
      </w:r>
      <w:r>
        <w:rPr>
          <w:rFonts w:ascii="Calibri" w:hAnsi="Calibri"/>
        </w:rPr>
        <w:t>N-no...! Yama, please...!</w:t>
      </w:r>
    </w:p>
    <w:p>
      <w:pPr>
        <w:pStyle w:val="StageDirection"/>
      </w:pPr>
      <w:r>
        <w:t>WOOJIN steps forward. He positions himself between AHRI and Yama, as if hiding AHRI behind him. AHRI is horrified.</w:t>
      </w:r>
    </w:p>
    <w:p>
      <w:pPr>
        <w:spacing w:after="80" w:line="276" w:lineRule="auto"/>
      </w:pPr>
      <w:r>
        <w:rPr>
          <w:rFonts w:ascii="Calibri" w:hAnsi="Calibri"/>
          <w:b/>
          <w:color w:val="0B2545"/>
        </w:rPr>
        <w:t xml:space="preserve">WOOJIN: </w:t>
      </w:r>
      <w:r>
        <w:rPr>
          <w:rFonts w:ascii="Calibri" w:hAnsi="Calibri"/>
        </w:rPr>
        <w:t>...I accept.</w:t>
      </w:r>
    </w:p>
    <w:p>
      <w:pPr>
        <w:spacing w:after="80" w:line="276" w:lineRule="auto"/>
      </w:pPr>
      <w:r>
        <w:rPr>
          <w:rFonts w:ascii="Calibri" w:hAnsi="Calibri"/>
          <w:b/>
          <w:color w:val="0B2545"/>
        </w:rPr>
        <w:t xml:space="preserve">AHRI: </w:t>
      </w:r>
      <w:r>
        <w:rPr>
          <w:rFonts w:ascii="Calibri" w:hAnsi="Calibri"/>
        </w:rPr>
        <w:t>Do you know what that means?</w:t>
      </w:r>
    </w:p>
    <w:p>
      <w:pPr>
        <w:pStyle w:val="StageDirection"/>
      </w:pPr>
      <w:r>
        <w:t>WOOJIN smiles as if to reassure her.</w:t>
      </w:r>
    </w:p>
    <w:p>
      <w:pPr>
        <w:spacing w:after="80" w:line="276" w:lineRule="auto"/>
      </w:pPr>
      <w:r>
        <w:rPr>
          <w:rFonts w:ascii="Calibri" w:hAnsi="Calibri"/>
          <w:b/>
          <w:color w:val="0B2545"/>
        </w:rPr>
        <w:t xml:space="preserve">WOOJIN: </w:t>
      </w:r>
      <w:r>
        <w:rPr>
          <w:rFonts w:ascii="Calibri" w:hAnsi="Calibri"/>
        </w:rPr>
        <w:t>Don't worry. It's my choice, and I know exactly what I'm agreeing to.</w:t>
      </w:r>
    </w:p>
    <w:p>
      <w:pPr>
        <w:pStyle w:val="StageDirection"/>
      </w:pPr>
      <w:r>
        <w:t>Yama slowly nods, as if somehow disappointed.</w:t>
      </w:r>
    </w:p>
    <w:p>
      <w:pPr>
        <w:spacing w:after="80" w:line="276" w:lineRule="auto"/>
      </w:pPr>
      <w:r>
        <w:rPr>
          <w:rFonts w:ascii="Calibri" w:hAnsi="Calibri"/>
          <w:b/>
          <w:color w:val="0B2545"/>
        </w:rPr>
        <w:t xml:space="preserve">YAMA: </w:t>
      </w:r>
      <w:r>
        <w:rPr>
          <w:rFonts w:ascii="Calibri" w:hAnsi="Calibri"/>
        </w:rPr>
        <w:t>...Very well.</w:t>
      </w:r>
    </w:p>
    <w:p>
      <w:pPr>
        <w:pStyle w:val="StageDirection"/>
      </w:pPr>
      <w:r>
        <w:t>Yama snaps his fingers. He speaks with the face of an authority, firm and final.</w:t>
      </w:r>
    </w:p>
    <w:p>
      <w:pPr>
        <w:spacing w:after="80" w:line="276" w:lineRule="auto"/>
      </w:pPr>
      <w:r>
        <w:rPr>
          <w:rFonts w:ascii="Calibri" w:hAnsi="Calibri"/>
          <w:b/>
          <w:color w:val="0B2545"/>
        </w:rPr>
        <w:t xml:space="preserve">YAMA: </w:t>
      </w:r>
      <w:r>
        <w:rPr>
          <w:rFonts w:ascii="Calibri" w:hAnsi="Calibri"/>
        </w:rPr>
        <w:t>I will collect that price in full.</w:t>
      </w:r>
    </w:p>
    <w:p>
      <w:pPr>
        <w:pStyle w:val="Heading2"/>
      </w:pPr>
      <w:r>
        <w:t>19-2 Afternoon / AHRI's room</w:t>
      </w:r>
    </w:p>
    <w:p>
      <w:pPr>
        <w:pStyle w:val="Cast"/>
      </w:pPr>
      <w:r>
        <w:t>Cast: AHRI, WOOJIN</w:t>
      </w:r>
    </w:p>
    <w:p>
      <w:pPr>
        <w:pStyle w:val="StageDirection"/>
      </w:pPr>
      <w:r>
        <w:t>WOOJIN wakes on the bed with a gasp.</w:t>
      </w:r>
    </w:p>
    <w:p>
      <w:pPr>
        <w:spacing w:after="80" w:line="276" w:lineRule="auto"/>
      </w:pPr>
      <w:r>
        <w:rPr>
          <w:rFonts w:ascii="Calibri" w:hAnsi="Calibri"/>
          <w:b/>
          <w:color w:val="0B2545"/>
        </w:rPr>
        <w:t xml:space="preserve">WOOJIN: </w:t>
      </w:r>
      <w:r>
        <w:rPr>
          <w:rFonts w:ascii="Calibri" w:hAnsi="Calibri"/>
        </w:rPr>
        <w:t>Hah--!</w:t>
      </w:r>
    </w:p>
    <w:p>
      <w:pPr>
        <w:pStyle w:val="StageDirection"/>
      </w:pPr>
      <w:r>
        <w:t>WOOJIN looks at his own hand, then quickly raises his head to find AHRI.</w:t>
      </w:r>
    </w:p>
    <w:p>
      <w:pPr>
        <w:spacing w:after="80" w:line="276" w:lineRule="auto"/>
      </w:pPr>
      <w:r>
        <w:rPr>
          <w:rFonts w:ascii="Calibri" w:hAnsi="Calibri"/>
          <w:b/>
          <w:color w:val="0B2545"/>
        </w:rPr>
        <w:t xml:space="preserve">WOOJIN VO: </w:t>
      </w:r>
      <w:r>
        <w:rPr>
          <w:rFonts w:ascii="Calibri" w:hAnsi="Calibri"/>
        </w:rPr>
        <w:t>Am I back? Where's AHRI?!</w:t>
      </w:r>
    </w:p>
    <w:p>
      <w:pPr>
        <w:pStyle w:val="StageDirection"/>
      </w:pPr>
      <w:r>
        <w:t>AHRI stands there, watching WOOJIN with a crying face. When their eyes meet, AHRI shuts her eyes and shouts.</w:t>
      </w:r>
    </w:p>
    <w:p>
      <w:pPr>
        <w:spacing w:after="80" w:line="276" w:lineRule="auto"/>
      </w:pPr>
      <w:r>
        <w:rPr>
          <w:rFonts w:ascii="Calibri" w:hAnsi="Calibri"/>
          <w:b/>
          <w:color w:val="0B2545"/>
        </w:rPr>
        <w:t xml:space="preserve">AHRI: </w:t>
      </w:r>
      <w:r>
        <w:rPr>
          <w:rFonts w:ascii="Calibri" w:hAnsi="Calibri"/>
        </w:rPr>
        <w:t>...Why did you do that! You know what it means to have no next life!</w:t>
      </w:r>
    </w:p>
    <w:p>
      <w:pPr>
        <w:pStyle w:val="StageDirection"/>
      </w:pPr>
      <w:r>
        <w:t>WOOJIN sits up, looking tenderly at the crying AHRI as if he has no regrets.</w:t>
      </w:r>
    </w:p>
    <w:p>
      <w:pPr>
        <w:spacing w:after="80" w:line="276" w:lineRule="auto"/>
      </w:pPr>
      <w:r>
        <w:rPr>
          <w:rFonts w:ascii="Calibri" w:hAnsi="Calibri"/>
          <w:b/>
          <w:color w:val="0B2545"/>
        </w:rPr>
        <w:t xml:space="preserve">WOOJIN: </w:t>
      </w:r>
      <w:r>
        <w:rPr>
          <w:rFonts w:ascii="Calibri" w:hAnsi="Calibri"/>
        </w:rPr>
        <w:t>I promised you.</w:t>
      </w:r>
    </w:p>
    <w:p>
      <w:pPr>
        <w:pStyle w:val="StageDirection"/>
      </w:pPr>
      <w:r>
        <w:t>WOOJIN grins and carefully hugs AHRI.</w:t>
      </w:r>
    </w:p>
    <w:p>
      <w:pPr>
        <w:spacing w:after="80" w:line="276" w:lineRule="auto"/>
      </w:pPr>
      <w:r>
        <w:rPr>
          <w:rFonts w:ascii="Calibri" w:hAnsi="Calibri"/>
          <w:b/>
          <w:color w:val="0B2545"/>
        </w:rPr>
        <w:t xml:space="preserve">WOOJIN: </w:t>
      </w:r>
      <w:r>
        <w:rPr>
          <w:rFonts w:ascii="Calibri" w:hAnsi="Calibri"/>
        </w:rPr>
        <w:t>That I'd help you find your head.</w:t>
      </w:r>
    </w:p>
    <w:p>
      <w:pPr>
        <w:pStyle w:val="StageDirection"/>
      </w:pPr>
      <w:r>
        <w:t>AHRI is startled, then closes her eyes and hugs WOOJIN desperately. Her face is tender. Hold the two in a tight embrace with a warm, soft atmosphere.</w:t>
      </w:r>
    </w:p>
    <w:p>
      <w:pPr>
        <w:pStyle w:val="Heading3"/>
      </w:pPr>
      <w:r>
        <w:t>End Hook</w:t>
      </w:r>
    </w:p>
    <w:p>
      <w:pPr>
        <w:pStyle w:val="StageDirection"/>
      </w:pPr>
      <w:r>
        <w:t>Close-up on AHRI's hand tightening as she hugs WOOJIN.</w:t>
      </w:r>
    </w:p>
    <w:p>
      <w:pPr>
        <w:spacing w:after="80" w:line="276" w:lineRule="auto"/>
      </w:pPr>
      <w:r>
        <w:rPr>
          <w:rFonts w:ascii="Calibri" w:hAnsi="Calibri"/>
          <w:b/>
          <w:color w:val="0B2545"/>
        </w:rPr>
        <w:t xml:space="preserve">AHRI VO: </w:t>
      </w:r>
      <w:r>
        <w:rPr>
          <w:rFonts w:ascii="Calibri" w:hAnsi="Calibri"/>
        </w:rPr>
        <w:t>Now I feel like I can't do anything except want WOOJIN.</w:t>
      </w:r>
    </w:p>
    <w:p>
      <w:pPr>
        <w:pStyle w:val="Heading1"/>
      </w:pPr>
      <w:r>
        <w:t>Episode 20</w:t>
      </w:r>
    </w:p>
    <w:p>
      <w:pPr>
        <w:pStyle w:val="Heading2"/>
      </w:pPr>
      <w:r>
        <w:t>20-1 Night / AHRI's living room</w:t>
      </w:r>
    </w:p>
    <w:p>
      <w:pPr>
        <w:pStyle w:val="Cast"/>
      </w:pPr>
      <w:r>
        <w:t>Cast: AHRI, WOOJIN</w:t>
      </w:r>
    </w:p>
    <w:p>
      <w:pPr>
        <w:pStyle w:val="StageDirection"/>
      </w:pPr>
      <w:r>
        <w:t>Transition. AHRI leans awkwardly against the living room wall. She cautiously looks at WOOJIN sitting on the sofa.</w:t>
      </w:r>
    </w:p>
    <w:p>
      <w:pPr>
        <w:spacing w:after="80" w:line="276" w:lineRule="auto"/>
      </w:pPr>
      <w:r>
        <w:rPr>
          <w:rFonts w:ascii="Calibri" w:hAnsi="Calibri"/>
          <w:b/>
          <w:color w:val="0B2545"/>
        </w:rPr>
        <w:t xml:space="preserve">AHRI VO: </w:t>
      </w:r>
      <w:r>
        <w:rPr>
          <w:rFonts w:ascii="Calibri" w:hAnsi="Calibri"/>
        </w:rPr>
        <w:t>This is driving me crazy. Why can't I stop thinking about him after one stupid hug?</w:t>
      </w:r>
    </w:p>
    <w:p>
      <w:pPr>
        <w:pStyle w:val="StageDirection"/>
      </w:pPr>
      <w:r>
        <w:t>When WOOJIN senses her gaze and their eyes meet, AHRI nearly jumps in surprise and turns away. WOOJIN smiles to himself, dying over how cute she is.</w:t>
      </w:r>
    </w:p>
    <w:p>
      <w:pPr>
        <w:pStyle w:val="StageDirection"/>
      </w:pPr>
      <w:r>
        <w:t>Just then, AHRI's phone rings, and she answers as if she has been saved. But the longer the call continues, the stiffer her expression becomes.</w:t>
      </w:r>
    </w:p>
    <w:p>
      <w:pPr>
        <w:spacing w:after="80" w:line="276" w:lineRule="auto"/>
      </w:pPr>
      <w:r>
        <w:rPr>
          <w:rFonts w:ascii="Calibri" w:hAnsi="Calibri"/>
          <w:b/>
          <w:color w:val="0B2545"/>
        </w:rPr>
        <w:t xml:space="preserve">AHRI VO: </w:t>
      </w:r>
      <w:r>
        <w:rPr>
          <w:rFonts w:ascii="Calibri" w:hAnsi="Calibri"/>
        </w:rPr>
        <w:t>Ah, thank goodness!!</w:t>
      </w:r>
    </w:p>
    <w:p>
      <w:pPr>
        <w:spacing w:after="80" w:line="276" w:lineRule="auto"/>
      </w:pPr>
      <w:r>
        <w:rPr>
          <w:rFonts w:ascii="Calibri" w:hAnsi="Calibri"/>
          <w:b/>
          <w:color w:val="0B2545"/>
        </w:rPr>
        <w:t xml:space="preserve">AHRI: </w:t>
      </w:r>
      <w:r>
        <w:rPr>
          <w:rFonts w:ascii="Calibri" w:hAnsi="Calibri"/>
        </w:rPr>
        <w:t>Hello?</w:t>
      </w:r>
    </w:p>
    <w:p>
      <w:pPr>
        <w:pStyle w:val="StageDirection"/>
      </w:pPr>
      <w:r>
        <w:t>AHRI ends the call, hesitates, then speaks to WOOJIN with a subdued expression. WOOJIN casually accepts.</w:t>
      </w:r>
    </w:p>
    <w:p>
      <w:pPr>
        <w:spacing w:after="80" w:line="276" w:lineRule="auto"/>
      </w:pPr>
      <w:r>
        <w:rPr>
          <w:rFonts w:ascii="Calibri" w:hAnsi="Calibri"/>
          <w:b/>
          <w:color w:val="0B2545"/>
        </w:rPr>
        <w:t xml:space="preserve">AHRI: </w:t>
      </w:r>
      <w:r>
        <w:rPr>
          <w:rFonts w:ascii="Calibri" w:hAnsi="Calibri"/>
        </w:rPr>
        <w:t>...Want to step outside with me?</w:t>
      </w:r>
    </w:p>
    <w:p>
      <w:pPr>
        <w:spacing w:after="80" w:line="276" w:lineRule="auto"/>
      </w:pPr>
      <w:r>
        <w:rPr>
          <w:rFonts w:ascii="Calibri" w:hAnsi="Calibri"/>
          <w:b/>
          <w:color w:val="0B2545"/>
        </w:rPr>
        <w:t xml:space="preserve">WOOJIN: </w:t>
      </w:r>
      <w:r>
        <w:rPr>
          <w:rFonts w:ascii="Calibri" w:hAnsi="Calibri"/>
        </w:rPr>
        <w:t>Hm? Sure. It's the middle of the night, so moving around should be easier.</w:t>
      </w:r>
    </w:p>
    <w:p>
      <w:pPr>
        <w:pStyle w:val="StageDirection"/>
      </w:pPr>
      <w:r>
        <w:t>AHRI's face looks pitiful, as if she might cry. Only then does WOOJIN grow serious.</w:t>
      </w:r>
    </w:p>
    <w:p>
      <w:pPr>
        <w:spacing w:after="80" w:line="276" w:lineRule="auto"/>
      </w:pPr>
      <w:r>
        <w:rPr>
          <w:rFonts w:ascii="Calibri" w:hAnsi="Calibri"/>
          <w:b/>
          <w:color w:val="0B2545"/>
        </w:rPr>
        <w:t xml:space="preserve">WOOJIN: </w:t>
      </w:r>
      <w:r>
        <w:rPr>
          <w:rFonts w:ascii="Calibri" w:hAnsi="Calibri"/>
        </w:rPr>
        <w:t>...Did something happen?</w:t>
      </w:r>
    </w:p>
    <w:p>
      <w:pPr>
        <w:pStyle w:val="Heading2"/>
      </w:pPr>
      <w:r>
        <w:t>20-2 Night / Hospital</w:t>
      </w:r>
    </w:p>
    <w:p>
      <w:pPr>
        <w:pStyle w:val="Cast"/>
      </w:pPr>
      <w:r>
        <w:t>Cast: AHRI, WOOJIN, YUYOUNG</w:t>
      </w:r>
    </w:p>
    <w:p>
      <w:pPr>
        <w:pStyle w:val="StageDirection"/>
      </w:pPr>
      <w:r>
        <w:t>The two stand outside a hospital.</w:t>
      </w:r>
    </w:p>
    <w:p>
      <w:pPr>
        <w:spacing w:after="80" w:line="276" w:lineRule="auto"/>
      </w:pPr>
      <w:r>
        <w:rPr>
          <w:rFonts w:ascii="Calibri" w:hAnsi="Calibri"/>
          <w:b/>
          <w:color w:val="0B2545"/>
        </w:rPr>
        <w:t xml:space="preserve">AHRI: </w:t>
      </w:r>
      <w:r>
        <w:rPr>
          <w:rFonts w:ascii="Calibri" w:hAnsi="Calibri"/>
        </w:rPr>
        <w:t>...I'm going to work.</w:t>
      </w:r>
    </w:p>
    <w:p>
      <w:pPr>
        <w:pStyle w:val="StageDirection"/>
      </w:pPr>
      <w:r>
        <w:t>AHRI leans beside the door, and WOOJIN looks inside. WOOJIN is flustered.</w:t>
      </w:r>
    </w:p>
    <w:p>
      <w:pPr>
        <w:spacing w:after="80" w:line="276" w:lineRule="auto"/>
      </w:pPr>
      <w:r>
        <w:rPr>
          <w:rFonts w:ascii="Calibri" w:hAnsi="Calibri"/>
          <w:b/>
          <w:color w:val="0B2545"/>
        </w:rPr>
        <w:t xml:space="preserve">WOOJIN: </w:t>
      </w:r>
      <w:r>
        <w:rPr>
          <w:rFonts w:ascii="Calibri" w:hAnsi="Calibri"/>
        </w:rPr>
        <w:t>By work, you mean...</w:t>
      </w:r>
    </w:p>
    <w:p>
      <w:pPr>
        <w:pStyle w:val="StageDirection"/>
      </w:pPr>
      <w:r>
        <w:t>YUYOUNG lies asleep in a hospital bed, eyes closed.</w:t>
      </w:r>
    </w:p>
    <w:p>
      <w:pPr>
        <w:spacing w:after="80" w:line="276" w:lineRule="auto"/>
      </w:pPr>
      <w:r>
        <w:rPr>
          <w:rFonts w:ascii="Calibri" w:hAnsi="Calibri"/>
          <w:b/>
          <w:color w:val="0B2545"/>
        </w:rPr>
        <w:t xml:space="preserve">WOOJIN VO: </w:t>
      </w:r>
      <w:r>
        <w:rPr>
          <w:rFonts w:ascii="Calibri" w:hAnsi="Calibri"/>
        </w:rPr>
        <w:t>You're talking about that little kid?</w:t>
      </w:r>
    </w:p>
    <w:p>
      <w:pPr>
        <w:pStyle w:val="Heading2"/>
      </w:pPr>
      <w:r>
        <w:t>20-3 Night / Bench outside the hospital</w:t>
      </w:r>
    </w:p>
    <w:p>
      <w:pPr>
        <w:pStyle w:val="Cast"/>
      </w:pPr>
      <w:r>
        <w:t>Cast: AHRI, WOOJIN</w:t>
      </w:r>
    </w:p>
    <w:p>
      <w:pPr>
        <w:pStyle w:val="StageDirection"/>
      </w:pPr>
      <w:r>
        <w:t>AHRI and WOOJIN sit on a bench outside the hospital. AHRI seems drained. WOOJIN is worried.</w:t>
      </w:r>
    </w:p>
    <w:p>
      <w:pPr>
        <w:pStyle w:val="StageDirection"/>
      </w:pPr>
      <w:r>
        <w:t>AHRI opens her mouth with difficulty, her face gloomy. WOOJIN looks down at her with pity.</w:t>
      </w:r>
    </w:p>
    <w:p>
      <w:pPr>
        <w:spacing w:after="80" w:line="276" w:lineRule="auto"/>
      </w:pPr>
      <w:r>
        <w:rPr>
          <w:rFonts w:ascii="Calibri" w:hAnsi="Calibri"/>
          <w:b/>
          <w:color w:val="0B2545"/>
        </w:rPr>
        <w:t xml:space="preserve">AHRI: </w:t>
      </w:r>
      <w:r>
        <w:rPr>
          <w:rFonts w:ascii="Calibri" w:hAnsi="Calibri"/>
        </w:rPr>
        <w:t>That little girl. Once her surgery's done, she'll die.</w:t>
      </w:r>
    </w:p>
    <w:p>
      <w:pPr>
        <w:spacing w:after="80" w:line="276" w:lineRule="auto"/>
      </w:pPr>
      <w:r>
        <w:rPr>
          <w:rFonts w:ascii="Calibri" w:hAnsi="Calibri"/>
          <w:b/>
          <w:color w:val="0B2545"/>
        </w:rPr>
        <w:t xml:space="preserve">AHRI: </w:t>
      </w:r>
      <w:r>
        <w:rPr>
          <w:rFonts w:ascii="Calibri" w:hAnsi="Calibri"/>
        </w:rPr>
        <w:t>I've done this work for a long time, but I think I get especially weak when it comes to children.</w:t>
      </w:r>
    </w:p>
    <w:p>
      <w:pPr>
        <w:pStyle w:val="StageDirection"/>
      </w:pPr>
      <w:r>
        <w:t>WOOJIN tenderly puts an arm around AHRI's shoulders. AHRI flinches, then lets the tension leave her body.</w:t>
      </w:r>
    </w:p>
    <w:p>
      <w:pPr>
        <w:spacing w:after="80" w:line="276" w:lineRule="auto"/>
      </w:pPr>
      <w:r>
        <w:rPr>
          <w:rFonts w:ascii="Calibri" w:hAnsi="Calibri"/>
          <w:b/>
          <w:color w:val="0B2545"/>
        </w:rPr>
        <w:t xml:space="preserve">AHRI VO: </w:t>
      </w:r>
      <w:r>
        <w:rPr>
          <w:rFonts w:ascii="Calibri" w:hAnsi="Calibri"/>
        </w:rPr>
        <w:t>...The emotions I kept pressed down for hundreds of years, because no one recognized me...</w:t>
      </w:r>
    </w:p>
    <w:p>
      <w:pPr>
        <w:pStyle w:val="StageDirection"/>
      </w:pPr>
      <w:r>
        <w:t>Close-up on AHRI's eyes. They are red, as if she is holding back tears.</w:t>
      </w:r>
    </w:p>
    <w:p>
      <w:pPr>
        <w:spacing w:after="80" w:line="276" w:lineRule="auto"/>
      </w:pPr>
      <w:r>
        <w:rPr>
          <w:rFonts w:ascii="Calibri" w:hAnsi="Calibri"/>
          <w:b/>
          <w:color w:val="0B2545"/>
        </w:rPr>
        <w:t xml:space="preserve">AHRI VO: </w:t>
      </w:r>
      <w:r>
        <w:rPr>
          <w:rFonts w:ascii="Calibri" w:hAnsi="Calibri"/>
        </w:rPr>
        <w:t>When I'm with WOOJIN, they keep leaking out...</w:t>
      </w:r>
    </w:p>
    <w:p>
      <w:pPr>
        <w:pStyle w:val="StageDirection"/>
      </w:pPr>
      <w:r>
        <w:t>WOOJIN pats AHRI's back.</w:t>
      </w:r>
    </w:p>
    <w:p>
      <w:pPr>
        <w:spacing w:after="80" w:line="276" w:lineRule="auto"/>
      </w:pPr>
      <w:r>
        <w:rPr>
          <w:rFonts w:ascii="Calibri" w:hAnsi="Calibri"/>
          <w:b/>
          <w:color w:val="0B2545"/>
        </w:rPr>
        <w:t xml:space="preserve">WOOJIN: </w:t>
      </w:r>
      <w:r>
        <w:rPr>
          <w:rFonts w:ascii="Calibri" w:hAnsi="Calibri"/>
        </w:rPr>
        <w:t>It's okay.</w:t>
      </w:r>
    </w:p>
    <w:p>
      <w:pPr>
        <w:pStyle w:val="Heading3"/>
      </w:pPr>
      <w:r>
        <w:t>End Hook</w:t>
      </w:r>
    </w:p>
    <w:p>
      <w:pPr>
        <w:pStyle w:val="StageDirection"/>
      </w:pPr>
      <w:r>
        <w:t>AHRI cries hard in WOOJIN's arms.</w:t>
      </w:r>
    </w:p>
    <w:p>
      <w:pPr>
        <w:spacing w:after="80" w:line="276" w:lineRule="auto"/>
      </w:pPr>
      <w:r>
        <w:rPr>
          <w:rFonts w:ascii="Calibri" w:hAnsi="Calibri"/>
          <w:b/>
          <w:color w:val="0B2545"/>
        </w:rPr>
        <w:t xml:space="preserve">WOOJIN: </w:t>
      </w:r>
      <w:r>
        <w:rPr>
          <w:rFonts w:ascii="Calibri" w:hAnsi="Calibri"/>
        </w:rPr>
        <w:t>It's okay, AHRI...</w:t>
      </w:r>
    </w:p>
    <w:p>
      <w:pPr>
        <w:pStyle w:val="Heading1"/>
      </w:pPr>
      <w:r>
        <w:t>Episode 21</w:t>
      </w:r>
    </w:p>
    <w:p>
      <w:pPr>
        <w:pStyle w:val="Heading2"/>
      </w:pPr>
      <w:r>
        <w:t>21-1 Afternoon / AHRI's house</w:t>
      </w:r>
    </w:p>
    <w:p>
      <w:pPr>
        <w:pStyle w:val="Cast"/>
      </w:pPr>
      <w:r>
        <w:t>Cast: AHRI, WOOJIN</w:t>
      </w:r>
    </w:p>
    <w:p>
      <w:pPr>
        <w:pStyle w:val="StageDirection"/>
      </w:pPr>
      <w:r>
        <w:t>Transition. Exterior view of AHRI's house.</w:t>
      </w:r>
    </w:p>
    <w:p>
      <w:pPr>
        <w:spacing w:after="80" w:line="276" w:lineRule="auto"/>
      </w:pPr>
      <w:r>
        <w:rPr>
          <w:rFonts w:ascii="Calibri" w:hAnsi="Calibri"/>
          <w:b/>
          <w:color w:val="0B2545"/>
        </w:rPr>
        <w:t xml:space="preserve">AHRI VO: </w:t>
      </w:r>
      <w:r>
        <w:rPr>
          <w:rFonts w:ascii="Calibri" w:hAnsi="Calibri"/>
        </w:rPr>
        <w:t>After that day, WOOJIN never asked me for details about my work.</w:t>
      </w:r>
    </w:p>
    <w:p>
      <w:pPr>
        <w:pStyle w:val="StageDirection"/>
      </w:pPr>
      <w:r>
        <w:t>Transition. The kitchen table is loaded with food. It looks delicious.</w:t>
      </w:r>
    </w:p>
    <w:p>
      <w:pPr>
        <w:spacing w:after="80" w:line="276" w:lineRule="auto"/>
      </w:pPr>
      <w:r>
        <w:rPr>
          <w:rFonts w:ascii="Calibri" w:hAnsi="Calibri"/>
          <w:b/>
          <w:color w:val="0B2545"/>
        </w:rPr>
        <w:t xml:space="preserve">AHRI VO: </w:t>
      </w:r>
      <w:r>
        <w:rPr>
          <w:rFonts w:ascii="Calibri" w:hAnsi="Calibri"/>
        </w:rPr>
        <w:t>When I finish paying for my sins, doing my work like always, and come back...</w:t>
      </w:r>
    </w:p>
    <w:p>
      <w:pPr>
        <w:pStyle w:val="StageDirection"/>
      </w:pPr>
      <w:r>
        <w:t>WOOJIN sits across from AHRI, smiling.</w:t>
      </w:r>
    </w:p>
    <w:p>
      <w:pPr>
        <w:spacing w:after="80" w:line="276" w:lineRule="auto"/>
      </w:pPr>
      <w:r>
        <w:rPr>
          <w:rFonts w:ascii="Calibri" w:hAnsi="Calibri"/>
          <w:b/>
          <w:color w:val="0B2545"/>
        </w:rPr>
        <w:t xml:space="preserve">AHRI VO: </w:t>
      </w:r>
      <w:r>
        <w:rPr>
          <w:rFonts w:ascii="Calibri" w:hAnsi="Calibri"/>
        </w:rPr>
        <w:t>He welcomes me home as if it is the most natural thing in the world.</w:t>
      </w:r>
    </w:p>
    <w:p>
      <w:pPr>
        <w:pStyle w:val="StageDirection"/>
      </w:pPr>
      <w:r>
        <w:t>AHRI's cheeks are red. Avoiding WOOJIN's eyes, she speaks shyly, almost mumbling.</w:t>
      </w:r>
    </w:p>
    <w:p>
      <w:pPr>
        <w:spacing w:after="80" w:line="276" w:lineRule="auto"/>
      </w:pPr>
      <w:r>
        <w:rPr>
          <w:rFonts w:ascii="Calibri" w:hAnsi="Calibri"/>
          <w:b/>
          <w:color w:val="0B2545"/>
        </w:rPr>
        <w:t xml:space="preserve">AHRI VO: </w:t>
      </w:r>
      <w:r>
        <w:rPr>
          <w:rFonts w:ascii="Calibri" w:hAnsi="Calibri"/>
        </w:rPr>
        <w:t>It gives me butterflies...</w:t>
      </w:r>
    </w:p>
    <w:p>
      <w:pPr>
        <w:spacing w:after="80" w:line="276" w:lineRule="auto"/>
      </w:pPr>
      <w:r>
        <w:rPr>
          <w:rFonts w:ascii="Calibri" w:hAnsi="Calibri"/>
          <w:b/>
          <w:color w:val="0B2545"/>
        </w:rPr>
        <w:t xml:space="preserve">AHRI: </w:t>
      </w:r>
      <w:r>
        <w:rPr>
          <w:rFonts w:ascii="Calibri" w:hAnsi="Calibri"/>
        </w:rPr>
        <w:t>I don't have a head, so if I eat, it all falls to the floor. So you eat enough for both of us.</w:t>
      </w:r>
    </w:p>
    <w:p>
      <w:pPr>
        <w:pStyle w:val="StageDirection"/>
      </w:pPr>
      <w:r>
        <w:t>WOOJIN grins, picks up a side dish, and feeds it to AHRI.</w:t>
      </w:r>
    </w:p>
    <w:p>
      <w:pPr>
        <w:pStyle w:val="StageDirection"/>
      </w:pPr>
      <w:r>
        <w:t>She can eat. AHRI is startled.</w:t>
      </w:r>
    </w:p>
    <w:p>
      <w:pPr>
        <w:pStyle w:val="StageDirection"/>
      </w:pPr>
      <w:r>
        <w:t>WOOJIN smiles handsomely.</w:t>
      </w:r>
    </w:p>
    <w:p>
      <w:pPr>
        <w:spacing w:after="80" w:line="276" w:lineRule="auto"/>
      </w:pPr>
      <w:r>
        <w:rPr>
          <w:rFonts w:ascii="Calibri" w:hAnsi="Calibri"/>
          <w:b/>
          <w:color w:val="0B2545"/>
        </w:rPr>
        <w:t xml:space="preserve">WOOJIN: </w:t>
      </w:r>
      <w:r>
        <w:rPr>
          <w:rFonts w:ascii="Calibri" w:hAnsi="Calibri"/>
        </w:rPr>
        <w:t>See? Now you can eat too.</w:t>
      </w:r>
    </w:p>
    <w:p>
      <w:pPr>
        <w:pStyle w:val="StageDirection"/>
      </w:pPr>
      <w:r>
        <w:t>AHRI chews, suddenly overwhelmed.</w:t>
      </w:r>
    </w:p>
    <w:p>
      <w:pPr>
        <w:pStyle w:val="StageDirection"/>
      </w:pPr>
      <w:r>
        <w:t>The two look at each other. AHRI looks at WOOJIN tenderly, and WOOJIN smiles.</w:t>
      </w:r>
    </w:p>
    <w:p>
      <w:pPr>
        <w:spacing w:after="80" w:line="276" w:lineRule="auto"/>
      </w:pPr>
      <w:r>
        <w:rPr>
          <w:rFonts w:ascii="Calibri" w:hAnsi="Calibri"/>
          <w:b/>
          <w:color w:val="0B2545"/>
        </w:rPr>
        <w:t xml:space="preserve">AHRI: </w:t>
      </w:r>
      <w:r>
        <w:rPr>
          <w:rFonts w:ascii="Calibri" w:hAnsi="Calibri"/>
        </w:rPr>
        <w:t>Everything that used to feel so cruel turns into nothing when I'm with you.</w:t>
      </w:r>
    </w:p>
    <w:p>
      <w:pPr>
        <w:pStyle w:val="StageDirection"/>
      </w:pPr>
      <w:r>
        <w:t>Unable to bear her guilt, AHRI lowers her head.</w:t>
      </w:r>
    </w:p>
    <w:p>
      <w:pPr>
        <w:spacing w:after="80" w:line="276" w:lineRule="auto"/>
      </w:pPr>
      <w:r>
        <w:rPr>
          <w:rFonts w:ascii="Calibri" w:hAnsi="Calibri"/>
          <w:b/>
          <w:color w:val="0B2545"/>
        </w:rPr>
        <w:t xml:space="preserve">AHRI: </w:t>
      </w:r>
      <w:r>
        <w:rPr>
          <w:rFonts w:ascii="Calibri" w:hAnsi="Calibri"/>
        </w:rPr>
        <w:t>But my mistake is what wiped out your next life for good. I'm sorry.</w:t>
      </w:r>
    </w:p>
    <w:p>
      <w:pPr>
        <w:pStyle w:val="StageDirection"/>
      </w:pPr>
      <w:r>
        <w:t>WOOJIN speaks playfully.</w:t>
      </w:r>
    </w:p>
    <w:p>
      <w:pPr>
        <w:spacing w:after="80" w:line="276" w:lineRule="auto"/>
      </w:pPr>
      <w:r>
        <w:rPr>
          <w:rFonts w:ascii="Calibri" w:hAnsi="Calibri"/>
          <w:b/>
          <w:color w:val="0B2545"/>
        </w:rPr>
        <w:t xml:space="preserve">WOOJIN: </w:t>
      </w:r>
      <w:r>
        <w:rPr>
          <w:rFonts w:ascii="Calibri" w:hAnsi="Calibri"/>
        </w:rPr>
        <w:t>Don't apologize.</w:t>
      </w:r>
    </w:p>
    <w:p>
      <w:pPr>
        <w:spacing w:after="80" w:line="276" w:lineRule="auto"/>
      </w:pPr>
      <w:r>
        <w:rPr>
          <w:rFonts w:ascii="Calibri" w:hAnsi="Calibri"/>
          <w:b/>
          <w:color w:val="0B2545"/>
        </w:rPr>
        <w:t xml:space="preserve">AHRI: </w:t>
      </w:r>
      <w:r>
        <w:rPr>
          <w:rFonts w:ascii="Calibri" w:hAnsi="Calibri"/>
        </w:rPr>
        <w:t>But...</w:t>
      </w:r>
    </w:p>
    <w:p>
      <w:pPr>
        <w:spacing w:after="80" w:line="276" w:lineRule="auto"/>
      </w:pPr>
      <w:r>
        <w:rPr>
          <w:rFonts w:ascii="Calibri" w:hAnsi="Calibri"/>
          <w:b/>
          <w:color w:val="0B2545"/>
        </w:rPr>
        <w:t xml:space="preserve">WOOJIN: </w:t>
      </w:r>
      <w:r>
        <w:rPr>
          <w:rFonts w:ascii="Calibri" w:hAnsi="Calibri"/>
        </w:rPr>
        <w:t>That's it. Say that again, and I'll have to give you a penalty.</w:t>
      </w:r>
    </w:p>
    <w:p>
      <w:pPr>
        <w:pStyle w:val="StageDirection"/>
      </w:pPr>
      <w:r>
        <w:t>AHRI looks at WOOJIN's face, relaxes, and lets out a small laugh. WOOJIN shows off playfully.</w:t>
      </w:r>
    </w:p>
    <w:p>
      <w:pPr>
        <w:spacing w:after="80" w:line="276" w:lineRule="auto"/>
      </w:pPr>
      <w:r>
        <w:rPr>
          <w:rFonts w:ascii="Calibri" w:hAnsi="Calibri"/>
          <w:b/>
          <w:color w:val="0B2545"/>
        </w:rPr>
        <w:t xml:space="preserve">AHRI: </w:t>
      </w:r>
      <w:r>
        <w:rPr>
          <w:rFonts w:ascii="Calibri" w:hAnsi="Calibri"/>
        </w:rPr>
        <w:t>...Fine. But you're pretty good at cooking.</w:t>
      </w:r>
    </w:p>
    <w:p>
      <w:pPr>
        <w:spacing w:after="80" w:line="276" w:lineRule="auto"/>
      </w:pPr>
      <w:r>
        <w:rPr>
          <w:rFonts w:ascii="Calibri" w:hAnsi="Calibri"/>
          <w:b/>
          <w:color w:val="0B2545"/>
        </w:rPr>
        <w:t xml:space="preserve">WOOJIN: </w:t>
      </w:r>
      <w:r>
        <w:rPr>
          <w:rFonts w:ascii="Calibri" w:hAnsi="Calibri"/>
        </w:rPr>
        <w:t>After my mom got sick, she taught me all kinds of things.</w:t>
      </w:r>
    </w:p>
    <w:p>
      <w:pPr>
        <w:pStyle w:val="StageDirection"/>
      </w:pPr>
      <w:r>
        <w:t>WOOJIN shrugs as if it is nothing. AHRI looks at him with curiosity.</w:t>
      </w:r>
    </w:p>
    <w:p>
      <w:pPr>
        <w:spacing w:after="80" w:line="276" w:lineRule="auto"/>
      </w:pPr>
      <w:r>
        <w:rPr>
          <w:rFonts w:ascii="Calibri" w:hAnsi="Calibri"/>
          <w:b/>
          <w:color w:val="0B2545"/>
        </w:rPr>
        <w:t xml:space="preserve">WOOJIN: </w:t>
      </w:r>
      <w:r>
        <w:rPr>
          <w:rFonts w:ascii="Calibri" w:hAnsi="Calibri"/>
        </w:rPr>
        <w:t>I've lived alone since I was nine, so it's easier to handle chores myself.</w:t>
      </w:r>
    </w:p>
    <w:p>
      <w:pPr>
        <w:pStyle w:val="StageDirection"/>
      </w:pPr>
      <w:r>
        <w:t>AHRI flashes back. She remembers the face of the nine-year-old WOOJIN she saw in the hallway.</w:t>
      </w:r>
    </w:p>
    <w:p>
      <w:pPr>
        <w:spacing w:after="80" w:line="276" w:lineRule="auto"/>
      </w:pPr>
      <w:r>
        <w:rPr>
          <w:rFonts w:ascii="Calibri" w:hAnsi="Calibri"/>
          <w:b/>
          <w:color w:val="0B2545"/>
        </w:rPr>
        <w:t xml:space="preserve">AHRI VO: </w:t>
      </w:r>
      <w:r>
        <w:rPr>
          <w:rFonts w:ascii="Calibri" w:hAnsi="Calibri"/>
        </w:rPr>
        <w:t>The child who lost his mother back then must have been around that age too...</w:t>
      </w:r>
    </w:p>
    <w:p>
      <w:pPr>
        <w:pStyle w:val="StageDirection"/>
      </w:pPr>
      <w:r>
        <w:t>Back to the present. Before AHRI's eyes, current WOOJIN appears in the same composition.</w:t>
      </w:r>
    </w:p>
    <w:p>
      <w:pPr>
        <w:pStyle w:val="Heading3"/>
      </w:pPr>
      <w:r>
        <w:t>End Hook</w:t>
      </w:r>
    </w:p>
    <w:p>
      <w:pPr>
        <w:pStyle w:val="StageDirection"/>
      </w:pPr>
      <w:r>
        <w:t>AHRI looks startled as she realizes the truth.</w:t>
      </w:r>
    </w:p>
    <w:p>
      <w:pPr>
        <w:spacing w:after="80" w:line="276" w:lineRule="auto"/>
      </w:pPr>
      <w:r>
        <w:rPr>
          <w:rFonts w:ascii="Calibri" w:hAnsi="Calibri"/>
          <w:b/>
          <w:color w:val="0B2545"/>
        </w:rPr>
        <w:t xml:space="preserve">AHRI VO: </w:t>
      </w:r>
      <w:r>
        <w:rPr>
          <w:rFonts w:ascii="Calibri" w:hAnsi="Calibri"/>
        </w:rPr>
        <w:t>No way...! WOOJIN was that child?!</w:t>
      </w:r>
    </w:p>
    <w:p>
      <w:pPr>
        <w:pStyle w:val="Heading1"/>
      </w:pPr>
      <w:r>
        <w:t>Episode 22</w:t>
      </w:r>
    </w:p>
    <w:p>
      <w:pPr>
        <w:pStyle w:val="Heading2"/>
      </w:pPr>
      <w:r>
        <w:t>22-1 Afternoon / AHRI's house</w:t>
      </w:r>
    </w:p>
    <w:p>
      <w:pPr>
        <w:pStyle w:val="Cast"/>
      </w:pPr>
      <w:r>
        <w:t>Cast: AHRI, WOOJIN</w:t>
      </w:r>
    </w:p>
    <w:p>
      <w:pPr>
        <w:pStyle w:val="StageDirection"/>
      </w:pPr>
      <w:r>
        <w:t>AHRI stares blankly at WOOJIN. WOOJIN wonders why she is suddenly acting like this, gets up, and approaches.</w:t>
      </w:r>
    </w:p>
    <w:p>
      <w:pPr>
        <w:spacing w:after="80" w:line="276" w:lineRule="auto"/>
      </w:pPr>
      <w:r>
        <w:rPr>
          <w:rFonts w:ascii="Calibri" w:hAnsi="Calibri"/>
          <w:b/>
          <w:color w:val="0B2545"/>
        </w:rPr>
        <w:t xml:space="preserve">WOOJIN: </w:t>
      </w:r>
      <w:r>
        <w:rPr>
          <w:rFonts w:ascii="Calibri" w:hAnsi="Calibri"/>
        </w:rPr>
        <w:t>AHRI? AHRI, can you hear me?</w:t>
      </w:r>
    </w:p>
    <w:p>
      <w:pPr>
        <w:pStyle w:val="StageDirection"/>
      </w:pPr>
      <w:r>
        <w:t>AHRI startles, shakes her head to snap out of her thoughts. WOOJIN puts a hand on his waist and pretends to be angry.</w:t>
      </w:r>
    </w:p>
    <w:p>
      <w:pPr>
        <w:spacing w:after="80" w:line="276" w:lineRule="auto"/>
      </w:pPr>
      <w:r>
        <w:rPr>
          <w:rFonts w:ascii="Calibri" w:hAnsi="Calibri"/>
          <w:b/>
          <w:color w:val="0B2545"/>
        </w:rPr>
        <w:t xml:space="preserve">AHRI: </w:t>
      </w:r>
      <w:r>
        <w:rPr>
          <w:rFonts w:ascii="Calibri" w:hAnsi="Calibri"/>
        </w:rPr>
        <w:t>Huh? Yeah, sorry... I just...</w:t>
      </w:r>
    </w:p>
    <w:p>
      <w:pPr>
        <w:spacing w:after="80" w:line="276" w:lineRule="auto"/>
      </w:pPr>
      <w:r>
        <w:rPr>
          <w:rFonts w:ascii="Calibri" w:hAnsi="Calibri"/>
          <w:b/>
          <w:color w:val="0B2545"/>
        </w:rPr>
        <w:t xml:space="preserve">WOOJIN: </w:t>
      </w:r>
      <w:r>
        <w:rPr>
          <w:rFonts w:ascii="Calibri" w:hAnsi="Calibri"/>
        </w:rPr>
        <w:t>You said sorry again.</w:t>
      </w:r>
    </w:p>
    <w:p>
      <w:pPr>
        <w:pStyle w:val="StageDirection"/>
      </w:pPr>
      <w:r>
        <w:t>WOOJIN lifts AHRI by the waist. He sits where AHRI had been sitting, then sits AHRI on his lap and holds her. WOOJIN speaks playfully, but he is excited too.</w:t>
      </w:r>
    </w:p>
    <w:p>
      <w:pPr>
        <w:spacing w:after="80" w:line="276" w:lineRule="auto"/>
      </w:pPr>
      <w:r>
        <w:rPr>
          <w:rFonts w:ascii="Calibri" w:hAnsi="Calibri"/>
          <w:b/>
          <w:color w:val="0B2545"/>
        </w:rPr>
        <w:t xml:space="preserve">AHRI (startled): </w:t>
      </w:r>
      <w:r>
        <w:rPr>
          <w:rFonts w:ascii="Calibri" w:hAnsi="Calibri"/>
        </w:rPr>
        <w:t>What...? Ah!</w:t>
      </w:r>
    </w:p>
    <w:p>
      <w:pPr>
        <w:spacing w:after="80" w:line="276" w:lineRule="auto"/>
      </w:pPr>
      <w:r>
        <w:rPr>
          <w:rFonts w:ascii="Calibri" w:hAnsi="Calibri"/>
          <w:b/>
          <w:color w:val="0B2545"/>
        </w:rPr>
        <w:t xml:space="preserve">WOOJIN: </w:t>
      </w:r>
      <w:r>
        <w:rPr>
          <w:rFonts w:ascii="Calibri" w:hAnsi="Calibri"/>
        </w:rPr>
        <w:t>We made a promise earlier... so you need to be punished, right?</w:t>
      </w:r>
    </w:p>
    <w:p>
      <w:pPr>
        <w:pStyle w:val="StageDirection"/>
      </w:pPr>
      <w:r>
        <w:t>AHRI's face turns bright red and she squeezes her eyes shut. WOOJIN slyly pulls her closer.</w:t>
      </w:r>
    </w:p>
    <w:p>
      <w:pPr>
        <w:spacing w:after="80" w:line="276" w:lineRule="auto"/>
      </w:pPr>
      <w:r>
        <w:rPr>
          <w:rFonts w:ascii="Calibri" w:hAnsi="Calibri"/>
          <w:b/>
          <w:color w:val="0B2545"/>
        </w:rPr>
        <w:t xml:space="preserve">WOOJIN: </w:t>
      </w:r>
      <w:r>
        <w:rPr>
          <w:rFonts w:ascii="Calibri" w:hAnsi="Calibri"/>
        </w:rPr>
        <w:t>This is your punishment, but you look like you're enjoying it way too much.</w:t>
      </w:r>
    </w:p>
    <w:p>
      <w:pPr>
        <w:pStyle w:val="StageDirection"/>
      </w:pPr>
      <w:r>
        <w:t>AHRI struggles to deny it, but WOOJIN hugs her tightly and whispers gently.</w:t>
      </w:r>
    </w:p>
    <w:p>
      <w:pPr>
        <w:spacing w:after="80" w:line="276" w:lineRule="auto"/>
      </w:pPr>
      <w:r>
        <w:rPr>
          <w:rFonts w:ascii="Calibri" w:hAnsi="Calibri"/>
          <w:b/>
          <w:color w:val="0B2545"/>
        </w:rPr>
        <w:t xml:space="preserve">AHRI: </w:t>
      </w:r>
      <w:r>
        <w:rPr>
          <w:rFonts w:ascii="Calibri" w:hAnsi="Calibri"/>
        </w:rPr>
        <w:t>No way!! Let go!</w:t>
      </w:r>
    </w:p>
    <w:p>
      <w:pPr>
        <w:spacing w:after="80" w:line="276" w:lineRule="auto"/>
      </w:pPr>
      <w:r>
        <w:rPr>
          <w:rFonts w:ascii="Calibri" w:hAnsi="Calibri"/>
          <w:b/>
          <w:color w:val="0B2545"/>
        </w:rPr>
        <w:t xml:space="preserve">WOOJIN: </w:t>
      </w:r>
      <w:r>
        <w:rPr>
          <w:rFonts w:ascii="Calibri" w:hAnsi="Calibri"/>
        </w:rPr>
        <w:t>Don't fight it. Ten minutes. That's your punishment.</w:t>
      </w:r>
    </w:p>
    <w:p>
      <w:pPr>
        <w:pStyle w:val="StageDirection"/>
      </w:pPr>
      <w:r>
        <w:t>AHRI pulls her hood low, at a loss. WOOJIN looks satisfied.</w:t>
      </w:r>
    </w:p>
    <w:p>
      <w:pPr>
        <w:spacing w:after="80" w:line="276" w:lineRule="auto"/>
      </w:pPr>
      <w:r>
        <w:rPr>
          <w:rFonts w:ascii="Calibri" w:hAnsi="Calibri"/>
          <w:b/>
          <w:color w:val="0B2545"/>
        </w:rPr>
        <w:t xml:space="preserve">AHRI: </w:t>
      </w:r>
      <w:r>
        <w:rPr>
          <w:rFonts w:ascii="Calibri" w:hAnsi="Calibri"/>
        </w:rPr>
        <w:t>Ugh... Only ten minutes...</w:t>
      </w:r>
    </w:p>
    <w:p>
      <w:pPr>
        <w:pStyle w:val="StageDirection"/>
      </w:pPr>
      <w:r>
        <w:t>But AHRI's fluttery mood sinks in an instant. Her face fills with guilt.</w:t>
      </w:r>
    </w:p>
    <w:p>
      <w:pPr>
        <w:spacing w:after="80" w:line="276" w:lineRule="auto"/>
      </w:pPr>
      <w:r>
        <w:rPr>
          <w:rFonts w:ascii="Calibri" w:hAnsi="Calibri"/>
          <w:b/>
          <w:color w:val="0B2545"/>
        </w:rPr>
        <w:t xml:space="preserve">AHRI VO: </w:t>
      </w:r>
      <w:r>
        <w:rPr>
          <w:rFonts w:ascii="Calibri" w:hAnsi="Calibri"/>
        </w:rPr>
        <w:t>I was the one who guided WOOJIN's mother...</w:t>
      </w:r>
    </w:p>
    <w:p>
      <w:pPr>
        <w:pStyle w:val="StageDirection"/>
      </w:pPr>
      <w:r>
        <w:t>AHRI bites her lip gloomily. WOOJIN, behind her, hugs her shoulders tightly.</w:t>
      </w:r>
    </w:p>
    <w:p>
      <w:pPr>
        <w:spacing w:after="80" w:line="276" w:lineRule="auto"/>
      </w:pPr>
      <w:r>
        <w:rPr>
          <w:rFonts w:ascii="Calibri" w:hAnsi="Calibri"/>
          <w:b/>
          <w:color w:val="0B2545"/>
        </w:rPr>
        <w:t xml:space="preserve">WOOJIN: </w:t>
      </w:r>
      <w:r>
        <w:rPr>
          <w:rFonts w:ascii="Calibri" w:hAnsi="Calibri"/>
        </w:rPr>
        <w:t>You know, when you're with me, I want everything to feel brand new for you.</w:t>
      </w:r>
    </w:p>
    <w:p>
      <w:pPr>
        <w:pStyle w:val="StageDirection"/>
      </w:pPr>
      <w:r>
        <w:t>WOOJIN speaks tenderly, but sincerely. AHRI chokes up and turns her head to meet his eyes.</w:t>
      </w:r>
    </w:p>
    <w:p>
      <w:pPr>
        <w:spacing w:after="80" w:line="276" w:lineRule="auto"/>
      </w:pPr>
      <w:r>
        <w:rPr>
          <w:rFonts w:ascii="Calibri" w:hAnsi="Calibri"/>
          <w:b/>
          <w:color w:val="0B2545"/>
        </w:rPr>
        <w:t xml:space="preserve">WOOJIN: </w:t>
      </w:r>
      <w:r>
        <w:rPr>
          <w:rFonts w:ascii="Calibri" w:hAnsi="Calibri"/>
        </w:rPr>
        <w:t>Like today's meal. From now on, let's share every first together.</w:t>
      </w:r>
    </w:p>
    <w:p>
      <w:pPr>
        <w:pStyle w:val="StageDirection"/>
      </w:pPr>
      <w:r>
        <w:t>The silence stretches, and naturally, their lips meet. AHRI is awkward because it is her first time. WOOJIN is skilled. Soon AHRI gathers courage, pulls WOOJIN's cheek, and begins kissing him back.</w:t>
      </w:r>
    </w:p>
    <w:p>
      <w:pPr>
        <w:pStyle w:val="StageDirection"/>
      </w:pPr>
      <w:r>
        <w:t>The heat builds. Just as WOOJIN's hand is about to move along AHRI's waist, he restrains himself with superhuman strength and instead grips AHRI's upper arms, pushing her away.</w:t>
      </w:r>
    </w:p>
    <w:p>
      <w:pPr>
        <w:pStyle w:val="StageDirection"/>
      </w:pPr>
      <w:r>
        <w:t>Both are flushed and excited as they face each other. The heat has not faded. They breathe hard.</w:t>
      </w:r>
    </w:p>
    <w:p>
      <w:pPr>
        <w:pStyle w:val="StageDirection"/>
      </w:pPr>
      <w:r>
        <w:t>WOOJIN smiles playfully as if forgetting the mood from a moment ago. AHRI is flustered.</w:t>
      </w:r>
    </w:p>
    <w:p>
      <w:pPr>
        <w:spacing w:after="80" w:line="276" w:lineRule="auto"/>
      </w:pPr>
      <w:r>
        <w:rPr>
          <w:rFonts w:ascii="Calibri" w:hAnsi="Calibri"/>
          <w:b/>
          <w:color w:val="0B2545"/>
        </w:rPr>
        <w:t xml:space="preserve">WOOJIN: </w:t>
      </w:r>
      <w:r>
        <w:rPr>
          <w:rFonts w:ascii="Calibri" w:hAnsi="Calibri"/>
        </w:rPr>
        <w:t>Okay, today's punishment ends here!</w:t>
      </w:r>
    </w:p>
    <w:p>
      <w:pPr>
        <w:spacing w:after="80" w:line="276" w:lineRule="auto"/>
      </w:pPr>
      <w:r>
        <w:rPr>
          <w:rFonts w:ascii="Calibri" w:hAnsi="Calibri"/>
          <w:b/>
          <w:color w:val="0B2545"/>
        </w:rPr>
        <w:t xml:space="preserve">AHRI: </w:t>
      </w:r>
      <w:r>
        <w:rPr>
          <w:rFonts w:ascii="Calibri" w:hAnsi="Calibri"/>
        </w:rPr>
        <w:t>What?!</w:t>
      </w:r>
    </w:p>
    <w:p>
      <w:pPr>
        <w:pStyle w:val="StageDirection"/>
      </w:pPr>
      <w:r>
        <w:t>WOOJIN playfully buries his face in the nape of AHRI's neck. AHRI trembles with embarrassment.</w:t>
      </w:r>
    </w:p>
    <w:p>
      <w:pPr>
        <w:spacing w:after="80" w:line="276" w:lineRule="auto"/>
      </w:pPr>
      <w:r>
        <w:rPr>
          <w:rFonts w:ascii="Calibri" w:hAnsi="Calibri"/>
          <w:b/>
          <w:color w:val="0B2545"/>
        </w:rPr>
        <w:t xml:space="preserve">WOOJIN: </w:t>
      </w:r>
      <w:r>
        <w:rPr>
          <w:rFonts w:ascii="Calibri" w:hAnsi="Calibri"/>
        </w:rPr>
        <w:t>If you want me to punish you again, just say the word.</w:t>
      </w:r>
    </w:p>
    <w:p>
      <w:pPr>
        <w:pStyle w:val="StageDirection"/>
      </w:pPr>
      <w:r>
        <w:t>AHRI jumps up and shouts at WOOJIN.</w:t>
      </w:r>
    </w:p>
    <w:p>
      <w:pPr>
        <w:spacing w:after="80" w:line="276" w:lineRule="auto"/>
      </w:pPr>
      <w:r>
        <w:rPr>
          <w:rFonts w:ascii="Calibri" w:hAnsi="Calibri"/>
          <w:b/>
          <w:color w:val="0B2545"/>
        </w:rPr>
        <w:t xml:space="preserve">AHRI: </w:t>
      </w:r>
      <w:r>
        <w:rPr>
          <w:rFonts w:ascii="Calibri" w:hAnsi="Calibri"/>
        </w:rPr>
        <w:t>Y-you! Next time, you're the one getting punished!!!</w:t>
      </w:r>
    </w:p>
    <w:p>
      <w:pPr>
        <w:pStyle w:val="StageDirection"/>
      </w:pPr>
      <w:r>
        <w:t>AHRI slams the door to her room and goes inside. WOOJIN watches, then lowers his head.</w:t>
      </w:r>
    </w:p>
    <w:p>
      <w:pPr>
        <w:pStyle w:val="Heading3"/>
      </w:pPr>
      <w:r>
        <w:t>End Hook</w:t>
      </w:r>
    </w:p>
    <w:p>
      <w:pPr>
        <w:pStyle w:val="StageDirection"/>
      </w:pPr>
      <w:r>
        <w:t>WOOJIN's face is so red it looks ready to burst. He mutters and rakes his hair back, troubled.</w:t>
      </w:r>
    </w:p>
    <w:p>
      <w:pPr>
        <w:spacing w:after="80" w:line="276" w:lineRule="auto"/>
      </w:pPr>
      <w:r>
        <w:rPr>
          <w:rFonts w:ascii="Calibri" w:hAnsi="Calibri"/>
          <w:b/>
          <w:color w:val="0B2545"/>
        </w:rPr>
        <w:t xml:space="preserve">WOOJIN: </w:t>
      </w:r>
      <w:r>
        <w:rPr>
          <w:rFonts w:ascii="Calibri" w:hAnsi="Calibri"/>
        </w:rPr>
        <w:t>...I'm losing my mind. I nearly went too far without even knowing how AHRI feels.</w:t>
      </w:r>
    </w:p>
    <w:p>
      <w:pPr>
        <w:pStyle w:val="Heading1"/>
      </w:pPr>
      <w:r>
        <w:t>Episode 23</w:t>
      </w:r>
    </w:p>
    <w:p>
      <w:pPr>
        <w:pStyle w:val="Heading2"/>
      </w:pPr>
      <w:r>
        <w:t>23-1 Afternoon / AHRI's house</w:t>
      </w:r>
    </w:p>
    <w:p>
      <w:pPr>
        <w:pStyle w:val="Cast"/>
      </w:pPr>
      <w:r>
        <w:t>Cast: AHRI, WOOJIN</w:t>
      </w:r>
    </w:p>
    <w:p>
      <w:pPr>
        <w:pStyle w:val="StageDirection"/>
      </w:pPr>
      <w:r>
        <w:t>AHRI enters her room and leans against the door. Her face is extremely red.</w:t>
      </w:r>
    </w:p>
    <w:p>
      <w:pPr>
        <w:pStyle w:val="StageDirection"/>
      </w:pPr>
      <w:r>
        <w:t>AHRI touches her lips. Her expression is dreamy, as if she is in a dream.</w:t>
      </w:r>
    </w:p>
    <w:p>
      <w:pPr>
        <w:spacing w:after="80" w:line="276" w:lineRule="auto"/>
      </w:pPr>
      <w:r>
        <w:rPr>
          <w:rFonts w:ascii="Calibri" w:hAnsi="Calibri"/>
          <w:b/>
          <w:color w:val="0B2545"/>
        </w:rPr>
        <w:t xml:space="preserve">AHRI: </w:t>
      </w:r>
      <w:r>
        <w:rPr>
          <w:rFonts w:ascii="Calibri" w:hAnsi="Calibri"/>
        </w:rPr>
        <w:t>If WOOJIN hadn't stopped, then...</w:t>
      </w:r>
    </w:p>
    <w:p>
      <w:pPr>
        <w:pStyle w:val="StageDirection"/>
      </w:pPr>
      <w:r>
        <w:t>AHRI hesitates, then smiles carefully with a tender expression.</w:t>
      </w:r>
    </w:p>
    <w:p>
      <w:pPr>
        <w:spacing w:after="80" w:line="276" w:lineRule="auto"/>
      </w:pPr>
      <w:r>
        <w:rPr>
          <w:rFonts w:ascii="Calibri" w:hAnsi="Calibri"/>
          <w:b/>
          <w:color w:val="0B2545"/>
        </w:rPr>
        <w:t xml:space="preserve">AHRI VO: </w:t>
      </w:r>
      <w:r>
        <w:rPr>
          <w:rFonts w:ascii="Calibri" w:hAnsi="Calibri"/>
        </w:rPr>
        <w:t>From now on, I'll reclaim my head not for death, but for a beginning.</w:t>
      </w:r>
    </w:p>
    <w:p>
      <w:pPr>
        <w:pStyle w:val="Heading2"/>
      </w:pPr>
      <w:r>
        <w:t>23-2 Afternoon / Underworld office</w:t>
      </w:r>
    </w:p>
    <w:p>
      <w:pPr>
        <w:pStyle w:val="Cast"/>
      </w:pPr>
      <w:r>
        <w:t>Cast: AHRI, WOOJIN, KANGHO, HWARANG</w:t>
      </w:r>
    </w:p>
    <w:p>
      <w:pPr>
        <w:pStyle w:val="StageDirection"/>
      </w:pPr>
      <w:r>
        <w:t>Transition. AHRI and WOOJIN stand together outside the underworld office door. WOOJIN looks around.</w:t>
      </w:r>
    </w:p>
    <w:p>
      <w:pPr>
        <w:spacing w:after="80" w:line="276" w:lineRule="auto"/>
      </w:pPr>
      <w:r>
        <w:rPr>
          <w:rFonts w:ascii="Calibri" w:hAnsi="Calibri"/>
          <w:b/>
          <w:color w:val="0B2545"/>
        </w:rPr>
        <w:t xml:space="preserve">AHRI VO: </w:t>
      </w:r>
      <w:r>
        <w:rPr>
          <w:rFonts w:ascii="Calibri" w:hAnsi="Calibri"/>
        </w:rPr>
        <w:t>And no matter what happens, I will protect WOOJIN.</w:t>
      </w:r>
    </w:p>
    <w:p>
      <w:pPr>
        <w:spacing w:after="80" w:line="276" w:lineRule="auto"/>
      </w:pPr>
      <w:r>
        <w:rPr>
          <w:rFonts w:ascii="Calibri" w:hAnsi="Calibri"/>
          <w:b/>
          <w:color w:val="0B2545"/>
        </w:rPr>
        <w:t xml:space="preserve">WOOJIN: </w:t>
      </w:r>
      <w:r>
        <w:rPr>
          <w:rFonts w:ascii="Calibri" w:hAnsi="Calibri"/>
        </w:rPr>
        <w:t>Where is this?</w:t>
      </w:r>
    </w:p>
    <w:p>
      <w:pPr>
        <w:pStyle w:val="StageDirection"/>
      </w:pPr>
      <w:r>
        <w:t>AHRI opens the door and enters as if it is no big deal. WOOJIN is startled.</w:t>
      </w:r>
    </w:p>
    <w:p>
      <w:pPr>
        <w:spacing w:after="80" w:line="276" w:lineRule="auto"/>
      </w:pPr>
      <w:r>
        <w:rPr>
          <w:rFonts w:ascii="Calibri" w:hAnsi="Calibri"/>
          <w:b/>
          <w:color w:val="0B2545"/>
        </w:rPr>
        <w:t xml:space="preserve">AHRI: </w:t>
      </w:r>
      <w:r>
        <w:rPr>
          <w:rFonts w:ascii="Calibri" w:hAnsi="Calibri"/>
        </w:rPr>
        <w:t>The underworld office. KANGHO said we should have a team dinner.</w:t>
      </w:r>
    </w:p>
    <w:p>
      <w:pPr>
        <w:spacing w:after="80" w:line="276" w:lineRule="auto"/>
      </w:pPr>
      <w:r>
        <w:rPr>
          <w:rFonts w:ascii="Calibri" w:hAnsi="Calibri"/>
          <w:b/>
          <w:color w:val="0B2545"/>
        </w:rPr>
        <w:t xml:space="preserve">WOOJIN: </w:t>
      </w:r>
      <w:r>
        <w:rPr>
          <w:rFonts w:ascii="Calibri" w:hAnsi="Calibri"/>
        </w:rPr>
        <w:t>What? Him?</w:t>
      </w:r>
    </w:p>
    <w:p>
      <w:pPr>
        <w:pStyle w:val="StageDirection"/>
      </w:pPr>
      <w:r>
        <w:t>KANGHO and HWARANG stand beyond the door. KANGHO looks subtly flustered, while HWARANG is openly flustered.</w:t>
      </w:r>
    </w:p>
    <w:p>
      <w:pPr>
        <w:spacing w:after="80" w:line="276" w:lineRule="auto"/>
      </w:pPr>
      <w:r>
        <w:rPr>
          <w:rFonts w:ascii="Calibri" w:hAnsi="Calibri"/>
          <w:b/>
          <w:color w:val="0B2545"/>
        </w:rPr>
        <w:t xml:space="preserve">HWARANG: </w:t>
      </w:r>
      <w:r>
        <w:rPr>
          <w:rFonts w:ascii="Calibri" w:hAnsi="Calibri"/>
        </w:rPr>
        <w:t>Wow, Ms. AHRI! Long time no... Huh? Who is that?</w:t>
      </w:r>
    </w:p>
    <w:p>
      <w:pPr>
        <w:spacing w:after="80" w:line="276" w:lineRule="auto"/>
      </w:pPr>
      <w:r>
        <w:rPr>
          <w:rFonts w:ascii="Calibri" w:hAnsi="Calibri"/>
          <w:b/>
          <w:color w:val="0B2545"/>
        </w:rPr>
        <w:t xml:space="preserve">KANGHO: </w:t>
      </w:r>
      <w:r>
        <w:rPr>
          <w:rFonts w:ascii="Calibri" w:hAnsi="Calibri"/>
        </w:rPr>
        <w:t>WOOJIN?</w:t>
      </w:r>
    </w:p>
    <w:p>
      <w:pPr>
        <w:pStyle w:val="StageDirection"/>
      </w:pPr>
      <w:r>
        <w:t>WOOJIN immediately wipes the surprise from his face and naturally starts a silent power struggle. KANGHO instantly ignores WOOJIN and speaks to AHRI.</w:t>
      </w:r>
    </w:p>
    <w:p>
      <w:pPr>
        <w:spacing w:after="80" w:line="276" w:lineRule="auto"/>
      </w:pPr>
      <w:r>
        <w:rPr>
          <w:rFonts w:ascii="Calibri" w:hAnsi="Calibri"/>
          <w:b/>
          <w:color w:val="0B2545"/>
        </w:rPr>
        <w:t xml:space="preserve">WOOJIN: </w:t>
      </w:r>
      <w:r>
        <w:rPr>
          <w:rFonts w:ascii="Calibri" w:hAnsi="Calibri"/>
        </w:rPr>
        <w:t>You didn't know? AHRI and I are a bundle deal.</w:t>
      </w:r>
    </w:p>
    <w:p>
      <w:pPr>
        <w:spacing w:after="80" w:line="276" w:lineRule="auto"/>
      </w:pPr>
      <w:r>
        <w:rPr>
          <w:rFonts w:ascii="Calibri" w:hAnsi="Calibri"/>
          <w:b/>
          <w:color w:val="0B2545"/>
        </w:rPr>
        <w:t xml:space="preserve">KANGHO: </w:t>
      </w:r>
      <w:r>
        <w:rPr>
          <w:rFonts w:ascii="Calibri" w:hAnsi="Calibri"/>
        </w:rPr>
        <w:t>...You doing okay?</w:t>
      </w:r>
    </w:p>
    <w:p>
      <w:pPr>
        <w:pStyle w:val="StageDirection"/>
      </w:pPr>
      <w:r>
        <w:t>AHRI and KANGHO chat naturally as they walk toward the sofa. HWARANG looks at WOOJIN, who has been left behind, and smiles awkwardly.</w:t>
      </w:r>
    </w:p>
    <w:p>
      <w:pPr>
        <w:spacing w:after="80" w:line="276" w:lineRule="auto"/>
      </w:pPr>
      <w:r>
        <w:rPr>
          <w:rFonts w:ascii="Calibri" w:hAnsi="Calibri"/>
          <w:b/>
          <w:color w:val="0B2545"/>
        </w:rPr>
        <w:t xml:space="preserve">AHRI: </w:t>
      </w:r>
      <w:r>
        <w:rPr>
          <w:rFonts w:ascii="Calibri" w:hAnsi="Calibri"/>
        </w:rPr>
        <w:t>I was surprised you suddenly asked for a team dinner.</w:t>
      </w:r>
    </w:p>
    <w:p>
      <w:pPr>
        <w:spacing w:after="80" w:line="276" w:lineRule="auto"/>
      </w:pPr>
      <w:r>
        <w:rPr>
          <w:rFonts w:ascii="Calibri" w:hAnsi="Calibri"/>
          <w:b/>
          <w:color w:val="0B2545"/>
        </w:rPr>
        <w:t xml:space="preserve">KANGHO: </w:t>
      </w:r>
      <w:r>
        <w:rPr>
          <w:rFonts w:ascii="Calibri" w:hAnsi="Calibri"/>
        </w:rPr>
        <w:t>After we ended things like that, I hadn't seen you around. I needed an excuse.</w:t>
      </w:r>
    </w:p>
    <w:p>
      <w:pPr>
        <w:pStyle w:val="StageDirection"/>
      </w:pPr>
      <w:r>
        <w:t>KANGHO and AHRI sit facing each other. WOOJIN quickly sits beside AHRI and cuts into the conversation.</w:t>
      </w:r>
    </w:p>
    <w:p>
      <w:pPr>
        <w:spacing w:after="80" w:line="276" w:lineRule="auto"/>
      </w:pPr>
      <w:r>
        <w:rPr>
          <w:rFonts w:ascii="Calibri" w:hAnsi="Calibri"/>
          <w:b/>
          <w:color w:val="0B2545"/>
        </w:rPr>
        <w:t xml:space="preserve">KANGHO: </w:t>
      </w:r>
      <w:r>
        <w:rPr>
          <w:rFonts w:ascii="Calibri" w:hAnsi="Calibri"/>
        </w:rPr>
        <w:t>I know you can't eat, but still...</w:t>
      </w:r>
    </w:p>
    <w:p>
      <w:pPr>
        <w:spacing w:after="80" w:line="276" w:lineRule="auto"/>
      </w:pPr>
      <w:r>
        <w:rPr>
          <w:rFonts w:ascii="Calibri" w:hAnsi="Calibri"/>
          <w:b/>
          <w:color w:val="0B2545"/>
        </w:rPr>
        <w:t xml:space="preserve">WOOJIN: </w:t>
      </w:r>
      <w:r>
        <w:rPr>
          <w:rFonts w:ascii="Calibri" w:hAnsi="Calibri"/>
        </w:rPr>
        <w:t>No, she can eat.</w:t>
      </w:r>
    </w:p>
    <w:p>
      <w:pPr>
        <w:pStyle w:val="StageDirection"/>
      </w:pPr>
      <w:r>
        <w:t>As if showing off, WOOJIN carefully puts an arm around AHRI's shoulder and pulls her close. He smiles with confidence. AHRI is startled, but she does not hate it, so she stays still.</w:t>
      </w:r>
    </w:p>
    <w:p>
      <w:pPr>
        <w:spacing w:after="80" w:line="276" w:lineRule="auto"/>
      </w:pPr>
      <w:r>
        <w:rPr>
          <w:rFonts w:ascii="Calibri" w:hAnsi="Calibri"/>
          <w:b/>
          <w:color w:val="0B2545"/>
        </w:rPr>
        <w:t xml:space="preserve">WOOJIN: </w:t>
      </w:r>
      <w:r>
        <w:rPr>
          <w:rFonts w:ascii="Calibri" w:hAnsi="Calibri"/>
        </w:rPr>
        <w:t>I feed her every bite every day, so you don't need to worry about that.</w:t>
      </w:r>
    </w:p>
    <w:p>
      <w:pPr>
        <w:pStyle w:val="StageDirection"/>
      </w:pPr>
      <w:r>
        <w:t>KANGHO watches with a frown.</w:t>
      </w:r>
    </w:p>
    <w:p>
      <w:pPr>
        <w:pStyle w:val="StageDirection"/>
      </w:pPr>
      <w:r>
        <w:t>HWARANG grows anxious watching the mood, then raises a liquor bottle high.</w:t>
      </w:r>
    </w:p>
    <w:p>
      <w:pPr>
        <w:pStyle w:val="StageDirection"/>
      </w:pPr>
      <w:r>
        <w:t>Immediately cut to the same composition and same shot, but HWARANG is already very drunk.</w:t>
      </w:r>
    </w:p>
    <w:p>
      <w:pPr>
        <w:spacing w:after="80" w:line="276" w:lineRule="auto"/>
      </w:pPr>
      <w:r>
        <w:rPr>
          <w:rFonts w:ascii="Calibri" w:hAnsi="Calibri"/>
          <w:b/>
          <w:color w:val="0B2545"/>
        </w:rPr>
        <w:t xml:space="preserve">HWARANG: </w:t>
      </w:r>
      <w:r>
        <w:rPr>
          <w:rFonts w:ascii="Calibri" w:hAnsi="Calibri"/>
        </w:rPr>
        <w:t>Come on, let's start the team dinner!</w:t>
      </w:r>
    </w:p>
    <w:p>
      <w:pPr>
        <w:spacing w:after="80" w:line="276" w:lineRule="auto"/>
      </w:pPr>
      <w:r>
        <w:rPr>
          <w:rFonts w:ascii="Calibri" w:hAnsi="Calibri"/>
          <w:b/>
          <w:color w:val="0B2545"/>
        </w:rPr>
        <w:t xml:space="preserve">HWARANG: </w:t>
      </w:r>
      <w:r>
        <w:rPr>
          <w:rFonts w:ascii="Calibri" w:hAnsi="Calibri"/>
        </w:rPr>
        <w:t>Haha, I'm drunk~</w:t>
      </w:r>
    </w:p>
    <w:p>
      <w:pPr>
        <w:pStyle w:val="StageDirection"/>
      </w:pPr>
      <w:r>
        <w:t>AHRI supports HWARANG. WOOJIN and KANGHO are flustered.</w:t>
      </w:r>
    </w:p>
    <w:p>
      <w:pPr>
        <w:spacing w:after="80" w:line="276" w:lineRule="auto"/>
      </w:pPr>
      <w:r>
        <w:rPr>
          <w:rFonts w:ascii="Calibri" w:hAnsi="Calibri"/>
          <w:b/>
          <w:color w:val="0B2545"/>
        </w:rPr>
        <w:t xml:space="preserve">AHRI: </w:t>
      </w:r>
      <w:r>
        <w:rPr>
          <w:rFonts w:ascii="Calibri" w:hAnsi="Calibri"/>
        </w:rPr>
        <w:t>This won't work. I'll take HWARANG home and come back.</w:t>
      </w:r>
    </w:p>
    <w:p>
      <w:pPr>
        <w:pStyle w:val="Heading3"/>
      </w:pPr>
      <w:r>
        <w:t>End Hook</w:t>
      </w:r>
    </w:p>
    <w:p>
      <w:pPr>
        <w:pStyle w:val="StageDirection"/>
      </w:pPr>
      <w:r>
        <w:t>The door closes mercilessly. WOOJIN looks awkwardly down at KANGHO, who tilts his glass.</w:t>
      </w:r>
    </w:p>
    <w:p>
      <w:pPr>
        <w:spacing w:after="80" w:line="276" w:lineRule="auto"/>
      </w:pPr>
      <w:r>
        <w:rPr>
          <w:rFonts w:ascii="Calibri" w:hAnsi="Calibri"/>
          <w:b/>
          <w:color w:val="0B2545"/>
        </w:rPr>
        <w:t xml:space="preserve">WOOJIN: </w:t>
      </w:r>
      <w:r>
        <w:rPr>
          <w:rFonts w:ascii="Calibri" w:hAnsi="Calibri"/>
        </w:rPr>
        <w:t>AHRI, wait...!</w:t>
      </w:r>
    </w:p>
    <w:p>
      <w:pPr>
        <w:pStyle w:val="Heading1"/>
      </w:pPr>
      <w:r>
        <w:t>Episode 24</w:t>
      </w:r>
    </w:p>
    <w:p>
      <w:pPr>
        <w:pStyle w:val="Heading2"/>
      </w:pPr>
      <w:r>
        <w:t>24-1 Afternoon / Underworld office</w:t>
      </w:r>
    </w:p>
    <w:p>
      <w:pPr>
        <w:pStyle w:val="Cast"/>
      </w:pPr>
      <w:r>
        <w:t>Cast: AHRI, WOOJIN, KANGHO</w:t>
      </w:r>
    </w:p>
    <w:p>
      <w:pPr>
        <w:pStyle w:val="StageDirection"/>
      </w:pPr>
      <w:r>
        <w:t>WOOJIN realizes there is nothing he can do, lifts a full glass, and drinks.</w:t>
      </w:r>
    </w:p>
    <w:p>
      <w:pPr>
        <w:pStyle w:val="StageDirection"/>
      </w:pPr>
      <w:r>
        <w:t>KANGHO fiddles with his glass and opens his mouth. WOOJIN looks at him.</w:t>
      </w:r>
    </w:p>
    <w:p>
      <w:pPr>
        <w:spacing w:after="80" w:line="276" w:lineRule="auto"/>
      </w:pPr>
      <w:r>
        <w:rPr>
          <w:rFonts w:ascii="Calibri" w:hAnsi="Calibri"/>
          <w:b/>
          <w:color w:val="0B2545"/>
        </w:rPr>
        <w:t xml:space="preserve">KANGHO: </w:t>
      </w:r>
      <w:r>
        <w:rPr>
          <w:rFonts w:ascii="Calibri" w:hAnsi="Calibri"/>
        </w:rPr>
        <w:t>...Hard to admit, but I was never there for AHRI when she was hurting.</w:t>
      </w:r>
    </w:p>
    <w:p>
      <w:pPr>
        <w:pStyle w:val="StageDirection"/>
      </w:pPr>
      <w:r>
        <w:t>KANGHO raises his head from the glass and meets WOOJIN's eyes straight on.</w:t>
      </w:r>
    </w:p>
    <w:p>
      <w:pPr>
        <w:spacing w:after="80" w:line="276" w:lineRule="auto"/>
      </w:pPr>
      <w:r>
        <w:rPr>
          <w:rFonts w:ascii="Calibri" w:hAnsi="Calibri"/>
          <w:b/>
          <w:color w:val="0B2545"/>
        </w:rPr>
        <w:t xml:space="preserve">KANGHO: </w:t>
      </w:r>
      <w:r>
        <w:rPr>
          <w:rFonts w:ascii="Calibri" w:hAnsi="Calibri"/>
        </w:rPr>
        <w:t>So as a colleague who has been with her for hundreds of years, I'm asking you. Take good care of AHRI.</w:t>
      </w:r>
    </w:p>
    <w:p>
      <w:pPr>
        <w:pStyle w:val="StageDirection"/>
      </w:pPr>
      <w:r>
        <w:t>WOOJIN fiddles with the back of his neck, then softens and offers KANGHO a half-full glass as if proposing a toast.</w:t>
      </w:r>
    </w:p>
    <w:p>
      <w:pPr>
        <w:pStyle w:val="StageDirection"/>
      </w:pPr>
      <w:r>
        <w:t>KANGHO extends his glass and clinks it.</w:t>
      </w:r>
    </w:p>
    <w:p>
      <w:pPr>
        <w:spacing w:after="80" w:line="276" w:lineRule="auto"/>
      </w:pPr>
      <w:r>
        <w:rPr>
          <w:rFonts w:ascii="Calibri" w:hAnsi="Calibri"/>
          <w:b/>
          <w:color w:val="0B2545"/>
        </w:rPr>
        <w:t xml:space="preserve">WOOJIN: </w:t>
      </w:r>
      <w:r>
        <w:rPr>
          <w:rFonts w:ascii="Calibri" w:hAnsi="Calibri"/>
        </w:rPr>
        <w:t>...I'm already taking good care of her without you telling me.</w:t>
      </w:r>
    </w:p>
    <w:p>
      <w:pPr>
        <w:pStyle w:val="StageDirection"/>
      </w:pPr>
      <w:r>
        <w:t>WOOJIN brings the toasted glass to his lips. Just then, KANGHO warns him coldly, without touching his own glass to his mouth, staring straight at WOOJIN.</w:t>
      </w:r>
    </w:p>
    <w:p>
      <w:pPr>
        <w:spacing w:after="80" w:line="276" w:lineRule="auto"/>
      </w:pPr>
      <w:r>
        <w:rPr>
          <w:rFonts w:ascii="Calibri" w:hAnsi="Calibri"/>
          <w:b/>
          <w:color w:val="0B2545"/>
        </w:rPr>
        <w:t xml:space="preserve">KANGHO: </w:t>
      </w:r>
      <w:r>
        <w:rPr>
          <w:rFonts w:ascii="Calibri" w:hAnsi="Calibri"/>
        </w:rPr>
        <w:t>If... AHRI gets hurt even once, I'm taking your place beside her.</w:t>
      </w:r>
    </w:p>
    <w:p>
      <w:pPr>
        <w:pStyle w:val="StageDirection"/>
      </w:pPr>
      <w:r>
        <w:t>WOOJIN smiles with confidence and sets his glass down. He looks straight at KANGHO.</w:t>
      </w:r>
    </w:p>
    <w:p>
      <w:pPr>
        <w:spacing w:after="80" w:line="276" w:lineRule="auto"/>
      </w:pPr>
      <w:r>
        <w:rPr>
          <w:rFonts w:ascii="Calibri" w:hAnsi="Calibri"/>
          <w:b/>
          <w:color w:val="0B2545"/>
        </w:rPr>
        <w:t xml:space="preserve">WOOJIN: </w:t>
      </w:r>
      <w:r>
        <w:rPr>
          <w:rFonts w:ascii="Calibri" w:hAnsi="Calibri"/>
        </w:rPr>
        <w:t>Bold words from the guy who saw her hurting and did nothing.</w:t>
      </w:r>
    </w:p>
    <w:p>
      <w:pPr>
        <w:pStyle w:val="StageDirection"/>
      </w:pPr>
      <w:r>
        <w:t>KANGHO grits his teeth and is shaken, but he regains his composure and straightens his tie.</w:t>
      </w:r>
    </w:p>
    <w:p>
      <w:pPr>
        <w:spacing w:after="80" w:line="276" w:lineRule="auto"/>
      </w:pPr>
      <w:r>
        <w:rPr>
          <w:rFonts w:ascii="Calibri" w:hAnsi="Calibri"/>
          <w:b/>
          <w:color w:val="0B2545"/>
        </w:rPr>
        <w:t xml:space="preserve">KANGHO: </w:t>
      </w:r>
      <w:r>
        <w:rPr>
          <w:rFonts w:ascii="Calibri" w:hAnsi="Calibri"/>
        </w:rPr>
        <w:t>Then how long do you think AHRI will want a human like you, someone she always has to protect?</w:t>
      </w:r>
    </w:p>
    <w:p>
      <w:pPr>
        <w:pStyle w:val="StageDirection"/>
      </w:pPr>
      <w:r>
        <w:t>This time, WOOJIN is shaken. Instead of shouting in anger, he clenches his fist and looks displeased.</w:t>
      </w:r>
    </w:p>
    <w:p>
      <w:pPr>
        <w:pStyle w:val="StageDirection"/>
      </w:pPr>
      <w:r>
        <w:t>Just then, the door opens and AHRI returns alone with a calm face.</w:t>
      </w:r>
    </w:p>
    <w:p>
      <w:pPr>
        <w:spacing w:after="80" w:line="276" w:lineRule="auto"/>
      </w:pPr>
      <w:r>
        <w:rPr>
          <w:rFonts w:ascii="Calibri" w:hAnsi="Calibri"/>
          <w:b/>
          <w:color w:val="0B2545"/>
        </w:rPr>
        <w:t xml:space="preserve">AHRI: </w:t>
      </w:r>
      <w:r>
        <w:rPr>
          <w:rFonts w:ascii="Calibri" w:hAnsi="Calibri"/>
        </w:rPr>
        <w:t>I'm ba...</w:t>
      </w:r>
    </w:p>
    <w:p>
      <w:pPr>
        <w:pStyle w:val="StageDirection"/>
      </w:pPr>
      <w:r>
        <w:t>From AHRI's point of view, fiery shapes blaze around WOOJIN and KANGHO, who glare at each other like they want to kill each other.</w:t>
      </w:r>
    </w:p>
    <w:p>
      <w:pPr>
        <w:spacing w:after="80" w:line="276" w:lineRule="auto"/>
      </w:pPr>
      <w:r>
        <w:rPr>
          <w:rFonts w:ascii="Calibri" w:hAnsi="Calibri"/>
          <w:b/>
          <w:color w:val="0B2545"/>
        </w:rPr>
        <w:t xml:space="preserve">AHRI VO (flustered): </w:t>
      </w:r>
      <w:r>
        <w:rPr>
          <w:rFonts w:ascii="Calibri" w:hAnsi="Calibri"/>
        </w:rPr>
        <w:t>What's with this whole vibe?</w:t>
      </w:r>
    </w:p>
    <w:p>
      <w:pPr>
        <w:pStyle w:val="Heading2"/>
      </w:pPr>
      <w:r>
        <w:t>24-2 Night / Street</w:t>
      </w:r>
    </w:p>
    <w:p>
      <w:pPr>
        <w:pStyle w:val="Cast"/>
      </w:pPr>
      <w:r>
        <w:t>Cast: AHRI, WOOJIN</w:t>
      </w:r>
    </w:p>
    <w:p>
      <w:pPr>
        <w:pStyle w:val="StageDirection"/>
      </w:pPr>
      <w:r>
        <w:t>Transition to a night street. AHRI and WOOJIN walk side by side. Close-up on WOOJIN, troubled as he replays KANGHO's words.</w:t>
      </w:r>
    </w:p>
    <w:p>
      <w:pPr>
        <w:spacing w:after="80" w:line="276" w:lineRule="auto"/>
      </w:pPr>
      <w:r>
        <w:rPr>
          <w:rFonts w:ascii="Calibri" w:hAnsi="Calibri"/>
          <w:b/>
          <w:color w:val="0B2545"/>
        </w:rPr>
        <w:t xml:space="preserve">KANGHO VO: </w:t>
      </w:r>
      <w:r>
        <w:rPr>
          <w:rFonts w:ascii="Calibri" w:hAnsi="Calibri"/>
        </w:rPr>
        <w:t>How long do you think AHRI will want a human like you, someone she always has to protect?</w:t>
      </w:r>
    </w:p>
    <w:p>
      <w:pPr>
        <w:pStyle w:val="StageDirection"/>
      </w:pPr>
      <w:r>
        <w:t>When WOOJIN suddenly stops, AHRI notices late and turns back with a puzzled face.</w:t>
      </w:r>
    </w:p>
    <w:p>
      <w:pPr>
        <w:pStyle w:val="StageDirection"/>
      </w:pPr>
      <w:r>
        <w:t>Before AHRI can speak, WOOJIN hugs her tightly from behind. AHRI is startled.</w:t>
      </w:r>
    </w:p>
    <w:p>
      <w:pPr>
        <w:spacing w:after="80" w:line="276" w:lineRule="auto"/>
      </w:pPr>
      <w:r>
        <w:rPr>
          <w:rFonts w:ascii="Calibri" w:hAnsi="Calibri"/>
          <w:b/>
          <w:color w:val="0B2545"/>
        </w:rPr>
        <w:t xml:space="preserve">AHRI: </w:t>
      </w:r>
      <w:r>
        <w:rPr>
          <w:rFonts w:ascii="Calibri" w:hAnsi="Calibri"/>
        </w:rPr>
        <w:t>Wh-what are you doing outside!</w:t>
      </w:r>
    </w:p>
    <w:p>
      <w:pPr>
        <w:pStyle w:val="StageDirection"/>
      </w:pPr>
      <w:r>
        <w:t>AHRI, face red, tries to pull away in panic, but stops at WOOJIN's serious voice.</w:t>
      </w:r>
    </w:p>
    <w:p>
      <w:pPr>
        <w:spacing w:after="80" w:line="276" w:lineRule="auto"/>
      </w:pPr>
      <w:r>
        <w:rPr>
          <w:rFonts w:ascii="Calibri" w:hAnsi="Calibri"/>
          <w:b/>
          <w:color w:val="0B2545"/>
        </w:rPr>
        <w:t xml:space="preserve">WOOJIN: </w:t>
      </w:r>
      <w:r>
        <w:rPr>
          <w:rFonts w:ascii="Calibri" w:hAnsi="Calibri"/>
        </w:rPr>
        <w:t>When I came back from the underworld to the living world, I made up my mind.</w:t>
      </w:r>
    </w:p>
    <w:p>
      <w:pPr>
        <w:pStyle w:val="StageDirection"/>
      </w:pPr>
      <w:r>
        <w:t>WOOJIN carefully tightens the hands holding AHRI's shoulders. AHRI looks thrilled.</w:t>
      </w:r>
    </w:p>
    <w:p>
      <w:pPr>
        <w:spacing w:after="80" w:line="276" w:lineRule="auto"/>
      </w:pPr>
      <w:r>
        <w:rPr>
          <w:rFonts w:ascii="Calibri" w:hAnsi="Calibri"/>
          <w:b/>
          <w:color w:val="0B2545"/>
        </w:rPr>
        <w:t xml:space="preserve">WOOJIN: </w:t>
      </w:r>
      <w:r>
        <w:rPr>
          <w:rFonts w:ascii="Calibri" w:hAnsi="Calibri"/>
        </w:rPr>
        <w:t>I decided I'd give the rest of my life to you. I thought that would be enough, but when I stand beside you, I keep wanting more.</w:t>
      </w:r>
    </w:p>
    <w:p>
      <w:pPr>
        <w:pStyle w:val="StageDirection"/>
      </w:pPr>
      <w:r>
        <w:t>Full-body shot of the two. The dark night background heightens the mood.</w:t>
      </w:r>
    </w:p>
    <w:p>
      <w:pPr>
        <w:spacing w:after="80" w:line="276" w:lineRule="auto"/>
      </w:pPr>
      <w:r>
        <w:rPr>
          <w:rFonts w:ascii="Calibri" w:hAnsi="Calibri"/>
          <w:b/>
          <w:color w:val="0B2545"/>
        </w:rPr>
        <w:t xml:space="preserve">WOOJIN: </w:t>
      </w:r>
      <w:r>
        <w:rPr>
          <w:rFonts w:ascii="Calibri" w:hAnsi="Calibri"/>
        </w:rPr>
        <w:t>Even when it has nothing to do with finding your head...</w:t>
      </w:r>
    </w:p>
    <w:p>
      <w:pPr>
        <w:pStyle w:val="Heading3"/>
      </w:pPr>
      <w:r>
        <w:t>End Hook</w:t>
      </w:r>
    </w:p>
    <w:p>
      <w:pPr>
        <w:pStyle w:val="StageDirection"/>
      </w:pPr>
      <w:r>
        <w:t>Close-up on WOOJIN's subtle expression as he seems to hope for an answer, and AHRI's upper body, fluttering but tense.</w:t>
      </w:r>
    </w:p>
    <w:p>
      <w:pPr>
        <w:spacing w:after="80" w:line="276" w:lineRule="auto"/>
      </w:pPr>
      <w:r>
        <w:rPr>
          <w:rFonts w:ascii="Calibri" w:hAnsi="Calibri"/>
          <w:b/>
          <w:color w:val="0B2545"/>
        </w:rPr>
        <w:t xml:space="preserve">WOOJIN: </w:t>
      </w:r>
      <w:r>
        <w:rPr>
          <w:rFonts w:ascii="Calibri" w:hAnsi="Calibri"/>
        </w:rPr>
        <w:t>Do you want me? The real me?</w:t>
      </w:r>
    </w:p>
    <w:p>
      <w:pPr>
        <w:pStyle w:val="Heading1"/>
      </w:pPr>
      <w:r>
        <w:t>Episode 25</w:t>
      </w:r>
    </w:p>
    <w:p>
      <w:pPr>
        <w:pStyle w:val="Heading2"/>
      </w:pPr>
      <w:r>
        <w:t>25-1 Night / Street</w:t>
      </w:r>
    </w:p>
    <w:p>
      <w:pPr>
        <w:pStyle w:val="Cast"/>
      </w:pPr>
      <w:r>
        <w:t>Cast: AHRI, WOOJIN</w:t>
      </w:r>
    </w:p>
    <w:p>
      <w:pPr>
        <w:pStyle w:val="StageDirection"/>
      </w:pPr>
      <w:r>
        <w:t>AHRI bites her lip, face red but troubled.</w:t>
      </w:r>
    </w:p>
    <w:p>
      <w:pPr>
        <w:pStyle w:val="StageDirection"/>
      </w:pPr>
      <w:r>
        <w:t>AHRI places her hand over WOOJIN's hand on her shoulder.</w:t>
      </w:r>
    </w:p>
    <w:p>
      <w:pPr>
        <w:spacing w:after="80" w:line="276" w:lineRule="auto"/>
      </w:pPr>
      <w:r>
        <w:rPr>
          <w:rFonts w:ascii="Calibri" w:hAnsi="Calibri"/>
          <w:b/>
          <w:color w:val="0B2545"/>
        </w:rPr>
        <w:t xml:space="preserve">AHRI VO: </w:t>
      </w:r>
      <w:r>
        <w:rPr>
          <w:rFonts w:ascii="Calibri" w:hAnsi="Calibri"/>
        </w:rPr>
        <w:t>...The life I've lived as a Saja was like hell.</w:t>
      </w:r>
    </w:p>
    <w:p>
      <w:pPr>
        <w:pStyle w:val="StageDirection"/>
      </w:pPr>
      <w:r>
        <w:t>Close-up on the scar-like mark on AHRI's neck. AHRI turns her head and looks straight at WOOJIN. She looks determined and tender.</w:t>
      </w:r>
    </w:p>
    <w:p>
      <w:pPr>
        <w:spacing w:after="80" w:line="276" w:lineRule="auto"/>
      </w:pPr>
      <w:r>
        <w:rPr>
          <w:rFonts w:ascii="Calibri" w:hAnsi="Calibri"/>
          <w:b/>
          <w:color w:val="0B2545"/>
        </w:rPr>
        <w:t xml:space="preserve">AHRI VO: </w:t>
      </w:r>
      <w:r>
        <w:rPr>
          <w:rFonts w:ascii="Calibri" w:hAnsi="Calibri"/>
        </w:rPr>
        <w:t>So I only meant to use you to end that life...</w:t>
      </w:r>
    </w:p>
    <w:p>
      <w:pPr>
        <w:pStyle w:val="StageDirection"/>
      </w:pPr>
      <w:r>
        <w:t>AHRI carefully reaches out and holds WOOJIN's cheek. WOOJIN is startled, as if he did not expect AHRI to be honest, but he does not avoid her. He does not touch AHRI either.</w:t>
      </w:r>
    </w:p>
    <w:p>
      <w:pPr>
        <w:spacing w:after="80" w:line="276" w:lineRule="auto"/>
      </w:pPr>
      <w:r>
        <w:rPr>
          <w:rFonts w:ascii="Calibri" w:hAnsi="Calibri"/>
          <w:b/>
          <w:color w:val="0B2545"/>
        </w:rPr>
        <w:t xml:space="preserve">AHRI: </w:t>
      </w:r>
      <w:r>
        <w:rPr>
          <w:rFonts w:ascii="Calibri" w:hAnsi="Calibri"/>
        </w:rPr>
        <w:t>...I want you.</w:t>
      </w:r>
    </w:p>
    <w:p>
      <w:pPr>
        <w:pStyle w:val="StageDirection"/>
      </w:pPr>
      <w:r>
        <w:t>The shot emphasizes AHRI holding WOOJIN's cheek from the waist up. Her face is tender and flushed.</w:t>
      </w:r>
    </w:p>
    <w:p>
      <w:pPr>
        <w:pStyle w:val="StageDirection"/>
      </w:pPr>
      <w:r>
        <w:t>But she is serious, with no hesitation, as if she has made up her mind.</w:t>
      </w:r>
    </w:p>
    <w:p>
      <w:pPr>
        <w:spacing w:after="80" w:line="276" w:lineRule="auto"/>
      </w:pPr>
      <w:r>
        <w:rPr>
          <w:rFonts w:ascii="Calibri" w:hAnsi="Calibri"/>
          <w:b/>
          <w:color w:val="0B2545"/>
        </w:rPr>
        <w:t xml:space="preserve">AHRI: </w:t>
      </w:r>
      <w:r>
        <w:rPr>
          <w:rFonts w:ascii="Calibri" w:hAnsi="Calibri"/>
        </w:rPr>
        <w:t>I want you. Just you, exactly as you are.</w:t>
      </w:r>
    </w:p>
    <w:p>
      <w:pPr>
        <w:pStyle w:val="StageDirection"/>
      </w:pPr>
      <w:r>
        <w:t>AHRI pulls WOOJIN's cheek toward her. They both close their eyes and kiss. The kiss continues, soft and tender. Only then does WOOJIN gently hold AHRI's waist and focus on the kiss.</w:t>
      </w:r>
    </w:p>
    <w:p>
      <w:pPr>
        <w:spacing w:after="80" w:line="276" w:lineRule="auto"/>
      </w:pPr>
      <w:r>
        <w:rPr>
          <w:rFonts w:ascii="Calibri" w:hAnsi="Calibri"/>
          <w:b/>
          <w:color w:val="0B2545"/>
        </w:rPr>
        <w:t xml:space="preserve">WOOJIN VO: </w:t>
      </w:r>
      <w:r>
        <w:rPr>
          <w:rFonts w:ascii="Calibri" w:hAnsi="Calibri"/>
        </w:rPr>
        <w:t>This is enough. Even if I don't get what I want at the end of this whole journey...</w:t>
      </w:r>
    </w:p>
    <w:p>
      <w:pPr>
        <w:pStyle w:val="StageDirection"/>
      </w:pPr>
      <w:r>
        <w:t>WOOJIN kisses her back, actively but gently.</w:t>
      </w:r>
    </w:p>
    <w:p>
      <w:pPr>
        <w:spacing w:after="80" w:line="276" w:lineRule="auto"/>
      </w:pPr>
      <w:r>
        <w:rPr>
          <w:rFonts w:ascii="Calibri" w:hAnsi="Calibri"/>
          <w:b/>
          <w:color w:val="0B2545"/>
        </w:rPr>
        <w:t xml:space="preserve">WOOJIN VO: </w:t>
      </w:r>
      <w:r>
        <w:rPr>
          <w:rFonts w:ascii="Calibri" w:hAnsi="Calibri"/>
        </w:rPr>
        <w:t>If you want me, I'll gladly give you everything I have.</w:t>
      </w:r>
    </w:p>
    <w:p>
      <w:pPr>
        <w:pStyle w:val="Heading2"/>
      </w:pPr>
      <w:r>
        <w:t>25-2 Morning / AHRI's house</w:t>
      </w:r>
    </w:p>
    <w:p>
      <w:pPr>
        <w:pStyle w:val="Cast"/>
      </w:pPr>
      <w:r>
        <w:t>Cast: AHRI, WOOJIN</w:t>
      </w:r>
    </w:p>
    <w:p>
      <w:pPr>
        <w:pStyle w:val="StageDirection"/>
      </w:pPr>
      <w:r>
        <w:t>Transition. Morning sky.</w:t>
      </w:r>
    </w:p>
    <w:p>
      <w:pPr>
        <w:pStyle w:val="StageDirection"/>
      </w:pPr>
      <w:r>
        <w:t>WOOJIN smiles brightly and strokes AHRI's hair. AHRI's eyes go round like a startled cat's, but she does not avoid him. Her face turns red with shy embarrassment.</w:t>
      </w:r>
    </w:p>
    <w:p>
      <w:pPr>
        <w:spacing w:after="80" w:line="276" w:lineRule="auto"/>
      </w:pPr>
      <w:r>
        <w:rPr>
          <w:rFonts w:ascii="Calibri" w:hAnsi="Calibri"/>
          <w:b/>
          <w:color w:val="0B2545"/>
        </w:rPr>
        <w:t xml:space="preserve">AHRI VO: </w:t>
      </w:r>
      <w:r>
        <w:rPr>
          <w:rFonts w:ascii="Calibri" w:hAnsi="Calibri"/>
        </w:rPr>
        <w:t>After that day, maybe to reassure me, WOOJIN often touched my face.</w:t>
      </w:r>
    </w:p>
    <w:p>
      <w:pPr>
        <w:pStyle w:val="Heading3"/>
      </w:pPr>
      <w:r>
        <w:t>End Hook</w:t>
      </w:r>
    </w:p>
    <w:p>
      <w:pPr>
        <w:pStyle w:val="StageDirection"/>
      </w:pPr>
      <w:r>
        <w:t>WOOJIN still has his hand on AHRI's head as he smiles clearly and speaks playfully.</w:t>
      </w:r>
    </w:p>
    <w:p>
      <w:pPr>
        <w:pStyle w:val="StageDirection"/>
      </w:pPr>
      <w:r>
        <w:t>AHRI looks startled and thrilled.</w:t>
      </w:r>
    </w:p>
    <w:p>
      <w:pPr>
        <w:spacing w:after="80" w:line="276" w:lineRule="auto"/>
      </w:pPr>
      <w:r>
        <w:rPr>
          <w:rFonts w:ascii="Calibri" w:hAnsi="Calibri"/>
          <w:b/>
          <w:color w:val="0B2545"/>
        </w:rPr>
        <w:t xml:space="preserve">WOOJIN: </w:t>
      </w:r>
      <w:r>
        <w:rPr>
          <w:rFonts w:ascii="Calibri" w:hAnsi="Calibri"/>
        </w:rPr>
        <w:t>Let's go on a date!</w:t>
      </w:r>
    </w:p>
    <w:p>
      <w:pPr>
        <w:pStyle w:val="Heading1"/>
      </w:pPr>
      <w:r>
        <w:t>Episode 26</w:t>
      </w:r>
    </w:p>
    <w:p>
      <w:pPr>
        <w:pStyle w:val="Heading2"/>
      </w:pPr>
      <w:r>
        <w:t>26-1 Day / Street</w:t>
      </w:r>
    </w:p>
    <w:p>
      <w:pPr>
        <w:pStyle w:val="Cast"/>
      </w:pPr>
      <w:r>
        <w:t>Cast: AHRI, WOOJIN</w:t>
      </w:r>
    </w:p>
    <w:p>
      <w:pPr>
        <w:pStyle w:val="StageDirection"/>
      </w:pPr>
      <w:r>
        <w:t>The street is crowded. AHRI and WOOJIN walk side by side.</w:t>
      </w:r>
    </w:p>
    <w:p>
      <w:pPr>
        <w:pStyle w:val="StageDirection"/>
      </w:pPr>
      <w:r>
        <w:t>To hide their faces, WOOJIN wears a mask and AHRI has her hood pulled up.</w:t>
      </w:r>
    </w:p>
    <w:p>
      <w:pPr>
        <w:pStyle w:val="StageDirection"/>
      </w:pPr>
      <w:r>
        <w:t>AHRI walks awkwardly, stiff and red-faced.</w:t>
      </w:r>
    </w:p>
    <w:p>
      <w:pPr>
        <w:pStyle w:val="StageDirection"/>
      </w:pPr>
      <w:r>
        <w:t>AHRI secretly looks up at WOOJIN, and their eyes meet. WOOJIN smiles at her.</w:t>
      </w:r>
    </w:p>
    <w:p>
      <w:pPr>
        <w:pStyle w:val="StageDirection"/>
      </w:pPr>
      <w:r>
        <w:t>Fluttering and embarrassed, AHRI grabs her hood and pulls it down.</w:t>
      </w:r>
    </w:p>
    <w:p>
      <w:pPr>
        <w:spacing w:after="80" w:line="276" w:lineRule="auto"/>
      </w:pPr>
      <w:r>
        <w:rPr>
          <w:rFonts w:ascii="Calibri" w:hAnsi="Calibri"/>
          <w:b/>
          <w:color w:val="0B2545"/>
        </w:rPr>
        <w:t xml:space="preserve">AHRI VO: </w:t>
      </w:r>
      <w:r>
        <w:rPr>
          <w:rFonts w:ascii="Calibri" w:hAnsi="Calibri"/>
        </w:rPr>
        <w:t>That kiss yesterday keeps coming back to me. I'm going crazy, seriously!!</w:t>
      </w:r>
    </w:p>
    <w:p>
      <w:pPr>
        <w:pStyle w:val="StageDirection"/>
      </w:pPr>
      <w:r>
        <w:t>Just then, a cat passing near AHRI's feet sees her and hisses fiercely in fear.</w:t>
      </w:r>
    </w:p>
    <w:p>
      <w:pPr>
        <w:pStyle w:val="StageDirection"/>
      </w:pPr>
      <w:r>
        <w:t>Looking at the cat, AHRI instantly turns bitter, as if she is used to it.</w:t>
      </w:r>
    </w:p>
    <w:p>
      <w:pPr>
        <w:spacing w:after="80" w:line="276" w:lineRule="auto"/>
      </w:pPr>
      <w:r>
        <w:rPr>
          <w:rFonts w:ascii="Calibri" w:hAnsi="Calibri"/>
          <w:b/>
          <w:color w:val="0B2545"/>
        </w:rPr>
        <w:t xml:space="preserve">AHRI VO: </w:t>
      </w:r>
      <w:r>
        <w:rPr>
          <w:rFonts w:ascii="Calibri" w:hAnsi="Calibri"/>
        </w:rPr>
        <w:t>...Right. This is the normal reaction.</w:t>
      </w:r>
    </w:p>
    <w:p>
      <w:pPr>
        <w:pStyle w:val="StageDirection"/>
      </w:pPr>
      <w:r>
        <w:t>WOOJIN lowers his mask and looks at AHRI seriously.</w:t>
      </w:r>
    </w:p>
    <w:p>
      <w:pPr>
        <w:pStyle w:val="StageDirection"/>
      </w:pPr>
      <w:r>
        <w:t>Then WOOJIN gently pulls off AHRI's hood and holds her hand tightly.</w:t>
      </w:r>
    </w:p>
    <w:p>
      <w:pPr>
        <w:pStyle w:val="StageDirection"/>
      </w:pPr>
      <w:r>
        <w:t>WOOJIN bends his upper body so his face is close to AHRI's.</w:t>
      </w:r>
    </w:p>
    <w:p>
      <w:pPr>
        <w:spacing w:after="80" w:line="276" w:lineRule="auto"/>
      </w:pPr>
      <w:r>
        <w:rPr>
          <w:rFonts w:ascii="Calibri" w:hAnsi="Calibri"/>
          <w:b/>
          <w:color w:val="0B2545"/>
        </w:rPr>
        <w:t xml:space="preserve">WOOJIN: </w:t>
      </w:r>
      <w:r>
        <w:rPr>
          <w:rFonts w:ascii="Calibri" w:hAnsi="Calibri"/>
        </w:rPr>
        <w:t>That cat's got no taste. Look how pretty you are.</w:t>
      </w:r>
    </w:p>
    <w:p>
      <w:pPr>
        <w:pStyle w:val="StageDirection"/>
      </w:pPr>
      <w:r>
        <w:t>AHRI looks down at their joined hands. Her face is red, and she grows quiet as if her heart is ticklish.</w:t>
      </w:r>
    </w:p>
    <w:p>
      <w:pPr>
        <w:pStyle w:val="StageDirection"/>
      </w:pPr>
      <w:r>
        <w:t>WOOJIN chuckles as he watches her.</w:t>
      </w:r>
    </w:p>
    <w:p>
      <w:pPr>
        <w:spacing w:after="80" w:line="276" w:lineRule="auto"/>
      </w:pPr>
      <w:r>
        <w:rPr>
          <w:rFonts w:ascii="Calibri" w:hAnsi="Calibri"/>
          <w:b/>
          <w:color w:val="0B2545"/>
        </w:rPr>
        <w:t xml:space="preserve">WOOJIN VO: </w:t>
      </w:r>
      <w:r>
        <w:rPr>
          <w:rFonts w:ascii="Calibri" w:hAnsi="Calibri"/>
        </w:rPr>
        <w:t>Cute.</w:t>
      </w:r>
    </w:p>
    <w:p>
      <w:pPr>
        <w:pStyle w:val="StageDirection"/>
      </w:pPr>
      <w:r>
        <w:t>WOOJIN kisses the back of AHRI's hand. AHRI startles, and WOOJIN smiles slyly.</w:t>
      </w:r>
    </w:p>
    <w:p>
      <w:pPr>
        <w:spacing w:after="80" w:line="276" w:lineRule="auto"/>
      </w:pPr>
      <w:r>
        <w:rPr>
          <w:rFonts w:ascii="Calibri" w:hAnsi="Calibri"/>
          <w:b/>
          <w:color w:val="0B2545"/>
        </w:rPr>
        <w:t xml:space="preserve">WOOJIN: </w:t>
      </w:r>
      <w:r>
        <w:rPr>
          <w:rFonts w:ascii="Calibri" w:hAnsi="Calibri"/>
        </w:rPr>
        <w:t>It's a date, so focus only on me.</w:t>
      </w:r>
    </w:p>
    <w:p>
      <w:pPr>
        <w:pStyle w:val="StageDirection"/>
      </w:pPr>
      <w:r>
        <w:t>AHRI, embarrassed, darts her eyes around, then lets out a small laugh.</w:t>
      </w:r>
    </w:p>
    <w:p>
      <w:pPr>
        <w:pStyle w:val="StageDirection"/>
      </w:pPr>
      <w:r>
        <w:t>The bright daytime sky gradually changes into a sunset afternoon sky.</w:t>
      </w:r>
    </w:p>
    <w:p>
      <w:pPr>
        <w:spacing w:after="80" w:line="276" w:lineRule="auto"/>
      </w:pPr>
      <w:r>
        <w:rPr>
          <w:rFonts w:ascii="Calibri" w:hAnsi="Calibri"/>
          <w:b/>
          <w:color w:val="0B2545"/>
        </w:rPr>
        <w:t xml:space="preserve">AHRI VO: </w:t>
      </w:r>
      <w:r>
        <w:rPr>
          <w:rFonts w:ascii="Calibri" w:hAnsi="Calibri"/>
        </w:rPr>
        <w:t>...Fine. I will.</w:t>
      </w:r>
    </w:p>
    <w:p>
      <w:pPr>
        <w:pStyle w:val="Heading2"/>
      </w:pPr>
      <w:r>
        <w:t>26-2 Night / In front of AHRI's house</w:t>
      </w:r>
    </w:p>
    <w:p>
      <w:pPr>
        <w:pStyle w:val="Cast"/>
      </w:pPr>
      <w:r>
        <w:t>Cast: AHRI, WOOJIN, KANGHO</w:t>
      </w:r>
    </w:p>
    <w:p>
      <w:pPr>
        <w:pStyle w:val="StageDirection"/>
      </w:pPr>
      <w:r>
        <w:t>AHRI and WOOJIN arrive home after their date. Their fingers are still laced together.</w:t>
      </w:r>
    </w:p>
    <w:p>
      <w:pPr>
        <w:pStyle w:val="StageDirection"/>
      </w:pPr>
      <w:r>
        <w:t>AHRI reaches to open the gate, but before she can grab the handle, KANGHO's voice is heard.</w:t>
      </w:r>
    </w:p>
    <w:p>
      <w:pPr>
        <w:spacing w:after="80" w:line="276" w:lineRule="auto"/>
      </w:pPr>
      <w:r>
        <w:rPr>
          <w:rFonts w:ascii="Calibri" w:hAnsi="Calibri"/>
          <w:b/>
          <w:color w:val="0B2545"/>
        </w:rPr>
        <w:t xml:space="preserve">KANGHO VO: </w:t>
      </w:r>
      <w:r>
        <w:rPr>
          <w:rFonts w:ascii="Calibri" w:hAnsi="Calibri"/>
        </w:rPr>
        <w:t>Found you.</w:t>
      </w:r>
    </w:p>
    <w:p>
      <w:pPr>
        <w:pStyle w:val="StageDirection"/>
      </w:pPr>
      <w:r>
        <w:t>AHRI hears the voice and turns back.</w:t>
      </w:r>
    </w:p>
    <w:p>
      <w:pPr>
        <w:pStyle w:val="StageDirection"/>
      </w:pPr>
      <w:r>
        <w:t>KANGHO approaches with a tense, urgent face.</w:t>
      </w:r>
    </w:p>
    <w:p>
      <w:pPr>
        <w:spacing w:after="80" w:line="276" w:lineRule="auto"/>
      </w:pPr>
      <w:r>
        <w:rPr>
          <w:rFonts w:ascii="Calibri" w:hAnsi="Calibri"/>
          <w:b/>
          <w:color w:val="0B2545"/>
        </w:rPr>
        <w:t xml:space="preserve">AHRI: </w:t>
      </w:r>
      <w:r>
        <w:rPr>
          <w:rFonts w:ascii="Calibri" w:hAnsi="Calibri"/>
        </w:rPr>
        <w:t>KANGHO?</w:t>
      </w:r>
    </w:p>
    <w:p>
      <w:pPr>
        <w:pStyle w:val="StageDirection"/>
      </w:pPr>
      <w:r>
        <w:t>AHRI naturally lets go of WOOJIN's hand and turns toward KANGHO.</w:t>
      </w:r>
    </w:p>
    <w:p>
      <w:pPr>
        <w:pStyle w:val="StageDirection"/>
      </w:pPr>
      <w:r>
        <w:t>KANGHO passes WOOJIN without even pretending to see him and stands in front of AHRI.</w:t>
      </w:r>
    </w:p>
    <w:p>
      <w:pPr>
        <w:spacing w:after="80" w:line="276" w:lineRule="auto"/>
      </w:pPr>
      <w:r>
        <w:rPr>
          <w:rFonts w:ascii="Calibri" w:hAnsi="Calibri"/>
          <w:b/>
          <w:color w:val="0B2545"/>
        </w:rPr>
        <w:t xml:space="preserve">AHRI: </w:t>
      </w:r>
      <w:r>
        <w:rPr>
          <w:rFonts w:ascii="Calibri" w:hAnsi="Calibri"/>
        </w:rPr>
        <w:t>What brings you here without calling?</w:t>
      </w:r>
    </w:p>
    <w:p>
      <w:pPr>
        <w:pStyle w:val="StageDirection"/>
      </w:pPr>
      <w:r>
        <w:t>KANGHO speaks seriously in front of AHRI. AHRI grows tense at how serious he looks.</w:t>
      </w:r>
    </w:p>
    <w:p>
      <w:pPr>
        <w:spacing w:after="80" w:line="276" w:lineRule="auto"/>
      </w:pPr>
      <w:r>
        <w:rPr>
          <w:rFonts w:ascii="Calibri" w:hAnsi="Calibri"/>
          <w:b/>
          <w:color w:val="0B2545"/>
        </w:rPr>
        <w:t xml:space="preserve">KANGHO: </w:t>
      </w:r>
      <w:r>
        <w:rPr>
          <w:rFonts w:ascii="Calibri" w:hAnsi="Calibri"/>
        </w:rPr>
        <w:t>AHRI. Lie low. Don't make a move until I say so.</w:t>
      </w:r>
    </w:p>
    <w:p>
      <w:pPr>
        <w:spacing w:after="80" w:line="276" w:lineRule="auto"/>
      </w:pPr>
      <w:r>
        <w:rPr>
          <w:rFonts w:ascii="Calibri" w:hAnsi="Calibri"/>
          <w:b/>
          <w:color w:val="0B2545"/>
        </w:rPr>
        <w:t xml:space="preserve">AHRI: </w:t>
      </w:r>
      <w:r>
        <w:rPr>
          <w:rFonts w:ascii="Calibri" w:hAnsi="Calibri"/>
        </w:rPr>
        <w:t>What? Why?</w:t>
      </w:r>
    </w:p>
    <w:p>
      <w:pPr>
        <w:pStyle w:val="Heading3"/>
      </w:pPr>
      <w:r>
        <w:t>End Hook</w:t>
      </w:r>
    </w:p>
    <w:p>
      <w:pPr>
        <w:pStyle w:val="StageDirection"/>
      </w:pPr>
      <w:r>
        <w:t>KANGHO speaks seriously.</w:t>
      </w:r>
    </w:p>
    <w:p>
      <w:pPr>
        <w:spacing w:after="80" w:line="276" w:lineRule="auto"/>
      </w:pPr>
      <w:r>
        <w:rPr>
          <w:rFonts w:ascii="Calibri" w:hAnsi="Calibri"/>
          <w:b/>
          <w:color w:val="0B2545"/>
        </w:rPr>
        <w:t xml:space="preserve">KANGHO: </w:t>
      </w:r>
      <w:r>
        <w:rPr>
          <w:rFonts w:ascii="Calibri" w:hAnsi="Calibri"/>
        </w:rPr>
        <w:t>Saja who haven't paid for their sins, like you, are being wiped out.</w:t>
      </w:r>
    </w:p>
    <w:p>
      <w:pPr>
        <w:pStyle w:val="Heading1"/>
      </w:pPr>
      <w:r>
        <w:t>Episode 27</w:t>
      </w:r>
    </w:p>
    <w:p>
      <w:pPr>
        <w:pStyle w:val="Heading2"/>
      </w:pPr>
      <w:r>
        <w:t>27-1 Night / In front of AHRI's house</w:t>
      </w:r>
    </w:p>
    <w:p>
      <w:pPr>
        <w:pStyle w:val="Cast"/>
      </w:pPr>
      <w:r>
        <w:t>Cast: AHRI, WOOJIN, KANGHO</w:t>
      </w:r>
    </w:p>
    <w:p>
      <w:pPr>
        <w:pStyle w:val="StageDirection"/>
      </w:pPr>
      <w:r>
        <w:t>AHRI shouts at KANGHO in shock. KANGHO touches his forehead as if he has a headache.</w:t>
      </w:r>
    </w:p>
    <w:p>
      <w:pPr>
        <w:spacing w:after="80" w:line="276" w:lineRule="auto"/>
      </w:pPr>
      <w:r>
        <w:rPr>
          <w:rFonts w:ascii="Calibri" w:hAnsi="Calibri"/>
          <w:b/>
          <w:color w:val="0B2545"/>
        </w:rPr>
        <w:t xml:space="preserve">AHRI: </w:t>
      </w:r>
      <w:r>
        <w:rPr>
          <w:rFonts w:ascii="Calibri" w:hAnsi="Calibri"/>
        </w:rPr>
        <w:t>Wiped out...! What do you mean?</w:t>
      </w:r>
    </w:p>
    <w:p>
      <w:pPr>
        <w:spacing w:after="80" w:line="276" w:lineRule="auto"/>
      </w:pPr>
      <w:r>
        <w:rPr>
          <w:rFonts w:ascii="Calibri" w:hAnsi="Calibri"/>
          <w:b/>
          <w:color w:val="0B2545"/>
        </w:rPr>
        <w:t xml:space="preserve">KANGHO: </w:t>
      </w:r>
      <w:r>
        <w:rPr>
          <w:rFonts w:ascii="Calibri" w:hAnsi="Calibri"/>
        </w:rPr>
        <w:t>...There was a massive traffic accident earlier today, and I went there.</w:t>
      </w:r>
    </w:p>
    <w:p>
      <w:pPr>
        <w:pStyle w:val="Heading2"/>
      </w:pPr>
      <w:r>
        <w:t>27-2 Day / Massive traffic accident site</w:t>
      </w:r>
    </w:p>
    <w:p>
      <w:pPr>
        <w:pStyle w:val="Cast"/>
      </w:pPr>
      <w:r>
        <w:t>Cast: KANGHO, HARIN</w:t>
      </w:r>
    </w:p>
    <w:p>
      <w:pPr>
        <w:pStyle w:val="StageDirection"/>
      </w:pPr>
      <w:r>
        <w:t>KANGHO's flashback begins. The screen naturally transitions to the site of a massive traffic accident.</w:t>
      </w:r>
    </w:p>
    <w:p>
      <w:pPr>
        <w:pStyle w:val="StageDirection"/>
      </w:pPr>
      <w:r>
        <w:t>Cars are overturned, and several are on fire. Ambulances line the area. Sirens are loud.</w:t>
      </w:r>
    </w:p>
    <w:p>
      <w:pPr>
        <w:spacing w:after="80" w:line="276" w:lineRule="auto"/>
      </w:pPr>
      <w:r>
        <w:rPr>
          <w:rFonts w:ascii="Calibri" w:hAnsi="Calibri"/>
          <w:b/>
          <w:color w:val="0B2545"/>
        </w:rPr>
        <w:t xml:space="preserve">KANGHO VO: </w:t>
      </w:r>
      <w:r>
        <w:rPr>
          <w:rFonts w:ascii="Calibri" w:hAnsi="Calibri"/>
        </w:rPr>
        <w:t>I met HARIN there...</w:t>
      </w:r>
    </w:p>
    <w:p>
      <w:pPr>
        <w:pStyle w:val="StageDirection"/>
      </w:pPr>
      <w:r>
        <w:t>HARIN stands provocatively in front of KANGHO. KANGHO has his hands in the pockets of his suit pants as he looks down at her.</w:t>
      </w:r>
    </w:p>
    <w:p>
      <w:pPr>
        <w:spacing w:after="80" w:line="276" w:lineRule="auto"/>
      </w:pPr>
      <w:r>
        <w:rPr>
          <w:rFonts w:ascii="Calibri" w:hAnsi="Calibri"/>
          <w:b/>
          <w:color w:val="0B2545"/>
        </w:rPr>
        <w:t xml:space="preserve">HARIN: </w:t>
      </w:r>
      <w:r>
        <w:rPr>
          <w:rFonts w:ascii="Calibri" w:hAnsi="Calibri"/>
        </w:rPr>
        <w:t>If this many people die, the number of Saja might increase.</w:t>
      </w:r>
    </w:p>
    <w:p>
      <w:pPr>
        <w:spacing w:after="80" w:line="276" w:lineRule="auto"/>
      </w:pPr>
      <w:r>
        <w:rPr>
          <w:rFonts w:ascii="Calibri" w:hAnsi="Calibri"/>
          <w:b/>
          <w:color w:val="0B2545"/>
        </w:rPr>
        <w:t xml:space="preserve">KANGHO: </w:t>
      </w:r>
      <w:r>
        <w:rPr>
          <w:rFonts w:ascii="Calibri" w:hAnsi="Calibri"/>
        </w:rPr>
        <w:t>...What are you talking about, showing up out of nowhere?</w:t>
      </w:r>
    </w:p>
    <w:p>
      <w:pPr>
        <w:pStyle w:val="StageDirection"/>
      </w:pPr>
      <w:r>
        <w:t>KANGHO grabs his tie as if uninterested and starts to turn away.</w:t>
      </w:r>
    </w:p>
    <w:p>
      <w:pPr>
        <w:pStyle w:val="StageDirection"/>
      </w:pPr>
      <w:r>
        <w:t>HARIN speaks before KANGHO can finish.</w:t>
      </w:r>
    </w:p>
    <w:p>
      <w:pPr>
        <w:spacing w:after="80" w:line="276" w:lineRule="auto"/>
      </w:pPr>
      <w:r>
        <w:rPr>
          <w:rFonts w:ascii="Calibri" w:hAnsi="Calibri"/>
          <w:b/>
          <w:color w:val="0B2545"/>
        </w:rPr>
        <w:t xml:space="preserve">KANGHO: </w:t>
      </w:r>
      <w:r>
        <w:rPr>
          <w:rFonts w:ascii="Calibri" w:hAnsi="Calibri"/>
        </w:rPr>
        <w:t>I have work to do, so stop saying strange things and...</w:t>
      </w:r>
    </w:p>
    <w:p>
      <w:pPr>
        <w:spacing w:after="80" w:line="276" w:lineRule="auto"/>
      </w:pPr>
      <w:r>
        <w:rPr>
          <w:rFonts w:ascii="Calibri" w:hAnsi="Calibri"/>
          <w:b/>
          <w:color w:val="0B2545"/>
        </w:rPr>
        <w:t xml:space="preserve">HARIN: </w:t>
      </w:r>
      <w:r>
        <w:rPr>
          <w:rFonts w:ascii="Calibri" w:hAnsi="Calibri"/>
        </w:rPr>
        <w:t>I mean, too many sinners still have sins to pay for. That's the problem.</w:t>
      </w:r>
    </w:p>
    <w:p>
      <w:pPr>
        <w:pStyle w:val="StageDirection"/>
      </w:pPr>
      <w:r>
        <w:t>HARIN provocatively places her hand on KANGHO's chest and closes the distance. Her smile is relaxed.</w:t>
      </w:r>
    </w:p>
    <w:p>
      <w:pPr>
        <w:spacing w:after="80" w:line="276" w:lineRule="auto"/>
      </w:pPr>
      <w:r>
        <w:rPr>
          <w:rFonts w:ascii="Calibri" w:hAnsi="Calibri"/>
          <w:b/>
          <w:color w:val="0B2545"/>
        </w:rPr>
        <w:t xml:space="preserve">HARIN: </w:t>
      </w:r>
      <w:r>
        <w:rPr>
          <w:rFonts w:ascii="Calibri" w:hAnsi="Calibri"/>
        </w:rPr>
        <w:t>So shouldn't the Saja be purged too?</w:t>
      </w:r>
    </w:p>
    <w:p>
      <w:pPr>
        <w:pStyle w:val="StageDirection"/>
      </w:pPr>
      <w:r>
        <w:t>HARIN brings her face close to KANGHO's ear, creating sexual tension, and smiles vilely. Ominous background.</w:t>
      </w:r>
    </w:p>
    <w:p>
      <w:pPr>
        <w:spacing w:after="80" w:line="276" w:lineRule="auto"/>
      </w:pPr>
      <w:r>
        <w:rPr>
          <w:rFonts w:ascii="Calibri" w:hAnsi="Calibri"/>
          <w:b/>
          <w:color w:val="0B2545"/>
        </w:rPr>
        <w:t xml:space="preserve">HARIN: </w:t>
      </w:r>
      <w:r>
        <w:rPr>
          <w:rFonts w:ascii="Calibri" w:hAnsi="Calibri"/>
        </w:rPr>
        <w:t>Especially a Saja with no head. She stands out, so she might be even easier to erase.</w:t>
      </w:r>
    </w:p>
    <w:p>
      <w:pPr>
        <w:pStyle w:val="Heading2"/>
      </w:pPr>
      <w:r>
        <w:t>27-3 Night / In front of AHRI's house</w:t>
      </w:r>
    </w:p>
    <w:p>
      <w:pPr>
        <w:pStyle w:val="Cast"/>
      </w:pPr>
      <w:r>
        <w:t>Cast: AHRI, WOOJIN, KANGHO</w:t>
      </w:r>
    </w:p>
    <w:p>
      <w:pPr>
        <w:pStyle w:val="StageDirection"/>
      </w:pPr>
      <w:r>
        <w:t>Back to the present. All three stand there with serious expressions.</w:t>
      </w:r>
    </w:p>
    <w:p>
      <w:pPr>
        <w:pStyle w:val="StageDirection"/>
      </w:pPr>
      <w:r>
        <w:t>KANGHO looks down at AHRI seriously.</w:t>
      </w:r>
    </w:p>
    <w:p>
      <w:pPr>
        <w:spacing w:after="80" w:line="276" w:lineRule="auto"/>
      </w:pPr>
      <w:r>
        <w:rPr>
          <w:rFonts w:ascii="Calibri" w:hAnsi="Calibri"/>
          <w:b/>
          <w:color w:val="0B2545"/>
        </w:rPr>
        <w:t xml:space="preserve">KANGHO: </w:t>
      </w:r>
      <w:r>
        <w:rPr>
          <w:rFonts w:ascii="Calibri" w:hAnsi="Calibri"/>
        </w:rPr>
        <w:t>So I looked into it, and Saja are disappearing.</w:t>
      </w:r>
    </w:p>
    <w:p>
      <w:pPr>
        <w:pStyle w:val="StageDirection"/>
      </w:pPr>
      <w:r>
        <w:t>KANGHO carefully takes AHRI's arm. AHRI only looks up at him, deep in serious thought.</w:t>
      </w:r>
    </w:p>
    <w:p>
      <w:pPr>
        <w:spacing w:after="80" w:line="276" w:lineRule="auto"/>
      </w:pPr>
      <w:r>
        <w:rPr>
          <w:rFonts w:ascii="Calibri" w:hAnsi="Calibri"/>
          <w:b/>
          <w:color w:val="0B2545"/>
        </w:rPr>
        <w:t xml:space="preserve">KANGHO: </w:t>
      </w:r>
      <w:r>
        <w:rPr>
          <w:rFonts w:ascii="Calibri" w:hAnsi="Calibri"/>
        </w:rPr>
        <w:t>I was worried, but I can see you're okay, so that's enough. I'll keep digging. Be careful until then.</w:t>
      </w:r>
    </w:p>
    <w:p>
      <w:pPr>
        <w:pStyle w:val="StageDirection"/>
      </w:pPr>
      <w:r>
        <w:t>Unable to hold back, WOOJIN grabs AHRI's shoulder and pulls her away from KANGHO, drawing her into his arms.</w:t>
      </w:r>
    </w:p>
    <w:p>
      <w:pPr>
        <w:pStyle w:val="StageDirection"/>
      </w:pPr>
      <w:r>
        <w:t>WOOJIN glares at KANGHO with jealous anger burning in his face. AHRI looks startled by the sudden embrace.</w:t>
      </w:r>
    </w:p>
    <w:p>
      <w:pPr>
        <w:spacing w:after="80" w:line="276" w:lineRule="auto"/>
      </w:pPr>
      <w:r>
        <w:rPr>
          <w:rFonts w:ascii="Calibri" w:hAnsi="Calibri"/>
          <w:b/>
          <w:color w:val="0B2545"/>
        </w:rPr>
        <w:t xml:space="preserve">WOOJIN: </w:t>
      </w:r>
      <w:r>
        <w:rPr>
          <w:rFonts w:ascii="Calibri" w:hAnsi="Calibri"/>
        </w:rPr>
        <w:t>If you're done talking, how about you take your hand off her?</w:t>
      </w:r>
    </w:p>
    <w:p>
      <w:pPr>
        <w:pStyle w:val="StageDirection"/>
      </w:pPr>
      <w:r>
        <w:t>AHRI blushes, thrilled by being held, then pinches WOOJIN's cheek and stretches it gently.</w:t>
      </w:r>
    </w:p>
    <w:p>
      <w:pPr>
        <w:pStyle w:val="StageDirection"/>
      </w:pPr>
      <w:r>
        <w:t>WOOJIN pretends it hurts for no reason. KANGHO watches with a complicated face.</w:t>
      </w:r>
    </w:p>
    <w:p>
      <w:pPr>
        <w:spacing w:after="80" w:line="276" w:lineRule="auto"/>
      </w:pPr>
      <w:r>
        <w:rPr>
          <w:rFonts w:ascii="Calibri" w:hAnsi="Calibri"/>
          <w:b/>
          <w:color w:val="0B2545"/>
        </w:rPr>
        <w:t xml:space="preserve">AHRI: </w:t>
      </w:r>
      <w:r>
        <w:rPr>
          <w:rFonts w:ascii="Calibri" w:hAnsi="Calibri"/>
        </w:rPr>
        <w:t>It's rude to interrupt a conversation.</w:t>
      </w:r>
    </w:p>
    <w:p>
      <w:pPr>
        <w:spacing w:after="80" w:line="276" w:lineRule="auto"/>
      </w:pPr>
      <w:r>
        <w:rPr>
          <w:rFonts w:ascii="Calibri" w:hAnsi="Calibri"/>
          <w:b/>
          <w:color w:val="0B2545"/>
        </w:rPr>
        <w:t xml:space="preserve">WOOJIN: </w:t>
      </w:r>
      <w:r>
        <w:rPr>
          <w:rFonts w:ascii="Calibri" w:hAnsi="Calibri"/>
        </w:rPr>
        <w:t>Ow, ow...!</w:t>
      </w:r>
    </w:p>
    <w:p>
      <w:pPr>
        <w:pStyle w:val="StageDirection"/>
      </w:pPr>
      <w:r>
        <w:t>KANGHO clenches his fist tight. His heart is troubled, and his face turns gloomy.</w:t>
      </w:r>
    </w:p>
    <w:p>
      <w:pPr>
        <w:pStyle w:val="StageDirection"/>
      </w:pPr>
      <w:r>
        <w:t>KANGHO hides his sorrow and complicated feelings, then smiles faintly as if relieved.</w:t>
      </w:r>
    </w:p>
    <w:p>
      <w:pPr>
        <w:spacing w:after="80" w:line="276" w:lineRule="auto"/>
      </w:pPr>
      <w:r>
        <w:rPr>
          <w:rFonts w:ascii="Calibri" w:hAnsi="Calibri"/>
          <w:b/>
          <w:color w:val="0B2545"/>
        </w:rPr>
        <w:t xml:space="preserve">KANGHO VO: </w:t>
      </w:r>
      <w:r>
        <w:rPr>
          <w:rFonts w:ascii="Calibri" w:hAnsi="Calibri"/>
        </w:rPr>
        <w:t>AHRI has changed. Because of that man, WOOJIN.</w:t>
      </w:r>
    </w:p>
    <w:p>
      <w:pPr>
        <w:pStyle w:val="Heading3"/>
      </w:pPr>
      <w:r>
        <w:t>End Hook</w:t>
      </w:r>
    </w:p>
    <w:p>
      <w:pPr>
        <w:pStyle w:val="StageDirection"/>
      </w:pPr>
      <w:r>
        <w:t>WOOJIN playfully holds AHRI by the waist, and AHRI giggles as she touches WOOJIN's cheek.</w:t>
      </w:r>
    </w:p>
    <w:p>
      <w:pPr>
        <w:spacing w:after="80" w:line="276" w:lineRule="auto"/>
      </w:pPr>
      <w:r>
        <w:rPr>
          <w:rFonts w:ascii="Calibri" w:hAnsi="Calibri"/>
          <w:b/>
          <w:color w:val="0B2545"/>
        </w:rPr>
        <w:t xml:space="preserve">KANGHO VO: </w:t>
      </w:r>
      <w:r>
        <w:rPr>
          <w:rFonts w:ascii="Calibri" w:hAnsi="Calibri"/>
        </w:rPr>
        <w:t>I'm glad you met someone who can make you smile.</w:t>
      </w:r>
    </w:p>
    <w:p>
      <w:pPr>
        <w:pStyle w:val="Heading1"/>
      </w:pPr>
      <w:r>
        <w:t>Episode 28</w:t>
      </w:r>
    </w:p>
    <w:p>
      <w:pPr>
        <w:pStyle w:val="Heading2"/>
      </w:pPr>
      <w:r>
        <w:t>28-1 Night / AHRI's house</w:t>
      </w:r>
    </w:p>
    <w:p>
      <w:pPr>
        <w:pStyle w:val="Cast"/>
      </w:pPr>
      <w:r>
        <w:t>Cast: AHRI, WOOJIN</w:t>
      </w:r>
    </w:p>
    <w:p>
      <w:pPr>
        <w:pStyle w:val="StageDirection"/>
      </w:pPr>
      <w:r>
        <w:t>Transition. AHRI's living room. AHRI sits seriously at the living room table, lost in thought.</w:t>
      </w:r>
    </w:p>
    <w:p>
      <w:pPr>
        <w:pStyle w:val="StageDirection"/>
      </w:pPr>
      <w:r>
        <w:t>AHRI tries to concentrate.</w:t>
      </w:r>
    </w:p>
    <w:p>
      <w:pPr>
        <w:pStyle w:val="StageDirection"/>
      </w:pPr>
      <w:r>
        <w:t>Show cross-cuts between WOOJIN holding dumbbells, his arms, abs, chest muscles, and AHRI's face as it gradually grows closer. AHRI's face grows increasingly red with embarrassment.</w:t>
      </w:r>
    </w:p>
    <w:p>
      <w:pPr>
        <w:spacing w:after="80" w:line="276" w:lineRule="auto"/>
      </w:pPr>
      <w:r>
        <w:rPr>
          <w:rFonts w:ascii="Calibri" w:hAnsi="Calibri"/>
          <w:b/>
          <w:color w:val="0B2545"/>
        </w:rPr>
        <w:t xml:space="preserve">AHRI VO: </w:t>
      </w:r>
      <w:r>
        <w:rPr>
          <w:rFonts w:ascii="Calibri" w:hAnsi="Calibri"/>
        </w:rPr>
        <w:t>If I get wiped out, WOOJIN's sacrifice will be meaningless. I need a plan, fast...</w:t>
      </w:r>
    </w:p>
    <w:p>
      <w:pPr>
        <w:pStyle w:val="StageDirection"/>
      </w:pPr>
      <w:r>
        <w:t>AHRI squeezes her eyes shut and jumps up. Her face is bright red.</w:t>
      </w:r>
    </w:p>
    <w:p>
      <w:pPr>
        <w:pStyle w:val="StageDirection"/>
      </w:pPr>
      <w:r>
        <w:t>In that state, she whips her head toward WOOJIN.</w:t>
      </w:r>
    </w:p>
    <w:p>
      <w:pPr>
        <w:pStyle w:val="StageDirection"/>
      </w:pPr>
      <w:r>
        <w:t>WOOJIN is shirtless, holding dumbbells in both hands. His exercising body fills the screen.</w:t>
      </w:r>
    </w:p>
    <w:p>
      <w:pPr>
        <w:spacing w:after="80" w:line="276" w:lineRule="auto"/>
      </w:pPr>
      <w:r>
        <w:rPr>
          <w:rFonts w:ascii="Calibri" w:hAnsi="Calibri"/>
          <w:b/>
          <w:color w:val="0B2545"/>
        </w:rPr>
        <w:t xml:space="preserve">AHRI VO: </w:t>
      </w:r>
      <w:r>
        <w:rPr>
          <w:rFonts w:ascii="Calibri" w:hAnsi="Calibri"/>
        </w:rPr>
        <w:t>I can't focus at all!</w:t>
      </w:r>
    </w:p>
    <w:p>
      <w:pPr>
        <w:pStyle w:val="StageDirection"/>
      </w:pPr>
      <w:r>
        <w:t>WOOJIN lifts and lowers the dumbbells with a serious face as he exercises. AHRI clears her throat, approaches, and speaks seriously. There is a wall right behind AHRI.</w:t>
      </w:r>
    </w:p>
    <w:p>
      <w:pPr>
        <w:pStyle w:val="StageDirection"/>
      </w:pPr>
      <w:r>
        <w:t>WOOJIN keeps exercising without stopping.</w:t>
      </w:r>
    </w:p>
    <w:p>
      <w:pPr>
        <w:spacing w:after="80" w:line="276" w:lineRule="auto"/>
      </w:pPr>
      <w:r>
        <w:rPr>
          <w:rFonts w:ascii="Calibri" w:hAnsi="Calibri"/>
          <w:b/>
          <w:color w:val="0B2545"/>
        </w:rPr>
        <w:t xml:space="preserve">AHRI: </w:t>
      </w:r>
      <w:r>
        <w:rPr>
          <w:rFonts w:ascii="Calibri" w:hAnsi="Calibri"/>
        </w:rPr>
        <w:t>You must be tired after today. Stop and rest.</w:t>
      </w:r>
    </w:p>
    <w:p>
      <w:pPr>
        <w:spacing w:after="80" w:line="276" w:lineRule="auto"/>
      </w:pPr>
      <w:r>
        <w:rPr>
          <w:rFonts w:ascii="Calibri" w:hAnsi="Calibri"/>
          <w:b/>
          <w:color w:val="0B2545"/>
        </w:rPr>
        <w:t xml:space="preserve">WOOJIN: </w:t>
      </w:r>
      <w:r>
        <w:rPr>
          <w:rFonts w:ascii="Calibri" w:hAnsi="Calibri"/>
        </w:rPr>
        <w:t>No, I'll do a little more.</w:t>
      </w:r>
    </w:p>
    <w:p>
      <w:pPr>
        <w:pStyle w:val="StageDirection"/>
      </w:pPr>
      <w:r>
        <w:t>WOOJIN's pride is scratched by AHRI's words. His hand holding the dumbbell flinches.</w:t>
      </w:r>
    </w:p>
    <w:p>
      <w:pPr>
        <w:spacing w:after="80" w:line="276" w:lineRule="auto"/>
      </w:pPr>
      <w:r>
        <w:rPr>
          <w:rFonts w:ascii="Calibri" w:hAnsi="Calibri"/>
          <w:b/>
          <w:color w:val="0B2545"/>
        </w:rPr>
        <w:t xml:space="preserve">AHRI VO: </w:t>
      </w:r>
      <w:r>
        <w:rPr>
          <w:rFonts w:ascii="Calibri" w:hAnsi="Calibri"/>
        </w:rPr>
        <w:t>You don't have to push yourself. I won't let you be in danger.</w:t>
      </w:r>
    </w:p>
    <w:p>
      <w:pPr>
        <w:pStyle w:val="StageDirection"/>
      </w:pPr>
      <w:r>
        <w:t>WOOJIN slowly sets the dumbbells on the floor. His expression is not visible.</w:t>
      </w:r>
    </w:p>
    <w:p>
      <w:pPr>
        <w:spacing w:after="80" w:line="276" w:lineRule="auto"/>
      </w:pPr>
      <w:r>
        <w:rPr>
          <w:rFonts w:ascii="Calibri" w:hAnsi="Calibri"/>
          <w:b/>
          <w:color w:val="0B2545"/>
        </w:rPr>
        <w:t xml:space="preserve">WOOJIN: </w:t>
      </w:r>
      <w:r>
        <w:rPr>
          <w:rFonts w:ascii="Calibri" w:hAnsi="Calibri"/>
        </w:rPr>
        <w:t>Why?</w:t>
      </w:r>
    </w:p>
    <w:p>
      <w:pPr>
        <w:pStyle w:val="StageDirection"/>
      </w:pPr>
      <w:r>
        <w:t>AHRI tilts her head, about to answer, when WOOJIN stretches out his arm and traps AHRI between his arm and the wall.</w:t>
      </w:r>
    </w:p>
    <w:p>
      <w:pPr>
        <w:pStyle w:val="StageDirection"/>
      </w:pPr>
      <w:r>
        <w:t>As AHRI answers, she is startled by WOOJIN's arm reaching out and looks up at him.</w:t>
      </w:r>
    </w:p>
    <w:p>
      <w:pPr>
        <w:spacing w:after="80" w:line="276" w:lineRule="auto"/>
      </w:pPr>
      <w:r>
        <w:rPr>
          <w:rFonts w:ascii="Calibri" w:hAnsi="Calibri"/>
          <w:b/>
          <w:color w:val="0B2545"/>
        </w:rPr>
        <w:t xml:space="preserve">AHRI: </w:t>
      </w:r>
      <w:r>
        <w:rPr>
          <w:rFonts w:ascii="Calibri" w:hAnsi="Calibri"/>
        </w:rPr>
        <w:t>Hm? Why? Because I can protect you...</w:t>
      </w:r>
    </w:p>
    <w:p>
      <w:pPr>
        <w:spacing w:after="80" w:line="276" w:lineRule="auto"/>
      </w:pPr>
      <w:r>
        <w:rPr>
          <w:rFonts w:ascii="Calibri" w:hAnsi="Calibri"/>
          <w:b/>
          <w:color w:val="0B2545"/>
        </w:rPr>
        <w:t xml:space="preserve">AHRI: </w:t>
      </w:r>
      <w:r>
        <w:rPr>
          <w:rFonts w:ascii="Calibri" w:hAnsi="Calibri"/>
        </w:rPr>
        <w:t>...?!</w:t>
      </w:r>
    </w:p>
    <w:p>
      <w:pPr>
        <w:pStyle w:val="StageDirection"/>
      </w:pPr>
      <w:r>
        <w:t>WOOJIN looks at AHRI with a thirsty expression.</w:t>
      </w:r>
    </w:p>
    <w:p>
      <w:pPr>
        <w:spacing w:after="80" w:line="276" w:lineRule="auto"/>
      </w:pPr>
      <w:r>
        <w:rPr>
          <w:rFonts w:ascii="Calibri" w:hAnsi="Calibri"/>
          <w:b/>
          <w:color w:val="0B2545"/>
        </w:rPr>
        <w:t xml:space="preserve">WOOJIN: </w:t>
      </w:r>
      <w:r>
        <w:rPr>
          <w:rFonts w:ascii="Calibri" w:hAnsi="Calibri"/>
        </w:rPr>
        <w:t>I want to protect you too.</w:t>
      </w:r>
    </w:p>
    <w:p>
      <w:pPr>
        <w:pStyle w:val="StageDirection"/>
      </w:pPr>
      <w:r>
        <w:t>AHRI, flustered, pulls both hands close to her body as if defending herself. Upper-body shot of the two at close range.</w:t>
      </w:r>
    </w:p>
    <w:p>
      <w:pPr>
        <w:pStyle w:val="StageDirection"/>
      </w:pPr>
      <w:r>
        <w:t>WOOJIN looks at AHRI like he could devour her, and AHRI is too red-faced to meet his eyes.</w:t>
      </w:r>
    </w:p>
    <w:p>
      <w:pPr>
        <w:spacing w:after="80" w:line="276" w:lineRule="auto"/>
      </w:pPr>
      <w:r>
        <w:rPr>
          <w:rFonts w:ascii="Calibri" w:hAnsi="Calibri"/>
          <w:b/>
          <w:color w:val="0B2545"/>
        </w:rPr>
        <w:t xml:space="preserve">AHRI VO: </w:t>
      </w:r>
      <w:r>
        <w:rPr>
          <w:rFonts w:ascii="Calibri" w:hAnsi="Calibri"/>
        </w:rPr>
        <w:t>Too close...!</w:t>
      </w:r>
    </w:p>
    <w:p>
      <w:pPr>
        <w:pStyle w:val="StageDirection"/>
      </w:pPr>
      <w:r>
        <w:t>WOOJIN quietly looks down at AHRI, then carefully pulls her in as if holding her by the waist. AHRI startles.</w:t>
      </w:r>
    </w:p>
    <w:p>
      <w:pPr>
        <w:spacing w:after="80" w:line="276" w:lineRule="auto"/>
      </w:pPr>
      <w:r>
        <w:rPr>
          <w:rFonts w:ascii="Calibri" w:hAnsi="Calibri"/>
          <w:b/>
          <w:color w:val="0B2545"/>
        </w:rPr>
        <w:t xml:space="preserve">WOOJIN: </w:t>
      </w:r>
      <w:r>
        <w:rPr>
          <w:rFonts w:ascii="Calibri" w:hAnsi="Calibri"/>
        </w:rPr>
        <w:t>...I want to be with you. Can I come to your room tonight?</w:t>
      </w:r>
    </w:p>
    <w:p>
      <w:pPr>
        <w:pStyle w:val="StageDirection"/>
      </w:pPr>
      <w:r>
        <w:t>WOOJIN takes AHRI's hand and kisses the back of it. Their faces draw closer.</w:t>
      </w:r>
    </w:p>
    <w:p>
      <w:pPr>
        <w:spacing w:after="80" w:line="276" w:lineRule="auto"/>
      </w:pPr>
      <w:r>
        <w:rPr>
          <w:rFonts w:ascii="Calibri" w:hAnsi="Calibri"/>
          <w:b/>
          <w:color w:val="0B2545"/>
        </w:rPr>
        <w:t xml:space="preserve">WOOJIN: </w:t>
      </w:r>
      <w:r>
        <w:rPr>
          <w:rFonts w:ascii="Calibri" w:hAnsi="Calibri"/>
        </w:rPr>
        <w:t>You said you wouldn't leave me alone.</w:t>
      </w:r>
    </w:p>
    <w:p>
      <w:pPr>
        <w:pStyle w:val="StageDirection"/>
      </w:pPr>
      <w:r>
        <w:t>Close-up on AHRI's mouth. She opens and closes it as if about to say something, then presses her lips together with resolve.</w:t>
      </w:r>
    </w:p>
    <w:p>
      <w:pPr>
        <w:spacing w:after="80" w:line="276" w:lineRule="auto"/>
      </w:pPr>
      <w:r>
        <w:rPr>
          <w:rFonts w:ascii="Calibri" w:hAnsi="Calibri"/>
          <w:b/>
          <w:color w:val="0B2545"/>
        </w:rPr>
        <w:t xml:space="preserve">AHRI VO: </w:t>
      </w:r>
      <w:r>
        <w:rPr>
          <w:rFonts w:ascii="Calibri" w:hAnsi="Calibri"/>
        </w:rPr>
        <w:t>Right. Just like WOOJIN is honest about his desire, I want to be honest about my feelings too.</w:t>
      </w:r>
    </w:p>
    <w:p>
      <w:pPr>
        <w:pStyle w:val="StageDirection"/>
      </w:pPr>
      <w:r>
        <w:t>AHRI pulls WOOJIN's hand. WOOJIN's face brightens.</w:t>
      </w:r>
    </w:p>
    <w:p>
      <w:pPr>
        <w:pStyle w:val="Heading3"/>
      </w:pPr>
      <w:r>
        <w:t>End Hook</w:t>
      </w:r>
    </w:p>
    <w:p>
      <w:pPr>
        <w:pStyle w:val="StageDirection"/>
      </w:pPr>
      <w:r>
        <w:t>AHRI takes WOOJIN to her room.</w:t>
      </w:r>
    </w:p>
    <w:p>
      <w:pPr>
        <w:spacing w:after="80" w:line="276" w:lineRule="auto"/>
      </w:pPr>
      <w:r>
        <w:rPr>
          <w:rFonts w:ascii="Calibri" w:hAnsi="Calibri"/>
          <w:b/>
          <w:color w:val="0B2545"/>
        </w:rPr>
        <w:t xml:space="preserve">AHRI VO: </w:t>
      </w:r>
      <w:r>
        <w:rPr>
          <w:rFonts w:ascii="Calibri" w:hAnsi="Calibri"/>
        </w:rPr>
        <w:t>Because you're the first person I've ever wanted to claim for myself.</w:t>
      </w:r>
    </w:p>
    <w:p>
      <w:pPr>
        <w:pStyle w:val="Heading1"/>
      </w:pPr>
      <w:r>
        <w:t>Episode 29</w:t>
      </w:r>
    </w:p>
    <w:p>
      <w:pPr>
        <w:pStyle w:val="Heading2"/>
      </w:pPr>
      <w:r>
        <w:t>29-1 Night / AHRI's room</w:t>
      </w:r>
    </w:p>
    <w:p>
      <w:pPr>
        <w:pStyle w:val="Cast"/>
      </w:pPr>
      <w:r>
        <w:t>Cast: AHRI, WOOJIN</w:t>
      </w:r>
    </w:p>
    <w:p>
      <w:pPr>
        <w:pStyle w:val="StageDirection"/>
      </w:pPr>
      <w:r>
        <w:t>AHRI's door closes, and AHRI sits WOOJIN on the bed. WOOJIN sits obediently.</w:t>
      </w:r>
    </w:p>
    <w:p>
      <w:pPr>
        <w:pStyle w:val="StageDirection"/>
      </w:pPr>
      <w:r>
        <w:t>AHRI stands in front of WOOJIN, leans down, and holds his cheek.</w:t>
      </w:r>
    </w:p>
    <w:p>
      <w:pPr>
        <w:spacing w:after="80" w:line="276" w:lineRule="auto"/>
      </w:pPr>
      <w:r>
        <w:rPr>
          <w:rFonts w:ascii="Calibri" w:hAnsi="Calibri"/>
          <w:b/>
          <w:color w:val="0B2545"/>
        </w:rPr>
        <w:t xml:space="preserve">AHRI: </w:t>
      </w:r>
      <w:r>
        <w:rPr>
          <w:rFonts w:ascii="Calibri" w:hAnsi="Calibri"/>
        </w:rPr>
        <w:t>I'm dead, but you make me feel alive.</w:t>
      </w:r>
    </w:p>
    <w:p>
      <w:pPr>
        <w:pStyle w:val="StageDirection"/>
      </w:pPr>
      <w:r>
        <w:t>AHRI slowly closes her eyes and brings her face close to WOOJIN's.</w:t>
      </w:r>
    </w:p>
    <w:p>
      <w:pPr>
        <w:spacing w:after="80" w:line="276" w:lineRule="auto"/>
      </w:pPr>
      <w:r>
        <w:rPr>
          <w:rFonts w:ascii="Calibri" w:hAnsi="Calibri"/>
          <w:b/>
          <w:color w:val="0B2545"/>
        </w:rPr>
        <w:t xml:space="preserve">AHRI: </w:t>
      </w:r>
      <w:r>
        <w:rPr>
          <w:rFonts w:ascii="Calibri" w:hAnsi="Calibri"/>
        </w:rPr>
        <w:t>Then show me.</w:t>
      </w:r>
    </w:p>
    <w:p>
      <w:pPr>
        <w:pStyle w:val="StageDirection"/>
      </w:pPr>
      <w:r>
        <w:t>AHRI and WOOJIN begin kissing. AHRI places her hands on WOOJIN's shoulders and chest and pushes him down. She ends up on top of him.</w:t>
      </w:r>
    </w:p>
    <w:p>
      <w:pPr>
        <w:spacing w:after="80" w:line="276" w:lineRule="auto"/>
      </w:pPr>
      <w:r>
        <w:rPr>
          <w:rFonts w:ascii="Calibri" w:hAnsi="Calibri"/>
          <w:b/>
          <w:color w:val="0B2545"/>
        </w:rPr>
        <w:t xml:space="preserve">AHRI: </w:t>
      </w:r>
      <w:r>
        <w:rPr>
          <w:rFonts w:ascii="Calibri" w:hAnsi="Calibri"/>
        </w:rPr>
        <w:t>Show me that I'm really here.</w:t>
      </w:r>
    </w:p>
    <w:p>
      <w:pPr>
        <w:pStyle w:val="StageDirection"/>
      </w:pPr>
      <w:r>
        <w:t>The kiss continues. Their lips finally part, revealing WOOJIN's face, hungry enough to go mad. WOOJIN lifts AHRI by the waist and moves to lay her on the bed.</w:t>
      </w:r>
    </w:p>
    <w:p>
      <w:pPr>
        <w:spacing w:after="80" w:line="276" w:lineRule="auto"/>
      </w:pPr>
      <w:r>
        <w:rPr>
          <w:rFonts w:ascii="Calibri" w:hAnsi="Calibri"/>
          <w:b/>
          <w:color w:val="0B2545"/>
        </w:rPr>
        <w:t xml:space="preserve">WOOJIN: </w:t>
      </w:r>
      <w:r>
        <w:rPr>
          <w:rFonts w:ascii="Calibri" w:hAnsi="Calibri"/>
        </w:rPr>
        <w:t>I'll show you, as many times as you need.</w:t>
      </w:r>
    </w:p>
    <w:p>
      <w:pPr>
        <w:pStyle w:val="Heading2"/>
      </w:pPr>
      <w:r>
        <w:t>29-2 Dawn / AHRI's room</w:t>
      </w:r>
    </w:p>
    <w:p>
      <w:pPr>
        <w:pStyle w:val="Cast"/>
      </w:pPr>
      <w:r>
        <w:t>Cast: AHRI, WOOJIN</w:t>
      </w:r>
    </w:p>
    <w:p>
      <w:pPr>
        <w:pStyle w:val="StageDirection"/>
      </w:pPr>
      <w:r>
        <w:t>From the dark window, show AHRI and WOOJIN asleep on the bed in each other's arms. AHRI wears her usual clothes, and WOOJIN is shirtless. WOOJIN sleeps, while AHRI looks at him with a flushed face.</w:t>
      </w:r>
    </w:p>
    <w:p>
      <w:pPr>
        <w:pStyle w:val="StageDirection"/>
      </w:pPr>
      <w:r>
        <w:t>With a flushed face, AHRI rests her head on WOOJIN's chest and listens to his heartbeat. She slowly closes her eyes and murmurs.</w:t>
      </w:r>
    </w:p>
    <w:p>
      <w:pPr>
        <w:spacing w:after="80" w:line="276" w:lineRule="auto"/>
      </w:pPr>
      <w:r>
        <w:rPr>
          <w:rFonts w:ascii="Calibri" w:hAnsi="Calibri"/>
          <w:b/>
          <w:color w:val="0B2545"/>
        </w:rPr>
        <w:t xml:space="preserve">AHRI: </w:t>
      </w:r>
      <w:r>
        <w:rPr>
          <w:rFonts w:ascii="Calibri" w:hAnsi="Calibri"/>
        </w:rPr>
        <w:t>I don't know what you see in me, staying this close even if it means dying...</w:t>
      </w:r>
    </w:p>
    <w:p>
      <w:pPr>
        <w:pStyle w:val="StageDirection"/>
      </w:pPr>
      <w:r>
        <w:t>Just then, WOOJIN wraps his arm around AHRI's shoulders. AHRI, who thought he was asleep, is startled.</w:t>
      </w:r>
    </w:p>
    <w:p>
      <w:pPr>
        <w:spacing w:after="80" w:line="276" w:lineRule="auto"/>
      </w:pPr>
      <w:r>
        <w:rPr>
          <w:rFonts w:ascii="Calibri" w:hAnsi="Calibri"/>
          <w:b/>
          <w:color w:val="0B2545"/>
        </w:rPr>
        <w:t xml:space="preserve">WOOJIN: </w:t>
      </w:r>
      <w:r>
        <w:rPr>
          <w:rFonts w:ascii="Calibri" w:hAnsi="Calibri"/>
        </w:rPr>
        <w:t>...Don't think like that.</w:t>
      </w:r>
    </w:p>
    <w:p>
      <w:pPr>
        <w:pStyle w:val="StageDirection"/>
      </w:pPr>
      <w:r>
        <w:t>WOOJIN carefully touches AHRI's cheek. Zoom out to AHRI's crying face.</w:t>
      </w:r>
    </w:p>
    <w:p>
      <w:pPr>
        <w:pStyle w:val="StageDirection"/>
      </w:pPr>
      <w:r>
        <w:t>AHRI cannot hold back because she feels so sorry for WOOJIN, and tears fall.</w:t>
      </w:r>
    </w:p>
    <w:p>
      <w:pPr>
        <w:spacing w:after="80" w:line="276" w:lineRule="auto"/>
      </w:pPr>
      <w:r>
        <w:rPr>
          <w:rFonts w:ascii="Calibri" w:hAnsi="Calibri"/>
          <w:b/>
          <w:color w:val="0B2545"/>
        </w:rPr>
        <w:t xml:space="preserve">AHRI: </w:t>
      </w:r>
      <w:r>
        <w:rPr>
          <w:rFonts w:ascii="Calibri" w:hAnsi="Calibri"/>
        </w:rPr>
        <w:t>I want you all to myself, but my heart aches for you... I don't know what to do.</w:t>
      </w:r>
    </w:p>
    <w:p>
      <w:pPr>
        <w:pStyle w:val="StageDirection"/>
      </w:pPr>
      <w:r>
        <w:t>WOOJIN silently watches AHRI, who cries miserably, with aching pity.</w:t>
      </w:r>
    </w:p>
    <w:p>
      <w:pPr>
        <w:pStyle w:val="StageDirection"/>
      </w:pPr>
      <w:r>
        <w:t>WOOJIN looks resolved. He changes position over AHRI, trapping her in his arms. Looking straight at AHRI, he lowers his head so close their noses nearly touch.</w:t>
      </w:r>
    </w:p>
    <w:p>
      <w:pPr>
        <w:spacing w:after="80" w:line="276" w:lineRule="auto"/>
      </w:pPr>
      <w:r>
        <w:rPr>
          <w:rFonts w:ascii="Calibri" w:hAnsi="Calibri"/>
          <w:b/>
          <w:color w:val="0B2545"/>
        </w:rPr>
        <w:t xml:space="preserve">WOOJIN: </w:t>
      </w:r>
      <w:r>
        <w:rPr>
          <w:rFonts w:ascii="Calibri" w:hAnsi="Calibri"/>
        </w:rPr>
        <w:t>I told you last night.</w:t>
      </w:r>
    </w:p>
    <w:p>
      <w:pPr>
        <w:pStyle w:val="StageDirection"/>
      </w:pPr>
      <w:r>
        <w:t>Front view of AHRI's crying face. WOOJIN's hand wipes away her tears.</w:t>
      </w:r>
    </w:p>
    <w:p>
      <w:pPr>
        <w:spacing w:after="80" w:line="276" w:lineRule="auto"/>
      </w:pPr>
      <w:r>
        <w:rPr>
          <w:rFonts w:ascii="Calibri" w:hAnsi="Calibri"/>
          <w:b/>
          <w:color w:val="0B2545"/>
        </w:rPr>
        <w:t xml:space="preserve">WOOJIN: </w:t>
      </w:r>
      <w:r>
        <w:rPr>
          <w:rFonts w:ascii="Calibri" w:hAnsi="Calibri"/>
        </w:rPr>
        <w:t>If it's the path you're taking, wherever it leads, I'll go with you.</w:t>
      </w:r>
    </w:p>
    <w:p>
      <w:pPr>
        <w:pStyle w:val="Heading3"/>
      </w:pPr>
      <w:r>
        <w:t>End Hook</w:t>
      </w:r>
    </w:p>
    <w:p>
      <w:pPr>
        <w:pStyle w:val="StageDirection"/>
      </w:pPr>
      <w:r>
        <w:t>Their faces draw closer and closer, and their lips touch. They kiss.</w:t>
      </w:r>
    </w:p>
    <w:p>
      <w:pPr>
        <w:pStyle w:val="Heading1"/>
      </w:pPr>
      <w:r>
        <w:t>Episode 30</w:t>
      </w:r>
    </w:p>
    <w:p>
      <w:pPr>
        <w:pStyle w:val="Heading2"/>
      </w:pPr>
      <w:r>
        <w:t>30-1 Morning / AHRI's living room</w:t>
      </w:r>
    </w:p>
    <w:p>
      <w:pPr>
        <w:pStyle w:val="Cast"/>
      </w:pPr>
      <w:r>
        <w:t>Cast: AHRI, WOOJIN, HWARANG</w:t>
      </w:r>
    </w:p>
    <w:p>
      <w:pPr>
        <w:pStyle w:val="StageDirection"/>
      </w:pPr>
      <w:r>
        <w:t>Transition. AHRI's living room. AHRI walks busily around the living room. Her face is red with embarrassment.</w:t>
      </w:r>
    </w:p>
    <w:p>
      <w:pPr>
        <w:spacing w:after="80" w:line="276" w:lineRule="auto"/>
      </w:pPr>
      <w:r>
        <w:rPr>
          <w:rFonts w:ascii="Calibri" w:hAnsi="Calibri"/>
          <w:b/>
          <w:color w:val="0B2545"/>
        </w:rPr>
        <w:t xml:space="preserve">AHRI: </w:t>
      </w:r>
      <w:r>
        <w:rPr>
          <w:rFonts w:ascii="Calibri" w:hAnsi="Calibri"/>
        </w:rPr>
        <w:t>God, how am I even supposed to look at WOOJIN when he wakes up?</w:t>
      </w:r>
    </w:p>
    <w:p>
      <w:pPr>
        <w:pStyle w:val="StageDirection"/>
      </w:pPr>
      <w:r>
        <w:t>AHRI's phone rings. She sweeps her hair back with one hand and answers.</w:t>
      </w:r>
    </w:p>
    <w:p>
      <w:pPr>
        <w:spacing w:after="80" w:line="276" w:lineRule="auto"/>
      </w:pPr>
      <w:r>
        <w:rPr>
          <w:rFonts w:ascii="Calibri" w:hAnsi="Calibri"/>
          <w:b/>
          <w:color w:val="0B2545"/>
        </w:rPr>
        <w:t xml:space="preserve">AHRI: </w:t>
      </w:r>
      <w:r>
        <w:rPr>
          <w:rFonts w:ascii="Calibri" w:hAnsi="Calibri"/>
        </w:rPr>
        <w:t>Ah, hello?</w:t>
      </w:r>
    </w:p>
    <w:p>
      <w:pPr>
        <w:pStyle w:val="StageDirection"/>
      </w:pPr>
      <w:r>
        <w:t>When HWARANG's voice sounds serious, AHRI becomes serious too. She lowers her hand and focuses on the call.</w:t>
      </w:r>
    </w:p>
    <w:p>
      <w:pPr>
        <w:spacing w:after="80" w:line="276" w:lineRule="auto"/>
      </w:pPr>
      <w:r>
        <w:rPr>
          <w:rFonts w:ascii="Calibri" w:hAnsi="Calibri"/>
          <w:b/>
          <w:color w:val="0B2545"/>
        </w:rPr>
        <w:t xml:space="preserve">HWARANG VO: </w:t>
      </w:r>
      <w:r>
        <w:rPr>
          <w:rFonts w:ascii="Calibri" w:hAnsi="Calibri"/>
        </w:rPr>
        <w:t>AHRI, we have a huge problem!</w:t>
      </w:r>
    </w:p>
    <w:p>
      <w:pPr>
        <w:spacing w:after="80" w:line="276" w:lineRule="auto"/>
      </w:pPr>
      <w:r>
        <w:rPr>
          <w:rFonts w:ascii="Calibri" w:hAnsi="Calibri"/>
          <w:b/>
          <w:color w:val="0B2545"/>
        </w:rPr>
        <w:t xml:space="preserve">AHRI: </w:t>
      </w:r>
      <w:r>
        <w:rPr>
          <w:rFonts w:ascii="Calibri" w:hAnsi="Calibri"/>
        </w:rPr>
        <w:t>HWARANG? What happened?</w:t>
      </w:r>
    </w:p>
    <w:p>
      <w:pPr>
        <w:pStyle w:val="StageDirection"/>
      </w:pPr>
      <w:r>
        <w:t>High angle to show AHRI's shock. AHRI looks startled.</w:t>
      </w:r>
    </w:p>
    <w:p>
      <w:pPr>
        <w:spacing w:after="80" w:line="276" w:lineRule="auto"/>
      </w:pPr>
      <w:r>
        <w:rPr>
          <w:rFonts w:ascii="Calibri" w:hAnsi="Calibri"/>
          <w:b/>
          <w:color w:val="0B2545"/>
        </w:rPr>
        <w:t xml:space="preserve">HWARANG VO: </w:t>
      </w:r>
      <w:r>
        <w:rPr>
          <w:rFonts w:ascii="Calibri" w:hAnsi="Calibri"/>
        </w:rPr>
        <w:t>KANGHO has gone missing!</w:t>
      </w:r>
    </w:p>
    <w:p>
      <w:pPr>
        <w:pStyle w:val="StageDirection"/>
      </w:pPr>
      <w:r>
        <w:t>AHRI shouts seriously in panic.</w:t>
      </w:r>
    </w:p>
    <w:p>
      <w:pPr>
        <w:spacing w:after="80" w:line="276" w:lineRule="auto"/>
      </w:pPr>
      <w:r>
        <w:rPr>
          <w:rFonts w:ascii="Calibri" w:hAnsi="Calibri"/>
          <w:b/>
          <w:color w:val="0B2545"/>
        </w:rPr>
        <w:t xml:space="preserve">AHRI: </w:t>
      </w:r>
      <w:r>
        <w:rPr>
          <w:rFonts w:ascii="Calibri" w:hAnsi="Calibri"/>
        </w:rPr>
        <w:t>What are you saying?</w:t>
      </w:r>
    </w:p>
    <w:p>
      <w:pPr>
        <w:spacing w:after="80" w:line="276" w:lineRule="auto"/>
      </w:pPr>
      <w:r>
        <w:rPr>
          <w:rFonts w:ascii="Calibri" w:hAnsi="Calibri"/>
          <w:b/>
          <w:color w:val="0B2545"/>
        </w:rPr>
        <w:t xml:space="preserve">HWARANG VO: </w:t>
      </w:r>
      <w:r>
        <w:rPr>
          <w:rFonts w:ascii="Calibri" w:hAnsi="Calibri"/>
        </w:rPr>
        <w:t>I don't know either. He went out looking into why Saja are being wiped out, and I haven't been able to reach him since.</w:t>
      </w:r>
    </w:p>
    <w:p>
      <w:pPr>
        <w:pStyle w:val="StageDirection"/>
      </w:pPr>
      <w:r>
        <w:t>AHRI grits her teeth hard enough to make a sound, shuts the phone, and shoves it roughly into her pocket.</w:t>
      </w:r>
    </w:p>
    <w:p>
      <w:pPr>
        <w:spacing w:after="80" w:line="276" w:lineRule="auto"/>
      </w:pPr>
      <w:r>
        <w:rPr>
          <w:rFonts w:ascii="Calibri" w:hAnsi="Calibri"/>
          <w:b/>
          <w:color w:val="0B2545"/>
        </w:rPr>
        <w:t xml:space="preserve">AHRI: </w:t>
      </w:r>
      <w:r>
        <w:rPr>
          <w:rFonts w:ascii="Calibri" w:hAnsi="Calibri"/>
        </w:rPr>
        <w:t>Got it. I'll look for him too, so don't worry too much.</w:t>
      </w:r>
    </w:p>
    <w:p>
      <w:pPr>
        <w:pStyle w:val="StageDirection"/>
      </w:pPr>
      <w:r>
        <w:t>Transition. WOOJIN sleeps peacefully in AHRI's bed, unaware of the world. He is shirtless as expected.</w:t>
      </w:r>
    </w:p>
    <w:p>
      <w:pPr>
        <w:spacing w:after="80" w:line="276" w:lineRule="auto"/>
      </w:pPr>
      <w:r>
        <w:rPr>
          <w:rFonts w:ascii="Calibri" w:hAnsi="Calibri"/>
          <w:b/>
          <w:color w:val="0B2545"/>
        </w:rPr>
        <w:t xml:space="preserve">AHRI VO: </w:t>
      </w:r>
      <w:r>
        <w:rPr>
          <w:rFonts w:ascii="Calibri" w:hAnsi="Calibri"/>
        </w:rPr>
        <w:t>If KANGHO was taken down, this opponent may be too much even for me.</w:t>
      </w:r>
    </w:p>
    <w:p>
      <w:pPr>
        <w:pStyle w:val="StageDirection"/>
      </w:pPr>
      <w:r>
        <w:t>Transition back to the living room. AHRI snaps her fingers, and her body slowly disappears in a flashy effect. Her expression is determined.</w:t>
      </w:r>
    </w:p>
    <w:p>
      <w:pPr>
        <w:spacing w:after="80" w:line="276" w:lineRule="auto"/>
      </w:pPr>
      <w:r>
        <w:rPr>
          <w:rFonts w:ascii="Calibri" w:hAnsi="Calibri"/>
          <w:b/>
          <w:color w:val="0B2545"/>
        </w:rPr>
        <w:t xml:space="preserve">AHRI VO: </w:t>
      </w:r>
      <w:r>
        <w:rPr>
          <w:rFonts w:ascii="Calibri" w:hAnsi="Calibri"/>
        </w:rPr>
        <w:t>I'm leaving WOOJIN behind.</w:t>
      </w:r>
    </w:p>
    <w:p>
      <w:pPr>
        <w:pStyle w:val="Heading2"/>
      </w:pPr>
      <w:r>
        <w:t>30-2 Day / Alley</w:t>
      </w:r>
    </w:p>
    <w:p>
      <w:pPr>
        <w:pStyle w:val="Cast"/>
      </w:pPr>
      <w:r>
        <w:t>Cast: AHRI</w:t>
      </w:r>
    </w:p>
    <w:p>
      <w:pPr>
        <w:pStyle w:val="StageDirection"/>
      </w:pPr>
      <w:r>
        <w:t>AHRI appears in midair with a flashy effect, then slowly descends to the ground. It is a deserted alley.</w:t>
      </w:r>
    </w:p>
    <w:p>
      <w:pPr>
        <w:pStyle w:val="StageDirection"/>
      </w:pPr>
      <w:r>
        <w:t>AHRI pulls up her hood and looks around.</w:t>
      </w:r>
    </w:p>
    <w:p>
      <w:pPr>
        <w:spacing w:after="80" w:line="276" w:lineRule="auto"/>
      </w:pPr>
      <w:r>
        <w:rPr>
          <w:rFonts w:ascii="Calibri" w:hAnsi="Calibri"/>
          <w:b/>
          <w:color w:val="0B2545"/>
        </w:rPr>
        <w:t xml:space="preserve">AHRI: </w:t>
      </w:r>
      <w:r>
        <w:rPr>
          <w:rFonts w:ascii="Calibri" w:hAnsi="Calibri"/>
        </w:rPr>
        <w:t>I followed the route HWARANG gave me for KANGHO, and it led me here.</w:t>
      </w:r>
    </w:p>
    <w:p>
      <w:pPr>
        <w:pStyle w:val="StageDirection"/>
      </w:pPr>
      <w:r>
        <w:t>AHRI senses a powerful energy and startles.</w:t>
      </w:r>
    </w:p>
    <w:p>
      <w:pPr>
        <w:pStyle w:val="StageDirection"/>
      </w:pPr>
      <w:r>
        <w:t>AHRI looks around with sharp eyes. Tense, cold sweat forms on her cheek.</w:t>
      </w:r>
    </w:p>
    <w:p>
      <w:pPr>
        <w:spacing w:after="80" w:line="276" w:lineRule="auto"/>
      </w:pPr>
      <w:r>
        <w:rPr>
          <w:rFonts w:ascii="Calibri" w:hAnsi="Calibri"/>
          <w:b/>
          <w:color w:val="0B2545"/>
        </w:rPr>
        <w:t xml:space="preserve">AHRI: </w:t>
      </w:r>
      <w:r>
        <w:rPr>
          <w:rFonts w:ascii="Calibri" w:hAnsi="Calibri"/>
        </w:rPr>
        <w:t>This alley... I can feel traces of a clash between Saja. The power is enormous.</w:t>
      </w:r>
    </w:p>
    <w:p>
      <w:pPr>
        <w:pStyle w:val="StageDirection"/>
      </w:pPr>
      <w:r>
        <w:t>Full-body shot of AHRI tensely looking down the alley, then transition to the ominous alley.</w:t>
      </w:r>
    </w:p>
    <w:p>
      <w:pPr>
        <w:pStyle w:val="StageDirection"/>
      </w:pPr>
      <w:r>
        <w:t>AHRI clenches her fist.</w:t>
      </w:r>
    </w:p>
    <w:p>
      <w:pPr>
        <w:spacing w:after="80" w:line="276" w:lineRule="auto"/>
      </w:pPr>
      <w:r>
        <w:rPr>
          <w:rFonts w:ascii="Calibri" w:hAnsi="Calibri"/>
          <w:b/>
          <w:color w:val="0B2545"/>
        </w:rPr>
        <w:t xml:space="preserve">AHRI: </w:t>
      </w:r>
      <w:r>
        <w:rPr>
          <w:rFonts w:ascii="Calibri" w:hAnsi="Calibri"/>
        </w:rPr>
        <w:t>KANGHO...</w:t>
      </w:r>
    </w:p>
    <w:p>
      <w:pPr>
        <w:pStyle w:val="Heading2"/>
      </w:pPr>
      <w:r>
        <w:t>30-3 Day / In front of AHRI's front door</w:t>
      </w:r>
    </w:p>
    <w:p>
      <w:pPr>
        <w:pStyle w:val="Cast"/>
      </w:pPr>
      <w:r>
        <w:t>Cast: WOOJIN, HARIN</w:t>
      </w:r>
    </w:p>
    <w:p>
      <w:pPr>
        <w:pStyle w:val="Heading3"/>
      </w:pPr>
      <w:r>
        <w:t>End Hook</w:t>
      </w:r>
    </w:p>
    <w:p>
      <w:pPr>
        <w:pStyle w:val="StageDirection"/>
      </w:pPr>
      <w:r>
        <w:t>Transition. WOOJIN stands blankly inside AHRI's house with the front door open.</w:t>
      </w:r>
    </w:p>
    <w:p>
      <w:pPr>
        <w:pStyle w:val="StageDirection"/>
      </w:pPr>
      <w:r>
        <w:t>Outside, HARIN stands with a confident posture, looking at WOOJIN.</w:t>
      </w:r>
    </w:p>
    <w:p>
      <w:pPr>
        <w:spacing w:after="80" w:line="276" w:lineRule="auto"/>
      </w:pPr>
      <w:r>
        <w:rPr>
          <w:rFonts w:ascii="Calibri" w:hAnsi="Calibri"/>
          <w:b/>
          <w:color w:val="0B2545"/>
        </w:rPr>
        <w:t xml:space="preserve">AHRI VO: </w:t>
      </w:r>
      <w:r>
        <w:rPr>
          <w:rFonts w:ascii="Calibri" w:hAnsi="Calibri"/>
        </w:rPr>
        <w:t>Where are you?</w:t>
      </w:r>
    </w:p>
    <w:p>
      <w:pPr>
        <w:pStyle w:val="Heading1"/>
      </w:pPr>
      <w:r>
        <w:t>Episode 31</w:t>
      </w:r>
    </w:p>
    <w:p>
      <w:pPr>
        <w:pStyle w:val="Heading2"/>
      </w:pPr>
      <w:r>
        <w:t>31-1 Day / In front of AHRI's front door</w:t>
      </w:r>
    </w:p>
    <w:p>
      <w:pPr>
        <w:pStyle w:val="Cast"/>
      </w:pPr>
      <w:r>
        <w:t>Cast: WOOJIN, HARIN</w:t>
      </w:r>
    </w:p>
    <w:p>
      <w:pPr>
        <w:pStyle w:val="StageDirection"/>
      </w:pPr>
      <w:r>
        <w:t>WOOJIN looks down at HARIN with a sullen face. HARIN looks up at WOOJIN with a confident posture.</w:t>
      </w:r>
    </w:p>
    <w:p>
      <w:pPr>
        <w:spacing w:after="80" w:line="276" w:lineRule="auto"/>
      </w:pPr>
      <w:r>
        <w:rPr>
          <w:rFonts w:ascii="Calibri" w:hAnsi="Calibri"/>
          <w:b/>
          <w:color w:val="0B2545"/>
        </w:rPr>
        <w:t xml:space="preserve">WOOJIN: </w:t>
      </w:r>
      <w:r>
        <w:rPr>
          <w:rFonts w:ascii="Calibri" w:hAnsi="Calibri"/>
        </w:rPr>
        <w:t>Who are you?</w:t>
      </w:r>
    </w:p>
    <w:p>
      <w:pPr>
        <w:pStyle w:val="StageDirection"/>
      </w:pPr>
      <w:r>
        <w:t>When HARIN naturally tries to enter the house, WOOJIN immediately blocks her.</w:t>
      </w:r>
    </w:p>
    <w:p>
      <w:pPr>
        <w:spacing w:after="80" w:line="276" w:lineRule="auto"/>
      </w:pPr>
      <w:r>
        <w:rPr>
          <w:rFonts w:ascii="Calibri" w:hAnsi="Calibri"/>
          <w:b/>
          <w:color w:val="0B2545"/>
        </w:rPr>
        <w:t xml:space="preserve">HARIN: </w:t>
      </w:r>
      <w:r>
        <w:rPr>
          <w:rFonts w:ascii="Calibri" w:hAnsi="Calibri"/>
        </w:rPr>
        <w:t>I'm AHRI's friend. I came to see her.</w:t>
      </w:r>
    </w:p>
    <w:p>
      <w:pPr>
        <w:spacing w:after="80" w:line="276" w:lineRule="auto"/>
      </w:pPr>
      <w:r>
        <w:rPr>
          <w:rFonts w:ascii="Calibri" w:hAnsi="Calibri"/>
          <w:b/>
          <w:color w:val="0B2545"/>
        </w:rPr>
        <w:t xml:space="preserve">WOOJIN: </w:t>
      </w:r>
      <w:r>
        <w:rPr>
          <w:rFonts w:ascii="Calibri" w:hAnsi="Calibri"/>
        </w:rPr>
        <w:t>Ah, sorry. That's not happening.</w:t>
      </w:r>
    </w:p>
    <w:p>
      <w:pPr>
        <w:pStyle w:val="StageDirection"/>
      </w:pPr>
      <w:r>
        <w:t>HARIN stands there facing WOOJIN as she listens to him.</w:t>
      </w:r>
    </w:p>
    <w:p>
      <w:pPr>
        <w:pStyle w:val="StageDirection"/>
      </w:pPr>
      <w:r>
        <w:t>Before WOOJIN can finish speaking, HARIN naturally snaps her fingers. HARIN disappears.</w:t>
      </w:r>
    </w:p>
    <w:p>
      <w:pPr>
        <w:pStyle w:val="StageDirection"/>
      </w:pPr>
      <w:r>
        <w:t>WOOJIN is startled.</w:t>
      </w:r>
    </w:p>
    <w:p>
      <w:pPr>
        <w:spacing w:after="80" w:line="276" w:lineRule="auto"/>
      </w:pPr>
      <w:r>
        <w:rPr>
          <w:rFonts w:ascii="Calibri" w:hAnsi="Calibri"/>
          <w:b/>
          <w:color w:val="0B2545"/>
        </w:rPr>
        <w:t xml:space="preserve">WOOJIN: </w:t>
      </w:r>
      <w:r>
        <w:rPr>
          <w:rFonts w:ascii="Calibri" w:hAnsi="Calibri"/>
        </w:rPr>
        <w:t>AHRI isn't home right n-- Whoa!</w:t>
      </w:r>
    </w:p>
    <w:p>
      <w:pPr>
        <w:pStyle w:val="StageDirection"/>
      </w:pPr>
      <w:r>
        <w:t>WOOJIN turns his head toward the sound of HARIN's voice.</w:t>
      </w:r>
    </w:p>
    <w:p>
      <w:pPr>
        <w:pStyle w:val="StageDirection"/>
      </w:pPr>
      <w:r>
        <w:t>HARIN strolls through the living room with her hands clasped behind her back. She looks around as if judging the place.</w:t>
      </w:r>
    </w:p>
    <w:p>
      <w:pPr>
        <w:spacing w:after="80" w:line="276" w:lineRule="auto"/>
      </w:pPr>
      <w:r>
        <w:rPr>
          <w:rFonts w:ascii="Calibri" w:hAnsi="Calibri"/>
          <w:b/>
          <w:color w:val="0B2545"/>
        </w:rPr>
        <w:t xml:space="preserve">HARIN: </w:t>
      </w:r>
      <w:r>
        <w:rPr>
          <w:rFonts w:ascii="Calibri" w:hAnsi="Calibri"/>
        </w:rPr>
        <w:t>Of course she'd hole up in a pathetic little house like this~</w:t>
      </w:r>
    </w:p>
    <w:p>
      <w:pPr>
        <w:pStyle w:val="StageDirection"/>
      </w:pPr>
      <w:r>
        <w:t>HARIN spins around and strides close to WOOJIN, touching his lips.</w:t>
      </w:r>
    </w:p>
    <w:p>
      <w:pPr>
        <w:spacing w:after="80" w:line="276" w:lineRule="auto"/>
      </w:pPr>
      <w:r>
        <w:rPr>
          <w:rFonts w:ascii="Calibri" w:hAnsi="Calibri"/>
          <w:b/>
          <w:color w:val="0B2545"/>
        </w:rPr>
        <w:t xml:space="preserve">HARIN: </w:t>
      </w:r>
      <w:r>
        <w:rPr>
          <w:rFonts w:ascii="Calibri" w:hAnsi="Calibri"/>
        </w:rPr>
        <w:t>I heard she took in a human and lives with him. You're the best thing to look at in this house. Handsome.</w:t>
      </w:r>
    </w:p>
    <w:p>
      <w:pPr>
        <w:pStyle w:val="StageDirection"/>
      </w:pPr>
      <w:r>
        <w:t>Displeased, WOOJIN slaps HARIN's hand away. HARIN stands in front of him with shameless ease.</w:t>
      </w:r>
    </w:p>
    <w:p>
      <w:pPr>
        <w:spacing w:after="80" w:line="276" w:lineRule="auto"/>
      </w:pPr>
      <w:r>
        <w:rPr>
          <w:rFonts w:ascii="Calibri" w:hAnsi="Calibri"/>
          <w:b/>
          <w:color w:val="0B2545"/>
        </w:rPr>
        <w:t xml:space="preserve">WOOJIN: </w:t>
      </w:r>
      <w:r>
        <w:rPr>
          <w:rFonts w:ascii="Calibri" w:hAnsi="Calibri"/>
        </w:rPr>
        <w:t>Why are you here? Tell me, and I'll pass it on to AHRI. Then leave.</w:t>
      </w:r>
    </w:p>
    <w:p>
      <w:pPr>
        <w:spacing w:after="80" w:line="276" w:lineRule="auto"/>
      </w:pPr>
      <w:r>
        <w:rPr>
          <w:rFonts w:ascii="Calibri" w:hAnsi="Calibri"/>
          <w:b/>
          <w:color w:val="0B2545"/>
        </w:rPr>
        <w:t xml:space="preserve">HARIN: </w:t>
      </w:r>
      <w:r>
        <w:rPr>
          <w:rFonts w:ascii="Calibri" w:hAnsi="Calibri"/>
        </w:rPr>
        <w:t>Actually, I'm not here for AHRI. I came because I was curious about you.</w:t>
      </w:r>
    </w:p>
    <w:p>
      <w:pPr>
        <w:pStyle w:val="StageDirection"/>
      </w:pPr>
      <w:r>
        <w:t>HARIN giggles provocatively. WOOJIN does not hide his displeasure and folds his arms.</w:t>
      </w:r>
    </w:p>
    <w:p>
      <w:pPr>
        <w:spacing w:after="80" w:line="276" w:lineRule="auto"/>
      </w:pPr>
      <w:r>
        <w:rPr>
          <w:rFonts w:ascii="Calibri" w:hAnsi="Calibri"/>
          <w:b/>
          <w:color w:val="0B2545"/>
        </w:rPr>
        <w:t xml:space="preserve">HARIN: </w:t>
      </w:r>
      <w:r>
        <w:rPr>
          <w:rFonts w:ascii="Calibri" w:hAnsi="Calibri"/>
        </w:rPr>
        <w:t>I wondered what kind of man AHRI's boyfriend was.</w:t>
      </w:r>
    </w:p>
    <w:p>
      <w:pPr>
        <w:pStyle w:val="StageDirection"/>
      </w:pPr>
      <w:r>
        <w:t>HARIN seductively tucks her hair behind her ear.</w:t>
      </w:r>
    </w:p>
    <w:p>
      <w:pPr>
        <w:spacing w:after="80" w:line="276" w:lineRule="auto"/>
      </w:pPr>
      <w:r>
        <w:rPr>
          <w:rFonts w:ascii="Calibri" w:hAnsi="Calibri"/>
          <w:b/>
          <w:color w:val="0B2545"/>
        </w:rPr>
        <w:t xml:space="preserve">HARIN: </w:t>
      </w:r>
      <w:r>
        <w:rPr>
          <w:rFonts w:ascii="Calibri" w:hAnsi="Calibri"/>
        </w:rPr>
        <w:t>If you like Saja, wouldn't I be better than a girl with no head?</w:t>
      </w:r>
    </w:p>
    <w:p>
      <w:pPr>
        <w:pStyle w:val="StageDirection"/>
      </w:pPr>
      <w:r>
        <w:t>With certainty, WOOJIN openly laughs off HARIN's words and speaks proudly.</w:t>
      </w:r>
    </w:p>
    <w:p>
      <w:pPr>
        <w:spacing w:after="80" w:line="276" w:lineRule="auto"/>
      </w:pPr>
      <w:r>
        <w:rPr>
          <w:rFonts w:ascii="Calibri" w:hAnsi="Calibri"/>
          <w:b/>
          <w:color w:val="0B2545"/>
        </w:rPr>
        <w:t xml:space="preserve">WOOJIN: </w:t>
      </w:r>
      <w:r>
        <w:rPr>
          <w:rFonts w:ascii="Calibri" w:hAnsi="Calibri"/>
        </w:rPr>
        <w:t>Hard to say. AHRI is prettier than you.</w:t>
      </w:r>
    </w:p>
    <w:p>
      <w:pPr>
        <w:pStyle w:val="StageDirection"/>
      </w:pPr>
      <w:r>
        <w:t>HARIN folds her arms, irritated, and laughs as if she does not care.</w:t>
      </w:r>
    </w:p>
    <w:p>
      <w:pPr>
        <w:spacing w:after="80" w:line="276" w:lineRule="auto"/>
      </w:pPr>
      <w:r>
        <w:rPr>
          <w:rFonts w:ascii="Calibri" w:hAnsi="Calibri"/>
          <w:b/>
          <w:color w:val="0B2545"/>
        </w:rPr>
        <w:t xml:space="preserve">HARIN: </w:t>
      </w:r>
      <w:r>
        <w:rPr>
          <w:rFonts w:ascii="Calibri" w:hAnsi="Calibri"/>
        </w:rPr>
        <w:t>Ha! So you really can see AHRI's face. Look at you, acting all tender.</w:t>
      </w:r>
    </w:p>
    <w:p>
      <w:pPr>
        <w:pStyle w:val="StageDirection"/>
      </w:pPr>
      <w:r>
        <w:t>HARIN spins around and prepares to disappear. With her back turned, she waves at WOOJIN, pretending to be cool.</w:t>
      </w:r>
    </w:p>
    <w:p>
      <w:pPr>
        <w:pStyle w:val="StageDirection"/>
      </w:pPr>
      <w:r>
        <w:t>Then she snaps her fingers with a sharp sound.</w:t>
      </w:r>
    </w:p>
    <w:p>
      <w:pPr>
        <w:spacing w:after="80" w:line="276" w:lineRule="auto"/>
      </w:pPr>
      <w:r>
        <w:rPr>
          <w:rFonts w:ascii="Calibri" w:hAnsi="Calibri"/>
          <w:b/>
          <w:color w:val="0B2545"/>
        </w:rPr>
        <w:t xml:space="preserve">HARIN: </w:t>
      </w:r>
      <w:r>
        <w:rPr>
          <w:rFonts w:ascii="Calibri" w:hAnsi="Calibri"/>
        </w:rPr>
        <w:t>I thought about taking you away from AHRI if you were worth it, but never mind.</w:t>
      </w:r>
    </w:p>
    <w:p>
      <w:pPr>
        <w:pStyle w:val="Heading3"/>
      </w:pPr>
      <w:r>
        <w:t>End Hook</w:t>
      </w:r>
    </w:p>
    <w:p>
      <w:pPr>
        <w:pStyle w:val="StageDirection"/>
      </w:pPr>
      <w:r>
        <w:t>HARIN disappears in a flashy effect, leaving WOOJIN alone with an uneasy feeling.</w:t>
      </w:r>
    </w:p>
    <w:p>
      <w:pPr>
        <w:spacing w:after="80" w:line="276" w:lineRule="auto"/>
      </w:pPr>
      <w:r>
        <w:rPr>
          <w:rFonts w:ascii="Calibri" w:hAnsi="Calibri"/>
          <w:b/>
          <w:color w:val="0B2545"/>
        </w:rPr>
        <w:t xml:space="preserve">HARIN: </w:t>
      </w:r>
      <w:r>
        <w:rPr>
          <w:rFonts w:ascii="Calibri" w:hAnsi="Calibri"/>
        </w:rPr>
        <w:t>Go ahead and love her all you want. I'll be cheering you on.</w:t>
      </w:r>
    </w:p>
    <w:p>
      <w:pPr>
        <w:pStyle w:val="Heading1"/>
      </w:pPr>
      <w:r>
        <w:t>Episode 32</w:t>
      </w:r>
    </w:p>
    <w:p>
      <w:pPr>
        <w:pStyle w:val="Heading2"/>
      </w:pPr>
      <w:r>
        <w:t>32-1 Afternoon / AHRI's living room</w:t>
      </w:r>
    </w:p>
    <w:p>
      <w:pPr>
        <w:pStyle w:val="Cast"/>
      </w:pPr>
      <w:r>
        <w:t>Cast: AHRI, WOOJIN</w:t>
      </w:r>
    </w:p>
    <w:p>
      <w:pPr>
        <w:pStyle w:val="StageDirection"/>
      </w:pPr>
      <w:r>
        <w:t>AHRI opens the front door and enters, troubled.</w:t>
      </w:r>
    </w:p>
    <w:p>
      <w:pPr>
        <w:spacing w:after="80" w:line="276" w:lineRule="auto"/>
      </w:pPr>
      <w:r>
        <w:rPr>
          <w:rFonts w:ascii="Calibri" w:hAnsi="Calibri"/>
          <w:b/>
          <w:color w:val="0B2545"/>
        </w:rPr>
        <w:t xml:space="preserve">AHRI VO: </w:t>
      </w:r>
      <w:r>
        <w:rPr>
          <w:rFonts w:ascii="Calibri" w:hAnsi="Calibri"/>
        </w:rPr>
        <w:t>In the end, I couldn't find KANGHO.</w:t>
      </w:r>
    </w:p>
    <w:p>
      <w:pPr>
        <w:pStyle w:val="StageDirection"/>
      </w:pPr>
      <w:r>
        <w:t>WOOJIN is sitting on the sofa, then happily comes to the entrance. Troubled, AHRI asks back.</w:t>
      </w:r>
    </w:p>
    <w:p>
      <w:pPr>
        <w:spacing w:after="80" w:line="276" w:lineRule="auto"/>
      </w:pPr>
      <w:r>
        <w:rPr>
          <w:rFonts w:ascii="Calibri" w:hAnsi="Calibri"/>
          <w:b/>
          <w:color w:val="0B2545"/>
        </w:rPr>
        <w:t xml:space="preserve">WOOJIN: </w:t>
      </w:r>
      <w:r>
        <w:rPr>
          <w:rFonts w:ascii="Calibri" w:hAnsi="Calibri"/>
        </w:rPr>
        <w:t>This time it's really AHRI.</w:t>
      </w:r>
    </w:p>
    <w:p>
      <w:pPr>
        <w:spacing w:after="80" w:line="276" w:lineRule="auto"/>
      </w:pPr>
      <w:r>
        <w:rPr>
          <w:rFonts w:ascii="Calibri" w:hAnsi="Calibri"/>
          <w:b/>
          <w:color w:val="0B2545"/>
        </w:rPr>
        <w:t xml:space="preserve">AHRI: </w:t>
      </w:r>
      <w:r>
        <w:rPr>
          <w:rFonts w:ascii="Calibri" w:hAnsi="Calibri"/>
        </w:rPr>
        <w:t>Really AHRI? What's that supposed to mean?</w:t>
      </w:r>
    </w:p>
    <w:p>
      <w:pPr>
        <w:pStyle w:val="StageDirection"/>
      </w:pPr>
      <w:r>
        <w:t>Seeing AHRI's puzzled expression, WOOJIN begins as if it is nothing.</w:t>
      </w:r>
    </w:p>
    <w:p>
      <w:pPr>
        <w:spacing w:after="80" w:line="276" w:lineRule="auto"/>
      </w:pPr>
      <w:r>
        <w:rPr>
          <w:rFonts w:ascii="Calibri" w:hAnsi="Calibri"/>
          <w:b/>
          <w:color w:val="0B2545"/>
        </w:rPr>
        <w:t xml:space="preserve">WOOJIN: </w:t>
      </w:r>
      <w:r>
        <w:rPr>
          <w:rFonts w:ascii="Calibri" w:hAnsi="Calibri"/>
        </w:rPr>
        <w:t>Ah, actually, earlier...</w:t>
      </w:r>
    </w:p>
    <w:p>
      <w:pPr>
        <w:pStyle w:val="StageDirection"/>
      </w:pPr>
      <w:r>
        <w:t>Transition. AHRI and WOOJIN sit side by side on the sofa. AHRI looks at the calm WOOJIN in horror.</w:t>
      </w:r>
    </w:p>
    <w:p>
      <w:pPr>
        <w:spacing w:after="80" w:line="276" w:lineRule="auto"/>
      </w:pPr>
      <w:r>
        <w:rPr>
          <w:rFonts w:ascii="Calibri" w:hAnsi="Calibri"/>
          <w:b/>
          <w:color w:val="0B2545"/>
        </w:rPr>
        <w:t xml:space="preserve">AHRI: </w:t>
      </w:r>
      <w:r>
        <w:rPr>
          <w:rFonts w:ascii="Calibri" w:hAnsi="Calibri"/>
        </w:rPr>
        <w:t>HARIN came here?!</w:t>
      </w:r>
    </w:p>
    <w:p>
      <w:pPr>
        <w:pStyle w:val="StageDirection"/>
      </w:pPr>
      <w:r>
        <w:t>WOOJIN leans his head back, now certain. AHRI looks displeased, as if he is stating the obvious.</w:t>
      </w:r>
    </w:p>
    <w:p>
      <w:pPr>
        <w:spacing w:after="80" w:line="276" w:lineRule="auto"/>
      </w:pPr>
      <w:r>
        <w:rPr>
          <w:rFonts w:ascii="Calibri" w:hAnsi="Calibri"/>
          <w:b/>
          <w:color w:val="0B2545"/>
        </w:rPr>
        <w:t xml:space="preserve">WOOJIN: </w:t>
      </w:r>
      <w:r>
        <w:rPr>
          <w:rFonts w:ascii="Calibri" w:hAnsi="Calibri"/>
        </w:rPr>
        <w:t>Your reaction makes it clear. You two aren't friends.</w:t>
      </w:r>
    </w:p>
    <w:p>
      <w:pPr>
        <w:pStyle w:val="StageDirection"/>
      </w:pPr>
      <w:r>
        <w:t>AHRI sighs and fidgets with her fingers.</w:t>
      </w:r>
    </w:p>
    <w:p>
      <w:pPr>
        <w:spacing w:after="80" w:line="276" w:lineRule="auto"/>
      </w:pPr>
      <w:r>
        <w:rPr>
          <w:rFonts w:ascii="Calibri" w:hAnsi="Calibri"/>
          <w:b/>
          <w:color w:val="0B2545"/>
        </w:rPr>
        <w:t xml:space="preserve">AHRI: </w:t>
      </w:r>
      <w:r>
        <w:rPr>
          <w:rFonts w:ascii="Calibri" w:hAnsi="Calibri"/>
        </w:rPr>
        <w:t>No. HARIN hates me. But I really don't know why.</w:t>
      </w:r>
    </w:p>
    <w:p>
      <w:pPr>
        <w:pStyle w:val="StageDirection"/>
      </w:pPr>
      <w:r>
        <w:t>AHRI looks at her fingers, and WOOJIN stares at AHRI.</w:t>
      </w:r>
    </w:p>
    <w:p>
      <w:pPr>
        <w:spacing w:after="80" w:line="276" w:lineRule="auto"/>
      </w:pPr>
      <w:r>
        <w:rPr>
          <w:rFonts w:ascii="Calibri" w:hAnsi="Calibri"/>
          <w:b/>
          <w:color w:val="0B2545"/>
        </w:rPr>
        <w:t xml:space="preserve">AHRI: </w:t>
      </w:r>
      <w:r>
        <w:rPr>
          <w:rFonts w:ascii="Calibri" w:hAnsi="Calibri"/>
        </w:rPr>
        <w:t>People hate what they envy, right? But HARIN already has everything. She's pretty too.</w:t>
      </w:r>
    </w:p>
    <w:p>
      <w:pPr>
        <w:pStyle w:val="StageDirection"/>
      </w:pPr>
      <w:r>
        <w:t>WOOJIN bends toward AHRI, bringing his face close. He is half playful, half sincere. AHRI looks startled.</w:t>
      </w:r>
    </w:p>
    <w:p>
      <w:pPr>
        <w:spacing w:after="80" w:line="276" w:lineRule="auto"/>
      </w:pPr>
      <w:r>
        <w:rPr>
          <w:rFonts w:ascii="Calibri" w:hAnsi="Calibri"/>
          <w:b/>
          <w:color w:val="0B2545"/>
        </w:rPr>
        <w:t xml:space="preserve">WOOJIN: </w:t>
      </w:r>
      <w:r>
        <w:rPr>
          <w:rFonts w:ascii="Calibri" w:hAnsi="Calibri"/>
        </w:rPr>
        <w:t>You're prettier.</w:t>
      </w:r>
    </w:p>
    <w:p>
      <w:pPr>
        <w:pStyle w:val="StageDirection"/>
      </w:pPr>
      <w:r>
        <w:t>AHRI relaxes and smiles. WOOJIN smiles with her.</w:t>
      </w:r>
    </w:p>
    <w:p>
      <w:pPr>
        <w:spacing w:after="80" w:line="276" w:lineRule="auto"/>
      </w:pPr>
      <w:r>
        <w:rPr>
          <w:rFonts w:ascii="Calibri" w:hAnsi="Calibri"/>
          <w:b/>
          <w:color w:val="0B2545"/>
        </w:rPr>
        <w:t xml:space="preserve">AHRI: </w:t>
      </w:r>
      <w:r>
        <w:rPr>
          <w:rFonts w:ascii="Calibri" w:hAnsi="Calibri"/>
        </w:rPr>
        <w:t>What does that even mean...</w:t>
      </w:r>
    </w:p>
    <w:p>
      <w:pPr>
        <w:spacing w:after="80" w:line="276" w:lineRule="auto"/>
      </w:pPr>
      <w:r>
        <w:rPr>
          <w:rFonts w:ascii="Calibri" w:hAnsi="Calibri"/>
          <w:b/>
          <w:color w:val="0B2545"/>
        </w:rPr>
        <w:t xml:space="preserve">WOOJIN: </w:t>
      </w:r>
      <w:r>
        <w:rPr>
          <w:rFonts w:ascii="Calibri" w:hAnsi="Calibri"/>
        </w:rPr>
        <w:t>I'm not joking.</w:t>
      </w:r>
    </w:p>
    <w:p>
      <w:pPr>
        <w:pStyle w:val="StageDirection"/>
      </w:pPr>
      <w:r>
        <w:t>WOOJIN tries to keep the mood going, chuckling with his eyes closed, but then stops.</w:t>
      </w:r>
    </w:p>
    <w:p>
      <w:pPr>
        <w:spacing w:after="80" w:line="276" w:lineRule="auto"/>
      </w:pPr>
      <w:r>
        <w:rPr>
          <w:rFonts w:ascii="Calibri" w:hAnsi="Calibri"/>
          <w:b/>
          <w:color w:val="0B2545"/>
        </w:rPr>
        <w:t xml:space="preserve">WOOJIN: </w:t>
      </w:r>
      <w:r>
        <w:rPr>
          <w:rFonts w:ascii="Calibri" w:hAnsi="Calibri"/>
        </w:rPr>
        <w:t>And if she already has everything, she's clearly jealous of us...</w:t>
      </w:r>
    </w:p>
    <w:p>
      <w:pPr>
        <w:pStyle w:val="StageDirection"/>
      </w:pPr>
      <w:r>
        <w:t>WOOJIN's expression turns serious. He shuts his mouth and falls into thought.</w:t>
      </w:r>
    </w:p>
    <w:p>
      <w:pPr>
        <w:spacing w:after="80" w:line="276" w:lineRule="auto"/>
      </w:pPr>
      <w:r>
        <w:rPr>
          <w:rFonts w:ascii="Calibri" w:hAnsi="Calibri"/>
          <w:b/>
          <w:color w:val="0B2545"/>
        </w:rPr>
        <w:t xml:space="preserve">WOOJIN VO: </w:t>
      </w:r>
      <w:r>
        <w:rPr>
          <w:rFonts w:ascii="Calibri" w:hAnsi="Calibri"/>
        </w:rPr>
        <w:t>Wait. Are we actually not dating?</w:t>
      </w:r>
    </w:p>
    <w:p>
      <w:pPr>
        <w:pStyle w:val="StageDirection"/>
      </w:pPr>
      <w:r>
        <w:t>AHRI smiles faintly, her face gentle, as if she read his mind.</w:t>
      </w:r>
    </w:p>
    <w:p>
      <w:pPr>
        <w:spacing w:after="80" w:line="276" w:lineRule="auto"/>
      </w:pPr>
      <w:r>
        <w:rPr>
          <w:rFonts w:ascii="Calibri" w:hAnsi="Calibri"/>
          <w:b/>
          <w:color w:val="0B2545"/>
        </w:rPr>
        <w:t xml:space="preserve">WOOJIN VO: </w:t>
      </w:r>
      <w:r>
        <w:rPr>
          <w:rFonts w:ascii="Calibri" w:hAnsi="Calibri"/>
        </w:rPr>
        <w:t>AHRI never said she felt that way about me.</w:t>
      </w:r>
    </w:p>
    <w:p>
      <w:pPr>
        <w:pStyle w:val="StageDirection"/>
      </w:pPr>
      <w:r>
        <w:t>AHRI wipes away her smile and looks straight at WOOJIN with a serious but flushed face. She is lovely.</w:t>
      </w:r>
    </w:p>
    <w:p>
      <w:pPr>
        <w:spacing w:after="80" w:line="276" w:lineRule="auto"/>
      </w:pPr>
      <w:r>
        <w:rPr>
          <w:rFonts w:ascii="Calibri" w:hAnsi="Calibri"/>
          <w:b/>
          <w:color w:val="0B2545"/>
        </w:rPr>
        <w:t xml:space="preserve">AHRI: </w:t>
      </w:r>
      <w:r>
        <w:rPr>
          <w:rFonts w:ascii="Calibri" w:hAnsi="Calibri"/>
        </w:rPr>
        <w:t>I like you too.</w:t>
      </w:r>
    </w:p>
    <w:p>
      <w:pPr>
        <w:pStyle w:val="StageDirection"/>
      </w:pPr>
      <w:r>
        <w:t>WOOJIN's face goes blank.</w:t>
      </w:r>
    </w:p>
    <w:p>
      <w:pPr>
        <w:spacing w:after="80" w:line="276" w:lineRule="auto"/>
      </w:pPr>
      <w:r>
        <w:rPr>
          <w:rFonts w:ascii="Calibri" w:hAnsi="Calibri"/>
          <w:b/>
          <w:color w:val="0B2545"/>
        </w:rPr>
        <w:t xml:space="preserve">AHRI: </w:t>
      </w:r>
      <w:r>
        <w:rPr>
          <w:rFonts w:ascii="Calibri" w:hAnsi="Calibri"/>
        </w:rPr>
        <w:t>I can't be without you.</w:t>
      </w:r>
    </w:p>
    <w:p>
      <w:pPr>
        <w:pStyle w:val="Heading3"/>
      </w:pPr>
      <w:r>
        <w:t>End Hook</w:t>
      </w:r>
    </w:p>
    <w:p>
      <w:pPr>
        <w:pStyle w:val="StageDirection"/>
      </w:pPr>
      <w:r>
        <w:t>WOOJIN slowly smiles, then kisses AHRI. AHRI slowly closes her eyes too. In a lyrical mood, the two kiss tenderly.</w:t>
      </w:r>
    </w:p>
    <w:p>
      <w:pPr>
        <w:pStyle w:val="Heading1"/>
      </w:pPr>
      <w:r>
        <w:t>Episode 33</w:t>
      </w:r>
    </w:p>
    <w:p>
      <w:pPr>
        <w:pStyle w:val="Heading2"/>
      </w:pPr>
      <w:r>
        <w:t>33-1 Day / AHRI's living room</w:t>
      </w:r>
    </w:p>
    <w:p>
      <w:pPr>
        <w:pStyle w:val="Cast"/>
      </w:pPr>
      <w:r>
        <w:t>Cast: AHRI, WOOJIN</w:t>
      </w:r>
    </w:p>
    <w:p>
      <w:pPr>
        <w:pStyle w:val="StageDirection"/>
      </w:pPr>
      <w:r>
        <w:t>Transition. The view outside the window changes to day.</w:t>
      </w:r>
    </w:p>
    <w:p>
      <w:pPr>
        <w:pStyle w:val="StageDirection"/>
      </w:pPr>
      <w:r>
        <w:t>Close-up on AHRI's sullen face.</w:t>
      </w:r>
    </w:p>
    <w:p>
      <w:pPr>
        <w:pStyle w:val="StageDirection"/>
      </w:pPr>
      <w:r>
        <w:t>WOOJIN and AHRI sit far apart on the sofa.</w:t>
      </w:r>
    </w:p>
    <w:p>
      <w:pPr>
        <w:pStyle w:val="StageDirection"/>
      </w:pPr>
      <w:r>
        <w:t>WOOJIN fidgets with the back of his neck and watches AHRI's mood.</w:t>
      </w:r>
    </w:p>
    <w:p>
      <w:pPr>
        <w:pStyle w:val="StageDirection"/>
      </w:pPr>
      <w:r>
        <w:t>AHRI looks at WOOJIN. WOOJIN's cheeks are red, and when their eyes meet, he quickly turns his head away.</w:t>
      </w:r>
    </w:p>
    <w:p>
      <w:pPr>
        <w:spacing w:after="80" w:line="276" w:lineRule="auto"/>
      </w:pPr>
      <w:r>
        <w:rPr>
          <w:rFonts w:ascii="Calibri" w:hAnsi="Calibri"/>
          <w:b/>
          <w:color w:val="0B2545"/>
        </w:rPr>
        <w:t xml:space="preserve">AHRI VO: </w:t>
      </w:r>
      <w:r>
        <w:rPr>
          <w:rFonts w:ascii="Calibri" w:hAnsi="Calibri"/>
        </w:rPr>
        <w:t>He really is different from usual. Did it make him uncomfortable that I told him how I felt yesterday?</w:t>
      </w:r>
    </w:p>
    <w:p>
      <w:pPr>
        <w:pStyle w:val="StageDirection"/>
      </w:pPr>
      <w:r>
        <w:t>AHRI clenches her fist with resolve, then jumps up.</w:t>
      </w:r>
    </w:p>
    <w:p>
      <w:pPr>
        <w:spacing w:after="80" w:line="276" w:lineRule="auto"/>
      </w:pPr>
      <w:r>
        <w:rPr>
          <w:rFonts w:ascii="Calibri" w:hAnsi="Calibri"/>
          <w:b/>
          <w:color w:val="0B2545"/>
        </w:rPr>
        <w:t xml:space="preserve">AHRI VO: </w:t>
      </w:r>
      <w:r>
        <w:rPr>
          <w:rFonts w:ascii="Calibri" w:hAnsi="Calibri"/>
        </w:rPr>
        <w:t>No. I know now how much WOOJIN loves me. I won't doubt his feelings anymore.</w:t>
      </w:r>
    </w:p>
    <w:p>
      <w:pPr>
        <w:pStyle w:val="StageDirection"/>
      </w:pPr>
      <w:r>
        <w:t>AHRI stands confidently, but her face is red from embarrassment. She looks WOOJIN straight in the eye.</w:t>
      </w:r>
    </w:p>
    <w:p>
      <w:pPr>
        <w:spacing w:after="80" w:line="276" w:lineRule="auto"/>
      </w:pPr>
      <w:r>
        <w:rPr>
          <w:rFonts w:ascii="Calibri" w:hAnsi="Calibri"/>
          <w:b/>
          <w:color w:val="0B2545"/>
        </w:rPr>
        <w:t xml:space="preserve">AHRI: </w:t>
      </w:r>
      <w:r>
        <w:rPr>
          <w:rFonts w:ascii="Calibri" w:hAnsi="Calibri"/>
        </w:rPr>
        <w:t>Do you want to go on a date?</w:t>
      </w:r>
    </w:p>
    <w:p>
      <w:pPr>
        <w:pStyle w:val="Heading2"/>
      </w:pPr>
      <w:r>
        <w:t>33-2 Day / AHRI's living room</w:t>
      </w:r>
    </w:p>
    <w:p>
      <w:pPr>
        <w:pStyle w:val="Cast"/>
      </w:pPr>
      <w:r>
        <w:t>Cast: AHRI, WOOJIN</w:t>
      </w:r>
    </w:p>
    <w:p>
      <w:pPr>
        <w:pStyle w:val="StageDirection"/>
      </w:pPr>
      <w:r>
        <w:t>AHRI is embarrassed but brave, and WOOJIN looks at her as if his heart is racing.</w:t>
      </w:r>
    </w:p>
    <w:p>
      <w:pPr>
        <w:pStyle w:val="StageDirection"/>
      </w:pPr>
      <w:r>
        <w:t>But as WOOJIN's silence stretches, AHRI lowers her head, dejected.</w:t>
      </w:r>
    </w:p>
    <w:p>
      <w:pPr>
        <w:pStyle w:val="StageDirection"/>
      </w:pPr>
      <w:r>
        <w:t>When AHRI turns away as if giving up, WOOJIN's face says, "Oh no!"</w:t>
      </w:r>
    </w:p>
    <w:p>
      <w:pPr>
        <w:spacing w:after="80" w:line="276" w:lineRule="auto"/>
      </w:pPr>
      <w:r>
        <w:rPr>
          <w:rFonts w:ascii="Calibri" w:hAnsi="Calibri"/>
          <w:b/>
          <w:color w:val="0B2545"/>
        </w:rPr>
        <w:t xml:space="preserve">AHRI: </w:t>
      </w:r>
      <w:r>
        <w:rPr>
          <w:rFonts w:ascii="Calibri" w:hAnsi="Calibri"/>
        </w:rPr>
        <w:t>...If you don't want to, I'll go alone. I was actually going for work.</w:t>
      </w:r>
    </w:p>
    <w:p>
      <w:pPr>
        <w:pStyle w:val="StageDirection"/>
      </w:pPr>
      <w:r>
        <w:t>WOOJIN hugs AHRI tightly from behind. AHRI looks startled. WOOJIN has a serious expression.</w:t>
      </w:r>
    </w:p>
    <w:p>
      <w:pPr>
        <w:pStyle w:val="StageDirection"/>
      </w:pPr>
      <w:r>
        <w:t>Still hugging AHRI from behind, WOOJIN brings his face close. Their lips are close enough to touch.</w:t>
      </w:r>
    </w:p>
    <w:p>
      <w:pPr>
        <w:spacing w:after="80" w:line="276" w:lineRule="auto"/>
      </w:pPr>
      <w:r>
        <w:rPr>
          <w:rFonts w:ascii="Calibri" w:hAnsi="Calibri"/>
          <w:b/>
          <w:color w:val="0B2545"/>
        </w:rPr>
        <w:t xml:space="preserve">WOOJIN: </w:t>
      </w:r>
      <w:r>
        <w:rPr>
          <w:rFonts w:ascii="Calibri" w:hAnsi="Calibri"/>
        </w:rPr>
        <w:t>...Because it was hard to hold back.</w:t>
      </w:r>
    </w:p>
    <w:p>
      <w:pPr>
        <w:pStyle w:val="StageDirection"/>
      </w:pPr>
      <w:r>
        <w:t>WOOJIN's hands tighten around AHRI. Close-up.</w:t>
      </w:r>
    </w:p>
    <w:p>
      <w:pPr>
        <w:spacing w:after="80" w:line="276" w:lineRule="auto"/>
      </w:pPr>
      <w:r>
        <w:rPr>
          <w:rFonts w:ascii="Calibri" w:hAnsi="Calibri"/>
          <w:b/>
          <w:color w:val="0B2545"/>
        </w:rPr>
        <w:t xml:space="preserve">WOOJIN: </w:t>
      </w:r>
      <w:r>
        <w:rPr>
          <w:rFonts w:ascii="Calibri" w:hAnsi="Calibri"/>
        </w:rPr>
        <w:t>Now that I know you and I feel the same, I keep wanting to touch you...</w:t>
      </w:r>
    </w:p>
    <w:p>
      <w:pPr>
        <w:pStyle w:val="StageDirection"/>
      </w:pPr>
      <w:r>
        <w:t>WOOJIN carefully turns AHRI by the waist so they face each other. AHRI's fluttering face is revealed.</w:t>
      </w:r>
    </w:p>
    <w:p>
      <w:pPr>
        <w:spacing w:after="80" w:line="276" w:lineRule="auto"/>
      </w:pPr>
      <w:r>
        <w:rPr>
          <w:rFonts w:ascii="Calibri" w:hAnsi="Calibri"/>
          <w:b/>
          <w:color w:val="0B2545"/>
        </w:rPr>
        <w:t xml:space="preserve">WOOJIN: </w:t>
      </w:r>
      <w:r>
        <w:rPr>
          <w:rFonts w:ascii="Calibri" w:hAnsi="Calibri"/>
        </w:rPr>
        <w:t>I didn't want to scare you by wanting you too much, but I think I gave you the wrong idea.</w:t>
      </w:r>
    </w:p>
    <w:p>
      <w:pPr>
        <w:pStyle w:val="StageDirection"/>
      </w:pPr>
      <w:r>
        <w:t>WOOJIN gently cups AHRI's cheek and meets her eyes. Both are flushed.</w:t>
      </w:r>
    </w:p>
    <w:p>
      <w:pPr>
        <w:spacing w:after="80" w:line="276" w:lineRule="auto"/>
      </w:pPr>
      <w:r>
        <w:rPr>
          <w:rFonts w:ascii="Calibri" w:hAnsi="Calibri"/>
          <w:b/>
          <w:color w:val="0B2545"/>
        </w:rPr>
        <w:t xml:space="preserve">WOOJIN: </w:t>
      </w:r>
      <w:r>
        <w:rPr>
          <w:rFonts w:ascii="Calibri" w:hAnsi="Calibri"/>
        </w:rPr>
        <w:t>I will never leave you.</w:t>
      </w:r>
    </w:p>
    <w:p>
      <w:pPr>
        <w:pStyle w:val="StageDirection"/>
      </w:pPr>
      <w:r>
        <w:t>AHRI looks so moved she might cry.</w:t>
      </w:r>
    </w:p>
    <w:p>
      <w:pPr>
        <w:spacing w:after="80" w:line="276" w:lineRule="auto"/>
      </w:pPr>
      <w:r>
        <w:rPr>
          <w:rFonts w:ascii="Calibri" w:hAnsi="Calibri"/>
          <w:b/>
          <w:color w:val="0B2545"/>
        </w:rPr>
        <w:t xml:space="preserve">WOOJIN: </w:t>
      </w:r>
      <w:r>
        <w:rPr>
          <w:rFonts w:ascii="Calibri" w:hAnsi="Calibri"/>
        </w:rPr>
        <w:t>I swear.</w:t>
      </w:r>
    </w:p>
    <w:p>
      <w:pPr>
        <w:pStyle w:val="StageDirection"/>
      </w:pPr>
      <w:r>
        <w:t>AHRI and WOOJIN's lips draw close, and neither of them can be said to move first as they kiss.</w:t>
      </w:r>
    </w:p>
    <w:p>
      <w:pPr>
        <w:pStyle w:val="StageDirection"/>
      </w:pPr>
      <w:r>
        <w:t>As if restraint has snapped, they stroke each other's waists and arms while kissing.</w:t>
      </w:r>
    </w:p>
    <w:p>
      <w:pPr>
        <w:pStyle w:val="StageDirection"/>
      </w:pPr>
      <w:r>
        <w:t>WOOJIN is about to take off AHRI's outerwear when AHRI's phone rings loudly.</w:t>
      </w:r>
    </w:p>
    <w:p>
      <w:pPr>
        <w:pStyle w:val="StageDirection"/>
      </w:pPr>
      <w:r>
        <w:t>AHRI startles and grabs the phone. She turns away, ears bright red, and answers.</w:t>
      </w:r>
    </w:p>
    <w:p>
      <w:pPr>
        <w:pStyle w:val="StageDirection"/>
      </w:pPr>
      <w:r>
        <w:t>WOOJIN watches her and smiles softly. Relaxed, he moves behind AHRI while she is on the call, hugs her waist, and smiles.</w:t>
      </w:r>
    </w:p>
    <w:p>
      <w:pPr>
        <w:pStyle w:val="StageDirection"/>
      </w:pPr>
      <w:r>
        <w:t>AHRI startles and looks up at WOOJIN. WOOJIN mimes holding a phone with his fingers, telling her to keep talking.</w:t>
      </w:r>
    </w:p>
    <w:p>
      <w:pPr>
        <w:pStyle w:val="Heading3"/>
      </w:pPr>
      <w:r>
        <w:t>End Hook</w:t>
      </w:r>
    </w:p>
    <w:p>
      <w:pPr>
        <w:pStyle w:val="StageDirection"/>
      </w:pPr>
      <w:r>
        <w:t>AHRI's face is red. She hesitates, then sighs deeply, relaxes into WOOJIN as if leaning on him, and continues the call. WOOJIN looks at her tenderly.</w:t>
      </w:r>
    </w:p>
    <w:p>
      <w:pPr>
        <w:pStyle w:val="Heading1"/>
      </w:pPr>
      <w:r>
        <w:t>Episode 34</w:t>
      </w:r>
    </w:p>
    <w:p>
      <w:pPr>
        <w:pStyle w:val="Heading2"/>
      </w:pPr>
      <w:r>
        <w:t>34-1 Afternoon / Street</w:t>
      </w:r>
    </w:p>
    <w:p>
      <w:pPr>
        <w:pStyle w:val="Cast"/>
      </w:pPr>
      <w:r>
        <w:t>Cast: AHRI, WOOJIN, Ghost</w:t>
      </w:r>
    </w:p>
    <w:p>
      <w:pPr>
        <w:pStyle w:val="StageDirection"/>
      </w:pPr>
      <w:r>
        <w:t>Transition. A busy afternoon street. AHRI and WOOJIN walk side by side among the crowd. WOOJIN looks at AHRI with concern. They are holding hands. WOOJIN wears a hat, and AHRI, tired, fidgets with her shoulder.</w:t>
      </w:r>
    </w:p>
    <w:p>
      <w:pPr>
        <w:pStyle w:val="StageDirection"/>
      </w:pPr>
      <w:r>
        <w:t>WOOJIN looks down at AHRI with a displeased face.</w:t>
      </w:r>
    </w:p>
    <w:p>
      <w:pPr>
        <w:spacing w:after="80" w:line="276" w:lineRule="auto"/>
      </w:pPr>
      <w:r>
        <w:rPr>
          <w:rFonts w:ascii="Calibri" w:hAnsi="Calibri"/>
          <w:b/>
          <w:color w:val="0B2545"/>
        </w:rPr>
        <w:t xml:space="preserve">WOOJIN VO: </w:t>
      </w:r>
      <w:r>
        <w:rPr>
          <w:rFonts w:ascii="Calibri" w:hAnsi="Calibri"/>
        </w:rPr>
        <w:t>What the hell is KANGHO doing, leaving his post like this?</w:t>
      </w:r>
    </w:p>
    <w:p>
      <w:pPr>
        <w:pStyle w:val="StageDirection"/>
      </w:pPr>
      <w:r>
        <w:t>AHRI stretches her neck from side to side, tired.</w:t>
      </w:r>
    </w:p>
    <w:p>
      <w:pPr>
        <w:spacing w:after="80" w:line="276" w:lineRule="auto"/>
      </w:pPr>
      <w:r>
        <w:rPr>
          <w:rFonts w:ascii="Calibri" w:hAnsi="Calibri"/>
          <w:b/>
          <w:color w:val="0B2545"/>
        </w:rPr>
        <w:t xml:space="preserve">WOOJIN VO: </w:t>
      </w:r>
      <w:r>
        <w:rPr>
          <w:rFonts w:ascii="Calibri" w:hAnsi="Calibri"/>
        </w:rPr>
        <w:t>AHRI is doing all of that bastard's work for him.</w:t>
      </w:r>
    </w:p>
    <w:p>
      <w:pPr>
        <w:pStyle w:val="StageDirection"/>
      </w:pPr>
      <w:r>
        <w:t>Just then, WOOJIN flinches, thinking an ordinary person recognized him, but he walks naturally as if nothing happened.</w:t>
      </w:r>
    </w:p>
    <w:p>
      <w:pPr>
        <w:pStyle w:val="StageDirection"/>
      </w:pPr>
      <w:r>
        <w:t>Ghost VO: Huh? Isn't that WOOJIN?</w:t>
      </w:r>
    </w:p>
    <w:p>
      <w:pPr>
        <w:spacing w:after="80" w:line="276" w:lineRule="auto"/>
      </w:pPr>
      <w:r>
        <w:rPr>
          <w:rFonts w:ascii="Calibri" w:hAnsi="Calibri"/>
          <w:b/>
          <w:color w:val="0B2545"/>
        </w:rPr>
        <w:t xml:space="preserve">WOOJIN VO: </w:t>
      </w:r>
      <w:r>
        <w:rPr>
          <w:rFonts w:ascii="Calibri" w:hAnsi="Calibri"/>
        </w:rPr>
        <w:t>Damn. Did I do a bad job covering myself? I need to get out of here fast...</w:t>
      </w:r>
    </w:p>
    <w:p>
      <w:pPr>
        <w:pStyle w:val="StageDirection"/>
      </w:pPr>
      <w:r>
        <w:t>WOOJIN tries to pull his hat down for no reason, but a ghost floats upside down in the air and shoves its face in front of WOOJIN.</w:t>
      </w:r>
    </w:p>
    <w:p>
      <w:pPr>
        <w:pStyle w:val="StageDirection"/>
      </w:pPr>
      <w:r>
        <w:t>WOOJIN is startled, but the ghost does not seem malicious.</w:t>
      </w:r>
    </w:p>
    <w:p>
      <w:pPr>
        <w:pStyle w:val="StageDirection"/>
      </w:pPr>
      <w:r>
        <w:t>Ghost: It is WOOJIN!</w:t>
      </w:r>
    </w:p>
    <w:p>
      <w:pPr>
        <w:spacing w:after="80" w:line="276" w:lineRule="auto"/>
      </w:pPr>
      <w:r>
        <w:rPr>
          <w:rFonts w:ascii="Calibri" w:hAnsi="Calibri"/>
          <w:b/>
          <w:color w:val="0B2545"/>
        </w:rPr>
        <w:t xml:space="preserve">WOOJIN: </w:t>
      </w:r>
      <w:r>
        <w:rPr>
          <w:rFonts w:ascii="Calibri" w:hAnsi="Calibri"/>
        </w:rPr>
        <w:t>Ugh...!</w:t>
      </w:r>
    </w:p>
    <w:p>
      <w:pPr>
        <w:pStyle w:val="StageDirection"/>
      </w:pPr>
      <w:r>
        <w:t>Full-body shot of the ghost. It looks ordinary, but stares at WOOJIN while hanging upside down in midair.</w:t>
      </w:r>
    </w:p>
    <w:p>
      <w:pPr>
        <w:spacing w:after="80" w:line="276" w:lineRule="auto"/>
      </w:pPr>
      <w:r>
        <w:rPr>
          <w:rFonts w:ascii="Calibri" w:hAnsi="Calibri"/>
          <w:b/>
          <w:color w:val="0B2545"/>
        </w:rPr>
        <w:t xml:space="preserve">WOOJIN VO: </w:t>
      </w:r>
      <w:r>
        <w:rPr>
          <w:rFonts w:ascii="Calibri" w:hAnsi="Calibri"/>
        </w:rPr>
        <w:t>A ghost?!</w:t>
      </w:r>
    </w:p>
    <w:p>
      <w:pPr>
        <w:pStyle w:val="StageDirection"/>
      </w:pPr>
      <w:r>
        <w:t>AHRI pulls WOOJIN beside her and away from the ghost. The ghost drifts away without resisting.</w:t>
      </w:r>
    </w:p>
    <w:p>
      <w:pPr>
        <w:pStyle w:val="StageDirection"/>
      </w:pPr>
      <w:r>
        <w:t>Ghost VO: Why is WOOJIN walking around with a Saja?</w:t>
      </w:r>
    </w:p>
    <w:p>
      <w:pPr>
        <w:pStyle w:val="StageDirection"/>
      </w:pPr>
      <w:r>
        <w:t>AHRI asks anxiously, as if WOOJIN saw something he should not have. WOOJIN answers uneasily.</w:t>
      </w:r>
    </w:p>
    <w:p>
      <w:pPr>
        <w:spacing w:after="80" w:line="276" w:lineRule="auto"/>
      </w:pPr>
      <w:r>
        <w:rPr>
          <w:rFonts w:ascii="Calibri" w:hAnsi="Calibri"/>
          <w:b/>
          <w:color w:val="0B2545"/>
        </w:rPr>
        <w:t xml:space="preserve">AHRI: </w:t>
      </w:r>
      <w:r>
        <w:rPr>
          <w:rFonts w:ascii="Calibri" w:hAnsi="Calibri"/>
        </w:rPr>
        <w:t>...You can see ghosts?</w:t>
      </w:r>
    </w:p>
    <w:p>
      <w:pPr>
        <w:spacing w:after="80" w:line="276" w:lineRule="auto"/>
      </w:pPr>
      <w:r>
        <w:rPr>
          <w:rFonts w:ascii="Calibri" w:hAnsi="Calibri"/>
          <w:b/>
          <w:color w:val="0B2545"/>
        </w:rPr>
        <w:t xml:space="preserve">WOOJIN: </w:t>
      </w:r>
      <w:r>
        <w:rPr>
          <w:rFonts w:ascii="Calibri" w:hAnsi="Calibri"/>
        </w:rPr>
        <w:t>Yeah. Going by looks, they seem just like living people.</w:t>
      </w:r>
    </w:p>
    <w:p>
      <w:pPr>
        <w:pStyle w:val="StageDirection"/>
      </w:pPr>
      <w:r>
        <w:t>AHRI walks beside WOOJIN. WOOJIN does not realize she is troubled and speaks with fascination.</w:t>
      </w:r>
    </w:p>
    <w:p>
      <w:pPr>
        <w:spacing w:after="80" w:line="276" w:lineRule="auto"/>
      </w:pPr>
      <w:r>
        <w:rPr>
          <w:rFonts w:ascii="Calibri" w:hAnsi="Calibri"/>
          <w:b/>
          <w:color w:val="0B2545"/>
        </w:rPr>
        <w:t xml:space="preserve">WOOJIN: </w:t>
      </w:r>
      <w:r>
        <w:rPr>
          <w:rFonts w:ascii="Calibri" w:hAnsi="Calibri"/>
        </w:rPr>
        <w:t>But how can I see ghosts? That's strange.</w:t>
      </w:r>
    </w:p>
    <w:p>
      <w:pPr>
        <w:pStyle w:val="StageDirection"/>
      </w:pPr>
      <w:r>
        <w:t>WOOJIN looks down at AHRI when he hears her low voice.</w:t>
      </w:r>
    </w:p>
    <w:p>
      <w:pPr>
        <w:spacing w:after="80" w:line="276" w:lineRule="auto"/>
      </w:pPr>
      <w:r>
        <w:rPr>
          <w:rFonts w:ascii="Calibri" w:hAnsi="Calibri"/>
          <w:b/>
          <w:color w:val="0B2545"/>
        </w:rPr>
        <w:t xml:space="preserve">AHRI VO: </w:t>
      </w:r>
      <w:r>
        <w:rPr>
          <w:rFonts w:ascii="Calibri" w:hAnsi="Calibri"/>
        </w:rPr>
        <w:t>...Do you remember the door behind Yama?</w:t>
      </w:r>
    </w:p>
    <w:p>
      <w:pPr>
        <w:pStyle w:val="StageDirection"/>
      </w:pPr>
      <w:r>
        <w:t>Flashback. Full view of the Hell Gate.</w:t>
      </w:r>
    </w:p>
    <w:p>
      <w:pPr>
        <w:spacing w:after="80" w:line="276" w:lineRule="auto"/>
      </w:pPr>
      <w:r>
        <w:rPr>
          <w:rFonts w:ascii="Calibri" w:hAnsi="Calibri"/>
          <w:b/>
          <w:color w:val="0B2545"/>
        </w:rPr>
        <w:t xml:space="preserve">AHRI VO: </w:t>
      </w:r>
      <w:r>
        <w:rPr>
          <w:rFonts w:ascii="Calibri" w:hAnsi="Calibri"/>
        </w:rPr>
        <w:t>You must've gained that power because you saw the Hell Gate, the beginning and end of hell.</w:t>
      </w:r>
    </w:p>
    <w:p>
      <w:pPr>
        <w:pStyle w:val="StageDirection"/>
      </w:pPr>
      <w:r>
        <w:t>Back to the present. AHRI walks with her eyes on the ground, gloomy with apology and worry for WOOJIN.</w:t>
      </w:r>
    </w:p>
    <w:p>
      <w:pPr>
        <w:spacing w:after="80" w:line="276" w:lineRule="auto"/>
      </w:pPr>
      <w:r>
        <w:rPr>
          <w:rFonts w:ascii="Calibri" w:hAnsi="Calibri"/>
          <w:b/>
          <w:color w:val="0B2545"/>
        </w:rPr>
        <w:t xml:space="preserve">AHRI: </w:t>
      </w:r>
      <w:r>
        <w:rPr>
          <w:rFonts w:ascii="Calibri" w:hAnsi="Calibri"/>
        </w:rPr>
        <w:t>It's not good for you to get pulled into the underworld like this...</w:t>
      </w:r>
    </w:p>
    <w:p>
      <w:pPr>
        <w:pStyle w:val="StageDirection"/>
      </w:pPr>
      <w:r>
        <w:t>WOOJIN looks at AHRI, then slyly kisses the back of her hand as if to reassure her.</w:t>
      </w:r>
    </w:p>
    <w:p>
      <w:pPr>
        <w:spacing w:after="80" w:line="276" w:lineRule="auto"/>
      </w:pPr>
      <w:r>
        <w:rPr>
          <w:rFonts w:ascii="Calibri" w:hAnsi="Calibri"/>
          <w:b/>
          <w:color w:val="0B2545"/>
        </w:rPr>
        <w:t xml:space="preserve">WOOJIN: </w:t>
      </w:r>
      <w:r>
        <w:rPr>
          <w:rFonts w:ascii="Calibri" w:hAnsi="Calibri"/>
        </w:rPr>
        <w:t>Why? I'm happy I gained an ability that can help you.</w:t>
      </w:r>
    </w:p>
    <w:p>
      <w:pPr>
        <w:pStyle w:val="StageDirection"/>
      </w:pPr>
      <w:r>
        <w:t>AHRI's tense expression relaxes.</w:t>
      </w:r>
    </w:p>
    <w:p>
      <w:pPr>
        <w:pStyle w:val="Heading3"/>
      </w:pPr>
      <w:r>
        <w:t>End Hook</w:t>
      </w:r>
    </w:p>
    <w:p>
      <w:pPr>
        <w:pStyle w:val="StageDirection"/>
      </w:pPr>
      <w:r>
        <w:t>Sunset sky.</w:t>
      </w:r>
    </w:p>
    <w:p>
      <w:pPr>
        <w:spacing w:after="80" w:line="276" w:lineRule="auto"/>
      </w:pPr>
      <w:r>
        <w:rPr>
          <w:rFonts w:ascii="Calibri" w:hAnsi="Calibri"/>
          <w:b/>
          <w:color w:val="0B2545"/>
        </w:rPr>
        <w:t xml:space="preserve">AHRI VO: </w:t>
      </w:r>
      <w:r>
        <w:rPr>
          <w:rFonts w:ascii="Calibri" w:hAnsi="Calibri"/>
        </w:rPr>
        <w:t>Yeah. Thank you.</w:t>
      </w:r>
    </w:p>
    <w:p>
      <w:pPr>
        <w:pStyle w:val="Heading1"/>
      </w:pPr>
      <w:r>
        <w:t>Episode 35</w:t>
      </w:r>
    </w:p>
    <w:p>
      <w:pPr>
        <w:pStyle w:val="Heading2"/>
      </w:pPr>
      <w:r>
        <w:t>35-1 Night / AHRI's room</w:t>
      </w:r>
    </w:p>
    <w:p>
      <w:pPr>
        <w:pStyle w:val="Cast"/>
      </w:pPr>
      <w:r>
        <w:t>Cast: AHRI, WOOJIN</w:t>
      </w:r>
    </w:p>
    <w:p>
      <w:pPr>
        <w:pStyle w:val="StageDirection"/>
      </w:pPr>
      <w:r>
        <w:t>AHRI's room. The lights are off. It is dark outside the window too.</w:t>
      </w:r>
    </w:p>
    <w:p>
      <w:pPr>
        <w:pStyle w:val="StageDirection"/>
      </w:pPr>
      <w:r>
        <w:t>AHRI sits on the bed, stroking WOOJIN's hair as he lies asleep.</w:t>
      </w:r>
    </w:p>
    <w:p>
      <w:pPr>
        <w:pStyle w:val="StageDirection"/>
      </w:pPr>
      <w:r>
        <w:t>Anxiously, AHRI stops stroking WOOJIN's hair and brings her hand to her chest, holding it tight.</w:t>
      </w:r>
    </w:p>
    <w:p>
      <w:pPr>
        <w:spacing w:after="80" w:line="276" w:lineRule="auto"/>
      </w:pPr>
      <w:r>
        <w:rPr>
          <w:rFonts w:ascii="Calibri" w:hAnsi="Calibri"/>
          <w:b/>
          <w:color w:val="0B2545"/>
        </w:rPr>
        <w:t xml:space="preserve">AHRI VO: </w:t>
      </w:r>
      <w:r>
        <w:rPr>
          <w:rFonts w:ascii="Calibri" w:hAnsi="Calibri"/>
        </w:rPr>
        <w:t>Saja who haven't paid for their sins are being wiped out, and KANGHO is missing.</w:t>
      </w:r>
    </w:p>
    <w:p>
      <w:pPr>
        <w:pStyle w:val="StageDirection"/>
      </w:pPr>
      <w:r>
        <w:t>AHRI squeezes her eyes shut and murmurs. Her voice is quiet so WOOJIN will not wake.</w:t>
      </w:r>
    </w:p>
    <w:p>
      <w:pPr>
        <w:spacing w:after="80" w:line="276" w:lineRule="auto"/>
      </w:pPr>
      <w:r>
        <w:rPr>
          <w:rFonts w:ascii="Calibri" w:hAnsi="Calibri"/>
          <w:b/>
          <w:color w:val="0B2545"/>
        </w:rPr>
        <w:t xml:space="preserve">AHRI: </w:t>
      </w:r>
      <w:r>
        <w:rPr>
          <w:rFonts w:ascii="Calibri" w:hAnsi="Calibri"/>
        </w:rPr>
        <w:t>I wish someone would tell me the answer.</w:t>
      </w:r>
    </w:p>
    <w:p>
      <w:pPr>
        <w:pStyle w:val="StageDirection"/>
      </w:pPr>
      <w:r>
        <w:t>AHRI's eyes, which had been closed in desperation, snap wide open. Close-up.</w:t>
      </w:r>
    </w:p>
    <w:p>
      <w:pPr>
        <w:spacing w:after="80" w:line="276" w:lineRule="auto"/>
      </w:pPr>
      <w:r>
        <w:rPr>
          <w:rFonts w:ascii="Calibri" w:hAnsi="Calibri"/>
          <w:b/>
          <w:color w:val="0B2545"/>
        </w:rPr>
        <w:t xml:space="preserve">AHRI: </w:t>
      </w:r>
      <w:r>
        <w:rPr>
          <w:rFonts w:ascii="Calibri" w:hAnsi="Calibri"/>
        </w:rPr>
        <w:t>...Yama might know something.</w:t>
      </w:r>
    </w:p>
    <w:p>
      <w:pPr>
        <w:pStyle w:val="StageDirection"/>
      </w:pPr>
      <w:r>
        <w:t>AHRI urgently kisses sleeping WOOJIN's forehead as if telling him she'll be back.</w:t>
      </w:r>
    </w:p>
    <w:p>
      <w:pPr>
        <w:pStyle w:val="StageDirection"/>
      </w:pPr>
      <w:r>
        <w:t>AHRI rises and looks at sleeping WOOJIN tenderly, with a slight smile.</w:t>
      </w:r>
    </w:p>
    <w:p>
      <w:pPr>
        <w:pStyle w:val="Heading2"/>
      </w:pPr>
      <w:r>
        <w:t>35-2 Unknown / Yama's white mansion</w:t>
      </w:r>
    </w:p>
    <w:p>
      <w:pPr>
        <w:pStyle w:val="Cast"/>
      </w:pPr>
      <w:r>
        <w:t>Cast: AHRI, YAMA</w:t>
      </w:r>
    </w:p>
    <w:p>
      <w:pPr>
        <w:pStyle w:val="StageDirection"/>
      </w:pPr>
      <w:r>
        <w:t>Exterior of Yama's white mansion.</w:t>
      </w:r>
    </w:p>
    <w:p>
      <w:pPr>
        <w:spacing w:after="80" w:line="276" w:lineRule="auto"/>
      </w:pPr>
      <w:r>
        <w:rPr>
          <w:rFonts w:ascii="Calibri" w:hAnsi="Calibri"/>
          <w:b/>
          <w:color w:val="0B2545"/>
        </w:rPr>
        <w:t xml:space="preserve">AHRI VO: </w:t>
      </w:r>
      <w:r>
        <w:rPr>
          <w:rFonts w:ascii="Calibri" w:hAnsi="Calibri"/>
        </w:rPr>
        <w:t>I'll go meet Yama.</w:t>
      </w:r>
    </w:p>
    <w:p>
      <w:pPr>
        <w:pStyle w:val="StageDirection"/>
      </w:pPr>
      <w:r>
        <w:t>AHRI walks past the mansion gate.</w:t>
      </w:r>
    </w:p>
    <w:p>
      <w:pPr>
        <w:pStyle w:val="StageDirection"/>
      </w:pPr>
      <w:r>
        <w:t>Yama sits at a long dining table. He holds a steaming teacup and looks at it. Across from Yama, an identical teacup sits in place. Steam rises from that tea as well.</w:t>
      </w:r>
    </w:p>
    <w:p>
      <w:pPr>
        <w:pStyle w:val="StageDirection"/>
      </w:pPr>
      <w:r>
        <w:t>AHRI's footsteps are heard. Yama slowly raises his head and looks straight ahead.</w:t>
      </w:r>
    </w:p>
    <w:p>
      <w:pPr>
        <w:pStyle w:val="StageDirection"/>
      </w:pPr>
      <w:r>
        <w:t>AHRI stands there tensely.</w:t>
      </w:r>
    </w:p>
    <w:p>
      <w:pPr>
        <w:spacing w:after="80" w:line="276" w:lineRule="auto"/>
      </w:pPr>
      <w:r>
        <w:rPr>
          <w:rFonts w:ascii="Calibri" w:hAnsi="Calibri"/>
          <w:b/>
          <w:color w:val="0B2545"/>
        </w:rPr>
        <w:t xml:space="preserve">YAMA VO: </w:t>
      </w:r>
      <w:r>
        <w:rPr>
          <w:rFonts w:ascii="Calibri" w:hAnsi="Calibri"/>
        </w:rPr>
        <w:t>You've finally come.</w:t>
      </w:r>
    </w:p>
    <w:p>
      <w:pPr>
        <w:pStyle w:val="Heading3"/>
      </w:pPr>
      <w:r>
        <w:t>End Hook</w:t>
      </w:r>
    </w:p>
    <w:p>
      <w:pPr>
        <w:pStyle w:val="StageDirection"/>
      </w:pPr>
      <w:r>
        <w:t>Yama calls AHRI with the languid, oppressive face of a ruler.</w:t>
      </w:r>
    </w:p>
    <w:p>
      <w:pPr>
        <w:spacing w:after="80" w:line="276" w:lineRule="auto"/>
      </w:pPr>
      <w:r>
        <w:rPr>
          <w:rFonts w:ascii="Calibri" w:hAnsi="Calibri"/>
          <w:b/>
          <w:color w:val="0B2545"/>
        </w:rPr>
        <w:t xml:space="preserve">YAMA: </w:t>
      </w:r>
      <w:r>
        <w:rPr>
          <w:rFonts w:ascii="Calibri" w:hAnsi="Calibri"/>
        </w:rPr>
        <w:t>I prepared your seat. Sit, AHRI.</w:t>
      </w:r>
    </w:p>
    <w:p>
      <w:pPr>
        <w:pStyle w:val="Heading1"/>
      </w:pPr>
      <w:r>
        <w:t>Episode 36</w:t>
      </w:r>
    </w:p>
    <w:p>
      <w:pPr>
        <w:pStyle w:val="Heading2"/>
      </w:pPr>
      <w:r>
        <w:t>36-1 Unknown / Yama's white mansion</w:t>
      </w:r>
    </w:p>
    <w:p>
      <w:pPr>
        <w:pStyle w:val="Cast"/>
      </w:pPr>
      <w:r>
        <w:t>Cast: AHRI, YAMA</w:t>
      </w:r>
    </w:p>
    <w:p>
      <w:pPr>
        <w:pStyle w:val="StageDirection"/>
      </w:pPr>
      <w:r>
        <w:t>AHRI sits across from Yama. Once AHRI sits tensely in the chair, Yama speaks first.</w:t>
      </w:r>
    </w:p>
    <w:p>
      <w:pPr>
        <w:spacing w:after="80" w:line="276" w:lineRule="auto"/>
      </w:pPr>
      <w:r>
        <w:rPr>
          <w:rFonts w:ascii="Calibri" w:hAnsi="Calibri"/>
          <w:b/>
          <w:color w:val="0B2545"/>
        </w:rPr>
        <w:t xml:space="preserve">YAMA: </w:t>
      </w:r>
      <w:r>
        <w:rPr>
          <w:rFonts w:ascii="Calibri" w:hAnsi="Calibri"/>
        </w:rPr>
        <w:t>Well, I doubt you came here just because you missed me.</w:t>
      </w:r>
    </w:p>
    <w:p>
      <w:pPr>
        <w:pStyle w:val="StageDirection"/>
      </w:pPr>
      <w:r>
        <w:t>Yama confidently lifts his cup and drinks, then speaks peacefully as if it is nothing.</w:t>
      </w:r>
    </w:p>
    <w:p>
      <w:pPr>
        <w:spacing w:after="80" w:line="276" w:lineRule="auto"/>
      </w:pPr>
      <w:r>
        <w:rPr>
          <w:rFonts w:ascii="Calibri" w:hAnsi="Calibri"/>
          <w:b/>
          <w:color w:val="0B2545"/>
        </w:rPr>
        <w:t xml:space="preserve">YAMA: </w:t>
      </w:r>
      <w:r>
        <w:rPr>
          <w:rFonts w:ascii="Calibri" w:hAnsi="Calibri"/>
        </w:rPr>
        <w:t>If this is about the missing Saja... I am handling it, so you need not concern yourself.</w:t>
      </w:r>
    </w:p>
    <w:p>
      <w:pPr>
        <w:pStyle w:val="StageDirection"/>
      </w:pPr>
      <w:r>
        <w:t>AHRI startles when Yama mentions KANGHO. Show both of them from the waist up in frame.</w:t>
      </w:r>
    </w:p>
    <w:p>
      <w:pPr>
        <w:spacing w:after="80" w:line="276" w:lineRule="auto"/>
      </w:pPr>
      <w:r>
        <w:rPr>
          <w:rFonts w:ascii="Calibri" w:hAnsi="Calibri"/>
          <w:b/>
          <w:color w:val="0B2545"/>
        </w:rPr>
        <w:t xml:space="preserve">YAMA: </w:t>
      </w:r>
      <w:r>
        <w:rPr>
          <w:rFonts w:ascii="Calibri" w:hAnsi="Calibri"/>
        </w:rPr>
        <w:t>Do not worry about KANGHO.</w:t>
      </w:r>
    </w:p>
    <w:p>
      <w:pPr>
        <w:pStyle w:val="StageDirection"/>
      </w:pPr>
      <w:r>
        <w:t>AHRI, full of worry, relaxes at Yama's words.</w:t>
      </w:r>
    </w:p>
    <w:p>
      <w:pPr>
        <w:spacing w:after="80" w:line="276" w:lineRule="auto"/>
      </w:pPr>
      <w:r>
        <w:rPr>
          <w:rFonts w:ascii="Calibri" w:hAnsi="Calibri"/>
          <w:b/>
          <w:color w:val="0B2545"/>
        </w:rPr>
        <w:t xml:space="preserve">YAMA VO: </w:t>
      </w:r>
      <w:r>
        <w:rPr>
          <w:rFonts w:ascii="Calibri" w:hAnsi="Calibri"/>
        </w:rPr>
        <w:t>I never raised that one to be weak.</w:t>
      </w:r>
    </w:p>
    <w:p>
      <w:pPr>
        <w:pStyle w:val="StageDirection"/>
      </w:pPr>
      <w:r>
        <w:t>Yama sets down his cup. AHRI has not touched her cup once.</w:t>
      </w:r>
    </w:p>
    <w:p>
      <w:pPr>
        <w:spacing w:after="80" w:line="276" w:lineRule="auto"/>
      </w:pPr>
      <w:r>
        <w:rPr>
          <w:rFonts w:ascii="Calibri" w:hAnsi="Calibri"/>
          <w:b/>
          <w:color w:val="0B2545"/>
        </w:rPr>
        <w:t xml:space="preserve">YAMA: </w:t>
      </w:r>
      <w:r>
        <w:rPr>
          <w:rFonts w:ascii="Calibri" w:hAnsi="Calibri"/>
        </w:rPr>
        <w:t>But you want to find KANGHO immediately, don't you? Fine. If you wish...</w:t>
      </w:r>
    </w:p>
    <w:p>
      <w:pPr>
        <w:pStyle w:val="StageDirection"/>
      </w:pPr>
      <w:r>
        <w:t>Yama speaks seriously, expressionless, as if this is not a joke.</w:t>
      </w:r>
    </w:p>
    <w:p>
      <w:pPr>
        <w:spacing w:after="80" w:line="276" w:lineRule="auto"/>
      </w:pPr>
      <w:r>
        <w:rPr>
          <w:rFonts w:ascii="Calibri" w:hAnsi="Calibri"/>
          <w:b/>
          <w:color w:val="0B2545"/>
        </w:rPr>
        <w:t xml:space="preserve">YAMA: </w:t>
      </w:r>
      <w:r>
        <w:rPr>
          <w:rFonts w:ascii="Calibri" w:hAnsi="Calibri"/>
        </w:rPr>
        <w:t>I will also find your head for you.</w:t>
      </w:r>
    </w:p>
    <w:p>
      <w:pPr>
        <w:pStyle w:val="StageDirection"/>
      </w:pPr>
      <w:r>
        <w:t>AHRI is flustered by the sudden offer and answers awkwardly. As soon as she finishes, Yama speaks.</w:t>
      </w:r>
    </w:p>
    <w:p>
      <w:pPr>
        <w:spacing w:after="80" w:line="276" w:lineRule="auto"/>
      </w:pPr>
      <w:r>
        <w:rPr>
          <w:rFonts w:ascii="Calibri" w:hAnsi="Calibri"/>
          <w:b/>
          <w:color w:val="0B2545"/>
        </w:rPr>
        <w:t xml:space="preserve">AHRI: </w:t>
      </w:r>
      <w:r>
        <w:rPr>
          <w:rFonts w:ascii="Calibri" w:hAnsi="Calibri"/>
        </w:rPr>
        <w:t>...What?</w:t>
      </w:r>
    </w:p>
    <w:p>
      <w:pPr>
        <w:spacing w:after="80" w:line="276" w:lineRule="auto"/>
      </w:pPr>
      <w:r>
        <w:rPr>
          <w:rFonts w:ascii="Calibri" w:hAnsi="Calibri"/>
          <w:b/>
          <w:color w:val="0B2545"/>
        </w:rPr>
        <w:t xml:space="preserve">YAMA VO: </w:t>
      </w:r>
      <w:r>
        <w:rPr>
          <w:rFonts w:ascii="Calibri" w:hAnsi="Calibri"/>
        </w:rPr>
        <w:t>In exchange.</w:t>
      </w:r>
    </w:p>
    <w:p>
      <w:pPr>
        <w:pStyle w:val="StageDirection"/>
      </w:pPr>
      <w:r>
        <w:t>This time, Yama speaks threateningly with a dangerous air.</w:t>
      </w:r>
    </w:p>
    <w:p>
      <w:pPr>
        <w:spacing w:after="80" w:line="276" w:lineRule="auto"/>
      </w:pPr>
      <w:r>
        <w:rPr>
          <w:rFonts w:ascii="Calibri" w:hAnsi="Calibri"/>
          <w:b/>
          <w:color w:val="0B2545"/>
        </w:rPr>
        <w:t xml:space="preserve">YAMA: </w:t>
      </w:r>
      <w:r>
        <w:rPr>
          <w:rFonts w:ascii="Calibri" w:hAnsi="Calibri"/>
        </w:rPr>
        <w:t>You are going to stay with me in the underworld forever.</w:t>
      </w:r>
    </w:p>
    <w:p>
      <w:pPr>
        <w:pStyle w:val="StageDirection"/>
      </w:pPr>
      <w:r>
        <w:t>Yama rises from his seat and slowly walks toward the flustered AHRI. He stops right beside her.</w:t>
      </w:r>
    </w:p>
    <w:p>
      <w:pPr>
        <w:spacing w:after="80" w:line="276" w:lineRule="auto"/>
      </w:pPr>
      <w:r>
        <w:rPr>
          <w:rFonts w:ascii="Calibri" w:hAnsi="Calibri"/>
          <w:b/>
          <w:color w:val="0B2545"/>
        </w:rPr>
        <w:t xml:space="preserve">AHRI: </w:t>
      </w:r>
      <w:r>
        <w:rPr>
          <w:rFonts w:ascii="Calibri" w:hAnsi="Calibri"/>
        </w:rPr>
        <w:t>...What? Why would you suddenly...</w:t>
      </w:r>
    </w:p>
    <w:p>
      <w:pPr>
        <w:spacing w:after="80" w:line="276" w:lineRule="auto"/>
      </w:pPr>
      <w:r>
        <w:rPr>
          <w:rFonts w:ascii="Calibri" w:hAnsi="Calibri"/>
          <w:b/>
          <w:color w:val="0B2545"/>
        </w:rPr>
        <w:t xml:space="preserve">YAMA: </w:t>
      </w:r>
      <w:r>
        <w:rPr>
          <w:rFonts w:ascii="Calibri" w:hAnsi="Calibri"/>
        </w:rPr>
        <w:t>Because the underworld needs a being like you, someone who knows how to value human life.</w:t>
      </w:r>
    </w:p>
    <w:p>
      <w:pPr>
        <w:pStyle w:val="StageDirection"/>
      </w:pPr>
      <w:r>
        <w:t>Yama bends toward AHRI's head. Their faces grow close. Yama is serious, and AHRI is flustered.</w:t>
      </w:r>
    </w:p>
    <w:p>
      <w:pPr>
        <w:spacing w:after="80" w:line="276" w:lineRule="auto"/>
      </w:pPr>
      <w:r>
        <w:rPr>
          <w:rFonts w:ascii="Calibri" w:hAnsi="Calibri"/>
          <w:b/>
          <w:color w:val="0B2545"/>
        </w:rPr>
        <w:t xml:space="preserve">YAMA: </w:t>
      </w:r>
      <w:r>
        <w:rPr>
          <w:rFonts w:ascii="Calibri" w:hAnsi="Calibri"/>
        </w:rPr>
        <w:t>So stay by my side. Forever.</w:t>
      </w:r>
    </w:p>
    <w:p>
      <w:pPr>
        <w:pStyle w:val="StageDirection"/>
      </w:pPr>
      <w:r>
        <w:t>AHRI's expression is confused.</w:t>
      </w:r>
    </w:p>
    <w:p>
      <w:pPr>
        <w:spacing w:after="80" w:line="276" w:lineRule="auto"/>
      </w:pPr>
      <w:r>
        <w:rPr>
          <w:rFonts w:ascii="Calibri" w:hAnsi="Calibri"/>
          <w:b/>
          <w:color w:val="0B2545"/>
        </w:rPr>
        <w:t xml:space="preserve">AHRI VO: </w:t>
      </w:r>
      <w:r>
        <w:rPr>
          <w:rFonts w:ascii="Calibri" w:hAnsi="Calibri"/>
        </w:rPr>
        <w:t>He'll find the head I've wanted so badly all my life...?</w:t>
      </w:r>
    </w:p>
    <w:p>
      <w:pPr>
        <w:pStyle w:val="StageDirection"/>
      </w:pPr>
      <w:r>
        <w:t>Memory-like shot of WOOJIN swearing to her and kissing her.</w:t>
      </w:r>
    </w:p>
    <w:p>
      <w:pPr>
        <w:spacing w:after="80" w:line="276" w:lineRule="auto"/>
      </w:pPr>
      <w:r>
        <w:rPr>
          <w:rFonts w:ascii="Calibri" w:hAnsi="Calibri"/>
          <w:b/>
          <w:color w:val="0B2545"/>
        </w:rPr>
        <w:t xml:space="preserve">AHRI VO: </w:t>
      </w:r>
      <w:r>
        <w:rPr>
          <w:rFonts w:ascii="Calibri" w:hAnsi="Calibri"/>
        </w:rPr>
        <w:t>It's an offer I have no reason to refuse, but...</w:t>
      </w:r>
    </w:p>
    <w:p>
      <w:pPr>
        <w:pStyle w:val="StageDirection"/>
      </w:pPr>
      <w:r>
        <w:t>AHRI meets Yama's eyes and answers seriously without hesitation. Yama is expressionless, difficult to read.</w:t>
      </w:r>
    </w:p>
    <w:p>
      <w:pPr>
        <w:spacing w:after="80" w:line="276" w:lineRule="auto"/>
      </w:pPr>
      <w:r>
        <w:rPr>
          <w:rFonts w:ascii="Calibri" w:hAnsi="Calibri"/>
          <w:b/>
          <w:color w:val="0B2545"/>
        </w:rPr>
        <w:t xml:space="preserve">AHRI: </w:t>
      </w:r>
      <w:r>
        <w:rPr>
          <w:rFonts w:ascii="Calibri" w:hAnsi="Calibri"/>
        </w:rPr>
        <w:t>I refuse, Yama.</w:t>
      </w:r>
    </w:p>
    <w:p>
      <w:pPr>
        <w:pStyle w:val="StageDirection"/>
      </w:pPr>
      <w:r>
        <w:t>Yama straightens and looks down at AHRI. AHRI nods solemnly at his question.</w:t>
      </w:r>
    </w:p>
    <w:p>
      <w:pPr>
        <w:spacing w:after="80" w:line="276" w:lineRule="auto"/>
      </w:pPr>
      <w:r>
        <w:rPr>
          <w:rFonts w:ascii="Calibri" w:hAnsi="Calibri"/>
          <w:b/>
          <w:color w:val="0B2545"/>
        </w:rPr>
        <w:t xml:space="preserve">YAMA: </w:t>
      </w:r>
      <w:r>
        <w:rPr>
          <w:rFonts w:ascii="Calibri" w:hAnsi="Calibri"/>
        </w:rPr>
        <w:t>Because of that human?</w:t>
      </w:r>
    </w:p>
    <w:p>
      <w:pPr>
        <w:pStyle w:val="Heading3"/>
      </w:pPr>
      <w:r>
        <w:t>End Hook</w:t>
      </w:r>
    </w:p>
    <w:p>
      <w:pPr>
        <w:pStyle w:val="StageDirection"/>
      </w:pPr>
      <w:r>
        <w:t>When Yama speaks in a low voice, AHRI clenches her fist anxiously, tense.</w:t>
      </w:r>
    </w:p>
    <w:p>
      <w:pPr>
        <w:spacing w:after="80" w:line="276" w:lineRule="auto"/>
      </w:pPr>
      <w:r>
        <w:rPr>
          <w:rFonts w:ascii="Calibri" w:hAnsi="Calibri"/>
          <w:b/>
          <w:color w:val="0B2545"/>
        </w:rPr>
        <w:t xml:space="preserve">YAMA VO: </w:t>
      </w:r>
      <w:r>
        <w:rPr>
          <w:rFonts w:ascii="Calibri" w:hAnsi="Calibri"/>
        </w:rPr>
        <w:t>...To find your head, you may have to search the underworld. If that human comes here even once, he'll be wiped out.</w:t>
      </w:r>
    </w:p>
    <w:p>
      <w:pPr>
        <w:pStyle w:val="Heading1"/>
      </w:pPr>
      <w:r>
        <w:t>Episode 37</w:t>
      </w:r>
    </w:p>
    <w:p>
      <w:pPr>
        <w:pStyle w:val="Heading2"/>
      </w:pPr>
      <w:r>
        <w:t>37-1 Unknown / Yama's white mansion</w:t>
      </w:r>
    </w:p>
    <w:p>
      <w:pPr>
        <w:pStyle w:val="Cast"/>
      </w:pPr>
      <w:r>
        <w:t>Cast: AHRI, YAMA</w:t>
      </w:r>
    </w:p>
    <w:p>
      <w:pPr>
        <w:pStyle w:val="StageDirection"/>
      </w:pPr>
      <w:r>
        <w:t>AHRI startles and snaps her head up to look at Yama.</w:t>
      </w:r>
    </w:p>
    <w:p>
      <w:pPr>
        <w:spacing w:after="80" w:line="276" w:lineRule="auto"/>
      </w:pPr>
      <w:r>
        <w:rPr>
          <w:rFonts w:ascii="Calibri" w:hAnsi="Calibri"/>
          <w:b/>
          <w:color w:val="0B2545"/>
        </w:rPr>
        <w:t xml:space="preserve">YAMA VO: </w:t>
      </w:r>
      <w:r>
        <w:rPr>
          <w:rFonts w:ascii="Calibri" w:hAnsi="Calibri"/>
        </w:rPr>
        <w:t>If you still refuse to change your mind... Fine. You may go.</w:t>
      </w:r>
    </w:p>
    <w:p>
      <w:pPr>
        <w:pStyle w:val="StageDirection"/>
      </w:pPr>
      <w:r>
        <w:t>Yama looks down at AHRI with a smile.</w:t>
      </w:r>
    </w:p>
    <w:p>
      <w:pPr>
        <w:spacing w:after="80" w:line="276" w:lineRule="auto"/>
      </w:pPr>
      <w:r>
        <w:rPr>
          <w:rFonts w:ascii="Calibri" w:hAnsi="Calibri"/>
          <w:b/>
          <w:color w:val="0B2545"/>
        </w:rPr>
        <w:t xml:space="preserve">YAMA: </w:t>
      </w:r>
      <w:r>
        <w:rPr>
          <w:rFonts w:ascii="Calibri" w:hAnsi="Calibri"/>
        </w:rPr>
        <w:t>Things in the living world are getting dangerous, so I said it out of concern for you. You should be able to find it yourself.</w:t>
      </w:r>
    </w:p>
    <w:p>
      <w:pPr>
        <w:pStyle w:val="StageDirection"/>
      </w:pPr>
      <w:r>
        <w:t>AHRI rises with a moved expression and politely thanks him.</w:t>
      </w:r>
    </w:p>
    <w:p>
      <w:pPr>
        <w:spacing w:after="80" w:line="276" w:lineRule="auto"/>
      </w:pPr>
      <w:r>
        <w:rPr>
          <w:rFonts w:ascii="Calibri" w:hAnsi="Calibri"/>
          <w:b/>
          <w:color w:val="0B2545"/>
        </w:rPr>
        <w:t xml:space="preserve">AHRI: </w:t>
      </w:r>
      <w:r>
        <w:rPr>
          <w:rFonts w:ascii="Calibri" w:hAnsi="Calibri"/>
        </w:rPr>
        <w:t>...Thank you for caring, Yama.</w:t>
      </w:r>
    </w:p>
    <w:p>
      <w:pPr>
        <w:pStyle w:val="StageDirection"/>
      </w:pPr>
      <w:r>
        <w:t>Yama speaks kindly to AHRI. AHRI smiles faintly too.</w:t>
      </w:r>
    </w:p>
    <w:p>
      <w:pPr>
        <w:spacing w:after="80" w:line="276" w:lineRule="auto"/>
      </w:pPr>
      <w:r>
        <w:rPr>
          <w:rFonts w:ascii="Calibri" w:hAnsi="Calibri"/>
          <w:b/>
          <w:color w:val="0B2545"/>
        </w:rPr>
        <w:t xml:space="preserve">YAMA: </w:t>
      </w:r>
      <w:r>
        <w:rPr>
          <w:rFonts w:ascii="Calibri" w:hAnsi="Calibri"/>
        </w:rPr>
        <w:t>Yes. Don't be a stranger. Come by often.</w:t>
      </w:r>
    </w:p>
    <w:p>
      <w:pPr>
        <w:pStyle w:val="StageDirection"/>
      </w:pPr>
      <w:r>
        <w:t>AHRI walks back out of the mansion. Unlike when she arrived, her face looks lighter.</w:t>
      </w:r>
    </w:p>
    <w:p>
      <w:pPr>
        <w:spacing w:after="80" w:line="276" w:lineRule="auto"/>
      </w:pPr>
      <w:r>
        <w:rPr>
          <w:rFonts w:ascii="Calibri" w:hAnsi="Calibri"/>
          <w:b/>
          <w:color w:val="0B2545"/>
        </w:rPr>
        <w:t xml:space="preserve">YAMA VO: </w:t>
      </w:r>
      <w:r>
        <w:rPr>
          <w:rFonts w:ascii="Calibri" w:hAnsi="Calibri"/>
        </w:rPr>
        <w:t>I will see you again.</w:t>
      </w:r>
    </w:p>
    <w:p>
      <w:pPr>
        <w:pStyle w:val="StageDirection"/>
      </w:pPr>
      <w:r>
        <w:t>Yama keeps looking at the place AHRI left, then looks forward expressionlessly and speaks.</w:t>
      </w:r>
    </w:p>
    <w:p>
      <w:pPr>
        <w:pStyle w:val="StageDirection"/>
      </w:pPr>
      <w:r>
        <w:t>The camera moves to a pillar behind Yama.</w:t>
      </w:r>
    </w:p>
    <w:p>
      <w:pPr>
        <w:spacing w:after="80" w:line="276" w:lineRule="auto"/>
      </w:pPr>
      <w:r>
        <w:rPr>
          <w:rFonts w:ascii="Calibri" w:hAnsi="Calibri"/>
          <w:b/>
          <w:color w:val="0B2545"/>
        </w:rPr>
        <w:t xml:space="preserve">YAMA: </w:t>
      </w:r>
      <w:r>
        <w:rPr>
          <w:rFonts w:ascii="Calibri" w:hAnsi="Calibri"/>
        </w:rPr>
        <w:t>...You're not a stray cat. How long do you intend to hide?</w:t>
      </w:r>
    </w:p>
    <w:p>
      <w:pPr>
        <w:pStyle w:val="StageDirection"/>
      </w:pPr>
      <w:r>
        <w:t>HARIN appears leisurely from behind the pillar.</w:t>
      </w:r>
    </w:p>
    <w:p>
      <w:pPr>
        <w:spacing w:after="80" w:line="276" w:lineRule="auto"/>
      </w:pPr>
      <w:r>
        <w:rPr>
          <w:rFonts w:ascii="Calibri" w:hAnsi="Calibri"/>
          <w:b/>
          <w:color w:val="0B2545"/>
        </w:rPr>
        <w:t xml:space="preserve">YAMA VO: </w:t>
      </w:r>
      <w:r>
        <w:rPr>
          <w:rFonts w:ascii="Calibri" w:hAnsi="Calibri"/>
        </w:rPr>
        <w:t>HARIN.</w:t>
      </w:r>
    </w:p>
    <w:p>
      <w:pPr>
        <w:pStyle w:val="StageDirection"/>
      </w:pPr>
      <w:r>
        <w:t>HARIN quickly approaches Yama, links arms with him, and hangs on with affected cuteness. Unlike when he was with AHRI, Yama is expressionless, as if he has no interest at all. If anything, he looks annoyed.</w:t>
      </w:r>
    </w:p>
    <w:p>
      <w:pPr>
        <w:spacing w:after="80" w:line="276" w:lineRule="auto"/>
      </w:pPr>
      <w:r>
        <w:rPr>
          <w:rFonts w:ascii="Calibri" w:hAnsi="Calibri"/>
          <w:b/>
          <w:color w:val="0B2545"/>
        </w:rPr>
        <w:t xml:space="preserve">HARIN: </w:t>
      </w:r>
      <w:r>
        <w:rPr>
          <w:rFonts w:ascii="Calibri" w:hAnsi="Calibri"/>
        </w:rPr>
        <w:t>A stray cat? I came because I wanted to see you, Yama, but you had a guest, so I waited.</w:t>
      </w:r>
    </w:p>
    <w:p>
      <w:pPr>
        <w:pStyle w:val="StageDirection"/>
      </w:pPr>
      <w:r>
        <w:t>When HARIN speaks shamelessly, Yama clenches his teeth so hard a tendon stands out in his jaw, then it settles again.</w:t>
      </w:r>
    </w:p>
    <w:p>
      <w:pPr>
        <w:spacing w:after="80" w:line="276" w:lineRule="auto"/>
      </w:pPr>
      <w:r>
        <w:rPr>
          <w:rFonts w:ascii="Calibri" w:hAnsi="Calibri"/>
          <w:b/>
          <w:color w:val="0B2545"/>
        </w:rPr>
        <w:t xml:space="preserve">HARIN VO: </w:t>
      </w:r>
      <w:r>
        <w:rPr>
          <w:rFonts w:ascii="Calibri" w:hAnsi="Calibri"/>
        </w:rPr>
        <w:t>More importantly, I'm worried about AHRI. It seems like she's gotten involved with that human.</w:t>
      </w:r>
    </w:p>
    <w:p>
      <w:pPr>
        <w:pStyle w:val="StageDirection"/>
      </w:pPr>
      <w:r>
        <w:t>Yama removes HARIN's arm. His voice is calm, barely showing emotion.</w:t>
      </w:r>
    </w:p>
    <w:p>
      <w:pPr>
        <w:spacing w:after="80" w:line="276" w:lineRule="auto"/>
      </w:pPr>
      <w:r>
        <w:rPr>
          <w:rFonts w:ascii="Calibri" w:hAnsi="Calibri"/>
          <w:b/>
          <w:color w:val="0B2545"/>
        </w:rPr>
        <w:t xml:space="preserve">YAMA: </w:t>
      </w:r>
      <w:r>
        <w:rPr>
          <w:rFonts w:ascii="Calibri" w:hAnsi="Calibri"/>
        </w:rPr>
        <w:t>You are always so interested in AHRI.</w:t>
      </w:r>
    </w:p>
    <w:p>
      <w:pPr>
        <w:pStyle w:val="StageDirection"/>
      </w:pPr>
      <w:r>
        <w:t>Yama warns HARIN with an extremely threatening expression.</w:t>
      </w:r>
    </w:p>
    <w:p>
      <w:pPr>
        <w:spacing w:after="80" w:line="276" w:lineRule="auto"/>
      </w:pPr>
      <w:r>
        <w:rPr>
          <w:rFonts w:ascii="Calibri" w:hAnsi="Calibri"/>
          <w:b/>
          <w:color w:val="0B2545"/>
        </w:rPr>
        <w:t xml:space="preserve">YAMA: </w:t>
      </w:r>
      <w:r>
        <w:rPr>
          <w:rFonts w:ascii="Calibri" w:hAnsi="Calibri"/>
        </w:rPr>
        <w:t>Enough nonsense. Do not cross the line.</w:t>
      </w:r>
    </w:p>
    <w:p>
      <w:pPr>
        <w:pStyle w:val="StageDirection"/>
      </w:pPr>
      <w:r>
        <w:t>HARIN looks terrified, then quickly pulls herself together and smiles, acting cute again.</w:t>
      </w:r>
    </w:p>
    <w:p>
      <w:pPr>
        <w:spacing w:after="80" w:line="276" w:lineRule="auto"/>
      </w:pPr>
      <w:r>
        <w:rPr>
          <w:rFonts w:ascii="Calibri" w:hAnsi="Calibri"/>
          <w:b/>
          <w:color w:val="0B2545"/>
        </w:rPr>
        <w:t xml:space="preserve">HARIN: </w:t>
      </w:r>
      <w:r>
        <w:rPr>
          <w:rFonts w:ascii="Calibri" w:hAnsi="Calibri"/>
        </w:rPr>
        <w:t>N-nonsense? I was just trying to look after AHRI...!</w:t>
      </w:r>
    </w:p>
    <w:p>
      <w:pPr>
        <w:pStyle w:val="StageDirection"/>
      </w:pPr>
      <w:r>
        <w:t>Yama turns and walks away from HARIN.</w:t>
      </w:r>
    </w:p>
    <w:p>
      <w:pPr>
        <w:spacing w:after="80" w:line="276" w:lineRule="auto"/>
      </w:pPr>
      <w:r>
        <w:rPr>
          <w:rFonts w:ascii="Calibri" w:hAnsi="Calibri"/>
          <w:b/>
          <w:color w:val="0B2545"/>
        </w:rPr>
        <w:t xml:space="preserve">YAMA: </w:t>
      </w:r>
      <w:r>
        <w:rPr>
          <w:rFonts w:ascii="Calibri" w:hAnsi="Calibri"/>
        </w:rPr>
        <w:t>Yes. You may go now.</w:t>
      </w:r>
    </w:p>
    <w:p>
      <w:pPr>
        <w:pStyle w:val="StageDirection"/>
      </w:pPr>
      <w:r>
        <w:t>HARIN's expression is furious. Angry, she clenches her fist so hard she trembles.</w:t>
      </w:r>
    </w:p>
    <w:p>
      <w:pPr>
        <w:spacing w:after="80" w:line="276" w:lineRule="auto"/>
      </w:pPr>
      <w:r>
        <w:rPr>
          <w:rFonts w:ascii="Calibri" w:hAnsi="Calibri"/>
          <w:b/>
          <w:color w:val="0B2545"/>
        </w:rPr>
        <w:t xml:space="preserve">HARIN VO: </w:t>
      </w:r>
      <w:r>
        <w:rPr>
          <w:rFonts w:ascii="Calibri" w:hAnsi="Calibri"/>
        </w:rPr>
        <w:t>You only ever smile at that bitch... What does that monster with no head have that I don't...!</w:t>
      </w:r>
    </w:p>
    <w:p>
      <w:pPr>
        <w:pStyle w:val="Heading2"/>
      </w:pPr>
      <w:r>
        <w:t>37-2 Night / Abandoned factory</w:t>
      </w:r>
    </w:p>
    <w:p>
      <w:pPr>
        <w:pStyle w:val="Cast"/>
      </w:pPr>
      <w:r>
        <w:t>Cast: KANGHO, HARIN</w:t>
      </w:r>
    </w:p>
    <w:p>
      <w:pPr>
        <w:pStyle w:val="StageDirection"/>
      </w:pPr>
      <w:r>
        <w:t>Transition. Show a place like an abandoned factory. HARIN passes through the door, irritated. Her gaze is on KANGHO.</w:t>
      </w:r>
    </w:p>
    <w:p>
      <w:pPr>
        <w:spacing w:after="80" w:line="276" w:lineRule="auto"/>
      </w:pPr>
      <w:r>
        <w:rPr>
          <w:rFonts w:ascii="Calibri" w:hAnsi="Calibri"/>
          <w:b/>
          <w:color w:val="0B2545"/>
        </w:rPr>
        <w:t xml:space="preserve">HARIN: </w:t>
      </w:r>
      <w:r>
        <w:rPr>
          <w:rFonts w:ascii="Calibri" w:hAnsi="Calibri"/>
        </w:rPr>
        <w:t>Why does everyone like that creepy monster?</w:t>
      </w:r>
    </w:p>
    <w:p>
      <w:pPr>
        <w:pStyle w:val="Heading3"/>
      </w:pPr>
      <w:r>
        <w:t>End Hook</w:t>
      </w:r>
    </w:p>
    <w:p>
      <w:pPr>
        <w:pStyle w:val="StageDirection"/>
      </w:pPr>
      <w:r>
        <w:t>Injured KANGHO sits leaning against the wall, his wrists bound behind him. He looks up at HARIN expressionlessly.</w:t>
      </w:r>
    </w:p>
    <w:p>
      <w:pPr>
        <w:spacing w:after="80" w:line="276" w:lineRule="auto"/>
      </w:pPr>
      <w:r>
        <w:rPr>
          <w:rFonts w:ascii="Calibri" w:hAnsi="Calibri"/>
          <w:b/>
          <w:color w:val="0B2545"/>
        </w:rPr>
        <w:t xml:space="preserve">HARIN VO: </w:t>
      </w:r>
      <w:r>
        <w:rPr>
          <w:rFonts w:ascii="Calibri" w:hAnsi="Calibri"/>
        </w:rPr>
        <w:t>KANGHO, do you know why?</w:t>
      </w:r>
    </w:p>
    <w:p>
      <w:pPr>
        <w:pStyle w:val="Heading1"/>
      </w:pPr>
      <w:r>
        <w:t>Episode 38</w:t>
      </w:r>
    </w:p>
    <w:p>
      <w:pPr>
        <w:pStyle w:val="Heading2"/>
      </w:pPr>
      <w:r>
        <w:t>38-1 Night / Abandoned factory</w:t>
      </w:r>
    </w:p>
    <w:p>
      <w:pPr>
        <w:pStyle w:val="Cast"/>
      </w:pPr>
      <w:r>
        <w:t>Cast: KANGHO, HARIN</w:t>
      </w:r>
    </w:p>
    <w:p>
      <w:pPr>
        <w:pStyle w:val="StageDirection"/>
      </w:pPr>
      <w:r>
        <w:t>KANGHO closes his eyes and lets his head fall back against the wall, uninterested in HARIN's question.</w:t>
      </w:r>
    </w:p>
    <w:p>
      <w:pPr>
        <w:spacing w:after="80" w:line="276" w:lineRule="auto"/>
      </w:pPr>
      <w:r>
        <w:rPr>
          <w:rFonts w:ascii="Calibri" w:hAnsi="Calibri"/>
          <w:b/>
          <w:color w:val="0B2545"/>
        </w:rPr>
        <w:t xml:space="preserve">KANGHO: </w:t>
      </w:r>
      <w:r>
        <w:rPr>
          <w:rFonts w:ascii="Calibri" w:hAnsi="Calibri"/>
        </w:rPr>
        <w:t>Hard to say. I don't really want to talk to the person who locked me up.</w:t>
      </w:r>
    </w:p>
    <w:p>
      <w:pPr>
        <w:pStyle w:val="StageDirection"/>
      </w:pPr>
      <w:r>
        <w:t>When KANGHO slowly opens his eyes, they flash.</w:t>
      </w:r>
    </w:p>
    <w:p>
      <w:pPr>
        <w:spacing w:after="80" w:line="276" w:lineRule="auto"/>
      </w:pPr>
      <w:r>
        <w:rPr>
          <w:rFonts w:ascii="Calibri" w:hAnsi="Calibri"/>
          <w:b/>
          <w:color w:val="0B2545"/>
        </w:rPr>
        <w:t xml:space="preserve">KANGHO: </w:t>
      </w:r>
      <w:r>
        <w:rPr>
          <w:rFonts w:ascii="Calibri" w:hAnsi="Calibri"/>
        </w:rPr>
        <w:t>...Especially now that I know you're the one wiping out Saja.</w:t>
      </w:r>
    </w:p>
    <w:p>
      <w:pPr>
        <w:pStyle w:val="StageDirection"/>
      </w:pPr>
      <w:r>
        <w:t>As if she has heard something funny, HARIN grabs KANGHO's chin and lifts it.</w:t>
      </w:r>
    </w:p>
    <w:p>
      <w:pPr>
        <w:spacing w:after="80" w:line="276" w:lineRule="auto"/>
      </w:pPr>
      <w:r>
        <w:rPr>
          <w:rFonts w:ascii="Calibri" w:hAnsi="Calibri"/>
          <w:b/>
          <w:color w:val="0B2545"/>
        </w:rPr>
        <w:t xml:space="preserve">HARIN: </w:t>
      </w:r>
      <w:r>
        <w:rPr>
          <w:rFonts w:ascii="Calibri" w:hAnsi="Calibri"/>
        </w:rPr>
        <w:t>Haha, KANGHO! If they're drowning in sin and too powerless to fight, they can at least serve as sacrifices!</w:t>
      </w:r>
    </w:p>
    <w:p>
      <w:pPr>
        <w:pStyle w:val="StageDirection"/>
      </w:pPr>
      <w:r>
        <w:t>HARIN's nails dig into KANGHO's skin and blood flows, but KANGHO does not move.</w:t>
      </w:r>
    </w:p>
    <w:p>
      <w:pPr>
        <w:spacing w:after="80" w:line="276" w:lineRule="auto"/>
      </w:pPr>
      <w:r>
        <w:rPr>
          <w:rFonts w:ascii="Calibri" w:hAnsi="Calibri"/>
          <w:b/>
          <w:color w:val="0B2545"/>
        </w:rPr>
        <w:t xml:space="preserve">HARIN: </w:t>
      </w:r>
      <w:r>
        <w:rPr>
          <w:rFonts w:ascii="Calibri" w:hAnsi="Calibri"/>
        </w:rPr>
        <w:t>The number of humans to guide is dropping anyway, and so is the number of Saja being reborn.</w:t>
      </w:r>
    </w:p>
    <w:p>
      <w:pPr>
        <w:pStyle w:val="StageDirection"/>
      </w:pPr>
      <w:r>
        <w:t>HARIN tries to persuade KANGHO. KANGHO silently stares ahead with his mouth shut.</w:t>
      </w:r>
    </w:p>
    <w:p>
      <w:pPr>
        <w:spacing w:after="80" w:line="276" w:lineRule="auto"/>
      </w:pPr>
      <w:r>
        <w:rPr>
          <w:rFonts w:ascii="Calibri" w:hAnsi="Calibri"/>
          <w:b/>
          <w:color w:val="0B2545"/>
        </w:rPr>
        <w:t xml:space="preserve">HARIN: </w:t>
      </w:r>
      <w:r>
        <w:rPr>
          <w:rFonts w:ascii="Calibri" w:hAnsi="Calibri"/>
        </w:rPr>
        <w:t>So I think only strong Saja like you deserve to live.</w:t>
      </w:r>
    </w:p>
    <w:p>
      <w:pPr>
        <w:pStyle w:val="StageDirection"/>
      </w:pPr>
      <w:r>
        <w:t>KANGHO's eyes widen, shaken.</w:t>
      </w:r>
    </w:p>
    <w:p>
      <w:pPr>
        <w:spacing w:after="80" w:line="276" w:lineRule="auto"/>
      </w:pPr>
      <w:r>
        <w:rPr>
          <w:rFonts w:ascii="Calibri" w:hAnsi="Calibri"/>
          <w:b/>
          <w:color w:val="0B2545"/>
        </w:rPr>
        <w:t xml:space="preserve">HARIN VO: </w:t>
      </w:r>
      <w:r>
        <w:rPr>
          <w:rFonts w:ascii="Calibri" w:hAnsi="Calibri"/>
        </w:rPr>
        <w:t>I'll find the woman you're looking for. Work with me.</w:t>
      </w:r>
    </w:p>
    <w:p>
      <w:pPr>
        <w:pStyle w:val="StageDirection"/>
      </w:pPr>
      <w:r>
        <w:t>Seeing KANGHO's reaction, HARIN looks satisfied and confident.</w:t>
      </w:r>
    </w:p>
    <w:p>
      <w:pPr>
        <w:spacing w:after="80" w:line="276" w:lineRule="auto"/>
      </w:pPr>
      <w:r>
        <w:rPr>
          <w:rFonts w:ascii="Calibri" w:hAnsi="Calibri"/>
          <w:b/>
          <w:color w:val="0B2545"/>
        </w:rPr>
        <w:t xml:space="preserve">HARIN: </w:t>
      </w:r>
      <w:r>
        <w:rPr>
          <w:rFonts w:ascii="Calibri" w:hAnsi="Calibri"/>
        </w:rPr>
        <w:t>If she can't be found in the living world or the underworld, she could be a Saja like us, couldn't she?</w:t>
      </w:r>
    </w:p>
    <w:p>
      <w:pPr>
        <w:pStyle w:val="StageDirection"/>
      </w:pPr>
      <w:r>
        <w:t>HARIN smirks as if the persuasion is complete.</w:t>
      </w:r>
    </w:p>
    <w:p>
      <w:pPr>
        <w:spacing w:after="80" w:line="276" w:lineRule="auto"/>
      </w:pPr>
      <w:r>
        <w:rPr>
          <w:rFonts w:ascii="Calibri" w:hAnsi="Calibri"/>
          <w:b/>
          <w:color w:val="0B2545"/>
        </w:rPr>
        <w:t xml:space="preserve">HARIN: </w:t>
      </w:r>
      <w:r>
        <w:rPr>
          <w:rFonts w:ascii="Calibri" w:hAnsi="Calibri"/>
        </w:rPr>
        <w:t>If you promise to work with me, I'll even leave AHRI alone as a special favor.</w:t>
      </w:r>
    </w:p>
    <w:p>
      <w:pPr>
        <w:pStyle w:val="StageDirection"/>
      </w:pPr>
      <w:r>
        <w:t>Then she looks at KANGHO and her eyes widen in horror.</w:t>
      </w:r>
    </w:p>
    <w:p>
      <w:pPr>
        <w:spacing w:after="80" w:line="276" w:lineRule="auto"/>
      </w:pPr>
      <w:r>
        <w:rPr>
          <w:rFonts w:ascii="Calibri" w:hAnsi="Calibri"/>
          <w:b/>
          <w:color w:val="0B2545"/>
        </w:rPr>
        <w:t xml:space="preserve">HARIN: </w:t>
      </w:r>
      <w:r>
        <w:rPr>
          <w:rFonts w:ascii="Calibri" w:hAnsi="Calibri"/>
        </w:rPr>
        <w:t>...!</w:t>
      </w:r>
    </w:p>
    <w:p>
      <w:pPr>
        <w:pStyle w:val="StageDirection"/>
      </w:pPr>
      <w:r>
        <w:t>KANGHO breaks free. The ropes binding him blaze up in flames.</w:t>
      </w:r>
    </w:p>
    <w:p>
      <w:pPr>
        <w:spacing w:after="80" w:line="276" w:lineRule="auto"/>
      </w:pPr>
      <w:r>
        <w:rPr>
          <w:rFonts w:ascii="Calibri" w:hAnsi="Calibri"/>
          <w:b/>
          <w:color w:val="0B2545"/>
        </w:rPr>
        <w:t xml:space="preserve">KANGHO: </w:t>
      </w:r>
      <w:r>
        <w:rPr>
          <w:rFonts w:ascii="Calibri" w:hAnsi="Calibri"/>
        </w:rPr>
        <w:t>I refuse.</w:t>
      </w:r>
    </w:p>
    <w:p>
      <w:pPr>
        <w:pStyle w:val="StageDirection"/>
      </w:pPr>
      <w:r>
        <w:t>HARIN steps back defensively. KANGHO stands and brushes dust off himself.</w:t>
      </w:r>
    </w:p>
    <w:p>
      <w:pPr>
        <w:spacing w:after="80" w:line="276" w:lineRule="auto"/>
      </w:pPr>
      <w:r>
        <w:rPr>
          <w:rFonts w:ascii="Calibri" w:hAnsi="Calibri"/>
          <w:b/>
          <w:color w:val="0B2545"/>
        </w:rPr>
        <w:t xml:space="preserve">KANGHO: </w:t>
      </w:r>
      <w:r>
        <w:rPr>
          <w:rFonts w:ascii="Calibri" w:hAnsi="Calibri"/>
        </w:rPr>
        <w:t>I don't know how you learned about the woman I need to make things right with...</w:t>
      </w:r>
    </w:p>
    <w:p>
      <w:pPr>
        <w:pStyle w:val="StageDirection"/>
      </w:pPr>
      <w:r>
        <w:t>A threatening effect rises from KANGHO's hand. He is preparing to attack HARIN. HARIN is horrified.</w:t>
      </w:r>
    </w:p>
    <w:p>
      <w:pPr>
        <w:spacing w:after="80" w:line="276" w:lineRule="auto"/>
      </w:pPr>
      <w:r>
        <w:rPr>
          <w:rFonts w:ascii="Calibri" w:hAnsi="Calibri"/>
          <w:b/>
          <w:color w:val="0B2545"/>
        </w:rPr>
        <w:t xml:space="preserve">KANGHO: </w:t>
      </w:r>
      <w:r>
        <w:rPr>
          <w:rFonts w:ascii="Calibri" w:hAnsi="Calibri"/>
        </w:rPr>
        <w:t>But I'll find her myself and make it right, so stay out of it.</w:t>
      </w:r>
    </w:p>
    <w:p>
      <w:pPr>
        <w:pStyle w:val="StageDirection"/>
      </w:pPr>
      <w:r>
        <w:t>Exterior of the abandoned factory. Flashy explosions and effects erupt one after another, then die down.</w:t>
      </w:r>
    </w:p>
    <w:p>
      <w:pPr>
        <w:pStyle w:val="StageDirection"/>
      </w:pPr>
      <w:r>
        <w:t>KANGHO slowly walks out of the abandoned factory, brushing dust off himself.</w:t>
      </w:r>
    </w:p>
    <w:p>
      <w:pPr>
        <w:spacing w:after="80" w:line="276" w:lineRule="auto"/>
      </w:pPr>
      <w:r>
        <w:rPr>
          <w:rFonts w:ascii="Calibri" w:hAnsi="Calibri"/>
          <w:b/>
          <w:color w:val="0B2545"/>
        </w:rPr>
        <w:t xml:space="preserve">KANGHO: </w:t>
      </w:r>
      <w:r>
        <w:rPr>
          <w:rFonts w:ascii="Calibri" w:hAnsi="Calibri"/>
        </w:rPr>
        <w:t>...To think HARIN was involved.</w:t>
      </w:r>
    </w:p>
    <w:p>
      <w:pPr>
        <w:pStyle w:val="Heading3"/>
      </w:pPr>
      <w:r>
        <w:t>End Hook</w:t>
      </w:r>
    </w:p>
    <w:p>
      <w:pPr>
        <w:pStyle w:val="StageDirection"/>
      </w:pPr>
      <w:r>
        <w:t>KANGHO sweeps his hair back.</w:t>
      </w:r>
    </w:p>
    <w:p>
      <w:pPr>
        <w:spacing w:after="80" w:line="276" w:lineRule="auto"/>
      </w:pPr>
      <w:r>
        <w:rPr>
          <w:rFonts w:ascii="Calibri" w:hAnsi="Calibri"/>
          <w:b/>
          <w:color w:val="0B2545"/>
        </w:rPr>
        <w:t xml:space="preserve">KANGHO: </w:t>
      </w:r>
      <w:r>
        <w:rPr>
          <w:rFonts w:ascii="Calibri" w:hAnsi="Calibri"/>
        </w:rPr>
        <w:t>...I need to meet AHRI.</w:t>
      </w:r>
    </w:p>
    <w:p>
      <w:pPr>
        <w:pStyle w:val="Heading1"/>
      </w:pPr>
      <w:r>
        <w:t>Episode 39</w:t>
      </w:r>
    </w:p>
    <w:p>
      <w:pPr>
        <w:pStyle w:val="Heading2"/>
      </w:pPr>
      <w:r>
        <w:t>39-1 Night / AHRI's living room</w:t>
      </w:r>
    </w:p>
    <w:p>
      <w:pPr>
        <w:pStyle w:val="Cast"/>
      </w:pPr>
      <w:r>
        <w:t>Cast: AHRI, WOOJIN</w:t>
      </w:r>
    </w:p>
    <w:p>
      <w:pPr>
        <w:pStyle w:val="StageDirection"/>
      </w:pPr>
      <w:r>
        <w:t>WOOJIN holds AHRI tightly. AHRI is embarrassed but happy, leaning into his embrace.</w:t>
      </w:r>
    </w:p>
    <w:p>
      <w:pPr>
        <w:spacing w:after="80" w:line="276" w:lineRule="auto"/>
      </w:pPr>
      <w:r>
        <w:rPr>
          <w:rFonts w:ascii="Calibri" w:hAnsi="Calibri"/>
          <w:b/>
          <w:color w:val="0B2545"/>
        </w:rPr>
        <w:t xml:space="preserve">WOOJIN: </w:t>
      </w:r>
      <w:r>
        <w:rPr>
          <w:rFonts w:ascii="Calibri" w:hAnsi="Calibri"/>
        </w:rPr>
        <w:t>Where did you go without telling me? I was worried.</w:t>
      </w:r>
    </w:p>
    <w:p>
      <w:pPr>
        <w:pStyle w:val="StageDirection"/>
      </w:pPr>
      <w:r>
        <w:t>WOOJIN kisses AHRI's cheek and forehead. AHRI giggles and touches WOOJIN's cheek.</w:t>
      </w:r>
    </w:p>
    <w:p>
      <w:pPr>
        <w:spacing w:after="80" w:line="276" w:lineRule="auto"/>
      </w:pPr>
      <w:r>
        <w:rPr>
          <w:rFonts w:ascii="Calibri" w:hAnsi="Calibri"/>
          <w:b/>
          <w:color w:val="0B2545"/>
        </w:rPr>
        <w:t xml:space="preserve">WOOJIN: </w:t>
      </w:r>
      <w:r>
        <w:rPr>
          <w:rFonts w:ascii="Calibri" w:hAnsi="Calibri"/>
        </w:rPr>
        <w:t>Next time, tell me before you go.</w:t>
      </w:r>
    </w:p>
    <w:p>
      <w:pPr>
        <w:pStyle w:val="StageDirection"/>
      </w:pPr>
      <w:r>
        <w:t>AHRI grabs WOOJIN's cheek to stop his kisses and looks at him with a face full of love. When AHRI stops him, WOOJIN obediently stops and waits.</w:t>
      </w:r>
    </w:p>
    <w:p>
      <w:pPr>
        <w:pStyle w:val="StageDirection"/>
      </w:pPr>
      <w:r>
        <w:t>AHRI lowers her gaze seriously and speaks in a small, uncertain voice.</w:t>
      </w:r>
    </w:p>
    <w:p>
      <w:pPr>
        <w:spacing w:after="80" w:line="276" w:lineRule="auto"/>
      </w:pPr>
      <w:r>
        <w:rPr>
          <w:rFonts w:ascii="Calibri" w:hAnsi="Calibri"/>
          <w:b/>
          <w:color w:val="0B2545"/>
        </w:rPr>
        <w:t xml:space="preserve">AHRI: </w:t>
      </w:r>
      <w:r>
        <w:rPr>
          <w:rFonts w:ascii="Calibri" w:hAnsi="Calibri"/>
        </w:rPr>
        <w:t>...Would you have liked me even if you couldn't see my face?</w:t>
      </w:r>
    </w:p>
    <w:p>
      <w:pPr>
        <w:pStyle w:val="StageDirection"/>
      </w:pPr>
      <w:r>
        <w:t>The playful WOOJIN turns serious too and looks at AHRI. He stands as he speaks.</w:t>
      </w:r>
    </w:p>
    <w:p>
      <w:pPr>
        <w:spacing w:after="80" w:line="276" w:lineRule="auto"/>
      </w:pPr>
      <w:r>
        <w:rPr>
          <w:rFonts w:ascii="Calibri" w:hAnsi="Calibri"/>
          <w:b/>
          <w:color w:val="0B2545"/>
        </w:rPr>
        <w:t xml:space="preserve">WOOJIN: </w:t>
      </w:r>
      <w:r>
        <w:rPr>
          <w:rFonts w:ascii="Calibri" w:hAnsi="Calibri"/>
        </w:rPr>
        <w:t>...Wait here for a second, AHRI.</w:t>
      </w:r>
    </w:p>
    <w:p>
      <w:pPr>
        <w:pStyle w:val="StageDirection"/>
      </w:pPr>
      <w:r>
        <w:t>WOOJIN appears holding a long cloth.</w:t>
      </w:r>
    </w:p>
    <w:p>
      <w:pPr>
        <w:pStyle w:val="StageDirection"/>
      </w:pPr>
      <w:r>
        <w:t>WOOJIN wraps the cloth around AHRI's head once to cover her eyes, then ties it behind her head.</w:t>
      </w:r>
    </w:p>
    <w:p>
      <w:pPr>
        <w:spacing w:after="80" w:line="276" w:lineRule="auto"/>
      </w:pPr>
      <w:r>
        <w:rPr>
          <w:rFonts w:ascii="Calibri" w:hAnsi="Calibri"/>
          <w:b/>
          <w:color w:val="0B2545"/>
        </w:rPr>
        <w:t xml:space="preserve">WOOJIN: </w:t>
      </w:r>
      <w:r>
        <w:rPr>
          <w:rFonts w:ascii="Calibri" w:hAnsi="Calibri"/>
        </w:rPr>
        <w:t>...Done.</w:t>
      </w:r>
    </w:p>
    <w:p>
      <w:pPr>
        <w:pStyle w:val="StageDirection"/>
      </w:pPr>
      <w:r>
        <w:t>Both AHRI and WOOJIN have their eyes covered with cloth. WOOJIN takes AHRI's hand and makes her touch the cloth covering his eyes.</w:t>
      </w:r>
    </w:p>
    <w:p>
      <w:pPr>
        <w:spacing w:after="80" w:line="276" w:lineRule="auto"/>
      </w:pPr>
      <w:r>
        <w:rPr>
          <w:rFonts w:ascii="Calibri" w:hAnsi="Calibri"/>
          <w:b/>
          <w:color w:val="0B2545"/>
        </w:rPr>
        <w:t xml:space="preserve">WOOJIN: </w:t>
      </w:r>
      <w:r>
        <w:rPr>
          <w:rFonts w:ascii="Calibri" w:hAnsi="Calibri"/>
        </w:rPr>
        <w:t>See? Right now, neither of us can see the other's face.</w:t>
      </w:r>
    </w:p>
    <w:p>
      <w:pPr>
        <w:pStyle w:val="StageDirection"/>
      </w:pPr>
      <w:r>
        <w:t>WOOJIN holds AHRI's upper body and kisses her cheek and the nape of her neck. Every time his lips touch her, AHRI flinches.</w:t>
      </w:r>
    </w:p>
    <w:p>
      <w:pPr>
        <w:spacing w:after="80" w:line="276" w:lineRule="auto"/>
      </w:pPr>
      <w:r>
        <w:rPr>
          <w:rFonts w:ascii="Calibri" w:hAnsi="Calibri"/>
          <w:b/>
          <w:color w:val="0B2545"/>
        </w:rPr>
        <w:t xml:space="preserve">WOOJIN: </w:t>
      </w:r>
      <w:r>
        <w:rPr>
          <w:rFonts w:ascii="Calibri" w:hAnsi="Calibri"/>
        </w:rPr>
        <w:t>And I still think you're so damn cute I'm losing my mind.</w:t>
      </w:r>
    </w:p>
    <w:p>
      <w:pPr>
        <w:pStyle w:val="StageDirection"/>
      </w:pPr>
      <w:r>
        <w:t>WOOJIN, who was kissing AHRI, pauses as if surprised, then grins.</w:t>
      </w:r>
    </w:p>
    <w:p>
      <w:pPr>
        <w:pStyle w:val="StageDirection"/>
      </w:pPr>
      <w:r>
        <w:t>WOOJIN removes his own blindfold.</w:t>
      </w:r>
    </w:p>
    <w:p>
      <w:pPr>
        <w:spacing w:after="80" w:line="276" w:lineRule="auto"/>
      </w:pPr>
      <w:r>
        <w:rPr>
          <w:rFonts w:ascii="Calibri" w:hAnsi="Calibri"/>
          <w:b/>
          <w:color w:val="0B2545"/>
        </w:rPr>
        <w:t xml:space="preserve">AHRI VO: </w:t>
      </w:r>
      <w:r>
        <w:rPr>
          <w:rFonts w:ascii="Calibri" w:hAnsi="Calibri"/>
        </w:rPr>
        <w:t>Because I can't see, all my senses feel even more vivid. So I can be sure.</w:t>
      </w:r>
    </w:p>
    <w:p>
      <w:pPr>
        <w:pStyle w:val="StageDirection"/>
      </w:pPr>
      <w:r>
        <w:t>When WOOJIN carefully removes AHRI's blindfold, AHRI is moved and tears fall tenderly.</w:t>
      </w:r>
    </w:p>
    <w:p>
      <w:pPr>
        <w:spacing w:after="80" w:line="276" w:lineRule="auto"/>
      </w:pPr>
      <w:r>
        <w:rPr>
          <w:rFonts w:ascii="Calibri" w:hAnsi="Calibri"/>
          <w:b/>
          <w:color w:val="0B2545"/>
        </w:rPr>
        <w:t xml:space="preserve">AHRI: </w:t>
      </w:r>
      <w:r>
        <w:rPr>
          <w:rFonts w:ascii="Calibri" w:hAnsi="Calibri"/>
        </w:rPr>
        <w:t>...You really do like me.</w:t>
      </w:r>
    </w:p>
    <w:p>
      <w:pPr>
        <w:pStyle w:val="StageDirection"/>
      </w:pPr>
      <w:r>
        <w:t>WOOJIN smiles tenderly and wipes away AHRI's tears. AHRI kisses WOOJIN as she is. WOOJIN kisses her back immediately, as if he was waiting. The two are aching with feeling.</w:t>
      </w:r>
    </w:p>
    <w:p>
      <w:pPr>
        <w:pStyle w:val="Heading2"/>
      </w:pPr>
      <w:r>
        <w:t>39-2 Morning / AHRI's living room</w:t>
      </w:r>
    </w:p>
    <w:p>
      <w:pPr>
        <w:pStyle w:val="Cast"/>
      </w:pPr>
      <w:r>
        <w:t>Cast: AHRI, WOOJIN, HWARANG</w:t>
      </w:r>
    </w:p>
    <w:p>
      <w:pPr>
        <w:pStyle w:val="StageDirection"/>
      </w:pPr>
      <w:r>
        <w:t>AHRI and WOOJIN lie in bed. WOOJIN is holding AHRI.</w:t>
      </w:r>
    </w:p>
    <w:p>
      <w:pPr>
        <w:pStyle w:val="StageDirection"/>
      </w:pPr>
      <w:r>
        <w:t>AHRI's phone rings on the bedside table.</w:t>
      </w:r>
    </w:p>
    <w:p>
      <w:pPr>
        <w:pStyle w:val="StageDirection"/>
      </w:pPr>
      <w:r>
        <w:t>AHRI carefully gets up and opens the phone to answer, turning away so WOOJIN will not wake.</w:t>
      </w:r>
    </w:p>
    <w:p>
      <w:pPr>
        <w:spacing w:after="80" w:line="276" w:lineRule="auto"/>
      </w:pPr>
      <w:r>
        <w:rPr>
          <w:rFonts w:ascii="Calibri" w:hAnsi="Calibri"/>
          <w:b/>
          <w:color w:val="0B2545"/>
        </w:rPr>
        <w:t xml:space="preserve">AHRI: </w:t>
      </w:r>
      <w:r>
        <w:rPr>
          <w:rFonts w:ascii="Calibri" w:hAnsi="Calibri"/>
        </w:rPr>
        <w:t>Hello?</w:t>
      </w:r>
    </w:p>
    <w:p>
      <w:pPr>
        <w:pStyle w:val="StageDirection"/>
      </w:pPr>
      <w:r>
        <w:t>AHRI freezes in that exact position. She stays still without answering, then puts the phone in her pocket.</w:t>
      </w:r>
    </w:p>
    <w:p>
      <w:pPr>
        <w:spacing w:after="80" w:line="276" w:lineRule="auto"/>
      </w:pPr>
      <w:r>
        <w:rPr>
          <w:rFonts w:ascii="Calibri" w:hAnsi="Calibri"/>
          <w:b/>
          <w:color w:val="0B2545"/>
        </w:rPr>
        <w:t xml:space="preserve">HWARANG VO: </w:t>
      </w:r>
      <w:r>
        <w:rPr>
          <w:rFonts w:ascii="Calibri" w:hAnsi="Calibri"/>
        </w:rPr>
        <w:t>WOOJIN's going to die today! He's on the death ledger!</w:t>
      </w:r>
    </w:p>
    <w:p>
      <w:pPr>
        <w:pStyle w:val="StageDirection"/>
      </w:pPr>
      <w:r>
        <w:t>AHRI turns toward WOOJIN and shakes his shoulder to wake him.</w:t>
      </w:r>
    </w:p>
    <w:p>
      <w:pPr>
        <w:pStyle w:val="StageDirection"/>
      </w:pPr>
      <w:r>
        <w:t>When WOOJIN slowly blinks awake, AHRI leans over him and speaks tenderly.</w:t>
      </w:r>
    </w:p>
    <w:p>
      <w:pPr>
        <w:spacing w:after="80" w:line="276" w:lineRule="auto"/>
      </w:pPr>
      <w:r>
        <w:rPr>
          <w:rFonts w:ascii="Calibri" w:hAnsi="Calibri"/>
          <w:b/>
          <w:color w:val="0B2545"/>
        </w:rPr>
        <w:t xml:space="preserve">AHRI: </w:t>
      </w:r>
      <w:r>
        <w:rPr>
          <w:rFonts w:ascii="Calibri" w:hAnsi="Calibri"/>
        </w:rPr>
        <w:t>...WOOJIN. HWARANG needs me, so I'm going to stop by the office for a bit.</w:t>
      </w:r>
    </w:p>
    <w:p>
      <w:pPr>
        <w:pStyle w:val="StageDirection"/>
      </w:pPr>
      <w:r>
        <w:t>WOOJIN smiles sleepily and strokes AHRI's hair. He is tender as always.</w:t>
      </w:r>
    </w:p>
    <w:p>
      <w:pPr>
        <w:spacing w:after="80" w:line="276" w:lineRule="auto"/>
      </w:pPr>
      <w:r>
        <w:rPr>
          <w:rFonts w:ascii="Calibri" w:hAnsi="Calibri"/>
          <w:b/>
          <w:color w:val="0B2545"/>
        </w:rPr>
        <w:t xml:space="preserve">WOOJIN: </w:t>
      </w:r>
      <w:r>
        <w:rPr>
          <w:rFonts w:ascii="Calibri" w:hAnsi="Calibri"/>
        </w:rPr>
        <w:t>...Okay. Thanks for telling me.</w:t>
      </w:r>
    </w:p>
    <w:p>
      <w:pPr>
        <w:pStyle w:val="Heading3"/>
      </w:pPr>
      <w:r>
        <w:t>End Hook</w:t>
      </w:r>
    </w:p>
    <w:p>
      <w:pPr>
        <w:pStyle w:val="StageDirection"/>
      </w:pPr>
      <w:r>
        <w:t>WOOJIN hugs AHRI tightly. AHRI also closes her eyes comfortably and leans into him, enjoying the embrace.</w:t>
      </w:r>
    </w:p>
    <w:p>
      <w:pPr>
        <w:spacing w:after="80" w:line="276" w:lineRule="auto"/>
      </w:pPr>
      <w:r>
        <w:rPr>
          <w:rFonts w:ascii="Calibri" w:hAnsi="Calibri"/>
          <w:b/>
          <w:color w:val="0B2545"/>
        </w:rPr>
        <w:t xml:space="preserve">WOOJIN: </w:t>
      </w:r>
      <w:r>
        <w:rPr>
          <w:rFonts w:ascii="Calibri" w:hAnsi="Calibri"/>
        </w:rPr>
        <w:t>I'll wait. Hurry back.</w:t>
      </w:r>
    </w:p>
    <w:p>
      <w:pPr>
        <w:pStyle w:val="Heading1"/>
      </w:pPr>
      <w:r>
        <w:t>Episode 40</w:t>
      </w:r>
    </w:p>
    <w:p>
      <w:pPr>
        <w:pStyle w:val="Heading2"/>
      </w:pPr>
      <w:r>
        <w:t>40-1 Day / AHRI's living room</w:t>
      </w:r>
    </w:p>
    <w:p>
      <w:pPr>
        <w:pStyle w:val="Cast"/>
      </w:pPr>
      <w:r>
        <w:t>Cast: WOOJIN, KANGHO</w:t>
      </w:r>
    </w:p>
    <w:p>
      <w:pPr>
        <w:pStyle w:val="StageDirection"/>
      </w:pPr>
      <w:r>
        <w:t>Transition. WOOJIN lies on the living room sofa. Someone keeps pounding on the front door.</w:t>
      </w:r>
    </w:p>
    <w:p>
      <w:pPr>
        <w:spacing w:after="80" w:line="276" w:lineRule="auto"/>
      </w:pPr>
      <w:r>
        <w:rPr>
          <w:rFonts w:ascii="Calibri" w:hAnsi="Calibri"/>
          <w:b/>
          <w:color w:val="0B2545"/>
        </w:rPr>
        <w:t xml:space="preserve">WOOJIN VO: </w:t>
      </w:r>
      <w:r>
        <w:rPr>
          <w:rFonts w:ascii="Calibri" w:hAnsi="Calibri"/>
        </w:rPr>
        <w:t>It's not AHRI, so I'll just ignore it.</w:t>
      </w:r>
    </w:p>
    <w:p>
      <w:pPr>
        <w:pStyle w:val="StageDirection"/>
      </w:pPr>
      <w:r>
        <w:t>WOOJIN ignores the sound, but when it grows louder, he opens the door in irritation.</w:t>
      </w:r>
    </w:p>
    <w:p>
      <w:pPr>
        <w:pStyle w:val="StageDirection"/>
      </w:pPr>
      <w:r>
        <w:t>WOOJIN is startled when he sees who is outside.</w:t>
      </w:r>
    </w:p>
    <w:p>
      <w:pPr>
        <w:spacing w:after="80" w:line="276" w:lineRule="auto"/>
      </w:pPr>
      <w:r>
        <w:rPr>
          <w:rFonts w:ascii="Calibri" w:hAnsi="Calibri"/>
          <w:b/>
          <w:color w:val="0B2545"/>
        </w:rPr>
        <w:t xml:space="preserve">WOOJIN: </w:t>
      </w:r>
      <w:r>
        <w:rPr>
          <w:rFonts w:ascii="Calibri" w:hAnsi="Calibri"/>
        </w:rPr>
        <w:t>If no one's answering, just leave-- Huh?!</w:t>
      </w:r>
    </w:p>
    <w:p>
      <w:pPr>
        <w:pStyle w:val="StageDirection"/>
      </w:pPr>
      <w:r>
        <w:t>The person standing outside is an urgent-looking KANGHO.</w:t>
      </w:r>
    </w:p>
    <w:p>
      <w:pPr>
        <w:spacing w:after="80" w:line="276" w:lineRule="auto"/>
      </w:pPr>
      <w:r>
        <w:rPr>
          <w:rFonts w:ascii="Calibri" w:hAnsi="Calibri"/>
          <w:b/>
          <w:color w:val="0B2545"/>
        </w:rPr>
        <w:t xml:space="preserve">WOOJIN: </w:t>
      </w:r>
      <w:r>
        <w:rPr>
          <w:rFonts w:ascii="Calibri" w:hAnsi="Calibri"/>
        </w:rPr>
        <w:t>KANGHO?!</w:t>
      </w:r>
    </w:p>
    <w:p>
      <w:pPr>
        <w:pStyle w:val="Heading2"/>
      </w:pPr>
      <w:r>
        <w:t>40-2 Day / AHRI's front door</w:t>
      </w:r>
    </w:p>
    <w:p>
      <w:pPr>
        <w:pStyle w:val="Cast"/>
      </w:pPr>
      <w:r>
        <w:t>Cast: WOOJIN, KANGHO</w:t>
      </w:r>
    </w:p>
    <w:p>
      <w:pPr>
        <w:pStyle w:val="StageDirection"/>
      </w:pPr>
      <w:r>
        <w:t>KANGHO urgently grips the front door and leans inside, looking for AHRI.</w:t>
      </w:r>
    </w:p>
    <w:p>
      <w:pPr>
        <w:spacing w:after="80" w:line="276" w:lineRule="auto"/>
      </w:pPr>
      <w:r>
        <w:rPr>
          <w:rFonts w:ascii="Calibri" w:hAnsi="Calibri"/>
          <w:b/>
          <w:color w:val="0B2545"/>
        </w:rPr>
        <w:t xml:space="preserve">WOOJIN: </w:t>
      </w:r>
      <w:r>
        <w:rPr>
          <w:rFonts w:ascii="Calibri" w:hAnsi="Calibri"/>
        </w:rPr>
        <w:t>What the hell, I heard you were missing...!</w:t>
      </w:r>
    </w:p>
    <w:p>
      <w:pPr>
        <w:spacing w:after="80" w:line="276" w:lineRule="auto"/>
      </w:pPr>
      <w:r>
        <w:rPr>
          <w:rFonts w:ascii="Calibri" w:hAnsi="Calibri"/>
          <w:b/>
          <w:color w:val="0B2545"/>
        </w:rPr>
        <w:t xml:space="preserve">KANGHO: </w:t>
      </w:r>
      <w:r>
        <w:rPr>
          <w:rFonts w:ascii="Calibri" w:hAnsi="Calibri"/>
        </w:rPr>
        <w:t>It's handled. Where's AHRI?</w:t>
      </w:r>
    </w:p>
    <w:p>
      <w:pPr>
        <w:spacing w:after="80" w:line="276" w:lineRule="auto"/>
      </w:pPr>
      <w:r>
        <w:rPr>
          <w:rFonts w:ascii="Calibri" w:hAnsi="Calibri"/>
          <w:b/>
          <w:color w:val="0B2545"/>
        </w:rPr>
        <w:t xml:space="preserve">WOOJIN: </w:t>
      </w:r>
      <w:r>
        <w:rPr>
          <w:rFonts w:ascii="Calibri" w:hAnsi="Calibri"/>
        </w:rPr>
        <w:t>She went out for work.</w:t>
      </w:r>
    </w:p>
    <w:p>
      <w:pPr>
        <w:pStyle w:val="StageDirection"/>
      </w:pPr>
      <w:r>
        <w:t>Once KANGHO realizes AHRI is not there, he turns away without hesitation. WOOJIN asks seriously.</w:t>
      </w:r>
    </w:p>
    <w:p>
      <w:pPr>
        <w:spacing w:after="80" w:line="276" w:lineRule="auto"/>
      </w:pPr>
      <w:r>
        <w:rPr>
          <w:rFonts w:ascii="Calibri" w:hAnsi="Calibri"/>
          <w:b/>
          <w:color w:val="0B2545"/>
        </w:rPr>
        <w:t xml:space="preserve">KANGHO: </w:t>
      </w:r>
      <w:r>
        <w:rPr>
          <w:rFonts w:ascii="Calibri" w:hAnsi="Calibri"/>
        </w:rPr>
        <w:t>If AHRI isn't here, then I'll go.</w:t>
      </w:r>
    </w:p>
    <w:p>
      <w:pPr>
        <w:spacing w:after="80" w:line="276" w:lineRule="auto"/>
      </w:pPr>
      <w:r>
        <w:rPr>
          <w:rFonts w:ascii="Calibri" w:hAnsi="Calibri"/>
          <w:b/>
          <w:color w:val="0B2545"/>
        </w:rPr>
        <w:t xml:space="preserve">WOOJIN: </w:t>
      </w:r>
      <w:r>
        <w:rPr>
          <w:rFonts w:ascii="Calibri" w:hAnsi="Calibri"/>
        </w:rPr>
        <w:t>Wait! Is AHRI in danger?</w:t>
      </w:r>
    </w:p>
    <w:p>
      <w:pPr>
        <w:pStyle w:val="StageDirection"/>
      </w:pPr>
      <w:r>
        <w:t>Without even looking back at WOOJIN, KANGHO takes the pose to snap his fingers and move.</w:t>
      </w:r>
    </w:p>
    <w:p>
      <w:pPr>
        <w:spacing w:after="80" w:line="276" w:lineRule="auto"/>
      </w:pPr>
      <w:r>
        <w:rPr>
          <w:rFonts w:ascii="Calibri" w:hAnsi="Calibri"/>
          <w:b/>
          <w:color w:val="0B2545"/>
        </w:rPr>
        <w:t xml:space="preserve">KANGHO: </w:t>
      </w:r>
      <w:r>
        <w:rPr>
          <w:rFonts w:ascii="Calibri" w:hAnsi="Calibri"/>
        </w:rPr>
        <w:t>Yes. So you stay home.</w:t>
      </w:r>
    </w:p>
    <w:p>
      <w:pPr>
        <w:pStyle w:val="StageDirection"/>
      </w:pPr>
      <w:r>
        <w:t>WOOJIN urgently grabs KANGHO's shoulder and stops him.</w:t>
      </w:r>
    </w:p>
    <w:p>
      <w:pPr>
        <w:pStyle w:val="StageDirection"/>
      </w:pPr>
      <w:r>
        <w:t>KANGHO turns back toward WOOJIN, displeased.</w:t>
      </w:r>
    </w:p>
    <w:p>
      <w:pPr>
        <w:spacing w:after="80" w:line="276" w:lineRule="auto"/>
      </w:pPr>
      <w:r>
        <w:rPr>
          <w:rFonts w:ascii="Calibri" w:hAnsi="Calibri"/>
          <w:b/>
          <w:color w:val="0B2545"/>
        </w:rPr>
        <w:t xml:space="preserve">WOOJIN: </w:t>
      </w:r>
      <w:r>
        <w:rPr>
          <w:rFonts w:ascii="Calibri" w:hAnsi="Calibri"/>
        </w:rPr>
        <w:t>No. I'm coming too.</w:t>
      </w:r>
    </w:p>
    <w:p>
      <w:pPr>
        <w:pStyle w:val="StageDirection"/>
      </w:pPr>
      <w:r>
        <w:t>WOOJIN points confidently to his left eye.</w:t>
      </w:r>
    </w:p>
    <w:p>
      <w:pPr>
        <w:spacing w:after="80" w:line="276" w:lineRule="auto"/>
      </w:pPr>
      <w:r>
        <w:rPr>
          <w:rFonts w:ascii="Calibri" w:hAnsi="Calibri"/>
          <w:b/>
          <w:color w:val="0B2545"/>
        </w:rPr>
        <w:t xml:space="preserve">WOOJIN: </w:t>
      </w:r>
      <w:r>
        <w:rPr>
          <w:rFonts w:ascii="Calibri" w:hAnsi="Calibri"/>
        </w:rPr>
        <w:t>I'm useful now.</w:t>
      </w:r>
    </w:p>
    <w:p>
      <w:pPr>
        <w:pStyle w:val="Heading2"/>
      </w:pPr>
      <w:r>
        <w:t>40-3 Day / Busy street</w:t>
      </w:r>
    </w:p>
    <w:p>
      <w:pPr>
        <w:pStyle w:val="Cast"/>
      </w:pPr>
      <w:r>
        <w:t>Cast: WOOJIN, KANGHO</w:t>
      </w:r>
    </w:p>
    <w:p>
      <w:pPr>
        <w:pStyle w:val="StageDirection"/>
      </w:pPr>
      <w:r>
        <w:t>WOOJIN and KANGHO walk down the street.</w:t>
      </w:r>
    </w:p>
    <w:p>
      <w:pPr>
        <w:spacing w:after="80" w:line="276" w:lineRule="auto"/>
      </w:pPr>
      <w:r>
        <w:rPr>
          <w:rFonts w:ascii="Calibri" w:hAnsi="Calibri"/>
          <w:b/>
          <w:color w:val="0B2545"/>
        </w:rPr>
        <w:t xml:space="preserve">KANGHO: </w:t>
      </w:r>
      <w:r>
        <w:rPr>
          <w:rFonts w:ascii="Calibri" w:hAnsi="Calibri"/>
        </w:rPr>
        <w:t>You can see ghosts now?</w:t>
      </w:r>
    </w:p>
    <w:p>
      <w:pPr>
        <w:pStyle w:val="StageDirection"/>
      </w:pPr>
      <w:r>
        <w:t>KANGHO suddenly stops and looks at WOOJIN. WOOJIN stops too and answers as if showing off his relationship with AHRI.</w:t>
      </w:r>
    </w:p>
    <w:p>
      <w:pPr>
        <w:spacing w:after="80" w:line="276" w:lineRule="auto"/>
      </w:pPr>
      <w:r>
        <w:rPr>
          <w:rFonts w:ascii="Calibri" w:hAnsi="Calibri"/>
          <w:b/>
          <w:color w:val="0B2545"/>
        </w:rPr>
        <w:t xml:space="preserve">KANGHO: </w:t>
      </w:r>
      <w:r>
        <w:rPr>
          <w:rFonts w:ascii="Calibri" w:hAnsi="Calibri"/>
        </w:rPr>
        <w:t>...Since when could you see AHRI's face?</w:t>
      </w:r>
    </w:p>
    <w:p>
      <w:pPr>
        <w:spacing w:after="80" w:line="276" w:lineRule="auto"/>
      </w:pPr>
      <w:r>
        <w:rPr>
          <w:rFonts w:ascii="Calibri" w:hAnsi="Calibri"/>
          <w:b/>
          <w:color w:val="0B2545"/>
        </w:rPr>
        <w:t xml:space="preserve">WOOJIN: </w:t>
      </w:r>
      <w:r>
        <w:rPr>
          <w:rFonts w:ascii="Calibri" w:hAnsi="Calibri"/>
        </w:rPr>
        <w:t>I could see her from the very first time we met. Not that you know about that.</w:t>
      </w:r>
    </w:p>
    <w:p>
      <w:pPr>
        <w:pStyle w:val="StageDirection"/>
      </w:pPr>
      <w:r>
        <w:t>KANGHO senses something off, and his face hardens.</w:t>
      </w:r>
    </w:p>
    <w:p>
      <w:pPr>
        <w:spacing w:after="80" w:line="276" w:lineRule="auto"/>
      </w:pPr>
      <w:r>
        <w:rPr>
          <w:rFonts w:ascii="Calibri" w:hAnsi="Calibri"/>
          <w:b/>
          <w:color w:val="0B2545"/>
        </w:rPr>
        <w:t xml:space="preserve">KANGHO VO: </w:t>
      </w:r>
      <w:r>
        <w:rPr>
          <w:rFonts w:ascii="Calibri" w:hAnsi="Calibri"/>
        </w:rPr>
        <w:t>...AHRI not having a head felt so natural that I had even forgotten to wonder what she looked like.</w:t>
      </w:r>
    </w:p>
    <w:p>
      <w:pPr>
        <w:pStyle w:val="StageDirection"/>
      </w:pPr>
      <w:r>
        <w:t>WOOJIN stares at KANGHO with an expression like, "What's with him all of a sudden?"</w:t>
      </w:r>
    </w:p>
    <w:p>
      <w:pPr>
        <w:spacing w:after="80" w:line="276" w:lineRule="auto"/>
      </w:pPr>
      <w:r>
        <w:rPr>
          <w:rFonts w:ascii="Calibri" w:hAnsi="Calibri"/>
          <w:b/>
          <w:color w:val="0B2545"/>
        </w:rPr>
        <w:t xml:space="preserve">KANGHO VO: </w:t>
      </w:r>
      <w:r>
        <w:rPr>
          <w:rFonts w:ascii="Calibri" w:hAnsi="Calibri"/>
        </w:rPr>
        <w:t>A Saja with no head. And the woman tied to my sin, the one I couldn't find anywhere. Could it be...</w:t>
      </w:r>
    </w:p>
    <w:p>
      <w:pPr>
        <w:spacing w:after="80" w:line="276" w:lineRule="auto"/>
      </w:pPr>
      <w:r>
        <w:rPr>
          <w:rFonts w:ascii="Calibri" w:hAnsi="Calibri"/>
          <w:b/>
          <w:color w:val="0B2545"/>
        </w:rPr>
        <w:t xml:space="preserve">WOOJIN: </w:t>
      </w:r>
      <w:r>
        <w:rPr>
          <w:rFonts w:ascii="Calibri" w:hAnsi="Calibri"/>
        </w:rPr>
        <w:t>Hey, aren't we looking for AHRI? Why are you acting weird all of a sudden?</w:t>
      </w:r>
    </w:p>
    <w:p>
      <w:pPr>
        <w:pStyle w:val="StageDirection"/>
      </w:pPr>
      <w:r>
        <w:t>KANGHO clenches his fist and speaks to WOOJIN. When AHRI becomes the topic, WOOJIN smiles, puts his hands in his pockets, and shows off.</w:t>
      </w:r>
    </w:p>
    <w:p>
      <w:pPr>
        <w:spacing w:after="80" w:line="276" w:lineRule="auto"/>
      </w:pPr>
      <w:r>
        <w:rPr>
          <w:rFonts w:ascii="Calibri" w:hAnsi="Calibri"/>
          <w:b/>
          <w:color w:val="0B2545"/>
        </w:rPr>
        <w:t xml:space="preserve">KANGHO: </w:t>
      </w:r>
      <w:r>
        <w:rPr>
          <w:rFonts w:ascii="Calibri" w:hAnsi="Calibri"/>
        </w:rPr>
        <w:t>...Can you tell me what AHRI's face looks like?</w:t>
      </w:r>
    </w:p>
    <w:p>
      <w:pPr>
        <w:spacing w:after="80" w:line="276" w:lineRule="auto"/>
      </w:pPr>
      <w:r>
        <w:rPr>
          <w:rFonts w:ascii="Calibri" w:hAnsi="Calibri"/>
          <w:b/>
          <w:color w:val="0B2545"/>
        </w:rPr>
        <w:t xml:space="preserve">WOOJIN: </w:t>
      </w:r>
      <w:r>
        <w:rPr>
          <w:rFonts w:ascii="Calibri" w:hAnsi="Calibri"/>
        </w:rPr>
        <w:t>I kind of want to be the only one who knows, but since you seem to care about AHRI, I'll make an exception.</w:t>
      </w:r>
    </w:p>
    <w:p>
      <w:pPr>
        <w:pStyle w:val="StageDirection"/>
      </w:pPr>
      <w:r>
        <w:t>KANGHO is shocked.</w:t>
      </w:r>
    </w:p>
    <w:p>
      <w:pPr>
        <w:spacing w:after="80" w:line="276" w:lineRule="auto"/>
      </w:pPr>
      <w:r>
        <w:rPr>
          <w:rFonts w:ascii="Calibri" w:hAnsi="Calibri"/>
          <w:b/>
          <w:color w:val="0B2545"/>
        </w:rPr>
        <w:t xml:space="preserve">WOOJIN VO: </w:t>
      </w:r>
      <w:r>
        <w:rPr>
          <w:rFonts w:ascii="Calibri" w:hAnsi="Calibri"/>
        </w:rPr>
        <w:t>She has big round red eyes, and a pretty beauty mark under her right eye.</w:t>
      </w:r>
    </w:p>
    <w:p>
      <w:pPr>
        <w:pStyle w:val="Heading3"/>
      </w:pPr>
      <w:r>
        <w:t>End Hook</w:t>
      </w:r>
    </w:p>
    <w:p>
      <w:pPr>
        <w:pStyle w:val="StageDirection"/>
      </w:pPr>
      <w:r>
        <w:t>KANGHO looks at WOOJIN, who is still smiling warmly as he thinks of AHRI.</w:t>
      </w:r>
    </w:p>
    <w:p>
      <w:pPr>
        <w:spacing w:after="80" w:line="276" w:lineRule="auto"/>
      </w:pPr>
      <w:r>
        <w:rPr>
          <w:rFonts w:ascii="Calibri" w:hAnsi="Calibri"/>
          <w:b/>
          <w:color w:val="0B2545"/>
        </w:rPr>
        <w:t xml:space="preserve">KANGHO VO: </w:t>
      </w:r>
      <w:r>
        <w:rPr>
          <w:rFonts w:ascii="Calibri" w:hAnsi="Calibri"/>
        </w:rPr>
        <w:t>That matches the woman in my memory.</w:t>
      </w:r>
    </w:p>
    <w:p>
      <w:pPr>
        <w:pStyle w:val="Heading1"/>
      </w:pPr>
      <w:r>
        <w:t>Episode 41</w:t>
      </w:r>
    </w:p>
    <w:p>
      <w:pPr>
        <w:pStyle w:val="Heading2"/>
      </w:pPr>
      <w:r>
        <w:t>41-1 Day / Busy street</w:t>
      </w:r>
    </w:p>
    <w:p>
      <w:pPr>
        <w:pStyle w:val="Cast"/>
      </w:pPr>
      <w:r>
        <w:t>Cast: WOOJIN, KANGHO</w:t>
      </w:r>
    </w:p>
    <w:p>
      <w:pPr>
        <w:pStyle w:val="StageDirection"/>
      </w:pPr>
      <w:r>
        <w:t>KANGHO raises his right hand and gathers power. A flashy effect forms around KANGHO's hand. WOOJIN looks at KANGHO's hand in surprise and steps back.</w:t>
      </w:r>
    </w:p>
    <w:p>
      <w:pPr>
        <w:spacing w:after="80" w:line="276" w:lineRule="auto"/>
      </w:pPr>
      <w:r>
        <w:rPr>
          <w:rFonts w:ascii="Calibri" w:hAnsi="Calibri"/>
          <w:b/>
          <w:color w:val="0B2545"/>
        </w:rPr>
        <w:t xml:space="preserve">KANGHO: </w:t>
      </w:r>
      <w:r>
        <w:rPr>
          <w:rFonts w:ascii="Calibri" w:hAnsi="Calibri"/>
        </w:rPr>
        <w:t>Now I've got a reason to keep you alive.</w:t>
      </w:r>
    </w:p>
    <w:p>
      <w:pPr>
        <w:spacing w:after="80" w:line="276" w:lineRule="auto"/>
      </w:pPr>
      <w:r>
        <w:rPr>
          <w:rFonts w:ascii="Calibri" w:hAnsi="Calibri"/>
          <w:b/>
          <w:color w:val="0B2545"/>
        </w:rPr>
        <w:t xml:space="preserve">WOOJIN: </w:t>
      </w:r>
      <w:r>
        <w:rPr>
          <w:rFonts w:ascii="Calibri" w:hAnsi="Calibri"/>
        </w:rPr>
        <w:t>Wh-what are you doing all of a sudden?</w:t>
      </w:r>
    </w:p>
    <w:p>
      <w:pPr>
        <w:pStyle w:val="StageDirection"/>
      </w:pPr>
      <w:r>
        <w:t>KANGHO places his hand directly on WOOJIN's chest.</w:t>
      </w:r>
    </w:p>
    <w:p>
      <w:pPr>
        <w:pStyle w:val="StageDirection"/>
      </w:pPr>
      <w:r>
        <w:t>The effect in KANGHO's hand seeps into WOOJIN's chest and spreads through his whole body.</w:t>
      </w:r>
    </w:p>
    <w:p>
      <w:pPr>
        <w:spacing w:after="80" w:line="276" w:lineRule="auto"/>
      </w:pPr>
      <w:r>
        <w:rPr>
          <w:rFonts w:ascii="Calibri" w:hAnsi="Calibri"/>
          <w:b/>
          <w:color w:val="0B2545"/>
        </w:rPr>
        <w:t xml:space="preserve">KANGHO: </w:t>
      </w:r>
      <w:r>
        <w:rPr>
          <w:rFonts w:ascii="Calibri" w:hAnsi="Calibri"/>
        </w:rPr>
        <w:t>I'll help you protect yourself.</w:t>
      </w:r>
    </w:p>
    <w:p>
      <w:pPr>
        <w:pStyle w:val="StageDirection"/>
      </w:pPr>
      <w:r>
        <w:t>KANGHO removes his hand and steps away. WOOJIN looks bewildered as he clenches and opens his fist, looking down at his hand. Then he raises both hands as if holding a ball, and a flashy effect flares above his hands.</w:t>
      </w:r>
    </w:p>
    <w:p>
      <w:pPr>
        <w:spacing w:after="80" w:line="276" w:lineRule="auto"/>
      </w:pPr>
      <w:r>
        <w:rPr>
          <w:rFonts w:ascii="Calibri" w:hAnsi="Calibri"/>
          <w:b/>
          <w:color w:val="0B2545"/>
        </w:rPr>
        <w:t xml:space="preserve">KANGHO VO: </w:t>
      </w:r>
      <w:r>
        <w:rPr>
          <w:rFonts w:ascii="Calibri" w:hAnsi="Calibri"/>
        </w:rPr>
        <w:t>I made it so you can use a little of a Saja's power.</w:t>
      </w:r>
    </w:p>
    <w:p>
      <w:pPr>
        <w:pStyle w:val="StageDirection"/>
      </w:pPr>
      <w:r>
        <w:t>WOOJIN smiles brightly in admiration.</w:t>
      </w:r>
    </w:p>
    <w:p>
      <w:pPr>
        <w:pStyle w:val="Heading2"/>
      </w:pPr>
      <w:r>
        <w:t>41-2 Day / Busy district</w:t>
      </w:r>
    </w:p>
    <w:p>
      <w:pPr>
        <w:pStyle w:val="Cast"/>
      </w:pPr>
      <w:r>
        <w:t>Cast: AHRI, WOOJIN, HWARANG</w:t>
      </w:r>
    </w:p>
    <w:p>
      <w:pPr>
        <w:pStyle w:val="StageDirection"/>
      </w:pPr>
      <w:r>
        <w:t>AHRI stands tensely in the busy district. People walk around her as if they cannot see her.</w:t>
      </w:r>
    </w:p>
    <w:p>
      <w:pPr>
        <w:spacing w:after="80" w:line="276" w:lineRule="auto"/>
      </w:pPr>
      <w:r>
        <w:rPr>
          <w:rFonts w:ascii="Calibri" w:hAnsi="Calibri"/>
          <w:b/>
          <w:color w:val="0B2545"/>
        </w:rPr>
        <w:t xml:space="preserve">WOOJIN VO: </w:t>
      </w:r>
      <w:r>
        <w:rPr>
          <w:rFonts w:ascii="Calibri" w:hAnsi="Calibri"/>
        </w:rPr>
        <w:t>With this, I can help AHRI!</w:t>
      </w:r>
    </w:p>
    <w:p>
      <w:pPr>
        <w:pStyle w:val="StageDirection"/>
      </w:pPr>
      <w:r>
        <w:t>Just then, AHRI's phone rings and she answers.</w:t>
      </w:r>
    </w:p>
    <w:p>
      <w:pPr>
        <w:spacing w:after="80" w:line="276" w:lineRule="auto"/>
      </w:pPr>
      <w:r>
        <w:rPr>
          <w:rFonts w:ascii="Calibri" w:hAnsi="Calibri"/>
          <w:b/>
          <w:color w:val="0B2545"/>
        </w:rPr>
        <w:t xml:space="preserve">AHRI: </w:t>
      </w:r>
      <w:r>
        <w:rPr>
          <w:rFonts w:ascii="Calibri" w:hAnsi="Calibri"/>
        </w:rPr>
        <w:t>Hel--</w:t>
      </w:r>
    </w:p>
    <w:p>
      <w:pPr>
        <w:spacing w:after="80" w:line="276" w:lineRule="auto"/>
      </w:pPr>
      <w:r>
        <w:rPr>
          <w:rFonts w:ascii="Calibri" w:hAnsi="Calibri"/>
          <w:b/>
          <w:color w:val="0B2545"/>
        </w:rPr>
        <w:t xml:space="preserve">HWARANG VO: </w:t>
      </w:r>
      <w:r>
        <w:rPr>
          <w:rFonts w:ascii="Calibri" w:hAnsi="Calibri"/>
        </w:rPr>
        <w:t>WOOJIN's name has been carved into the death ledger again!!!</w:t>
      </w:r>
    </w:p>
    <w:p>
      <w:pPr>
        <w:pStyle w:val="StageDirection"/>
      </w:pPr>
      <w:r>
        <w:t>AHRI startles. Without even lowering the phone, she turns to look toward the crowd.</w:t>
      </w:r>
    </w:p>
    <w:p>
      <w:pPr>
        <w:pStyle w:val="StageDirection"/>
      </w:pPr>
      <w:r>
        <w:t>Zoom out to catch the swarming crowd and AHRI all at once. HWARANG's voice grows distant.</w:t>
      </w:r>
    </w:p>
    <w:p>
      <w:pPr>
        <w:spacing w:after="80" w:line="276" w:lineRule="auto"/>
      </w:pPr>
      <w:r>
        <w:rPr>
          <w:rFonts w:ascii="Calibri" w:hAnsi="Calibri"/>
          <w:b/>
          <w:color w:val="0B2545"/>
        </w:rPr>
        <w:t xml:space="preserve">HWARANG VO: </w:t>
      </w:r>
      <w:r>
        <w:rPr>
          <w:rFonts w:ascii="Calibri" w:hAnsi="Calibri"/>
        </w:rPr>
        <w:t>It was gone a second ago, I swear!</w:t>
      </w:r>
    </w:p>
    <w:p>
      <w:pPr>
        <w:pStyle w:val="StageDirection"/>
      </w:pPr>
      <w:r>
        <w:t>AHRI's despairing face. Use a low angle to emphasize the tragic mood.</w:t>
      </w:r>
    </w:p>
    <w:p>
      <w:pPr>
        <w:spacing w:after="80" w:line="276" w:lineRule="auto"/>
      </w:pPr>
      <w:r>
        <w:rPr>
          <w:rFonts w:ascii="Calibri" w:hAnsi="Calibri"/>
          <w:b/>
          <w:color w:val="0B2545"/>
        </w:rPr>
        <w:t xml:space="preserve">AHRI VO: </w:t>
      </w:r>
      <w:r>
        <w:rPr>
          <w:rFonts w:ascii="Calibri" w:hAnsi="Calibri"/>
        </w:rPr>
        <w:t>WOOJIN came here...!</w:t>
      </w:r>
    </w:p>
    <w:p>
      <w:pPr>
        <w:pStyle w:val="StageDirection"/>
      </w:pPr>
      <w:r>
        <w:t>AHRI's hand holding the phone trembles.</w:t>
      </w:r>
    </w:p>
    <w:p>
      <w:pPr>
        <w:spacing w:after="80" w:line="276" w:lineRule="auto"/>
      </w:pPr>
      <w:r>
        <w:rPr>
          <w:rFonts w:ascii="Calibri" w:hAnsi="Calibri"/>
          <w:b/>
          <w:color w:val="0B2545"/>
        </w:rPr>
        <w:t xml:space="preserve">AHRI: </w:t>
      </w:r>
      <w:r>
        <w:rPr>
          <w:rFonts w:ascii="Calibri" w:hAnsi="Calibri"/>
        </w:rPr>
        <w:t>Calm down. First, let's see how WOOJIN dies.</w:t>
      </w:r>
    </w:p>
    <w:p>
      <w:pPr>
        <w:pStyle w:val="StageDirection"/>
      </w:pPr>
      <w:r>
        <w:t>AHRI's eyes snap wide open. A flashy effect appears in her eyes.</w:t>
      </w:r>
    </w:p>
    <w:p>
      <w:pPr>
        <w:spacing w:after="80" w:line="276" w:lineRule="auto"/>
      </w:pPr>
      <w:r>
        <w:rPr>
          <w:rFonts w:ascii="Calibri" w:hAnsi="Calibri"/>
          <w:b/>
          <w:color w:val="0B2545"/>
        </w:rPr>
        <w:t xml:space="preserve">AHRI VO: </w:t>
      </w:r>
      <w:r>
        <w:rPr>
          <w:rFonts w:ascii="Calibri" w:hAnsi="Calibri"/>
        </w:rPr>
        <w:t>When a name is written in the death ledger, a Saja can see how that person dies!</w:t>
      </w:r>
    </w:p>
    <w:p>
      <w:pPr>
        <w:pStyle w:val="StageDirection"/>
      </w:pPr>
      <w:r>
        <w:t>Vision seen by AHRI. WOOJIN, looking urgent, is holding something with his whole body.</w:t>
      </w:r>
    </w:p>
    <w:p>
      <w:pPr>
        <w:pStyle w:val="StageDirection"/>
      </w:pPr>
      <w:r>
        <w:t>Building debris falls over WOOJIN. One piece strikes WOOJIN directly on the head.</w:t>
      </w:r>
    </w:p>
    <w:p>
      <w:pPr>
        <w:pStyle w:val="StageDirection"/>
      </w:pPr>
      <w:r>
        <w:t>Back to reality. AHRI trembles in fear, then lifts her head with resolve.</w:t>
      </w:r>
    </w:p>
    <w:p>
      <w:pPr>
        <w:spacing w:after="80" w:line="276" w:lineRule="auto"/>
      </w:pPr>
      <w:r>
        <w:rPr>
          <w:rFonts w:ascii="Calibri" w:hAnsi="Calibri"/>
          <w:b/>
          <w:color w:val="0B2545"/>
        </w:rPr>
        <w:t xml:space="preserve">AHRI: </w:t>
      </w:r>
      <w:r>
        <w:rPr>
          <w:rFonts w:ascii="Calibri" w:hAnsi="Calibri"/>
        </w:rPr>
        <w:t>...There's no time for this.</w:t>
      </w:r>
    </w:p>
    <w:p>
      <w:pPr>
        <w:pStyle w:val="Heading2"/>
      </w:pPr>
      <w:r>
        <w:t>41-3 Day / Busy district</w:t>
      </w:r>
    </w:p>
    <w:p>
      <w:pPr>
        <w:pStyle w:val="Cast"/>
      </w:pPr>
      <w:r>
        <w:t>Cast: AHRI, WOOJIN, KANGHO</w:t>
      </w:r>
    </w:p>
    <w:p>
      <w:pPr>
        <w:pStyle w:val="StageDirection"/>
      </w:pPr>
      <w:r>
        <w:t>Transition. WOOJIN and KANGHO walk through the crowded street, looking around to find AHRI.</w:t>
      </w:r>
    </w:p>
    <w:p>
      <w:pPr>
        <w:spacing w:after="80" w:line="276" w:lineRule="auto"/>
      </w:pPr>
      <w:r>
        <w:rPr>
          <w:rFonts w:ascii="Calibri" w:hAnsi="Calibri"/>
          <w:b/>
          <w:color w:val="0B2545"/>
        </w:rPr>
        <w:t xml:space="preserve">AHRI VO: </w:t>
      </w:r>
      <w:r>
        <w:rPr>
          <w:rFonts w:ascii="Calibri" w:hAnsi="Calibri"/>
        </w:rPr>
        <w:t>I have to get to WOOJIN. Now...!</w:t>
      </w:r>
    </w:p>
    <w:p>
      <w:pPr>
        <w:pStyle w:val="Heading3"/>
      </w:pPr>
      <w:r>
        <w:t>End Hook</w:t>
      </w:r>
    </w:p>
    <w:p>
      <w:pPr>
        <w:pStyle w:val="StageDirection"/>
      </w:pPr>
      <w:r>
        <w:t>When AHRI's voice is heard from behind, WOOJIN and KANGHO stop. WOOJIN urgently turns back. AHRI runs to WOOJIN and hugs him. WOOJIN is startled, but hugs her back first.</w:t>
      </w:r>
    </w:p>
    <w:p>
      <w:pPr>
        <w:spacing w:after="80" w:line="276" w:lineRule="auto"/>
      </w:pPr>
      <w:r>
        <w:rPr>
          <w:rFonts w:ascii="Calibri" w:hAnsi="Calibri"/>
          <w:b/>
          <w:color w:val="0B2545"/>
        </w:rPr>
        <w:t xml:space="preserve">AHRI: </w:t>
      </w:r>
      <w:r>
        <w:rPr>
          <w:rFonts w:ascii="Calibri" w:hAnsi="Calibri"/>
        </w:rPr>
        <w:t>WOOJIN!!</w:t>
      </w:r>
    </w:p>
    <w:p>
      <w:pPr>
        <w:pStyle w:val="Heading1"/>
      </w:pPr>
      <w:r>
        <w:t>Episode 42</w:t>
      </w:r>
    </w:p>
    <w:p>
      <w:pPr>
        <w:pStyle w:val="Heading2"/>
      </w:pPr>
      <w:r>
        <w:t>42-1 Day / Busy district</w:t>
      </w:r>
    </w:p>
    <w:p>
      <w:pPr>
        <w:pStyle w:val="Cast"/>
      </w:pPr>
      <w:r>
        <w:t>Cast: AHRI, WOOJIN, KANGHO</w:t>
      </w:r>
    </w:p>
    <w:p>
      <w:pPr>
        <w:pStyle w:val="StageDirection"/>
      </w:pPr>
      <w:r>
        <w:t>WOOJIN is glad to see her, but AHRI cuts him off, grabs his face, and raises her voice. She speaks urgently, almost shouting. WOOJIN's happy expression grows serious at her words.</w:t>
      </w:r>
    </w:p>
    <w:p>
      <w:pPr>
        <w:spacing w:after="80" w:line="276" w:lineRule="auto"/>
      </w:pPr>
      <w:r>
        <w:rPr>
          <w:rFonts w:ascii="Calibri" w:hAnsi="Calibri"/>
          <w:b/>
          <w:color w:val="0B2545"/>
        </w:rPr>
        <w:t xml:space="preserve">WOOJIN: </w:t>
      </w:r>
      <w:r>
        <w:rPr>
          <w:rFonts w:ascii="Calibri" w:hAnsi="Calibri"/>
        </w:rPr>
        <w:t>AHRI! I was looking for--</w:t>
      </w:r>
    </w:p>
    <w:p>
      <w:pPr>
        <w:spacing w:after="80" w:line="276" w:lineRule="auto"/>
      </w:pPr>
      <w:r>
        <w:rPr>
          <w:rFonts w:ascii="Calibri" w:hAnsi="Calibri"/>
          <w:b/>
          <w:color w:val="0B2545"/>
        </w:rPr>
        <w:t xml:space="preserve">AHRI: </w:t>
      </w:r>
      <w:r>
        <w:rPr>
          <w:rFonts w:ascii="Calibri" w:hAnsi="Calibri"/>
        </w:rPr>
        <w:t>Go home! A building is about to collapse and fifty people will die! You're one of them!</w:t>
      </w:r>
    </w:p>
    <w:p>
      <w:pPr>
        <w:pStyle w:val="StageDirection"/>
      </w:pPr>
      <w:r>
        <w:t>AHRI looks up at WOOJIN with tears in her eyes.</w:t>
      </w:r>
    </w:p>
    <w:p>
      <w:pPr>
        <w:spacing w:after="80" w:line="276" w:lineRule="auto"/>
      </w:pPr>
      <w:r>
        <w:rPr>
          <w:rFonts w:ascii="Calibri" w:hAnsi="Calibri"/>
          <w:b/>
          <w:color w:val="0B2545"/>
        </w:rPr>
        <w:t xml:space="preserve">AHRI: </w:t>
      </w:r>
      <w:r>
        <w:rPr>
          <w:rFonts w:ascii="Calibri" w:hAnsi="Calibri"/>
        </w:rPr>
        <w:t>...So please go home. I'm begging you.</w:t>
      </w:r>
    </w:p>
    <w:p>
      <w:pPr>
        <w:pStyle w:val="StageDirection"/>
      </w:pPr>
      <w:r>
        <w:t>WOOJIN starts to say something, then holds it back. He grits his teeth. KANGHO watches AHRI and WOOJIN with a complicated expression.</w:t>
      </w:r>
    </w:p>
    <w:p>
      <w:pPr>
        <w:spacing w:after="80" w:line="276" w:lineRule="auto"/>
      </w:pPr>
      <w:r>
        <w:rPr>
          <w:rFonts w:ascii="Calibri" w:hAnsi="Calibri"/>
          <w:b/>
          <w:color w:val="0B2545"/>
        </w:rPr>
        <w:t xml:space="preserve">WOOJIN: </w:t>
      </w:r>
      <w:r>
        <w:rPr>
          <w:rFonts w:ascii="Calibri" w:hAnsi="Calibri"/>
        </w:rPr>
        <w:t>...Okay. I'll do what you say, so don't make that face.</w:t>
      </w:r>
    </w:p>
    <w:p>
      <w:pPr>
        <w:pStyle w:val="StageDirection"/>
      </w:pPr>
      <w:r>
        <w:t>AHRI and KANGHO watch WOOJIN's back as he walks away.</w:t>
      </w:r>
    </w:p>
    <w:p>
      <w:pPr>
        <w:pStyle w:val="StageDirection"/>
      </w:pPr>
      <w:r>
        <w:t>AHRI wipes her tears and belatedly looks at KANGHO.</w:t>
      </w:r>
    </w:p>
    <w:p>
      <w:pPr>
        <w:spacing w:after="80" w:line="276" w:lineRule="auto"/>
      </w:pPr>
      <w:r>
        <w:rPr>
          <w:rFonts w:ascii="Calibri" w:hAnsi="Calibri"/>
          <w:b/>
          <w:color w:val="0B2545"/>
        </w:rPr>
        <w:t xml:space="preserve">AHRI: </w:t>
      </w:r>
      <w:r>
        <w:rPr>
          <w:rFonts w:ascii="Calibri" w:hAnsi="Calibri"/>
        </w:rPr>
        <w:t>Ah, KANGHO...! I'm sorry.</w:t>
      </w:r>
    </w:p>
    <w:p>
      <w:pPr>
        <w:spacing w:after="80" w:line="276" w:lineRule="auto"/>
      </w:pPr>
      <w:r>
        <w:rPr>
          <w:rFonts w:ascii="Calibri" w:hAnsi="Calibri"/>
          <w:b/>
          <w:color w:val="0B2545"/>
        </w:rPr>
        <w:t xml:space="preserve">KANGHO: </w:t>
      </w:r>
      <w:r>
        <w:rPr>
          <w:rFonts w:ascii="Calibri" w:hAnsi="Calibri"/>
        </w:rPr>
        <w:t>It's fine. You were startled. Happens.</w:t>
      </w:r>
    </w:p>
    <w:p>
      <w:pPr>
        <w:pStyle w:val="StageDirection"/>
      </w:pPr>
      <w:r>
        <w:t>AHRI suddenly turns toward KANGHO in surprise.</w:t>
      </w:r>
    </w:p>
    <w:p>
      <w:pPr>
        <w:spacing w:after="80" w:line="276" w:lineRule="auto"/>
      </w:pPr>
      <w:r>
        <w:rPr>
          <w:rFonts w:ascii="Calibri" w:hAnsi="Calibri"/>
          <w:b/>
          <w:color w:val="0B2545"/>
        </w:rPr>
        <w:t xml:space="preserve">AHRI: </w:t>
      </w:r>
      <w:r>
        <w:rPr>
          <w:rFonts w:ascii="Calibri" w:hAnsi="Calibri"/>
        </w:rPr>
        <w:t>More importantly, where on earth were you? Are you really okay?</w:t>
      </w:r>
    </w:p>
    <w:p>
      <w:pPr>
        <w:spacing w:after="80" w:line="276" w:lineRule="auto"/>
      </w:pPr>
      <w:r>
        <w:rPr>
          <w:rFonts w:ascii="Calibri" w:hAnsi="Calibri"/>
          <w:b/>
          <w:color w:val="0B2545"/>
        </w:rPr>
        <w:t xml:space="preserve">KANGHO: </w:t>
      </w:r>
      <w:r>
        <w:rPr>
          <w:rFonts w:ascii="Calibri" w:hAnsi="Calibri"/>
        </w:rPr>
        <w:t>Yeah. I was tracking down who's been wiping out the Saja.</w:t>
      </w:r>
    </w:p>
    <w:p>
      <w:pPr>
        <w:spacing w:after="80" w:line="276" w:lineRule="auto"/>
      </w:pPr>
      <w:r>
        <w:rPr>
          <w:rFonts w:ascii="Calibri" w:hAnsi="Calibri"/>
          <w:b/>
          <w:color w:val="0B2545"/>
        </w:rPr>
        <w:t xml:space="preserve">AHRI: </w:t>
      </w:r>
      <w:r>
        <w:rPr>
          <w:rFonts w:ascii="Calibri" w:hAnsi="Calibri"/>
        </w:rPr>
        <w:t>The culprit?</w:t>
      </w:r>
    </w:p>
    <w:p>
      <w:pPr>
        <w:pStyle w:val="StageDirection"/>
      </w:pPr>
      <w:r>
        <w:t>Solo shot of AHRI in shock.</w:t>
      </w:r>
    </w:p>
    <w:p>
      <w:pPr>
        <w:spacing w:after="80" w:line="276" w:lineRule="auto"/>
      </w:pPr>
      <w:r>
        <w:rPr>
          <w:rFonts w:ascii="Calibri" w:hAnsi="Calibri"/>
          <w:b/>
          <w:color w:val="0B2545"/>
        </w:rPr>
        <w:t xml:space="preserve">KANGHO: </w:t>
      </w:r>
      <w:r>
        <w:rPr>
          <w:rFonts w:ascii="Calibri" w:hAnsi="Calibri"/>
        </w:rPr>
        <w:t>It was HARIN.</w:t>
      </w:r>
    </w:p>
    <w:p>
      <w:pPr>
        <w:spacing w:after="80" w:line="276" w:lineRule="auto"/>
      </w:pPr>
      <w:r>
        <w:rPr>
          <w:rFonts w:ascii="Calibri" w:hAnsi="Calibri"/>
          <w:b/>
          <w:color w:val="0B2545"/>
        </w:rPr>
        <w:t xml:space="preserve">AHRI: </w:t>
      </w:r>
      <w:r>
        <w:rPr>
          <w:rFonts w:ascii="Calibri" w:hAnsi="Calibri"/>
        </w:rPr>
        <w:t>...What?</w:t>
      </w:r>
    </w:p>
    <w:p>
      <w:pPr>
        <w:pStyle w:val="StageDirection"/>
      </w:pPr>
      <w:r>
        <w:t>KANGHO holds AHRI's shoulders and looks at her seriously, as if warning her. AHRI is still in shock.</w:t>
      </w:r>
    </w:p>
    <w:p>
      <w:pPr>
        <w:spacing w:after="80" w:line="276" w:lineRule="auto"/>
      </w:pPr>
      <w:r>
        <w:rPr>
          <w:rFonts w:ascii="Calibri" w:hAnsi="Calibri"/>
          <w:b/>
          <w:color w:val="0B2545"/>
        </w:rPr>
        <w:t xml:space="preserve">KANGHO: </w:t>
      </w:r>
      <w:r>
        <w:rPr>
          <w:rFonts w:ascii="Calibri" w:hAnsi="Calibri"/>
        </w:rPr>
        <w:t>That's why I rushed here to warn you.</w:t>
      </w:r>
    </w:p>
    <w:p>
      <w:pPr>
        <w:pStyle w:val="StageDirection"/>
      </w:pPr>
      <w:r>
        <w:t>Transition. HARIN, wearing a mocking expression, watches WOOJIN trudge through the street from midair.</w:t>
      </w:r>
    </w:p>
    <w:p>
      <w:pPr>
        <w:spacing w:after="80" w:line="276" w:lineRule="auto"/>
      </w:pPr>
      <w:r>
        <w:rPr>
          <w:rFonts w:ascii="Calibri" w:hAnsi="Calibri"/>
          <w:b/>
          <w:color w:val="0B2545"/>
        </w:rPr>
        <w:t xml:space="preserve">KANGHO VO: </w:t>
      </w:r>
      <w:r>
        <w:rPr>
          <w:rFonts w:ascii="Calibri" w:hAnsi="Calibri"/>
        </w:rPr>
        <w:t>HARIN is here.</w:t>
      </w:r>
    </w:p>
    <w:p>
      <w:pPr>
        <w:pStyle w:val="Heading2"/>
      </w:pPr>
      <w:r>
        <w:t>42-2 Day / Street in front of the accident building</w:t>
      </w:r>
    </w:p>
    <w:p>
      <w:pPr>
        <w:pStyle w:val="Cast"/>
      </w:pPr>
      <w:r>
        <w:t>Cast: WOOJIN, HARIN</w:t>
      </w:r>
    </w:p>
    <w:p>
      <w:pPr>
        <w:pStyle w:val="StageDirection"/>
      </w:pPr>
      <w:r>
        <w:t>HARIN looks down at WOOJIN from the air, biting and clicking her nails. She looks irritated.</w:t>
      </w:r>
    </w:p>
    <w:p>
      <w:pPr>
        <w:spacing w:after="80" w:line="276" w:lineRule="auto"/>
      </w:pPr>
      <w:r>
        <w:rPr>
          <w:rFonts w:ascii="Calibri" w:hAnsi="Calibri"/>
          <w:b/>
          <w:color w:val="0B2545"/>
        </w:rPr>
        <w:t xml:space="preserve">HARIN: </w:t>
      </w:r>
      <w:r>
        <w:rPr>
          <w:rFonts w:ascii="Calibri" w:hAnsi="Calibri"/>
        </w:rPr>
        <w:t>This is so annoying... Why does every last one of them protect that bitch with no head?</w:t>
      </w:r>
    </w:p>
    <w:p>
      <w:pPr>
        <w:pStyle w:val="StageDirection"/>
      </w:pPr>
      <w:r>
        <w:t>HARIN sweeps her hair back and smiles. Her smile is confident.</w:t>
      </w:r>
    </w:p>
    <w:p>
      <w:pPr>
        <w:spacing w:after="80" w:line="276" w:lineRule="auto"/>
      </w:pPr>
      <w:r>
        <w:rPr>
          <w:rFonts w:ascii="Calibri" w:hAnsi="Calibri"/>
          <w:b/>
          <w:color w:val="0B2545"/>
        </w:rPr>
        <w:t xml:space="preserve">HARIN: </w:t>
      </w:r>
      <w:r>
        <w:rPr>
          <w:rFonts w:ascii="Calibri" w:hAnsi="Calibri"/>
        </w:rPr>
        <w:t>Still, you know what? I have an ally you people can't even imagine.</w:t>
      </w:r>
    </w:p>
    <w:p>
      <w:pPr>
        <w:pStyle w:val="Heading2"/>
      </w:pPr>
      <w:r>
        <w:t>42-3 Night / Abandoned factory</w:t>
      </w:r>
    </w:p>
    <w:p>
      <w:pPr>
        <w:pStyle w:val="Cast"/>
      </w:pPr>
      <w:r>
        <w:t>Cast: HARIN, YAMA</w:t>
      </w:r>
    </w:p>
    <w:p>
      <w:pPr>
        <w:pStyle w:val="StageDirection"/>
      </w:pPr>
      <w:r>
        <w:t>Transition. In the abandoned factory, HARIN, injured by KANGHO's attack, leans there catching her breath.</w:t>
      </w:r>
    </w:p>
    <w:p>
      <w:pPr>
        <w:pStyle w:val="StageDirection"/>
      </w:pPr>
      <w:r>
        <w:t>Yama slowly walks toward HARIN. HARIN's exhausted face brightens when she sees him.</w:t>
      </w:r>
    </w:p>
    <w:p>
      <w:pPr>
        <w:spacing w:after="80" w:line="276" w:lineRule="auto"/>
      </w:pPr>
      <w:r>
        <w:rPr>
          <w:rFonts w:ascii="Calibri" w:hAnsi="Calibri"/>
          <w:b/>
          <w:color w:val="0B2545"/>
        </w:rPr>
        <w:t xml:space="preserve">HARIN: </w:t>
      </w:r>
      <w:r>
        <w:rPr>
          <w:rFonts w:ascii="Calibri" w:hAnsi="Calibri"/>
        </w:rPr>
        <w:t>...You came.</w:t>
      </w:r>
    </w:p>
    <w:p>
      <w:pPr>
        <w:pStyle w:val="Heading3"/>
      </w:pPr>
      <w:r>
        <w:t>End Hook</w:t>
      </w:r>
    </w:p>
    <w:p>
      <w:pPr>
        <w:pStyle w:val="StageDirection"/>
      </w:pPr>
      <w:r>
        <w:t>Yama stands before HARIN with his hands in his pockets, dignified.</w:t>
      </w:r>
    </w:p>
    <w:p>
      <w:pPr>
        <w:spacing w:after="80" w:line="276" w:lineRule="auto"/>
      </w:pPr>
      <w:r>
        <w:rPr>
          <w:rFonts w:ascii="Calibri" w:hAnsi="Calibri"/>
          <w:b/>
          <w:color w:val="0B2545"/>
        </w:rPr>
        <w:t xml:space="preserve">HARIN: </w:t>
      </w:r>
      <w:r>
        <w:rPr>
          <w:rFonts w:ascii="Calibri" w:hAnsi="Calibri"/>
        </w:rPr>
        <w:t>Yama.</w:t>
      </w:r>
    </w:p>
    <w:p>
      <w:pPr>
        <w:pStyle w:val="Heading1"/>
      </w:pPr>
      <w:r>
        <w:t>Episode 43</w:t>
      </w:r>
    </w:p>
    <w:p>
      <w:pPr>
        <w:pStyle w:val="Heading2"/>
      </w:pPr>
      <w:r>
        <w:t>43-1 Night / Abandoned factory</w:t>
      </w:r>
    </w:p>
    <w:p>
      <w:pPr>
        <w:pStyle w:val="Cast"/>
      </w:pPr>
      <w:r>
        <w:t>Cast: HARIN, YAMA</w:t>
      </w:r>
    </w:p>
    <w:p>
      <w:pPr>
        <w:pStyle w:val="StageDirection"/>
      </w:pPr>
      <w:r>
        <w:t>Yama bends down and lifts HARIN's chin as if praising her. HARIN looks up at Yama dreamily.</w:t>
      </w:r>
    </w:p>
    <w:p>
      <w:pPr>
        <w:spacing w:after="80" w:line="276" w:lineRule="auto"/>
      </w:pPr>
      <w:r>
        <w:rPr>
          <w:rFonts w:ascii="Calibri" w:hAnsi="Calibri"/>
          <w:b/>
          <w:color w:val="0B2545"/>
        </w:rPr>
        <w:t xml:space="preserve">YAMA: </w:t>
      </w:r>
      <w:r>
        <w:rPr>
          <w:rFonts w:ascii="Calibri" w:hAnsi="Calibri"/>
        </w:rPr>
        <w:t>You really do grant my every wish. Such a good little thing.</w:t>
      </w:r>
    </w:p>
    <w:p>
      <w:pPr>
        <w:pStyle w:val="StageDirection"/>
      </w:pPr>
      <w:r>
        <w:t>A crown appears in Yama's hand with a blazing effect.</w:t>
      </w:r>
    </w:p>
    <w:p>
      <w:pPr>
        <w:spacing w:after="80" w:line="276" w:lineRule="auto"/>
      </w:pPr>
      <w:r>
        <w:rPr>
          <w:rFonts w:ascii="Calibri" w:hAnsi="Calibri"/>
          <w:b/>
          <w:color w:val="0B2545"/>
        </w:rPr>
        <w:t xml:space="preserve">YAMA: </w:t>
      </w:r>
      <w:r>
        <w:rPr>
          <w:rFonts w:ascii="Calibri" w:hAnsi="Calibri"/>
        </w:rPr>
        <w:t>As a special favor, I'll leave you with something entertaining.</w:t>
      </w:r>
    </w:p>
    <w:p>
      <w:pPr>
        <w:pStyle w:val="StageDirection"/>
      </w:pPr>
      <w:r>
        <w:t>HARIN receives the crown with a puzzled face.</w:t>
      </w:r>
    </w:p>
    <w:p>
      <w:pPr>
        <w:spacing w:after="80" w:line="276" w:lineRule="auto"/>
      </w:pPr>
      <w:r>
        <w:rPr>
          <w:rFonts w:ascii="Calibri" w:hAnsi="Calibri"/>
          <w:b/>
          <w:color w:val="0B2545"/>
        </w:rPr>
        <w:t xml:space="preserve">HARIN: </w:t>
      </w:r>
      <w:r>
        <w:rPr>
          <w:rFonts w:ascii="Calibri" w:hAnsi="Calibri"/>
        </w:rPr>
        <w:t>It's an ordinary crown.</w:t>
      </w:r>
    </w:p>
    <w:p>
      <w:pPr>
        <w:pStyle w:val="StageDirection"/>
      </w:pPr>
      <w:r>
        <w:t>Yama grins as if things are about to get interesting and answers.</w:t>
      </w:r>
    </w:p>
    <w:p>
      <w:pPr>
        <w:spacing w:after="80" w:line="276" w:lineRule="auto"/>
      </w:pPr>
      <w:r>
        <w:rPr>
          <w:rFonts w:ascii="Calibri" w:hAnsi="Calibri"/>
          <w:b/>
          <w:color w:val="0B2545"/>
        </w:rPr>
        <w:t xml:space="preserve">YAMA: </w:t>
      </w:r>
      <w:r>
        <w:rPr>
          <w:rFonts w:ascii="Calibri" w:hAnsi="Calibri"/>
        </w:rPr>
        <w:t>Who knows. It may be an ordinary crown.</w:t>
      </w:r>
    </w:p>
    <w:p>
      <w:pPr>
        <w:pStyle w:val="Heading2"/>
      </w:pPr>
      <w:r>
        <w:t>43-2 Day / Street in front of the accident building</w:t>
      </w:r>
    </w:p>
    <w:p>
      <w:pPr>
        <w:pStyle w:val="Cast"/>
      </w:pPr>
      <w:r>
        <w:t>Cast: WOOJIN, HARIN</w:t>
      </w:r>
    </w:p>
    <w:p>
      <w:pPr>
        <w:pStyle w:val="StageDirection"/>
      </w:pPr>
      <w:r>
        <w:t>Back to the present. WOOJIN walks down the street and stops when he sees the display window of the accident building.</w:t>
      </w:r>
    </w:p>
    <w:p>
      <w:pPr>
        <w:spacing w:after="80" w:line="276" w:lineRule="auto"/>
      </w:pPr>
      <w:r>
        <w:rPr>
          <w:rFonts w:ascii="Calibri" w:hAnsi="Calibri"/>
          <w:b/>
          <w:color w:val="0B2545"/>
        </w:rPr>
        <w:t xml:space="preserve">YAMA VO: </w:t>
      </w:r>
      <w:r>
        <w:rPr>
          <w:rFonts w:ascii="Calibri" w:hAnsi="Calibri"/>
        </w:rPr>
        <w:t>Or to someone, the one crown they'd do anything for.</w:t>
      </w:r>
    </w:p>
    <w:p>
      <w:pPr>
        <w:pStyle w:val="StageDirection"/>
      </w:pPr>
      <w:r>
        <w:t>WOOJIN looks horrified.</w:t>
      </w:r>
    </w:p>
    <w:p>
      <w:pPr>
        <w:spacing w:after="80" w:line="276" w:lineRule="auto"/>
      </w:pPr>
      <w:r>
        <w:rPr>
          <w:rFonts w:ascii="Calibri" w:hAnsi="Calibri"/>
          <w:b/>
          <w:color w:val="0B2545"/>
        </w:rPr>
        <w:t xml:space="preserve">WOOJIN: </w:t>
      </w:r>
      <w:r>
        <w:rPr>
          <w:rFonts w:ascii="Calibri" w:hAnsi="Calibri"/>
        </w:rPr>
        <w:t>No way...</w:t>
      </w:r>
    </w:p>
    <w:p>
      <w:pPr>
        <w:pStyle w:val="StageDirection"/>
      </w:pPr>
      <w:r>
        <w:t>Inside the display case is AHRI's head, eyes closed, wearing the crown.</w:t>
      </w:r>
    </w:p>
    <w:p>
      <w:pPr>
        <w:spacing w:after="80" w:line="276" w:lineRule="auto"/>
      </w:pPr>
      <w:r>
        <w:rPr>
          <w:rFonts w:ascii="Calibri" w:hAnsi="Calibri"/>
          <w:b/>
          <w:color w:val="0B2545"/>
        </w:rPr>
        <w:t xml:space="preserve">WOOJIN VO: </w:t>
      </w:r>
      <w:r>
        <w:rPr>
          <w:rFonts w:ascii="Calibri" w:hAnsi="Calibri"/>
        </w:rPr>
        <w:t>Why is AHRI's head here?!</w:t>
      </w:r>
    </w:p>
    <w:p>
      <w:pPr>
        <w:pStyle w:val="StageDirection"/>
      </w:pPr>
      <w:r>
        <w:t>With AHRI's head in front of him, WOOJIN frantically looks around for a door.</w:t>
      </w:r>
    </w:p>
    <w:p>
      <w:pPr>
        <w:pStyle w:val="StageDirection"/>
      </w:pPr>
      <w:r>
        <w:t>WOOJIN finds the door and pulls, but it does not open.</w:t>
      </w:r>
    </w:p>
    <w:p>
      <w:pPr>
        <w:spacing w:after="80" w:line="276" w:lineRule="auto"/>
      </w:pPr>
      <w:r>
        <w:rPr>
          <w:rFonts w:ascii="Calibri" w:hAnsi="Calibri"/>
          <w:b/>
          <w:color w:val="0B2545"/>
        </w:rPr>
        <w:t xml:space="preserve">WOOJIN VO: </w:t>
      </w:r>
      <w:r>
        <w:rPr>
          <w:rFonts w:ascii="Calibri" w:hAnsi="Calibri"/>
        </w:rPr>
        <w:t>I have to get the crown out before the building collapses!</w:t>
      </w:r>
    </w:p>
    <w:p>
      <w:pPr>
        <w:pStyle w:val="StageDirection"/>
      </w:pPr>
      <w:r>
        <w:t>In desperation, WOOJIN slams his bare fist against the display glass.</w:t>
      </w:r>
    </w:p>
    <w:p>
      <w:pPr>
        <w:pStyle w:val="StageDirection"/>
      </w:pPr>
      <w:r>
        <w:t>WOOJIN hits it again and again, but it does not budge. His knuckles are covered in wounds, with drops of blood forming.</w:t>
      </w:r>
    </w:p>
    <w:p>
      <w:pPr>
        <w:spacing w:after="80" w:line="276" w:lineRule="auto"/>
      </w:pPr>
      <w:r>
        <w:rPr>
          <w:rFonts w:ascii="Calibri" w:hAnsi="Calibri"/>
          <w:b/>
          <w:color w:val="0B2545"/>
        </w:rPr>
        <w:t xml:space="preserve">WOOJIN: </w:t>
      </w:r>
      <w:r>
        <w:rPr>
          <w:rFonts w:ascii="Calibri" w:hAnsi="Calibri"/>
        </w:rPr>
        <w:t>Damn it...! Open already!</w:t>
      </w:r>
    </w:p>
    <w:p>
      <w:pPr>
        <w:pStyle w:val="StageDirection"/>
      </w:pPr>
      <w:r>
        <w:t>WOOJIN brings his fist to his chest, closes his eyes to calm himself, and breathes deeply.</w:t>
      </w:r>
    </w:p>
    <w:p>
      <w:pPr>
        <w:pStyle w:val="StageDirection"/>
      </w:pPr>
      <w:r>
        <w:t>When WOOJIN's eyes snap open, a flashy effect rises over his fist.</w:t>
      </w:r>
    </w:p>
    <w:p>
      <w:pPr>
        <w:pStyle w:val="StageDirection"/>
      </w:pPr>
      <w:r>
        <w:t>WOOJIN punches the glass with all his strength, and with a crash, the glass breaks. The aftermath of the effect sends up strong wind and smoke.</w:t>
      </w:r>
    </w:p>
    <w:p>
      <w:pPr>
        <w:pStyle w:val="StageDirection"/>
      </w:pPr>
      <w:r>
        <w:t>When the smoke clears, WOOJIN urgently lifts his head.</w:t>
      </w:r>
    </w:p>
    <w:p>
      <w:pPr>
        <w:pStyle w:val="StageDirection"/>
      </w:pPr>
      <w:r>
        <w:t>At the same time, HARIN speaks. WOOJIN flinches and looks toward the inside of the display, deeper into the building, where the voice came from.</w:t>
      </w:r>
    </w:p>
    <w:p>
      <w:pPr>
        <w:spacing w:after="80" w:line="276" w:lineRule="auto"/>
      </w:pPr>
      <w:r>
        <w:rPr>
          <w:rFonts w:ascii="Calibri" w:hAnsi="Calibri"/>
          <w:b/>
          <w:color w:val="0B2545"/>
        </w:rPr>
        <w:t xml:space="preserve">HARIN VO: </w:t>
      </w:r>
      <w:r>
        <w:rPr>
          <w:rFonts w:ascii="Calibri" w:hAnsi="Calibri"/>
        </w:rPr>
        <w:t>This is fun!</w:t>
      </w:r>
    </w:p>
    <w:p>
      <w:pPr>
        <w:pStyle w:val="Heading3"/>
      </w:pPr>
      <w:r>
        <w:t>End Hook</w:t>
      </w:r>
    </w:p>
    <w:p>
      <w:pPr>
        <w:pStyle w:val="StageDirection"/>
      </w:pPr>
      <w:r>
        <w:t>Through the smoke, HARIN greets WOOJIN with the crown in hand and an unpleasant smile.</w:t>
      </w:r>
    </w:p>
    <w:p>
      <w:pPr>
        <w:spacing w:after="80" w:line="276" w:lineRule="auto"/>
      </w:pPr>
      <w:r>
        <w:rPr>
          <w:rFonts w:ascii="Calibri" w:hAnsi="Calibri"/>
          <w:b/>
          <w:color w:val="0B2545"/>
        </w:rPr>
        <w:t xml:space="preserve">HARIN: </w:t>
      </w:r>
      <w:r>
        <w:rPr>
          <w:rFonts w:ascii="Calibri" w:hAnsi="Calibri"/>
        </w:rPr>
        <w:t>Long time no see, AHRI's boyfriend~</w:t>
      </w:r>
    </w:p>
    <w:p>
      <w:pPr>
        <w:pStyle w:val="Heading1"/>
      </w:pPr>
      <w:r>
        <w:t>Episode 44</w:t>
      </w:r>
    </w:p>
    <w:p>
      <w:pPr>
        <w:pStyle w:val="Heading2"/>
      </w:pPr>
      <w:r>
        <w:t>44-1 Day / Street in front of the accident building to interior</w:t>
      </w:r>
    </w:p>
    <w:p>
      <w:pPr>
        <w:pStyle w:val="Cast"/>
      </w:pPr>
      <w:r>
        <w:t>Cast: WOOJIN, HARIN, AHRI</w:t>
      </w:r>
    </w:p>
    <w:p>
      <w:pPr>
        <w:pStyle w:val="StageDirection"/>
      </w:pPr>
      <w:r>
        <w:t>HARIN twirls the crown.</w:t>
      </w:r>
    </w:p>
    <w:p>
      <w:pPr>
        <w:pStyle w:val="StageDirection"/>
      </w:pPr>
      <w:r>
        <w:t>HARIN laughs wickedly and backs deeper into the building.</w:t>
      </w:r>
    </w:p>
    <w:p>
      <w:pPr>
        <w:spacing w:after="80" w:line="276" w:lineRule="auto"/>
      </w:pPr>
      <w:r>
        <w:rPr>
          <w:rFonts w:ascii="Calibri" w:hAnsi="Calibri"/>
          <w:b/>
          <w:color w:val="0B2545"/>
        </w:rPr>
        <w:t xml:space="preserve">HARIN: </w:t>
      </w:r>
      <w:r>
        <w:rPr>
          <w:rFonts w:ascii="Calibri" w:hAnsi="Calibri"/>
        </w:rPr>
        <w:t>If you want it, come get it yourself!!</w:t>
      </w:r>
    </w:p>
    <w:p>
      <w:pPr>
        <w:pStyle w:val="StageDirection"/>
      </w:pPr>
      <w:r>
        <w:t>When WOOJIN looks up, cracks are visible in the building. The cracks snap and spread through the whole structure. WOOJIN ignores them and strides inside through the display case he broke.</w:t>
      </w:r>
    </w:p>
    <w:p>
      <w:pPr>
        <w:pStyle w:val="StageDirection"/>
      </w:pPr>
      <w:r>
        <w:t>WOOJIN clenches his fist. The effect flares up again. WOOJIN looks at HARIN with a frightening face, taking a stance as if ready to attack.</w:t>
      </w:r>
    </w:p>
    <w:p>
      <w:pPr>
        <w:spacing w:after="80" w:line="276" w:lineRule="auto"/>
      </w:pPr>
      <w:r>
        <w:rPr>
          <w:rFonts w:ascii="Calibri" w:hAnsi="Calibri"/>
          <w:b/>
          <w:color w:val="0B2545"/>
        </w:rPr>
        <w:t xml:space="preserve">WOOJIN: </w:t>
      </w:r>
      <w:r>
        <w:rPr>
          <w:rFonts w:ascii="Calibri" w:hAnsi="Calibri"/>
        </w:rPr>
        <w:t>Hand over that crown.</w:t>
      </w:r>
    </w:p>
    <w:p>
      <w:pPr>
        <w:pStyle w:val="StageDirection"/>
      </w:pPr>
      <w:r>
        <w:t>HARIN grips the crown and looks at WOOJIN with a cold expression.</w:t>
      </w:r>
    </w:p>
    <w:p>
      <w:pPr>
        <w:spacing w:after="80" w:line="276" w:lineRule="auto"/>
      </w:pPr>
      <w:r>
        <w:rPr>
          <w:rFonts w:ascii="Calibri" w:hAnsi="Calibri"/>
          <w:b/>
          <w:color w:val="0B2545"/>
        </w:rPr>
        <w:t xml:space="preserve">HARIN VO: </w:t>
      </w:r>
      <w:r>
        <w:rPr>
          <w:rFonts w:ascii="Calibri" w:hAnsi="Calibri"/>
        </w:rPr>
        <w:t>The only human who can see that bitch's face is risking his life to take this crown?</w:t>
      </w:r>
    </w:p>
    <w:p>
      <w:pPr>
        <w:pStyle w:val="StageDirection"/>
      </w:pPr>
      <w:r>
        <w:t>The corners of HARIN's mouth twist up grotesquely in amusement. HARIN laughs, realizing the truth.</w:t>
      </w:r>
    </w:p>
    <w:p>
      <w:pPr>
        <w:pStyle w:val="StageDirection"/>
      </w:pPr>
      <w:r>
        <w:t>HARIN shouts loudly. At the same time, WOOJIN lunges at her.</w:t>
      </w:r>
    </w:p>
    <w:p>
      <w:pPr>
        <w:spacing w:after="80" w:line="276" w:lineRule="auto"/>
      </w:pPr>
      <w:r>
        <w:rPr>
          <w:rFonts w:ascii="Calibri" w:hAnsi="Calibri"/>
          <w:b/>
          <w:color w:val="0B2545"/>
        </w:rPr>
        <w:t xml:space="preserve">HARIN: </w:t>
      </w:r>
      <w:r>
        <w:rPr>
          <w:rFonts w:ascii="Calibri" w:hAnsi="Calibri"/>
        </w:rPr>
        <w:t>This is that bitch's head!!!</w:t>
      </w:r>
    </w:p>
    <w:p>
      <w:pPr>
        <w:pStyle w:val="StageDirection"/>
      </w:pPr>
      <w:r>
        <w:t>When HARIN and WOOJIN collide, the ceiling collapses with a massive explosion.</w:t>
      </w:r>
    </w:p>
    <w:p>
      <w:pPr>
        <w:pStyle w:val="StageDirection"/>
      </w:pPr>
      <w:r>
        <w:t>AHRI arrives late, running. Enter with a close-up on her feet, then as she enters the building, zoom out to her full body. AHRI stops in horror.</w:t>
      </w:r>
    </w:p>
    <w:p>
      <w:pPr>
        <w:spacing w:after="80" w:line="276" w:lineRule="auto"/>
      </w:pPr>
      <w:r>
        <w:rPr>
          <w:rFonts w:ascii="Calibri" w:hAnsi="Calibri"/>
          <w:b/>
          <w:color w:val="0B2545"/>
        </w:rPr>
        <w:t xml:space="preserve">AHRI: </w:t>
      </w:r>
      <w:r>
        <w:rPr>
          <w:rFonts w:ascii="Calibri" w:hAnsi="Calibri"/>
        </w:rPr>
        <w:t>WOOJIN!!!!</w:t>
      </w:r>
    </w:p>
    <w:p>
      <w:pPr>
        <w:pStyle w:val="StageDirection"/>
      </w:pPr>
      <w:r>
        <w:t>AHRI, near tears, clears the debris with her bare hands. Her hands tremble.</w:t>
      </w:r>
    </w:p>
    <w:p>
      <w:pPr>
        <w:spacing w:after="80" w:line="276" w:lineRule="auto"/>
      </w:pPr>
      <w:r>
        <w:rPr>
          <w:rFonts w:ascii="Calibri" w:hAnsi="Calibri"/>
          <w:b/>
          <w:color w:val="0B2545"/>
        </w:rPr>
        <w:t xml:space="preserve">AHRI: </w:t>
      </w:r>
      <w:r>
        <w:rPr>
          <w:rFonts w:ascii="Calibri" w:hAnsi="Calibri"/>
        </w:rPr>
        <w:t>WOOJIN, WOOJIN...! Please...!</w:t>
      </w:r>
    </w:p>
    <w:p>
      <w:pPr>
        <w:pStyle w:val="StageDirection"/>
      </w:pPr>
      <w:r>
        <w:t>When AHRI moves a large piece of debris, a big hole in the floor appears. WOOJIN is sitting there. He is dirty all over, and in that state, he looks at AHRI and smiles brightly.</w:t>
      </w:r>
    </w:p>
    <w:p>
      <w:pPr>
        <w:spacing w:after="80" w:line="276" w:lineRule="auto"/>
      </w:pPr>
      <w:r>
        <w:rPr>
          <w:rFonts w:ascii="Calibri" w:hAnsi="Calibri"/>
          <w:b/>
          <w:color w:val="0B2545"/>
        </w:rPr>
        <w:t xml:space="preserve">WOOJIN: </w:t>
      </w:r>
      <w:r>
        <w:rPr>
          <w:rFonts w:ascii="Calibri" w:hAnsi="Calibri"/>
        </w:rPr>
        <w:t>AHRI!</w:t>
      </w:r>
    </w:p>
    <w:p>
      <w:pPr>
        <w:pStyle w:val="StageDirection"/>
      </w:pPr>
      <w:r>
        <w:t>AHRI freezes in surprise at the sight of WOOJIN, then snaps her fingers.</w:t>
      </w:r>
    </w:p>
    <w:p>
      <w:pPr>
        <w:spacing w:after="80" w:line="276" w:lineRule="auto"/>
      </w:pPr>
      <w:r>
        <w:rPr>
          <w:rFonts w:ascii="Calibri" w:hAnsi="Calibri"/>
          <w:b/>
          <w:color w:val="0B2545"/>
        </w:rPr>
        <w:t xml:space="preserve">WOOJIN VO: </w:t>
      </w:r>
      <w:r>
        <w:rPr>
          <w:rFonts w:ascii="Calibri" w:hAnsi="Calibri"/>
        </w:rPr>
        <w:t>Found cover just in time. I'm fine. Are you okay?</w:t>
      </w:r>
    </w:p>
    <w:p>
      <w:pPr>
        <w:pStyle w:val="StageDirection"/>
      </w:pPr>
      <w:r>
        <w:t>WOOJIN's body floats up and comes beside AHRI. AHRI hugs him tightly.</w:t>
      </w:r>
    </w:p>
    <w:p>
      <w:pPr>
        <w:spacing w:after="80" w:line="276" w:lineRule="auto"/>
      </w:pPr>
      <w:r>
        <w:rPr>
          <w:rFonts w:ascii="Calibri" w:hAnsi="Calibri"/>
          <w:b/>
          <w:color w:val="0B2545"/>
        </w:rPr>
        <w:t xml:space="preserve">AHRI: </w:t>
      </w:r>
      <w:r>
        <w:rPr>
          <w:rFonts w:ascii="Calibri" w:hAnsi="Calibri"/>
        </w:rPr>
        <w:t>I was worried! You said you'd go home, so why are you still here!</w:t>
      </w:r>
    </w:p>
    <w:p>
      <w:pPr>
        <w:pStyle w:val="StageDirection"/>
      </w:pPr>
      <w:r>
        <w:t>AHRI rises, grabs WOOJIN's arm, and tries to leave the building. WOOJIN holds AHRI by both upper arms as if trying to calm her.</w:t>
      </w:r>
    </w:p>
    <w:p>
      <w:pPr>
        <w:spacing w:after="80" w:line="276" w:lineRule="auto"/>
      </w:pPr>
      <w:r>
        <w:rPr>
          <w:rFonts w:ascii="Calibri" w:hAnsi="Calibri"/>
          <w:b/>
          <w:color w:val="0B2545"/>
        </w:rPr>
        <w:t xml:space="preserve">WOOJIN: </w:t>
      </w:r>
      <w:r>
        <w:rPr>
          <w:rFonts w:ascii="Calibri" w:hAnsi="Calibri"/>
        </w:rPr>
        <w:t>Wait, AHRI! I met HARIN here. That woman had the crown.</w:t>
      </w:r>
    </w:p>
    <w:p>
      <w:pPr>
        <w:spacing w:after="80" w:line="276" w:lineRule="auto"/>
      </w:pPr>
      <w:r>
        <w:rPr>
          <w:rFonts w:ascii="Calibri" w:hAnsi="Calibri"/>
          <w:b/>
          <w:color w:val="0B2545"/>
        </w:rPr>
        <w:t xml:space="preserve">AHRI: </w:t>
      </w:r>
      <w:r>
        <w:rPr>
          <w:rFonts w:ascii="Calibri" w:hAnsi="Calibri"/>
        </w:rPr>
        <w:t>KANGHO went to find HARIN, so you don't have to worry about her!</w:t>
      </w:r>
    </w:p>
    <w:p>
      <w:pPr>
        <w:pStyle w:val="Heading3"/>
      </w:pPr>
      <w:r>
        <w:t>End Hook</w:t>
      </w:r>
    </w:p>
    <w:p>
      <w:pPr>
        <w:pStyle w:val="StageDirection"/>
      </w:pPr>
      <w:r>
        <w:t>WOOJIN shouts seriously, and AHRI turns pale.</w:t>
      </w:r>
    </w:p>
    <w:p>
      <w:pPr>
        <w:spacing w:after="80" w:line="276" w:lineRule="auto"/>
      </w:pPr>
      <w:r>
        <w:rPr>
          <w:rFonts w:ascii="Calibri" w:hAnsi="Calibri"/>
          <w:b/>
          <w:color w:val="0B2545"/>
        </w:rPr>
        <w:t xml:space="preserve">WOOJIN: </w:t>
      </w:r>
      <w:r>
        <w:rPr>
          <w:rFonts w:ascii="Calibri" w:hAnsi="Calibri"/>
        </w:rPr>
        <w:t>The crown that woman had was your head.</w:t>
      </w:r>
    </w:p>
    <w:p>
      <w:pPr>
        <w:spacing w:after="80" w:line="276" w:lineRule="auto"/>
      </w:pPr>
      <w:r>
        <w:rPr>
          <w:rFonts w:ascii="Calibri" w:hAnsi="Calibri"/>
          <w:b/>
          <w:color w:val="0B2545"/>
        </w:rPr>
        <w:t xml:space="preserve">AHRI: </w:t>
      </w:r>
      <w:r>
        <w:rPr>
          <w:rFonts w:ascii="Calibri" w:hAnsi="Calibri"/>
        </w:rPr>
        <w:t>...What?</w:t>
      </w:r>
    </w:p>
    <w:p>
      <w:pPr>
        <w:pStyle w:val="Heading1"/>
      </w:pPr>
      <w:r>
        <w:t>Episode 45</w:t>
      </w:r>
    </w:p>
    <w:p>
      <w:pPr>
        <w:pStyle w:val="Heading2"/>
      </w:pPr>
      <w:r>
        <w:t>45-1 Day / Inside the accident building</w:t>
      </w:r>
    </w:p>
    <w:p>
      <w:pPr>
        <w:pStyle w:val="Cast"/>
      </w:pPr>
      <w:r>
        <w:t>Cast: WOOJIN, AHRI</w:t>
      </w:r>
    </w:p>
    <w:p>
      <w:pPr>
        <w:pStyle w:val="StageDirection"/>
      </w:pPr>
      <w:r>
        <w:t>AHRI looks confused while WOOJIN holds her. Then AHRI realizes something.</w:t>
      </w:r>
    </w:p>
    <w:p>
      <w:pPr>
        <w:spacing w:after="80" w:line="276" w:lineRule="auto"/>
      </w:pPr>
      <w:r>
        <w:rPr>
          <w:rFonts w:ascii="Calibri" w:hAnsi="Calibri"/>
          <w:b/>
          <w:color w:val="0B2545"/>
        </w:rPr>
        <w:t xml:space="preserve">AHRI: </w:t>
      </w:r>
      <w:r>
        <w:rPr>
          <w:rFonts w:ascii="Calibri" w:hAnsi="Calibri"/>
        </w:rPr>
        <w:t>HARIN has my head...?</w:t>
      </w:r>
    </w:p>
    <w:p>
      <w:pPr>
        <w:pStyle w:val="StageDirection"/>
      </w:pPr>
      <w:r>
        <w:t>AHRI looks at WOOJIN, who is trying to calm her, and is horrified.</w:t>
      </w:r>
    </w:p>
    <w:p>
      <w:pPr>
        <w:spacing w:after="80" w:line="276" w:lineRule="auto"/>
      </w:pPr>
      <w:r>
        <w:rPr>
          <w:rFonts w:ascii="Calibri" w:hAnsi="Calibri"/>
          <w:b/>
          <w:color w:val="0B2545"/>
        </w:rPr>
        <w:t xml:space="preserve">AHRI VO: </w:t>
      </w:r>
      <w:r>
        <w:rPr>
          <w:rFonts w:ascii="Calibri" w:hAnsi="Calibri"/>
        </w:rPr>
        <w:t>WOOJIN dies protecting my head...!</w:t>
      </w:r>
    </w:p>
    <w:p>
      <w:pPr>
        <w:pStyle w:val="StageDirection"/>
      </w:pPr>
      <w:r>
        <w:t>WOOJIN lets go of AHRI's shoulders and tries to go deeper into the building. AHRI grabs WOOJIN's hand and stops him.</w:t>
      </w:r>
    </w:p>
    <w:p>
      <w:pPr>
        <w:spacing w:after="80" w:line="276" w:lineRule="auto"/>
      </w:pPr>
      <w:r>
        <w:rPr>
          <w:rFonts w:ascii="Calibri" w:hAnsi="Calibri"/>
          <w:b/>
          <w:color w:val="0B2545"/>
        </w:rPr>
        <w:t xml:space="preserve">WOOJIN: </w:t>
      </w:r>
      <w:r>
        <w:rPr>
          <w:rFonts w:ascii="Calibri" w:hAnsi="Calibri"/>
        </w:rPr>
        <w:t>HARIN went deeper inside, so hurry--!</w:t>
      </w:r>
    </w:p>
    <w:p>
      <w:pPr>
        <w:spacing w:after="80" w:line="276" w:lineRule="auto"/>
      </w:pPr>
      <w:r>
        <w:rPr>
          <w:rFonts w:ascii="Calibri" w:hAnsi="Calibri"/>
          <w:b/>
          <w:color w:val="0B2545"/>
        </w:rPr>
        <w:t xml:space="preserve">AHRI: </w:t>
      </w:r>
      <w:r>
        <w:rPr>
          <w:rFonts w:ascii="Calibri" w:hAnsi="Calibri"/>
        </w:rPr>
        <w:t>Don't go!!</w:t>
      </w:r>
    </w:p>
    <w:p>
      <w:pPr>
        <w:pStyle w:val="StageDirection"/>
      </w:pPr>
      <w:r>
        <w:t>AHRI looks up at WOOJIN, crying.</w:t>
      </w:r>
    </w:p>
    <w:p>
      <w:pPr>
        <w:spacing w:after="80" w:line="276" w:lineRule="auto"/>
      </w:pPr>
      <w:r>
        <w:rPr>
          <w:rFonts w:ascii="Calibri" w:hAnsi="Calibri"/>
          <w:b/>
          <w:color w:val="0B2545"/>
        </w:rPr>
        <w:t xml:space="preserve">AHRI: </w:t>
      </w:r>
      <w:r>
        <w:rPr>
          <w:rFonts w:ascii="Calibri" w:hAnsi="Calibri"/>
        </w:rPr>
        <w:t>You die outside this building trying to protect my head!!</w:t>
      </w:r>
    </w:p>
    <w:p>
      <w:pPr>
        <w:pStyle w:val="StageDirection"/>
      </w:pPr>
      <w:r>
        <w:t>WOOJIN looks down at AHRI tenderly, then smiles warmly and kindly. He wipes away her tears.</w:t>
      </w:r>
    </w:p>
    <w:p>
      <w:pPr>
        <w:spacing w:after="80" w:line="276" w:lineRule="auto"/>
      </w:pPr>
      <w:r>
        <w:rPr>
          <w:rFonts w:ascii="Calibri" w:hAnsi="Calibri"/>
          <w:b/>
          <w:color w:val="0B2545"/>
        </w:rPr>
        <w:t xml:space="preserve">WOOJIN: </w:t>
      </w:r>
      <w:r>
        <w:rPr>
          <w:rFonts w:ascii="Calibri" w:hAnsi="Calibri"/>
        </w:rPr>
        <w:t>...Now that my name is in the death ledger, there's no way for me to avoid death.</w:t>
      </w:r>
    </w:p>
    <w:p>
      <w:pPr>
        <w:pStyle w:val="StageDirection"/>
      </w:pPr>
      <w:r>
        <w:t>WOOJIN gently kisses AHRI's forehead.</w:t>
      </w:r>
    </w:p>
    <w:p>
      <w:pPr>
        <w:spacing w:after="80" w:line="276" w:lineRule="auto"/>
      </w:pPr>
      <w:r>
        <w:rPr>
          <w:rFonts w:ascii="Calibri" w:hAnsi="Calibri"/>
          <w:b/>
          <w:color w:val="0B2545"/>
        </w:rPr>
        <w:t xml:space="preserve">WOOJIN: </w:t>
      </w:r>
      <w:r>
        <w:rPr>
          <w:rFonts w:ascii="Calibri" w:hAnsi="Calibri"/>
        </w:rPr>
        <w:t>I want to find your head for you, no matter what it takes.</w:t>
      </w:r>
    </w:p>
    <w:p>
      <w:pPr>
        <w:pStyle w:val="StageDirection"/>
      </w:pPr>
      <w:r>
        <w:t>AHRI looks up at WOOJIN tenderly, her tears stopped.</w:t>
      </w:r>
    </w:p>
    <w:p>
      <w:pPr>
        <w:spacing w:after="80" w:line="276" w:lineRule="auto"/>
      </w:pPr>
      <w:r>
        <w:rPr>
          <w:rFonts w:ascii="Calibri" w:hAnsi="Calibri"/>
          <w:b/>
          <w:color w:val="0B2545"/>
        </w:rPr>
        <w:t xml:space="preserve">AHRI: </w:t>
      </w:r>
      <w:r>
        <w:rPr>
          <w:rFonts w:ascii="Calibri" w:hAnsi="Calibri"/>
        </w:rPr>
        <w:t>...If that's what you want, then fine. But don't get hurt.</w:t>
      </w:r>
    </w:p>
    <w:p>
      <w:pPr>
        <w:pStyle w:val="StageDirection"/>
      </w:pPr>
      <w:r>
        <w:t>AHRI pulls WOOJIN by the neck and kisses him. WOOJIN is startled, then closes his eyes and wraps an arm around AHRI's waist.</w:t>
      </w:r>
    </w:p>
    <w:p>
      <w:pPr>
        <w:spacing w:after="80" w:line="276" w:lineRule="auto"/>
      </w:pPr>
      <w:r>
        <w:rPr>
          <w:rFonts w:ascii="Calibri" w:hAnsi="Calibri"/>
          <w:b/>
          <w:color w:val="0B2545"/>
        </w:rPr>
        <w:t xml:space="preserve">AHRI VO: </w:t>
      </w:r>
      <w:r>
        <w:rPr>
          <w:rFonts w:ascii="Calibri" w:hAnsi="Calibri"/>
        </w:rPr>
        <w:t>Finding my head, paying for my sin, and disappearing forever. That was my goal.</w:t>
      </w:r>
    </w:p>
    <w:p>
      <w:pPr>
        <w:pStyle w:val="StageDirection"/>
      </w:pPr>
      <w:r>
        <w:t>AHRI and WOOJIN's lips slowly part.</w:t>
      </w:r>
    </w:p>
    <w:p>
      <w:pPr>
        <w:spacing w:after="80" w:line="276" w:lineRule="auto"/>
      </w:pPr>
      <w:r>
        <w:rPr>
          <w:rFonts w:ascii="Calibri" w:hAnsi="Calibri"/>
          <w:b/>
          <w:color w:val="0B2545"/>
        </w:rPr>
        <w:t xml:space="preserve">AHRI VO: </w:t>
      </w:r>
      <w:r>
        <w:rPr>
          <w:rFonts w:ascii="Calibri" w:hAnsi="Calibri"/>
        </w:rPr>
        <w:t>But not anymore.</w:t>
      </w:r>
    </w:p>
    <w:p>
      <w:pPr>
        <w:pStyle w:val="StageDirection"/>
      </w:pPr>
      <w:r>
        <w:t>AHRI smiles tenderly and looks up at WOOJIN's gentle face.</w:t>
      </w:r>
    </w:p>
    <w:p>
      <w:pPr>
        <w:spacing w:after="80" w:line="276" w:lineRule="auto"/>
      </w:pPr>
      <w:r>
        <w:rPr>
          <w:rFonts w:ascii="Calibri" w:hAnsi="Calibri"/>
          <w:b/>
          <w:color w:val="0B2545"/>
        </w:rPr>
        <w:t xml:space="preserve">AHRI VO: </w:t>
      </w:r>
      <w:r>
        <w:rPr>
          <w:rFonts w:ascii="Calibri" w:hAnsi="Calibri"/>
        </w:rPr>
        <w:t>Because I have someone I love, someone I want to stay with.</w:t>
      </w:r>
    </w:p>
    <w:p>
      <w:pPr>
        <w:pStyle w:val="StageDirection"/>
      </w:pPr>
      <w:r>
        <w:t>AHRI and WOOJIN move away in different directions with lighter expressions.</w:t>
      </w:r>
    </w:p>
    <w:p>
      <w:pPr>
        <w:spacing w:after="80" w:line="276" w:lineRule="auto"/>
      </w:pPr>
      <w:r>
        <w:rPr>
          <w:rFonts w:ascii="Calibri" w:hAnsi="Calibri"/>
          <w:b/>
          <w:color w:val="0B2545"/>
        </w:rPr>
        <w:t xml:space="preserve">AHRI VO: </w:t>
      </w:r>
      <w:r>
        <w:rPr>
          <w:rFonts w:ascii="Calibri" w:hAnsi="Calibri"/>
        </w:rPr>
        <w:t>If I can't be with WOOJIN, I don't need another life.</w:t>
      </w:r>
    </w:p>
    <w:p>
      <w:pPr>
        <w:pStyle w:val="Heading3"/>
      </w:pPr>
      <w:r>
        <w:t>End Hook</w:t>
      </w:r>
    </w:p>
    <w:p>
      <w:pPr>
        <w:pStyle w:val="StageDirection"/>
      </w:pPr>
      <w:r>
        <w:t>AHRI climbs the stairs to the rooftop with a firmly resolved expression.</w:t>
      </w:r>
    </w:p>
    <w:p>
      <w:pPr>
        <w:spacing w:after="80" w:line="276" w:lineRule="auto"/>
      </w:pPr>
      <w:r>
        <w:rPr>
          <w:rFonts w:ascii="Calibri" w:hAnsi="Calibri"/>
          <w:b/>
          <w:color w:val="0B2545"/>
        </w:rPr>
        <w:t xml:space="preserve">AHRI VO: </w:t>
      </w:r>
      <w:r>
        <w:rPr>
          <w:rFonts w:ascii="Calibri" w:hAnsi="Calibri"/>
        </w:rPr>
        <w:t>So I will find the crown before WOOJIN does, and protect both my head and WOOJIN.</w:t>
      </w:r>
    </w:p>
    <w:p>
      <w:pPr>
        <w:pStyle w:val="Heading1"/>
      </w:pPr>
      <w:r>
        <w:t>Episode 46</w:t>
      </w:r>
    </w:p>
    <w:p>
      <w:pPr>
        <w:pStyle w:val="Heading2"/>
      </w:pPr>
      <w:r>
        <w:t>46-1 Day / Rooftop of the accident building</w:t>
      </w:r>
    </w:p>
    <w:p>
      <w:pPr>
        <w:pStyle w:val="Cast"/>
      </w:pPr>
      <w:r>
        <w:t>Cast: KANGHO, HARIN</w:t>
      </w:r>
    </w:p>
    <w:p>
      <w:pPr>
        <w:pStyle w:val="StageDirection"/>
      </w:pPr>
      <w:r>
        <w:t>HARIN sits on the rooftop railing, looking over the crown in one hand.</w:t>
      </w:r>
    </w:p>
    <w:p>
      <w:pPr>
        <w:spacing w:after="80" w:line="276" w:lineRule="auto"/>
      </w:pPr>
      <w:r>
        <w:rPr>
          <w:rFonts w:ascii="Calibri" w:hAnsi="Calibri"/>
          <w:b/>
          <w:color w:val="0B2545"/>
        </w:rPr>
        <w:t xml:space="preserve">HARIN: </w:t>
      </w:r>
      <w:r>
        <w:rPr>
          <w:rFonts w:ascii="Calibri" w:hAnsi="Calibri"/>
        </w:rPr>
        <w:t>Why did Yama have AHRI's head?</w:t>
      </w:r>
    </w:p>
    <w:p>
      <w:pPr>
        <w:pStyle w:val="StageDirection"/>
      </w:pPr>
      <w:r>
        <w:t>Furious, HARIN digs her nails into the railing she is gripping and scratches it.</w:t>
      </w:r>
    </w:p>
    <w:p>
      <w:pPr>
        <w:spacing w:after="80" w:line="276" w:lineRule="auto"/>
      </w:pPr>
      <w:r>
        <w:rPr>
          <w:rFonts w:ascii="Calibri" w:hAnsi="Calibri"/>
          <w:b/>
          <w:color w:val="0B2545"/>
        </w:rPr>
        <w:t xml:space="preserve">HARIN VO: </w:t>
      </w:r>
      <w:r>
        <w:rPr>
          <w:rFonts w:ascii="Calibri" w:hAnsi="Calibri"/>
        </w:rPr>
        <w:t>Was he trying to keep AHRI from paying for her sin so he could bind her to the underworld?</w:t>
      </w:r>
    </w:p>
    <w:p>
      <w:pPr>
        <w:pStyle w:val="StageDirection"/>
      </w:pPr>
      <w:r>
        <w:t>Close-up on HARIN's furious face.</w:t>
      </w:r>
    </w:p>
    <w:p>
      <w:pPr>
        <w:spacing w:after="80" w:line="276" w:lineRule="auto"/>
      </w:pPr>
      <w:r>
        <w:rPr>
          <w:rFonts w:ascii="Calibri" w:hAnsi="Calibri"/>
          <w:b/>
          <w:color w:val="0B2545"/>
        </w:rPr>
        <w:t xml:space="preserve">HARIN VO: </w:t>
      </w:r>
      <w:r>
        <w:rPr>
          <w:rFonts w:ascii="Calibri" w:hAnsi="Calibri"/>
        </w:rPr>
        <w:t>In the end... In the end, he was only using me so he could keep AHRI all to himself!</w:t>
      </w:r>
    </w:p>
    <w:p>
      <w:pPr>
        <w:pStyle w:val="StageDirection"/>
      </w:pPr>
      <w:r>
        <w:t>Just then, KANGHO appears in midair. HARIN looks up toward the air where KANGHO's voice comes from.</w:t>
      </w:r>
    </w:p>
    <w:p>
      <w:pPr>
        <w:spacing w:after="80" w:line="276" w:lineRule="auto"/>
      </w:pPr>
      <w:r>
        <w:rPr>
          <w:rFonts w:ascii="Calibri" w:hAnsi="Calibri"/>
          <w:b/>
          <w:color w:val="0B2545"/>
        </w:rPr>
        <w:t xml:space="preserve">KANGHO: </w:t>
      </w:r>
      <w:r>
        <w:rPr>
          <w:rFonts w:ascii="Calibri" w:hAnsi="Calibri"/>
        </w:rPr>
        <w:t>HARIN.</w:t>
      </w:r>
    </w:p>
    <w:p>
      <w:pPr>
        <w:pStyle w:val="StageDirection"/>
      </w:pPr>
      <w:r>
        <w:t>KANGHO slowly descends from the air to the ground. HARIN naturally looks at KANGHO's face and snaps in irritation.</w:t>
      </w:r>
    </w:p>
    <w:p>
      <w:pPr>
        <w:spacing w:after="80" w:line="276" w:lineRule="auto"/>
      </w:pPr>
      <w:r>
        <w:rPr>
          <w:rFonts w:ascii="Calibri" w:hAnsi="Calibri"/>
          <w:b/>
          <w:color w:val="0B2545"/>
        </w:rPr>
        <w:t xml:space="preserve">KANGHO: </w:t>
      </w:r>
      <w:r>
        <w:rPr>
          <w:rFonts w:ascii="Calibri" w:hAnsi="Calibri"/>
        </w:rPr>
        <w:t>It was you, wasn't it? The Saja who put WOOJIN on the list.</w:t>
      </w:r>
    </w:p>
    <w:p>
      <w:pPr>
        <w:spacing w:after="80" w:line="276" w:lineRule="auto"/>
      </w:pPr>
      <w:r>
        <w:rPr>
          <w:rFonts w:ascii="Calibri" w:hAnsi="Calibri"/>
          <w:b/>
          <w:color w:val="0B2545"/>
        </w:rPr>
        <w:t xml:space="preserve">HARIN: </w:t>
      </w:r>
      <w:r>
        <w:rPr>
          <w:rFonts w:ascii="Calibri" w:hAnsi="Calibri"/>
        </w:rPr>
        <w:t>No~ I've been far too busy to mess with that.</w:t>
      </w:r>
    </w:p>
    <w:p>
      <w:pPr>
        <w:pStyle w:val="StageDirection"/>
      </w:pPr>
      <w:r>
        <w:t>HARIN laughs hysterically as she speaks, and KANGHO only watches her tensely.</w:t>
      </w:r>
    </w:p>
    <w:p>
      <w:pPr>
        <w:spacing w:after="80" w:line="276" w:lineRule="auto"/>
      </w:pPr>
      <w:r>
        <w:rPr>
          <w:rFonts w:ascii="Calibri" w:hAnsi="Calibri"/>
          <w:b/>
          <w:color w:val="0B2545"/>
        </w:rPr>
        <w:t xml:space="preserve">HARIN: </w:t>
      </w:r>
      <w:r>
        <w:rPr>
          <w:rFonts w:ascii="Calibri" w:hAnsi="Calibri"/>
        </w:rPr>
        <w:t>...You know what, KANGHO?</w:t>
      </w:r>
    </w:p>
    <w:p>
      <w:pPr>
        <w:pStyle w:val="StageDirection"/>
      </w:pPr>
      <w:r>
        <w:t>HARIN grips the crown as if she might crush it and screams. KANGHO looks startled.</w:t>
      </w:r>
    </w:p>
    <w:p>
      <w:pPr>
        <w:spacing w:after="80" w:line="276" w:lineRule="auto"/>
      </w:pPr>
      <w:r>
        <w:rPr>
          <w:rFonts w:ascii="Calibri" w:hAnsi="Calibri"/>
          <w:b/>
          <w:color w:val="0B2545"/>
        </w:rPr>
        <w:t xml:space="preserve">HARIN: </w:t>
      </w:r>
      <w:r>
        <w:rPr>
          <w:rFonts w:ascii="Calibri" w:hAnsi="Calibri"/>
        </w:rPr>
        <w:t>Yama gave me AHRI's head!</w:t>
      </w:r>
    </w:p>
    <w:p>
      <w:pPr>
        <w:spacing w:after="80" w:line="276" w:lineRule="auto"/>
      </w:pPr>
      <w:r>
        <w:rPr>
          <w:rFonts w:ascii="Calibri" w:hAnsi="Calibri"/>
          <w:b/>
          <w:color w:val="0B2545"/>
        </w:rPr>
        <w:t xml:space="preserve">KANGHO: </w:t>
      </w:r>
      <w:r>
        <w:rPr>
          <w:rFonts w:ascii="Calibri" w:hAnsi="Calibri"/>
        </w:rPr>
        <w:t>Yama did...?</w:t>
      </w:r>
    </w:p>
    <w:p>
      <w:pPr>
        <w:pStyle w:val="StageDirection"/>
      </w:pPr>
      <w:r>
        <w:t>HARIN's hand holding the crown trembles.</w:t>
      </w:r>
    </w:p>
    <w:p>
      <w:pPr>
        <w:spacing w:after="80" w:line="276" w:lineRule="auto"/>
      </w:pPr>
      <w:r>
        <w:rPr>
          <w:rFonts w:ascii="Calibri" w:hAnsi="Calibri"/>
          <w:b/>
          <w:color w:val="0B2545"/>
        </w:rPr>
        <w:t xml:space="preserve">HARIN: </w:t>
      </w:r>
      <w:r>
        <w:rPr>
          <w:rFonts w:ascii="Calibri" w:hAnsi="Calibri"/>
        </w:rPr>
        <w:t>Yama, that human, all of them... They're all blinded by that bitch...</w:t>
      </w:r>
    </w:p>
    <w:p>
      <w:pPr>
        <w:pStyle w:val="StageDirection"/>
      </w:pPr>
      <w:r>
        <w:t>HARIN looks straight at KANGHO and tries to destroy the crown. A flashy effect rises over it.</w:t>
      </w:r>
    </w:p>
    <w:p>
      <w:pPr>
        <w:spacing w:after="80" w:line="276" w:lineRule="auto"/>
      </w:pPr>
      <w:r>
        <w:rPr>
          <w:rFonts w:ascii="Calibri" w:hAnsi="Calibri"/>
          <w:b/>
          <w:color w:val="0B2545"/>
        </w:rPr>
        <w:t xml:space="preserve">HARIN: </w:t>
      </w:r>
      <w:r>
        <w:rPr>
          <w:rFonts w:ascii="Calibri" w:hAnsi="Calibri"/>
        </w:rPr>
        <w:t>I should just smash this damn thing!!!</w:t>
      </w:r>
    </w:p>
    <w:p>
      <w:pPr>
        <w:pStyle w:val="StageDirection"/>
      </w:pPr>
      <w:r>
        <w:t>A gorgeous golden effect shoots fiercely toward HARIN.</w:t>
      </w:r>
    </w:p>
    <w:p>
      <w:pPr>
        <w:pStyle w:val="StageDirection"/>
      </w:pPr>
      <w:r>
        <w:t>HARIN stops trying to destroy the crown and raises her arm to defend herself. KANGHO's attack shatters against HARIN's defense.</w:t>
      </w:r>
    </w:p>
    <w:p>
      <w:pPr>
        <w:pStyle w:val="StageDirection"/>
      </w:pPr>
      <w:r>
        <w:t>KANGHO stretches out his burning hand as if ready to attack HARIN again.</w:t>
      </w:r>
    </w:p>
    <w:p>
      <w:pPr>
        <w:spacing w:after="80" w:line="276" w:lineRule="auto"/>
      </w:pPr>
      <w:r>
        <w:rPr>
          <w:rFonts w:ascii="Calibri" w:hAnsi="Calibri"/>
          <w:b/>
          <w:color w:val="0B2545"/>
        </w:rPr>
        <w:t xml:space="preserve">KANGHO: </w:t>
      </w:r>
      <w:r>
        <w:rPr>
          <w:rFonts w:ascii="Calibri" w:hAnsi="Calibri"/>
        </w:rPr>
        <w:t>Give me that crown.</w:t>
      </w:r>
    </w:p>
    <w:p>
      <w:pPr>
        <w:pStyle w:val="StageDirection"/>
      </w:pPr>
      <w:r>
        <w:t>HARIN screams, driven by rage. In sync with her emotions, the effect around her body spreads larger, and the building begins to tremble harder and crack.</w:t>
      </w:r>
    </w:p>
    <w:p>
      <w:pPr>
        <w:spacing w:after="80" w:line="276" w:lineRule="auto"/>
      </w:pPr>
      <w:r>
        <w:rPr>
          <w:rFonts w:ascii="Calibri" w:hAnsi="Calibri"/>
          <w:b/>
          <w:color w:val="0B2545"/>
        </w:rPr>
        <w:t xml:space="preserve">HARIN: </w:t>
      </w:r>
      <w:r>
        <w:rPr>
          <w:rFonts w:ascii="Calibri" w:hAnsi="Calibri"/>
        </w:rPr>
        <w:t>You want this crown? Then tell Yama!</w:t>
      </w:r>
    </w:p>
    <w:p>
      <w:pPr>
        <w:pStyle w:val="Heading3"/>
      </w:pPr>
      <w:r>
        <w:t>End Hook</w:t>
      </w:r>
    </w:p>
    <w:p>
      <w:pPr>
        <w:pStyle w:val="StageDirection"/>
      </w:pPr>
      <w:r>
        <w:t>HARIN lunges at KANGHO.</w:t>
      </w:r>
    </w:p>
    <w:p>
      <w:pPr>
        <w:spacing w:after="80" w:line="276" w:lineRule="auto"/>
      </w:pPr>
      <w:r>
        <w:rPr>
          <w:rFonts w:ascii="Calibri" w:hAnsi="Calibri"/>
          <w:b/>
          <w:color w:val="0B2545"/>
        </w:rPr>
        <w:t xml:space="preserve">HARIN: </w:t>
      </w:r>
      <w:r>
        <w:rPr>
          <w:rFonts w:ascii="Calibri" w:hAnsi="Calibri"/>
        </w:rPr>
        <w:t>Tell him exactly how his loyal servant went mad!!</w:t>
      </w:r>
    </w:p>
    <w:p>
      <w:pPr>
        <w:pStyle w:val="Heading1"/>
      </w:pPr>
      <w:r>
        <w:t>Episode 47</w:t>
      </w:r>
    </w:p>
    <w:p>
      <w:pPr>
        <w:pStyle w:val="Heading2"/>
      </w:pPr>
      <w:r>
        <w:t>47-1 Day / Rooftop of the accident building</w:t>
      </w:r>
    </w:p>
    <w:p>
      <w:pPr>
        <w:pStyle w:val="Cast"/>
      </w:pPr>
      <w:r>
        <w:t>Cast: AHRI, KANGHO, HARIN</w:t>
      </w:r>
    </w:p>
    <w:p>
      <w:pPr>
        <w:pStyle w:val="StageDirection"/>
      </w:pPr>
      <w:r>
        <w:t>HARIN screams and aims a kick at KANGHO's upper body, but KANGHO jumps high and dodges.</w:t>
      </w:r>
    </w:p>
    <w:p>
      <w:pPr>
        <w:spacing w:after="80" w:line="276" w:lineRule="auto"/>
      </w:pPr>
      <w:r>
        <w:rPr>
          <w:rFonts w:ascii="Calibri" w:hAnsi="Calibri"/>
          <w:b/>
          <w:color w:val="0B2545"/>
        </w:rPr>
        <w:t xml:space="preserve">HARIN: </w:t>
      </w:r>
      <w:r>
        <w:rPr>
          <w:rFonts w:ascii="Calibri" w:hAnsi="Calibri"/>
        </w:rPr>
        <w:t>You're so strange too, KANGHO! You have nothing to do with the crown!</w:t>
      </w:r>
    </w:p>
    <w:p>
      <w:pPr>
        <w:pStyle w:val="StageDirection"/>
      </w:pPr>
      <w:r>
        <w:t>KANGHO looks down at HARIN from midair.</w:t>
      </w:r>
    </w:p>
    <w:p>
      <w:pPr>
        <w:spacing w:after="80" w:line="276" w:lineRule="auto"/>
      </w:pPr>
      <w:r>
        <w:rPr>
          <w:rFonts w:ascii="Calibri" w:hAnsi="Calibri"/>
          <w:b/>
          <w:color w:val="0B2545"/>
        </w:rPr>
        <w:t xml:space="preserve">KANGHO: </w:t>
      </w:r>
      <w:r>
        <w:rPr>
          <w:rFonts w:ascii="Calibri" w:hAnsi="Calibri"/>
        </w:rPr>
        <w:t>...I do.</w:t>
      </w:r>
    </w:p>
    <w:p>
      <w:pPr>
        <w:pStyle w:val="StageDirection"/>
      </w:pPr>
      <w:r>
        <w:t>KANGHO strikes HARIN hard in the temple. HARIN is knocked back.</w:t>
      </w:r>
    </w:p>
    <w:p>
      <w:pPr>
        <w:spacing w:after="80" w:line="276" w:lineRule="auto"/>
      </w:pPr>
      <w:r>
        <w:rPr>
          <w:rFonts w:ascii="Calibri" w:hAnsi="Calibri"/>
          <w:b/>
          <w:color w:val="0B2545"/>
        </w:rPr>
        <w:t xml:space="preserve">KANGHO: </w:t>
      </w:r>
      <w:r>
        <w:rPr>
          <w:rFonts w:ascii="Calibri" w:hAnsi="Calibri"/>
        </w:rPr>
        <w:t>Because I love her.</w:t>
      </w:r>
    </w:p>
    <w:p>
      <w:pPr>
        <w:pStyle w:val="StageDirection"/>
      </w:pPr>
      <w:r>
        <w:t>HARIN staggers up, wipes blood from her mouth, and screams in rage.</w:t>
      </w:r>
    </w:p>
    <w:p>
      <w:pPr>
        <w:spacing w:after="80" w:line="276" w:lineRule="auto"/>
      </w:pPr>
      <w:r>
        <w:rPr>
          <w:rFonts w:ascii="Calibri" w:hAnsi="Calibri"/>
          <w:b/>
          <w:color w:val="0B2545"/>
        </w:rPr>
        <w:t xml:space="preserve">HARIN: </w:t>
      </w:r>
      <w:r>
        <w:rPr>
          <w:rFonts w:ascii="Calibri" w:hAnsi="Calibri"/>
        </w:rPr>
        <w:t>...Fine, then!! If you and that human love that bitch so much!!</w:t>
      </w:r>
    </w:p>
    <w:p>
      <w:pPr>
        <w:pStyle w:val="StageDirection"/>
      </w:pPr>
      <w:r>
        <w:t>HARIN pours all her power into an attack from the air, smashing down toward KANGHO.</w:t>
      </w:r>
    </w:p>
    <w:p>
      <w:pPr>
        <w:pStyle w:val="StageDirection"/>
      </w:pPr>
      <w:r>
        <w:t>KANGHO is hit and driven into the floor. A large hole opens in the floor, and KANGHO falls.</w:t>
      </w:r>
    </w:p>
    <w:p>
      <w:pPr>
        <w:spacing w:after="80" w:line="276" w:lineRule="auto"/>
      </w:pPr>
      <w:r>
        <w:rPr>
          <w:rFonts w:ascii="Calibri" w:hAnsi="Calibri"/>
          <w:b/>
          <w:color w:val="0B2545"/>
        </w:rPr>
        <w:t xml:space="preserve">HARIN: </w:t>
      </w:r>
      <w:r>
        <w:rPr>
          <w:rFonts w:ascii="Calibri" w:hAnsi="Calibri"/>
        </w:rPr>
        <w:t>Then the three of you can be buried together!!</w:t>
      </w:r>
    </w:p>
    <w:p>
      <w:pPr>
        <w:pStyle w:val="StageDirection"/>
      </w:pPr>
      <w:r>
        <w:t>Badly injured, KANGHO smiles as he falls. He holds up the crown and waves it as if showing off.</w:t>
      </w:r>
    </w:p>
    <w:p>
      <w:pPr>
        <w:spacing w:after="80" w:line="276" w:lineRule="auto"/>
      </w:pPr>
      <w:r>
        <w:rPr>
          <w:rFonts w:ascii="Calibri" w:hAnsi="Calibri"/>
          <w:b/>
          <w:color w:val="0B2545"/>
        </w:rPr>
        <w:t xml:space="preserve">HARIN VO (flustered): </w:t>
      </w:r>
      <w:r>
        <w:rPr>
          <w:rFonts w:ascii="Calibri" w:hAnsi="Calibri"/>
        </w:rPr>
        <w:t>...That!</w:t>
      </w:r>
    </w:p>
    <w:p>
      <w:pPr>
        <w:pStyle w:val="StageDirection"/>
      </w:pPr>
      <w:r>
        <w:t>HARIN belatedly looks down at her right hand. It is empty, with no crown.</w:t>
      </w:r>
    </w:p>
    <w:p>
      <w:pPr>
        <w:spacing w:after="80" w:line="276" w:lineRule="auto"/>
      </w:pPr>
      <w:r>
        <w:rPr>
          <w:rFonts w:ascii="Calibri" w:hAnsi="Calibri"/>
          <w:b/>
          <w:color w:val="0B2545"/>
        </w:rPr>
        <w:t xml:space="preserve">HARIN: </w:t>
      </w:r>
      <w:r>
        <w:rPr>
          <w:rFonts w:ascii="Calibri" w:hAnsi="Calibri"/>
        </w:rPr>
        <w:t>...It's gone.</w:t>
      </w:r>
    </w:p>
    <w:p>
      <w:pPr>
        <w:pStyle w:val="StageDirection"/>
      </w:pPr>
      <w:r>
        <w:t>HARIN, furious, hunches over trembling where she stands, then throws her upper body back and roars.</w:t>
      </w:r>
    </w:p>
    <w:p>
      <w:pPr>
        <w:spacing w:after="80" w:line="276" w:lineRule="auto"/>
      </w:pPr>
      <w:r>
        <w:rPr>
          <w:rFonts w:ascii="Calibri" w:hAnsi="Calibri"/>
          <w:b/>
          <w:color w:val="0B2545"/>
        </w:rPr>
        <w:t xml:space="preserve">HARIN: </w:t>
      </w:r>
      <w:r>
        <w:rPr>
          <w:rFonts w:ascii="Calibri" w:hAnsi="Calibri"/>
        </w:rPr>
        <w:t>Aaaaaagh!!!</w:t>
      </w:r>
    </w:p>
    <w:p>
      <w:pPr>
        <w:pStyle w:val="StageDirection"/>
      </w:pPr>
      <w:r>
        <w:t>Then the rooftop door opens. AHRI rushes in.</w:t>
      </w:r>
    </w:p>
    <w:p>
      <w:pPr>
        <w:spacing w:after="80" w:line="276" w:lineRule="auto"/>
      </w:pPr>
      <w:r>
        <w:rPr>
          <w:rFonts w:ascii="Calibri" w:hAnsi="Calibri"/>
          <w:b/>
          <w:color w:val="0B2545"/>
        </w:rPr>
        <w:t xml:space="preserve">AHRI VO: </w:t>
      </w:r>
      <w:r>
        <w:rPr>
          <w:rFonts w:ascii="Calibri" w:hAnsi="Calibri"/>
        </w:rPr>
        <w:t>I can feel KANGHO's presence here...!</w:t>
      </w:r>
    </w:p>
    <w:p>
      <w:pPr>
        <w:pStyle w:val="StageDirection"/>
      </w:pPr>
      <w:r>
        <w:t>AHRI sees HARIN. HARIN senses someone there too, stands straight, and looks at AHRI frighteningly.</w:t>
      </w:r>
    </w:p>
    <w:p>
      <w:pPr>
        <w:spacing w:after="80" w:line="276" w:lineRule="auto"/>
      </w:pPr>
      <w:r>
        <w:rPr>
          <w:rFonts w:ascii="Calibri" w:hAnsi="Calibri"/>
          <w:b/>
          <w:color w:val="0B2545"/>
        </w:rPr>
        <w:t xml:space="preserve">HARIN: </w:t>
      </w:r>
      <w:r>
        <w:rPr>
          <w:rFonts w:ascii="Calibri" w:hAnsi="Calibri"/>
        </w:rPr>
        <w:t>...Right. Why bother breaking the crown?</w:t>
      </w:r>
    </w:p>
    <w:p>
      <w:pPr>
        <w:pStyle w:val="StageDirection"/>
      </w:pPr>
      <w:r>
        <w:t>HARIN smiles chillingly and lunges at AHRI.</w:t>
      </w:r>
    </w:p>
    <w:p>
      <w:pPr>
        <w:spacing w:after="80" w:line="276" w:lineRule="auto"/>
      </w:pPr>
      <w:r>
        <w:rPr>
          <w:rFonts w:ascii="Calibri" w:hAnsi="Calibri"/>
          <w:b/>
          <w:color w:val="0B2545"/>
        </w:rPr>
        <w:t xml:space="preserve">HARIN: </w:t>
      </w:r>
      <w:r>
        <w:rPr>
          <w:rFonts w:ascii="Calibri" w:hAnsi="Calibri"/>
        </w:rPr>
        <w:t>I can just break you.</w:t>
      </w:r>
    </w:p>
    <w:p>
      <w:pPr>
        <w:pStyle w:val="StageDirection"/>
      </w:pPr>
      <w:r>
        <w:t>AHRI grits her teeth for a moment, then immediately wraps her fist in an effect and punches. Her expression is resolute.</w:t>
      </w:r>
    </w:p>
    <w:p>
      <w:pPr>
        <w:spacing w:after="80" w:line="276" w:lineRule="auto"/>
      </w:pPr>
      <w:r>
        <w:rPr>
          <w:rFonts w:ascii="Calibri" w:hAnsi="Calibri"/>
          <w:b/>
          <w:color w:val="0B2545"/>
        </w:rPr>
        <w:t xml:space="preserve">AHRI: </w:t>
      </w:r>
      <w:r>
        <w:rPr>
          <w:rFonts w:ascii="Calibri" w:hAnsi="Calibri"/>
        </w:rPr>
        <w:t>You touched the people I love. I'm done watching you!!</w:t>
      </w:r>
    </w:p>
    <w:p>
      <w:pPr>
        <w:pStyle w:val="StageDirection"/>
      </w:pPr>
      <w:r>
        <w:t>HARIN grits her teeth and kicks AHRI. Hit in the head, AHRI crashes down.</w:t>
      </w:r>
    </w:p>
    <w:p>
      <w:pPr>
        <w:pStyle w:val="StageDirection"/>
      </w:pPr>
      <w:r>
        <w:t>The building is struck by the impact, and the cracks worsen as it trembles.</w:t>
      </w:r>
    </w:p>
    <w:p>
      <w:pPr>
        <w:spacing w:after="80" w:line="276" w:lineRule="auto"/>
      </w:pPr>
      <w:r>
        <w:rPr>
          <w:rFonts w:ascii="Calibri" w:hAnsi="Calibri"/>
          <w:b/>
          <w:color w:val="0B2545"/>
        </w:rPr>
        <w:t xml:space="preserve">HARIN VO: </w:t>
      </w:r>
      <w:r>
        <w:rPr>
          <w:rFonts w:ascii="Calibri" w:hAnsi="Calibri"/>
        </w:rPr>
        <w:t>Whether AHRI kills me or Yama kills me, I vanish today. If that's how it is, then at least...</w:t>
      </w:r>
    </w:p>
    <w:p>
      <w:pPr>
        <w:pStyle w:val="StageDirection"/>
      </w:pPr>
      <w:r>
        <w:t>Before AHRI can rise, HARIN stomps hard on her arm. She presses hard enough for a cracking sound. AHRI is in pain.</w:t>
      </w:r>
    </w:p>
    <w:p>
      <w:pPr>
        <w:pStyle w:val="StageDirection"/>
      </w:pPr>
      <w:r>
        <w:t>HARIN bends down to meet AHRI's eyes.</w:t>
      </w:r>
    </w:p>
    <w:p>
      <w:pPr>
        <w:spacing w:after="80" w:line="276" w:lineRule="auto"/>
      </w:pPr>
      <w:r>
        <w:rPr>
          <w:rFonts w:ascii="Calibri" w:hAnsi="Calibri"/>
          <w:b/>
          <w:color w:val="0B2545"/>
        </w:rPr>
        <w:t xml:space="preserve">HARIN: </w:t>
      </w:r>
      <w:r>
        <w:rPr>
          <w:rFonts w:ascii="Calibri" w:hAnsi="Calibri"/>
        </w:rPr>
        <w:t>Want me to tell you something fun before you die?</w:t>
      </w:r>
    </w:p>
    <w:p>
      <w:pPr>
        <w:pStyle w:val="StageDirection"/>
      </w:pPr>
      <w:r>
        <w:t>HARIN smiles chillingly. AHRI looks up at HARIN tensely.</w:t>
      </w:r>
    </w:p>
    <w:p>
      <w:pPr>
        <w:spacing w:after="80" w:line="276" w:lineRule="auto"/>
      </w:pPr>
      <w:r>
        <w:rPr>
          <w:rFonts w:ascii="Calibri" w:hAnsi="Calibri"/>
          <w:b/>
          <w:color w:val="0B2545"/>
        </w:rPr>
        <w:t xml:space="preserve">HARIN: </w:t>
      </w:r>
      <w:r>
        <w:rPr>
          <w:rFonts w:ascii="Calibri" w:hAnsi="Calibri"/>
        </w:rPr>
        <w:t>The crown you're looking for was in one place from the very beginning.</w:t>
      </w:r>
    </w:p>
    <w:p>
      <w:pPr>
        <w:pStyle w:val="Heading3"/>
      </w:pPr>
      <w:r>
        <w:t>End Hook</w:t>
      </w:r>
    </w:p>
    <w:p>
      <w:pPr>
        <w:pStyle w:val="StageDirection"/>
      </w:pPr>
      <w:r>
        <w:t>AHRI freezes in shock.</w:t>
      </w:r>
    </w:p>
    <w:p>
      <w:pPr>
        <w:spacing w:after="80" w:line="276" w:lineRule="auto"/>
      </w:pPr>
      <w:r>
        <w:rPr>
          <w:rFonts w:ascii="Calibri" w:hAnsi="Calibri"/>
          <w:b/>
          <w:color w:val="0B2545"/>
        </w:rPr>
        <w:t xml:space="preserve">HARIN VO: </w:t>
      </w:r>
      <w:r>
        <w:rPr>
          <w:rFonts w:ascii="Calibri" w:hAnsi="Calibri"/>
        </w:rPr>
        <w:t>Yama, who adored you so much, had it!</w:t>
      </w:r>
    </w:p>
    <w:p>
      <w:pPr>
        <w:pStyle w:val="Heading1"/>
      </w:pPr>
      <w:r>
        <w:t>Episode 48</w:t>
      </w:r>
    </w:p>
    <w:p>
      <w:pPr>
        <w:pStyle w:val="Heading2"/>
      </w:pPr>
      <w:r>
        <w:t>48-1 Day / Rooftop of the accident building</w:t>
      </w:r>
    </w:p>
    <w:p>
      <w:pPr>
        <w:pStyle w:val="Cast"/>
      </w:pPr>
      <w:r>
        <w:t>Cast: AHRI, KANGHO, HARIN</w:t>
      </w:r>
    </w:p>
    <w:p>
      <w:pPr>
        <w:pStyle w:val="StageDirection"/>
      </w:pPr>
      <w:r>
        <w:t>AHRI cannot shake off her shocked expression, then decides to deny HARIN's words. She speaks firmly.</w:t>
      </w:r>
    </w:p>
    <w:p>
      <w:pPr>
        <w:spacing w:after="80" w:line="276" w:lineRule="auto"/>
      </w:pPr>
      <w:r>
        <w:rPr>
          <w:rFonts w:ascii="Calibri" w:hAnsi="Calibri"/>
          <w:b/>
          <w:color w:val="0B2545"/>
        </w:rPr>
        <w:t xml:space="preserve">AHRI: </w:t>
      </w:r>
      <w:r>
        <w:rPr>
          <w:rFonts w:ascii="Calibri" w:hAnsi="Calibri"/>
        </w:rPr>
        <w:t>Liar.</w:t>
      </w:r>
    </w:p>
    <w:p>
      <w:pPr>
        <w:pStyle w:val="StageDirection"/>
      </w:pPr>
      <w:r>
        <w:t>The effect around AHRI's body grows violently, like flames. HARIN, startled, covers her face with her arm and steps back.</w:t>
      </w:r>
    </w:p>
    <w:p>
      <w:pPr>
        <w:spacing w:after="80" w:line="276" w:lineRule="auto"/>
      </w:pPr>
      <w:r>
        <w:rPr>
          <w:rFonts w:ascii="Calibri" w:hAnsi="Calibri"/>
          <w:b/>
          <w:color w:val="0B2545"/>
        </w:rPr>
        <w:t xml:space="preserve">AHRI: </w:t>
      </w:r>
      <w:r>
        <w:rPr>
          <w:rFonts w:ascii="Calibri" w:hAnsi="Calibri"/>
        </w:rPr>
        <w:t>He has been with me for hundreds of years.</w:t>
      </w:r>
    </w:p>
    <w:p>
      <w:pPr>
        <w:pStyle w:val="StageDirection"/>
      </w:pPr>
      <w:r>
        <w:t>As HARIN moves away, AHRI slowly stands. With certainty, she shouts at HARIN.</w:t>
      </w:r>
    </w:p>
    <w:p>
      <w:pPr>
        <w:spacing w:after="80" w:line="276" w:lineRule="auto"/>
      </w:pPr>
      <w:r>
        <w:rPr>
          <w:rFonts w:ascii="Calibri" w:hAnsi="Calibri"/>
          <w:b/>
          <w:color w:val="0B2545"/>
        </w:rPr>
        <w:t xml:space="preserve">AHRI: </w:t>
      </w:r>
      <w:r>
        <w:rPr>
          <w:rFonts w:ascii="Calibri" w:hAnsi="Calibri"/>
        </w:rPr>
        <w:t>I don't believe you!</w:t>
      </w:r>
    </w:p>
    <w:p>
      <w:pPr>
        <w:pStyle w:val="StageDirection"/>
      </w:pPr>
      <w:r>
        <w:t>With a battle cry, AHRI puts all her strength into a punch at HARIN.</w:t>
      </w:r>
    </w:p>
    <w:p>
      <w:pPr>
        <w:pStyle w:val="StageDirection"/>
      </w:pPr>
      <w:r>
        <w:t>AHRI's fist lands in HARIN's temple, and HARIN is slammed into the floor.</w:t>
      </w:r>
    </w:p>
    <w:p>
      <w:pPr>
        <w:pStyle w:val="StageDirection"/>
      </w:pPr>
      <w:r>
        <w:t>HARIN's head hits the floor with a tremendous roar, creating a large crack and another hole.</w:t>
      </w:r>
    </w:p>
    <w:p>
      <w:pPr>
        <w:spacing w:after="80" w:line="276" w:lineRule="auto"/>
      </w:pPr>
      <w:r>
        <w:rPr>
          <w:rFonts w:ascii="Calibri" w:hAnsi="Calibri"/>
          <w:b/>
          <w:color w:val="0B2545"/>
        </w:rPr>
        <w:t xml:space="preserve">HARIN: </w:t>
      </w:r>
      <w:r>
        <w:rPr>
          <w:rFonts w:ascii="Calibri" w:hAnsi="Calibri"/>
        </w:rPr>
        <w:t>Ugh...!</w:t>
      </w:r>
    </w:p>
    <w:p>
      <w:pPr>
        <w:pStyle w:val="StageDirection"/>
      </w:pPr>
      <w:r>
        <w:t>As HARIN falls through the floor, her expression is sad. Tears gather in her eyes.</w:t>
      </w:r>
    </w:p>
    <w:p>
      <w:pPr>
        <w:spacing w:after="80" w:line="276" w:lineRule="auto"/>
      </w:pPr>
      <w:r>
        <w:rPr>
          <w:rFonts w:ascii="Calibri" w:hAnsi="Calibri"/>
          <w:b/>
          <w:color w:val="0B2545"/>
        </w:rPr>
        <w:t xml:space="preserve">HARIN VO: </w:t>
      </w:r>
      <w:r>
        <w:rPr>
          <w:rFonts w:ascii="Calibri" w:hAnsi="Calibri"/>
        </w:rPr>
        <w:t>...Why are there so many people by your side who love you?</w:t>
      </w:r>
    </w:p>
    <w:p>
      <w:pPr>
        <w:pStyle w:val="StageDirection"/>
      </w:pPr>
      <w:r>
        <w:t>HARIN falls and disappears into the darkness.</w:t>
      </w:r>
    </w:p>
    <w:p>
      <w:pPr>
        <w:spacing w:after="80" w:line="276" w:lineRule="auto"/>
      </w:pPr>
      <w:r>
        <w:rPr>
          <w:rFonts w:ascii="Calibri" w:hAnsi="Calibri"/>
          <w:b/>
          <w:color w:val="0B2545"/>
        </w:rPr>
        <w:t xml:space="preserve">HARIN VO: </w:t>
      </w:r>
      <w:r>
        <w:rPr>
          <w:rFonts w:ascii="Calibri" w:hAnsi="Calibri"/>
        </w:rPr>
        <w:t>I'm jealous you get all that blind love. And I hate you for it.</w:t>
      </w:r>
    </w:p>
    <w:p>
      <w:pPr>
        <w:pStyle w:val="StageDirection"/>
      </w:pPr>
      <w:r>
        <w:t>Back on the rooftop. AHRI grips her knees, panting with exhaustion, and KANGHO appears belatedly.</w:t>
      </w:r>
    </w:p>
    <w:p>
      <w:pPr>
        <w:spacing w:after="80" w:line="276" w:lineRule="auto"/>
      </w:pPr>
      <w:r>
        <w:rPr>
          <w:rFonts w:ascii="Calibri" w:hAnsi="Calibri"/>
          <w:b/>
          <w:color w:val="0B2545"/>
        </w:rPr>
        <w:t xml:space="preserve">KANGHO: </w:t>
      </w:r>
      <w:r>
        <w:rPr>
          <w:rFonts w:ascii="Calibri" w:hAnsi="Calibri"/>
        </w:rPr>
        <w:t>AHRI!! Are you okay?!</w:t>
      </w:r>
    </w:p>
    <w:p>
      <w:pPr>
        <w:spacing w:after="80" w:line="276" w:lineRule="auto"/>
      </w:pPr>
      <w:r>
        <w:rPr>
          <w:rFonts w:ascii="Calibri" w:hAnsi="Calibri"/>
          <w:b/>
          <w:color w:val="0B2545"/>
        </w:rPr>
        <w:t xml:space="preserve">AHRI: </w:t>
      </w:r>
      <w:r>
        <w:rPr>
          <w:rFonts w:ascii="Calibri" w:hAnsi="Calibri"/>
        </w:rPr>
        <w:t>KANGHO...!</w:t>
      </w:r>
    </w:p>
    <w:p>
      <w:pPr>
        <w:pStyle w:val="StageDirection"/>
      </w:pPr>
      <w:r>
        <w:t>KANGHO supports AHRI. AHRI staggers up, then urgently speaks to KANGHO.</w:t>
      </w:r>
    </w:p>
    <w:p>
      <w:pPr>
        <w:spacing w:after="80" w:line="276" w:lineRule="auto"/>
      </w:pPr>
      <w:r>
        <w:rPr>
          <w:rFonts w:ascii="Calibri" w:hAnsi="Calibri"/>
          <w:b/>
          <w:color w:val="0B2545"/>
        </w:rPr>
        <w:t xml:space="preserve">KANGHO: </w:t>
      </w:r>
      <w:r>
        <w:rPr>
          <w:rFonts w:ascii="Calibri" w:hAnsi="Calibri"/>
        </w:rPr>
        <w:t>On my way here, I saw HARIN fall. You did that, didn't you?</w:t>
      </w:r>
    </w:p>
    <w:p>
      <w:pPr>
        <w:spacing w:after="80" w:line="276" w:lineRule="auto"/>
      </w:pPr>
      <w:r>
        <w:rPr>
          <w:rFonts w:ascii="Calibri" w:hAnsi="Calibri"/>
          <w:b/>
          <w:color w:val="0B2545"/>
        </w:rPr>
        <w:t xml:space="preserve">AHRI: </w:t>
      </w:r>
      <w:r>
        <w:rPr>
          <w:rFonts w:ascii="Calibri" w:hAnsi="Calibri"/>
        </w:rPr>
        <w:t>That's not what's important. We need to reach WOOJIN.</w:t>
      </w:r>
    </w:p>
    <w:p>
      <w:pPr>
        <w:pStyle w:val="StageDirection"/>
      </w:pPr>
      <w:r>
        <w:t>At KANGHO's words, AHRI relaxes as if relieved.</w:t>
      </w:r>
    </w:p>
    <w:p>
      <w:pPr>
        <w:spacing w:after="80" w:line="276" w:lineRule="auto"/>
      </w:pPr>
      <w:r>
        <w:rPr>
          <w:rFonts w:ascii="Calibri" w:hAnsi="Calibri"/>
          <w:b/>
          <w:color w:val="0B2545"/>
        </w:rPr>
        <w:t xml:space="preserve">KANGHO: </w:t>
      </w:r>
      <w:r>
        <w:rPr>
          <w:rFonts w:ascii="Calibri" w:hAnsi="Calibri"/>
        </w:rPr>
        <w:t>Don't worry. I ran into WOOJIN earlier after the fall.</w:t>
      </w:r>
    </w:p>
    <w:p>
      <w:pPr>
        <w:pStyle w:val="StageDirection"/>
      </w:pPr>
      <w:r>
        <w:t>KANGHO looks down at AHRI as if telling her not to worry. AHRI is horrified.</w:t>
      </w:r>
    </w:p>
    <w:p>
      <w:pPr>
        <w:spacing w:after="80" w:line="276" w:lineRule="auto"/>
      </w:pPr>
      <w:r>
        <w:rPr>
          <w:rFonts w:ascii="Calibri" w:hAnsi="Calibri"/>
          <w:b/>
          <w:color w:val="0B2545"/>
        </w:rPr>
        <w:t xml:space="preserve">KANGHO: </w:t>
      </w:r>
      <w:r>
        <w:rPr>
          <w:rFonts w:ascii="Calibri" w:hAnsi="Calibri"/>
        </w:rPr>
        <w:t>I figured you would want WOOJIN safe, so I told him to take the crown and leave.</w:t>
      </w:r>
    </w:p>
    <w:p>
      <w:pPr>
        <w:pStyle w:val="StageDirection"/>
      </w:pPr>
      <w:r>
        <w:t>AHRI lowers her head and clenches her fist so hard it trembles. KANGHO tilts his head because AHRI's reaction is strange.</w:t>
      </w:r>
    </w:p>
    <w:p>
      <w:pPr>
        <w:spacing w:after="80" w:line="276" w:lineRule="auto"/>
      </w:pPr>
      <w:r>
        <w:rPr>
          <w:rFonts w:ascii="Calibri" w:hAnsi="Calibri"/>
          <w:b/>
          <w:color w:val="0B2545"/>
        </w:rPr>
        <w:t xml:space="preserve">KANGHO: </w:t>
      </w:r>
      <w:r>
        <w:rPr>
          <w:rFonts w:ascii="Calibri" w:hAnsi="Calibri"/>
        </w:rPr>
        <w:t>AHRI?</w:t>
      </w:r>
    </w:p>
    <w:p>
      <w:pPr>
        <w:pStyle w:val="StageDirection"/>
      </w:pPr>
      <w:r>
        <w:t>AHRI shouts urgently at KANGHO. KANGHO is shocked by her words too.</w:t>
      </w:r>
    </w:p>
    <w:p>
      <w:pPr>
        <w:spacing w:after="80" w:line="276" w:lineRule="auto"/>
      </w:pPr>
      <w:r>
        <w:rPr>
          <w:rFonts w:ascii="Calibri" w:hAnsi="Calibri"/>
          <w:b/>
          <w:color w:val="0B2545"/>
        </w:rPr>
        <w:t xml:space="preserve">AHRI: </w:t>
      </w:r>
      <w:r>
        <w:rPr>
          <w:rFonts w:ascii="Calibri" w:hAnsi="Calibri"/>
        </w:rPr>
        <w:t>WOOJIN will die protecting the crown.</w:t>
      </w:r>
    </w:p>
    <w:p>
      <w:pPr>
        <w:pStyle w:val="Heading2"/>
      </w:pPr>
      <w:r>
        <w:t>48-2 Day / Inside the accident building</w:t>
      </w:r>
    </w:p>
    <w:p>
      <w:pPr>
        <w:pStyle w:val="Cast"/>
      </w:pPr>
      <w:r>
        <w:t>Cast: WOOJIN</w:t>
      </w:r>
    </w:p>
    <w:p>
      <w:pPr>
        <w:pStyle w:val="Heading3"/>
      </w:pPr>
      <w:r>
        <w:t>End Hook</w:t>
      </w:r>
    </w:p>
    <w:p>
      <w:pPr>
        <w:pStyle w:val="StageDirection"/>
      </w:pPr>
      <w:r>
        <w:t>Transition. Inside the building, WOOJIN is holding the crown and hurrying down the stairs.</w:t>
      </w:r>
    </w:p>
    <w:p>
      <w:pPr>
        <w:spacing w:after="80" w:line="276" w:lineRule="auto"/>
      </w:pPr>
      <w:r>
        <w:rPr>
          <w:rFonts w:ascii="Calibri" w:hAnsi="Calibri"/>
          <w:b/>
          <w:color w:val="0B2545"/>
        </w:rPr>
        <w:t xml:space="preserve">AHRI VO: </w:t>
      </w:r>
      <w:r>
        <w:rPr>
          <w:rFonts w:ascii="Calibri" w:hAnsi="Calibri"/>
        </w:rPr>
        <w:t>We need to catch him before he's out!!</w:t>
      </w:r>
    </w:p>
    <w:p>
      <w:pPr>
        <w:pStyle w:val="Heading1"/>
      </w:pPr>
      <w:r>
        <w:t>Episode 49</w:t>
      </w:r>
    </w:p>
    <w:p>
      <w:pPr>
        <w:pStyle w:val="Heading2"/>
      </w:pPr>
      <w:r>
        <w:t>49-1 Day / Inside the accident building</w:t>
      </w:r>
    </w:p>
    <w:p>
      <w:pPr>
        <w:pStyle w:val="Cast"/>
      </w:pPr>
      <w:r>
        <w:t>Cast: WOOJIN, YAMA</w:t>
      </w:r>
    </w:p>
    <w:p>
      <w:pPr>
        <w:pStyle w:val="StageDirection"/>
      </w:pPr>
      <w:r>
        <w:t>WOOJIN reaches the first floor and stops walking.</w:t>
      </w:r>
    </w:p>
    <w:p>
      <w:pPr>
        <w:pStyle w:val="StageDirection"/>
      </w:pPr>
      <w:r>
        <w:t>Yama stands in front of WOOJIN. WOOJIN laughs in panic.</w:t>
      </w:r>
    </w:p>
    <w:p>
      <w:pPr>
        <w:spacing w:after="80" w:line="276" w:lineRule="auto"/>
      </w:pPr>
      <w:r>
        <w:rPr>
          <w:rFonts w:ascii="Calibri" w:hAnsi="Calibri"/>
          <w:b/>
          <w:color w:val="0B2545"/>
        </w:rPr>
        <w:t xml:space="preserve">WOOJIN: </w:t>
      </w:r>
      <w:r>
        <w:rPr>
          <w:rFonts w:ascii="Calibri" w:hAnsi="Calibri"/>
        </w:rPr>
        <w:t>Haha...</w:t>
      </w:r>
    </w:p>
    <w:p>
      <w:pPr>
        <w:pStyle w:val="StageDirection"/>
      </w:pPr>
      <w:r>
        <w:t>WOOJIN and Yama stand facing off. WOOJIN is tense, while Yama is expressionless, impossible to read. A lit cigarette is in Yama's hand.</w:t>
      </w:r>
    </w:p>
    <w:p>
      <w:pPr>
        <w:spacing w:after="80" w:line="276" w:lineRule="auto"/>
      </w:pPr>
      <w:r>
        <w:rPr>
          <w:rFonts w:ascii="Calibri" w:hAnsi="Calibri"/>
          <w:b/>
          <w:color w:val="0B2545"/>
        </w:rPr>
        <w:t xml:space="preserve">WOOJIN: </w:t>
      </w:r>
      <w:r>
        <w:rPr>
          <w:rFonts w:ascii="Calibri" w:hAnsi="Calibri"/>
        </w:rPr>
        <w:t>What's a big shot like Yama doing here?</w:t>
      </w:r>
    </w:p>
    <w:p>
      <w:pPr>
        <w:pStyle w:val="StageDirection"/>
      </w:pPr>
      <w:r>
        <w:t>Yama leisurely brings the cigarette to his mouth and smokes, then speaks.</w:t>
      </w:r>
    </w:p>
    <w:p>
      <w:pPr>
        <w:spacing w:after="80" w:line="276" w:lineRule="auto"/>
      </w:pPr>
      <w:r>
        <w:rPr>
          <w:rFonts w:ascii="Calibri" w:hAnsi="Calibri"/>
          <w:b/>
          <w:color w:val="0B2545"/>
        </w:rPr>
        <w:t xml:space="preserve">YAMA: </w:t>
      </w:r>
      <w:r>
        <w:rPr>
          <w:rFonts w:ascii="Calibri" w:hAnsi="Calibri"/>
        </w:rPr>
        <w:t>I grew curious. How did a worthless human like you...</w:t>
      </w:r>
    </w:p>
    <w:p>
      <w:pPr>
        <w:pStyle w:val="StageDirection"/>
      </w:pPr>
      <w:r>
        <w:t>Yama presses the lit cigarette into WOOJIN's neck and puts it out there. Close-up on WOOJIN's neck burning under the cigarette.</w:t>
      </w:r>
    </w:p>
    <w:p>
      <w:pPr>
        <w:spacing w:after="80" w:line="276" w:lineRule="auto"/>
      </w:pPr>
      <w:r>
        <w:rPr>
          <w:rFonts w:ascii="Calibri" w:hAnsi="Calibri"/>
          <w:b/>
          <w:color w:val="0B2545"/>
        </w:rPr>
        <w:t xml:space="preserve">YAMA: </w:t>
      </w:r>
      <w:r>
        <w:rPr>
          <w:rFonts w:ascii="Calibri" w:hAnsi="Calibri"/>
        </w:rPr>
        <w:t>...manage to claim AHRI, when even I couldn't make her mine?</w:t>
      </w:r>
    </w:p>
    <w:p>
      <w:pPr>
        <w:pStyle w:val="StageDirection"/>
      </w:pPr>
      <w:r>
        <w:t>WOOJIN grabs his neck and bends over, trying to endure the pain. The crown falls from his hand and rolls across the floor.</w:t>
      </w:r>
    </w:p>
    <w:p>
      <w:pPr>
        <w:spacing w:after="80" w:line="276" w:lineRule="auto"/>
      </w:pPr>
      <w:r>
        <w:rPr>
          <w:rFonts w:ascii="Calibri" w:hAnsi="Calibri"/>
          <w:b/>
          <w:color w:val="0B2545"/>
        </w:rPr>
        <w:t xml:space="preserve">WOOJIN: </w:t>
      </w:r>
      <w:r>
        <w:rPr>
          <w:rFonts w:ascii="Calibri" w:hAnsi="Calibri"/>
        </w:rPr>
        <w:t>Ugh...!</w:t>
      </w:r>
    </w:p>
    <w:p>
      <w:pPr>
        <w:pStyle w:val="StageDirection"/>
      </w:pPr>
      <w:r>
        <w:t>Yama looks at the crown on the floor. His composure disappears, and his expression turns cold and furious.</w:t>
      </w:r>
    </w:p>
    <w:p>
      <w:pPr>
        <w:spacing w:after="80" w:line="276" w:lineRule="auto"/>
      </w:pPr>
      <w:r>
        <w:rPr>
          <w:rFonts w:ascii="Calibri" w:hAnsi="Calibri"/>
          <w:b/>
          <w:color w:val="0B2545"/>
        </w:rPr>
        <w:t xml:space="preserve">YAMA: </w:t>
      </w:r>
      <w:r>
        <w:rPr>
          <w:rFonts w:ascii="Calibri" w:hAnsi="Calibri"/>
        </w:rPr>
        <w:t>AHRI is...</w:t>
      </w:r>
    </w:p>
    <w:p>
      <w:pPr>
        <w:pStyle w:val="Heading2"/>
      </w:pPr>
      <w:r>
        <w:t>49-2 Day / Garden of an Eastern-style estate</w:t>
      </w:r>
    </w:p>
    <w:p>
      <w:pPr>
        <w:pStyle w:val="Cast"/>
      </w:pPr>
      <w:r>
        <w:t>Cast: AHRI, KANGHO, YAMA</w:t>
      </w:r>
    </w:p>
    <w:p>
      <w:pPr>
        <w:pStyle w:val="StageDirection"/>
      </w:pPr>
      <w:r>
        <w:t>Transition. A narration box reads: "Hundreds of years ago." Yama walks across a bridge over a pond. Yama looks sullen.</w:t>
      </w:r>
    </w:p>
    <w:p>
      <w:pPr>
        <w:spacing w:after="80" w:line="276" w:lineRule="auto"/>
      </w:pPr>
      <w:r>
        <w:rPr>
          <w:rFonts w:ascii="Calibri" w:hAnsi="Calibri"/>
          <w:b/>
          <w:color w:val="0B2545"/>
        </w:rPr>
        <w:t xml:space="preserve">YAMA VO: </w:t>
      </w:r>
      <w:r>
        <w:rPr>
          <w:rFonts w:ascii="Calibri" w:hAnsi="Calibri"/>
        </w:rPr>
        <w:t>AHRI is mine. The one I've cherished for centuries.</w:t>
      </w:r>
    </w:p>
    <w:p>
      <w:pPr>
        <w:pStyle w:val="StageDirection"/>
      </w:pPr>
      <w:r>
        <w:t>Yama pointlessly taps the floor with his foot. After his monologue, Yama lifts his head and sees AHRI across the bridge, standing and looking at the pond.</w:t>
      </w:r>
    </w:p>
    <w:p>
      <w:pPr>
        <w:spacing w:after="80" w:line="276" w:lineRule="auto"/>
      </w:pPr>
      <w:r>
        <w:rPr>
          <w:rFonts w:ascii="Calibri" w:hAnsi="Calibri"/>
          <w:b/>
          <w:color w:val="0B2545"/>
        </w:rPr>
        <w:t xml:space="preserve">YAMA VO: </w:t>
      </w:r>
      <w:r>
        <w:rPr>
          <w:rFonts w:ascii="Calibri" w:hAnsi="Calibri"/>
        </w:rPr>
        <w:t>Why does everyone try to stop me? So what if the king of the underworld brings war to the living world?</w:t>
      </w:r>
    </w:p>
    <w:p>
      <w:pPr>
        <w:pStyle w:val="StageDirection"/>
      </w:pPr>
      <w:r>
        <w:t>Yama freezes. His face is the face of someone falling in love. He is startled, and his cheeks flush.</w:t>
      </w:r>
    </w:p>
    <w:p>
      <w:pPr>
        <w:pStyle w:val="StageDirection"/>
      </w:pPr>
      <w:r>
        <w:t>Beautiful AHRI, dressed in Eastern-style clothing, looks at the pond, then senses his gaze and meets Yama's eyes.</w:t>
      </w:r>
    </w:p>
    <w:p>
      <w:pPr>
        <w:pStyle w:val="StageDirection"/>
      </w:pPr>
      <w:r>
        <w:t>Two-shot of Yama and AHRI. They look at each other. Yama is blank, while AHRI looks as if wondering why he is staring at her.</w:t>
      </w:r>
    </w:p>
    <w:p>
      <w:pPr>
        <w:spacing w:after="80" w:line="276" w:lineRule="auto"/>
      </w:pPr>
      <w:r>
        <w:rPr>
          <w:rFonts w:ascii="Calibri" w:hAnsi="Calibri"/>
          <w:b/>
          <w:color w:val="0B2545"/>
        </w:rPr>
        <w:t xml:space="preserve">YAMA VO: </w:t>
      </w:r>
      <w:r>
        <w:rPr>
          <w:rFonts w:ascii="Calibri" w:hAnsi="Calibri"/>
        </w:rPr>
        <w:t>That day, I made up my mind.</w:t>
      </w:r>
    </w:p>
    <w:p>
      <w:pPr>
        <w:pStyle w:val="Heading2"/>
      </w:pPr>
      <w:r>
        <w:t>49-3 Night / Garden of an Eastern-style estate</w:t>
      </w:r>
    </w:p>
    <w:p>
      <w:pPr>
        <w:pStyle w:val="Cast"/>
      </w:pPr>
      <w:r>
        <w:t>Cast: AHRI, YAMA</w:t>
      </w:r>
    </w:p>
    <w:p>
      <w:pPr>
        <w:pStyle w:val="StageDirection"/>
      </w:pPr>
      <w:r>
        <w:t>The estate burns fiercely.</w:t>
      </w:r>
    </w:p>
    <w:p>
      <w:pPr>
        <w:spacing w:after="80" w:line="276" w:lineRule="auto"/>
      </w:pPr>
      <w:r>
        <w:rPr>
          <w:rFonts w:ascii="Calibri" w:hAnsi="Calibri"/>
          <w:b/>
          <w:color w:val="0B2545"/>
        </w:rPr>
        <w:t xml:space="preserve">YAMA VO: </w:t>
      </w:r>
      <w:r>
        <w:rPr>
          <w:rFonts w:ascii="Calibri" w:hAnsi="Calibri"/>
        </w:rPr>
        <w:t>No matter what it took, I would make this woman mine, mine alone.</w:t>
      </w:r>
    </w:p>
    <w:p>
      <w:pPr>
        <w:pStyle w:val="StageDirection"/>
      </w:pPr>
      <w:r>
        <w:t>Across the burning estate, corpses lie everywhere, beheaded or mutilated. Pools of blood are scattered. AHRI and Yama face each other. AHRI stands in the middle of the burning estate holding a sword. She draws it from the sheath.</w:t>
      </w:r>
    </w:p>
    <w:p>
      <w:pPr>
        <w:spacing w:after="80" w:line="276" w:lineRule="auto"/>
      </w:pPr>
      <w:r>
        <w:rPr>
          <w:rFonts w:ascii="Calibri" w:hAnsi="Calibri"/>
          <w:b/>
          <w:color w:val="0B2545"/>
        </w:rPr>
        <w:t xml:space="preserve">AHRI: </w:t>
      </w:r>
      <w:r>
        <w:rPr>
          <w:rFonts w:ascii="Calibri" w:hAnsi="Calibri"/>
        </w:rPr>
        <w:t>...My lord. I cannot love the one who killed my family.</w:t>
      </w:r>
    </w:p>
    <w:p>
      <w:pPr>
        <w:pStyle w:val="Heading3"/>
      </w:pPr>
      <w:r>
        <w:t>End Hook</w:t>
      </w:r>
    </w:p>
    <w:p>
      <w:pPr>
        <w:pStyle w:val="StageDirection"/>
      </w:pPr>
      <w:r>
        <w:t>AHRI raises the sword to her own neck. Tears gather in her eyes. The blade cuts into AHRI's neck and blood wells up. Yama, horrified, runs toward AHRI.</w:t>
      </w:r>
    </w:p>
    <w:p>
      <w:pPr>
        <w:spacing w:after="80" w:line="276" w:lineRule="auto"/>
      </w:pPr>
      <w:r>
        <w:rPr>
          <w:rFonts w:ascii="Calibri" w:hAnsi="Calibri"/>
          <w:b/>
          <w:color w:val="0B2545"/>
        </w:rPr>
        <w:t xml:space="preserve">AHRI: </w:t>
      </w:r>
      <w:r>
        <w:rPr>
          <w:rFonts w:ascii="Calibri" w:hAnsi="Calibri"/>
        </w:rPr>
        <w:t>Then I'll end this war myself, even if it costs me my life.</w:t>
      </w:r>
    </w:p>
    <w:p>
      <w:pPr>
        <w:pStyle w:val="Heading1"/>
      </w:pPr>
      <w:r>
        <w:t>Episode 50</w:t>
      </w:r>
    </w:p>
    <w:p>
      <w:pPr>
        <w:pStyle w:val="Heading2"/>
      </w:pPr>
      <w:r>
        <w:t>50-1 Day / Inside the accident building</w:t>
      </w:r>
    </w:p>
    <w:p>
      <w:pPr>
        <w:pStyle w:val="Cast"/>
      </w:pPr>
      <w:r>
        <w:t>Cast: WOOJIN, KANGHO, YAMA</w:t>
      </w:r>
    </w:p>
    <w:p>
      <w:pPr>
        <w:pStyle w:val="StageDirection"/>
      </w:pPr>
      <w:r>
        <w:t>Transition. Yama raises his hand as if about to snap his fingers.</w:t>
      </w:r>
    </w:p>
    <w:p>
      <w:pPr>
        <w:spacing w:after="80" w:line="276" w:lineRule="auto"/>
      </w:pPr>
      <w:r>
        <w:rPr>
          <w:rFonts w:ascii="Calibri" w:hAnsi="Calibri"/>
          <w:b/>
          <w:color w:val="0B2545"/>
        </w:rPr>
        <w:t xml:space="preserve">YAMA VO: </w:t>
      </w:r>
      <w:r>
        <w:rPr>
          <w:rFonts w:ascii="Calibri" w:hAnsi="Calibri"/>
        </w:rPr>
        <w:t>So I cut off AHRI's head, erased her memories, and made her a Saja. To keep her by my side.</w:t>
      </w:r>
    </w:p>
    <w:p>
      <w:pPr>
        <w:pStyle w:val="StageDirection"/>
      </w:pPr>
      <w:r>
        <w:t>Tense, not knowing what Yama is about to do, WOOJIN quickly grabs the crown.</w:t>
      </w:r>
    </w:p>
    <w:p>
      <w:pPr>
        <w:pStyle w:val="StageDirection"/>
      </w:pPr>
      <w:r>
        <w:t>They face each other in taut confrontation. Seeing this, Yama grows even more bitter and grits his teeth in anger.</w:t>
      </w:r>
    </w:p>
    <w:p>
      <w:pPr>
        <w:spacing w:after="80" w:line="276" w:lineRule="auto"/>
      </w:pPr>
      <w:r>
        <w:rPr>
          <w:rFonts w:ascii="Calibri" w:hAnsi="Calibri"/>
          <w:b/>
          <w:color w:val="0B2545"/>
        </w:rPr>
        <w:t xml:space="preserve">YAMA: </w:t>
      </w:r>
      <w:r>
        <w:rPr>
          <w:rFonts w:ascii="Calibri" w:hAnsi="Calibri"/>
        </w:rPr>
        <w:t>My precious AHRI, whom I protected so carefully, taken by a worthless bastard like you...!</w:t>
      </w:r>
    </w:p>
    <w:p>
      <w:pPr>
        <w:pStyle w:val="StageDirection"/>
      </w:pPr>
      <w:r>
        <w:t>When Yama snaps his fingers, WOOJIN curls his body around the crown to protect it. WOOJIN freezes like that, then stays still.</w:t>
      </w:r>
    </w:p>
    <w:p>
      <w:pPr>
        <w:spacing w:after="80" w:line="276" w:lineRule="auto"/>
      </w:pPr>
      <w:r>
        <w:rPr>
          <w:rFonts w:ascii="Calibri" w:hAnsi="Calibri"/>
          <w:b/>
          <w:color w:val="0B2545"/>
        </w:rPr>
        <w:t xml:space="preserve">WOOJIN: </w:t>
      </w:r>
      <w:r>
        <w:rPr>
          <w:rFonts w:ascii="Calibri" w:hAnsi="Calibri"/>
        </w:rPr>
        <w:t>...What? Why don't I feel anything...</w:t>
      </w:r>
    </w:p>
    <w:p>
      <w:pPr>
        <w:pStyle w:val="StageDirection"/>
      </w:pPr>
      <w:r>
        <w:t>WOOJIN opens his eyes slightly and is horrified. KANGHO stands in front of WOOJIN.</w:t>
      </w:r>
    </w:p>
    <w:p>
      <w:pPr>
        <w:pStyle w:val="StageDirection"/>
      </w:pPr>
      <w:r>
        <w:t>KANGHO's abdomen has been pierced through.</w:t>
      </w:r>
    </w:p>
    <w:p>
      <w:pPr>
        <w:pStyle w:val="StageDirection"/>
      </w:pPr>
      <w:r>
        <w:t>KANGHO falls with a strangely peaceful face. Yama looks down emotionlessly, frowning because a valuable talent has died.</w:t>
      </w:r>
    </w:p>
    <w:p>
      <w:pPr>
        <w:spacing w:after="80" w:line="276" w:lineRule="auto"/>
      </w:pPr>
      <w:r>
        <w:rPr>
          <w:rFonts w:ascii="Calibri" w:hAnsi="Calibri"/>
          <w:b/>
          <w:color w:val="0B2545"/>
        </w:rPr>
        <w:t xml:space="preserve">WOOJIN: </w:t>
      </w:r>
      <w:r>
        <w:rPr>
          <w:rFonts w:ascii="Calibri" w:hAnsi="Calibri"/>
        </w:rPr>
        <w:t>KANGHO!!!!</w:t>
      </w:r>
    </w:p>
    <w:p>
      <w:pPr>
        <w:pStyle w:val="StageDirection"/>
      </w:pPr>
      <w:r>
        <w:t>KANGHO barely turns his eyes toward WOOJIN. A yellow effect rises over WOOJIN's body as he holds the crown, then disappears. WOOJIN calls KANGHO in panic, but from KANGHO's point of view, WOOJIN's voice is muffled.</w:t>
      </w:r>
    </w:p>
    <w:p>
      <w:pPr>
        <w:spacing w:after="80" w:line="276" w:lineRule="auto"/>
      </w:pPr>
      <w:r>
        <w:rPr>
          <w:rFonts w:ascii="Calibri" w:hAnsi="Calibri"/>
          <w:b/>
          <w:color w:val="0B2545"/>
        </w:rPr>
        <w:t xml:space="preserve">WOOJIN (muffled): </w:t>
      </w:r>
      <w:r>
        <w:rPr>
          <w:rFonts w:ascii="Calibri" w:hAnsi="Calibri"/>
        </w:rPr>
        <w:t>KANGHO!! Damn it, don't close your eyes!!</w:t>
      </w:r>
    </w:p>
    <w:p>
      <w:pPr>
        <w:spacing w:after="80" w:line="276" w:lineRule="auto"/>
      </w:pPr>
      <w:r>
        <w:rPr>
          <w:rFonts w:ascii="Calibri" w:hAnsi="Calibri"/>
          <w:b/>
          <w:color w:val="0B2545"/>
        </w:rPr>
        <w:t xml:space="preserve">KANGHO VO: </w:t>
      </w:r>
      <w:r>
        <w:rPr>
          <w:rFonts w:ascii="Calibri" w:hAnsi="Calibri"/>
        </w:rPr>
        <w:t>...Good. I sent WOOJIN somewhere safe...</w:t>
      </w:r>
    </w:p>
    <w:p>
      <w:pPr>
        <w:pStyle w:val="StageDirection"/>
      </w:pPr>
      <w:r>
        <w:t>KANGHO closes his eyes. Flashback to Episode 43, when AHRI and Yama faced each other. Behind AHRI, KANGHO stood as AHRI's bodyguard. The camera moves toward KANGHO, who looks at AHRI tenderly.</w:t>
      </w:r>
    </w:p>
    <w:p>
      <w:pPr>
        <w:spacing w:after="80" w:line="276" w:lineRule="auto"/>
      </w:pPr>
      <w:r>
        <w:rPr>
          <w:rFonts w:ascii="Calibri" w:hAnsi="Calibri"/>
          <w:b/>
          <w:color w:val="0B2545"/>
        </w:rPr>
        <w:t xml:space="preserve">KANGHO VO: </w:t>
      </w:r>
      <w:r>
        <w:rPr>
          <w:rFonts w:ascii="Calibri" w:hAnsi="Calibri"/>
        </w:rPr>
        <w:t>In my past life and in this one, I couldn't stay by your side until the end of your life.</w:t>
      </w:r>
    </w:p>
    <w:p>
      <w:pPr>
        <w:pStyle w:val="StageDirection"/>
      </w:pPr>
      <w:r>
        <w:t>Back to the present. KANGHO smiles faintly. The strength leaves his hand, and it drops.</w:t>
      </w:r>
    </w:p>
    <w:p>
      <w:pPr>
        <w:spacing w:after="80" w:line="276" w:lineRule="auto"/>
      </w:pPr>
      <w:r>
        <w:rPr>
          <w:rFonts w:ascii="Calibri" w:hAnsi="Calibri"/>
          <w:b/>
          <w:color w:val="0B2545"/>
        </w:rPr>
        <w:t xml:space="preserve">KANGHO VO: </w:t>
      </w:r>
      <w:r>
        <w:rPr>
          <w:rFonts w:ascii="Calibri" w:hAnsi="Calibri"/>
        </w:rPr>
        <w:t>Please forget the man who failed to protect you, and live happily with him.</w:t>
      </w:r>
    </w:p>
    <w:p>
      <w:pPr>
        <w:pStyle w:val="StageDirection"/>
      </w:pPr>
      <w:r>
        <w:t>Yama looks down at KANGHO with an emotionless expression.</w:t>
      </w:r>
    </w:p>
    <w:p>
      <w:pPr>
        <w:spacing w:after="80" w:line="276" w:lineRule="auto"/>
      </w:pPr>
      <w:r>
        <w:rPr>
          <w:rFonts w:ascii="Calibri" w:hAnsi="Calibri"/>
          <w:b/>
          <w:color w:val="0B2545"/>
        </w:rPr>
        <w:t xml:space="preserve">YAMA: </w:t>
      </w:r>
      <w:r>
        <w:rPr>
          <w:rFonts w:ascii="Calibri" w:hAnsi="Calibri"/>
        </w:rPr>
        <w:t>A pity to lose such a capable talent.</w:t>
      </w:r>
    </w:p>
    <w:p>
      <w:pPr>
        <w:pStyle w:val="Heading2"/>
      </w:pPr>
      <w:r>
        <w:t>50-2 Day / Another room inside the accident building</w:t>
      </w:r>
    </w:p>
    <w:p>
      <w:pPr>
        <w:pStyle w:val="Cast"/>
      </w:pPr>
      <w:r>
        <w:t>Cast: AHRI, WOOJIN, YAMA</w:t>
      </w:r>
    </w:p>
    <w:p>
      <w:pPr>
        <w:pStyle w:val="StageDirection"/>
      </w:pPr>
      <w:r>
        <w:t>WOOJIN sits there breathing hard, then his eyes snap open. His hand still grips the crown tightly.</w:t>
      </w:r>
    </w:p>
    <w:p>
      <w:pPr>
        <w:spacing w:after="80" w:line="276" w:lineRule="auto"/>
      </w:pPr>
      <w:r>
        <w:rPr>
          <w:rFonts w:ascii="Calibri" w:hAnsi="Calibri"/>
          <w:b/>
          <w:color w:val="0B2545"/>
        </w:rPr>
        <w:t xml:space="preserve">WOOJIN: </w:t>
      </w:r>
      <w:r>
        <w:rPr>
          <w:rFonts w:ascii="Calibri" w:hAnsi="Calibri"/>
        </w:rPr>
        <w:t>Gasp...!</w:t>
      </w:r>
    </w:p>
    <w:p>
      <w:pPr>
        <w:pStyle w:val="StageDirection"/>
      </w:pPr>
      <w:r>
        <w:t>WOOJIN grabs his neck, lost in thought. He touches the place Yama burned with the cigarette. There is not even a wound.</w:t>
      </w:r>
    </w:p>
    <w:p>
      <w:pPr>
        <w:spacing w:after="80" w:line="276" w:lineRule="auto"/>
      </w:pPr>
      <w:r>
        <w:rPr>
          <w:rFonts w:ascii="Calibri" w:hAnsi="Calibri"/>
          <w:b/>
          <w:color w:val="0B2545"/>
        </w:rPr>
        <w:t xml:space="preserve">WOOJIN VO: </w:t>
      </w:r>
      <w:r>
        <w:rPr>
          <w:rFonts w:ascii="Calibri" w:hAnsi="Calibri"/>
        </w:rPr>
        <w:t>I can feel KANGHO's power in my body. Did he transfer his power to me and...</w:t>
      </w:r>
    </w:p>
    <w:p>
      <w:pPr>
        <w:pStyle w:val="StageDirection"/>
      </w:pPr>
      <w:r>
        <w:t>AHRI hugs WOOJIN tightly. WOOJIN is startled, then hugs her back.</w:t>
      </w:r>
    </w:p>
    <w:p>
      <w:pPr>
        <w:spacing w:after="80" w:line="276" w:lineRule="auto"/>
      </w:pPr>
      <w:r>
        <w:rPr>
          <w:rFonts w:ascii="Calibri" w:hAnsi="Calibri"/>
          <w:b/>
          <w:color w:val="0B2545"/>
        </w:rPr>
        <w:t xml:space="preserve">AHRI: </w:t>
      </w:r>
      <w:r>
        <w:rPr>
          <w:rFonts w:ascii="Calibri" w:hAnsi="Calibri"/>
        </w:rPr>
        <w:t>WOOJIN...!</w:t>
      </w:r>
    </w:p>
    <w:p>
      <w:pPr>
        <w:spacing w:after="80" w:line="276" w:lineRule="auto"/>
      </w:pPr>
      <w:r>
        <w:rPr>
          <w:rFonts w:ascii="Calibri" w:hAnsi="Calibri"/>
          <w:b/>
          <w:color w:val="0B2545"/>
        </w:rPr>
        <w:t xml:space="preserve">WOOJIN: </w:t>
      </w:r>
      <w:r>
        <w:rPr>
          <w:rFonts w:ascii="Calibri" w:hAnsi="Calibri"/>
        </w:rPr>
        <w:t>AHRI!</w:t>
      </w:r>
    </w:p>
    <w:p>
      <w:pPr>
        <w:pStyle w:val="StageDirection"/>
      </w:pPr>
      <w:r>
        <w:t>WOOJIN barely pulls his upper body away and gives AHRI the crown. AHRI quickly takes it and asks WOOJIN.</w:t>
      </w:r>
    </w:p>
    <w:p>
      <w:pPr>
        <w:spacing w:after="80" w:line="276" w:lineRule="auto"/>
      </w:pPr>
      <w:r>
        <w:rPr>
          <w:rFonts w:ascii="Calibri" w:hAnsi="Calibri"/>
          <w:b/>
          <w:color w:val="0B2545"/>
        </w:rPr>
        <w:t xml:space="preserve">WOOJIN: </w:t>
      </w:r>
      <w:r>
        <w:rPr>
          <w:rFonts w:ascii="Calibri" w:hAnsi="Calibri"/>
        </w:rPr>
        <w:t>This. KANGHO helped me, and I barely managed to get it from Yama.</w:t>
      </w:r>
    </w:p>
    <w:p>
      <w:pPr>
        <w:spacing w:after="80" w:line="276" w:lineRule="auto"/>
      </w:pPr>
      <w:r>
        <w:rPr>
          <w:rFonts w:ascii="Calibri" w:hAnsi="Calibri"/>
          <w:b/>
          <w:color w:val="0B2545"/>
        </w:rPr>
        <w:t xml:space="preserve">AHRI: </w:t>
      </w:r>
      <w:r>
        <w:rPr>
          <w:rFonts w:ascii="Calibri" w:hAnsi="Calibri"/>
        </w:rPr>
        <w:t>...! What happened to KANGHO?</w:t>
      </w:r>
    </w:p>
    <w:p>
      <w:pPr>
        <w:pStyle w:val="StageDirection"/>
      </w:pPr>
      <w:r>
        <w:t>Before WOOJIN can answer, the wall collapses with a loud sound, and Yama appears.</w:t>
      </w:r>
    </w:p>
    <w:p>
      <w:pPr>
        <w:pStyle w:val="StageDirection"/>
      </w:pPr>
      <w:r>
        <w:t>Yama holds KANGHO's and HARIN's hair in one hand.</w:t>
      </w:r>
    </w:p>
    <w:p>
      <w:pPr>
        <w:spacing w:after="80" w:line="276" w:lineRule="auto"/>
      </w:pPr>
      <w:r>
        <w:rPr>
          <w:rFonts w:ascii="Calibri" w:hAnsi="Calibri"/>
          <w:b/>
          <w:color w:val="0B2545"/>
        </w:rPr>
        <w:t xml:space="preserve">YAMA: </w:t>
      </w:r>
      <w:r>
        <w:rPr>
          <w:rFonts w:ascii="Calibri" w:hAnsi="Calibri"/>
        </w:rPr>
        <w:t>No, AHRI.</w:t>
      </w:r>
    </w:p>
    <w:p>
      <w:pPr>
        <w:pStyle w:val="StageDirection"/>
      </w:pPr>
      <w:r>
        <w:t>Yama lifts KANGHO's and HARIN's severed heads at once and shakes them as if telling AHRI to look.</w:t>
      </w:r>
    </w:p>
    <w:p>
      <w:pPr>
        <w:spacing w:after="80" w:line="276" w:lineRule="auto"/>
      </w:pPr>
      <w:r>
        <w:rPr>
          <w:rFonts w:ascii="Calibri" w:hAnsi="Calibri"/>
          <w:b/>
          <w:color w:val="0B2545"/>
        </w:rPr>
        <w:t xml:space="preserve">YAMA: </w:t>
      </w:r>
      <w:r>
        <w:rPr>
          <w:rFonts w:ascii="Calibri" w:hAnsi="Calibri"/>
        </w:rPr>
        <w:t>Look at this.</w:t>
      </w:r>
    </w:p>
    <w:p>
      <w:pPr>
        <w:pStyle w:val="StageDirection"/>
      </w:pPr>
      <w:r>
        <w:t>Yama lightly tosses the two heads in front of AHRI. The heads roll to AHRI's feet and stop when they hit the toes of her shoes.</w:t>
      </w:r>
    </w:p>
    <w:p>
      <w:pPr>
        <w:pStyle w:val="StageDirection"/>
      </w:pPr>
      <w:r>
        <w:t>AHRI's face turns white. She is horrified.</w:t>
      </w:r>
    </w:p>
    <w:p>
      <w:pPr>
        <w:pStyle w:val="Heading3"/>
      </w:pPr>
      <w:r>
        <w:t>End Hook</w:t>
      </w:r>
    </w:p>
    <w:p>
      <w:pPr>
        <w:pStyle w:val="StageDirection"/>
      </w:pPr>
      <w:r>
        <w:t>Yama smiles tenderly.</w:t>
      </w:r>
    </w:p>
    <w:p>
      <w:pPr>
        <w:spacing w:after="80" w:line="276" w:lineRule="auto"/>
      </w:pPr>
      <w:r>
        <w:rPr>
          <w:rFonts w:ascii="Calibri" w:hAnsi="Calibri"/>
          <w:b/>
          <w:color w:val="0B2545"/>
        </w:rPr>
        <w:t xml:space="preserve">YAMA: </w:t>
      </w:r>
      <w:r>
        <w:rPr>
          <w:rFonts w:ascii="Calibri" w:hAnsi="Calibri"/>
        </w:rPr>
        <w:t>If you don't want that human you cherish to end up like this, you will return the crown to me.</w:t>
      </w:r>
    </w:p>
    <w:p>
      <w:pPr>
        <w:pStyle w:val="Heading1"/>
      </w:pPr>
      <w:r>
        <w:t>Episode 51</w:t>
      </w:r>
    </w:p>
    <w:p>
      <w:pPr>
        <w:pStyle w:val="Heading2"/>
      </w:pPr>
      <w:r>
        <w:t>51-1 Day / Another room inside the accident building</w:t>
      </w:r>
    </w:p>
    <w:p>
      <w:pPr>
        <w:pStyle w:val="Cast"/>
      </w:pPr>
      <w:r>
        <w:t>Cast: AHRI, WOOJIN, YAMA</w:t>
      </w:r>
    </w:p>
    <w:p>
      <w:pPr>
        <w:pStyle w:val="StageDirection"/>
      </w:pPr>
      <w:r>
        <w:t>WOOJIN stands between Yama and AHRI. A flashy effect rises over WOOJIN's whole body. He is desperate to protect AHRI.</w:t>
      </w:r>
    </w:p>
    <w:p>
      <w:pPr>
        <w:spacing w:after="80" w:line="276" w:lineRule="auto"/>
      </w:pPr>
      <w:r>
        <w:rPr>
          <w:rFonts w:ascii="Calibri" w:hAnsi="Calibri"/>
          <w:b/>
          <w:color w:val="0B2545"/>
        </w:rPr>
        <w:t xml:space="preserve">WOOJIN: </w:t>
      </w:r>
      <w:r>
        <w:rPr>
          <w:rFonts w:ascii="Calibri" w:hAnsi="Calibri"/>
        </w:rPr>
        <w:t>Are you insane?! Get the hell away from her!</w:t>
      </w:r>
    </w:p>
    <w:p>
      <w:pPr>
        <w:pStyle w:val="StageDirection"/>
      </w:pPr>
      <w:r>
        <w:t>Annoyed, Yama grabs WOOJIN by the neck and lifts him. WOOJIN chokes and trembles as he struggles to breathe.</w:t>
      </w:r>
    </w:p>
    <w:p>
      <w:pPr>
        <w:spacing w:after="80" w:line="276" w:lineRule="auto"/>
      </w:pPr>
      <w:r>
        <w:rPr>
          <w:rFonts w:ascii="Calibri" w:hAnsi="Calibri"/>
          <w:b/>
          <w:color w:val="0B2545"/>
        </w:rPr>
        <w:t xml:space="preserve">YAMA: </w:t>
      </w:r>
      <w:r>
        <w:rPr>
          <w:rFonts w:ascii="Calibri" w:hAnsi="Calibri"/>
        </w:rPr>
        <w:t>Stubborn thing. You reached for what was never yours. Your crime runs deep.</w:t>
      </w:r>
    </w:p>
    <w:p>
      <w:pPr>
        <w:pStyle w:val="StageDirection"/>
      </w:pPr>
      <w:r>
        <w:t>Yama's eyes look ready to kill WOOJIN on the spot. As WOOJIN is choked, a cracking sound is heard from his neck.</w:t>
      </w:r>
    </w:p>
    <w:p>
      <w:pPr>
        <w:spacing w:after="80" w:line="276" w:lineRule="auto"/>
      </w:pPr>
      <w:r>
        <w:rPr>
          <w:rFonts w:ascii="Calibri" w:hAnsi="Calibri"/>
          <w:b/>
          <w:color w:val="0B2545"/>
        </w:rPr>
        <w:t xml:space="preserve">YAMA: </w:t>
      </w:r>
      <w:r>
        <w:rPr>
          <w:rFonts w:ascii="Calibri" w:hAnsi="Calibri"/>
        </w:rPr>
        <w:t>I will send you to the most horrific chamber in hell.</w:t>
      </w:r>
    </w:p>
    <w:p>
      <w:pPr>
        <w:pStyle w:val="StageDirection"/>
      </w:pPr>
      <w:r>
        <w:t>AHRI, who had been trembling as she looked at the heads on the floor, soon takes on a determined expression.</w:t>
      </w:r>
    </w:p>
    <w:p>
      <w:pPr>
        <w:pStyle w:val="StageDirection"/>
      </w:pPr>
      <w:r>
        <w:t>AHRI reaches toward the floor and grabs the crown.</w:t>
      </w:r>
    </w:p>
    <w:p>
      <w:pPr>
        <w:spacing w:after="80" w:line="276" w:lineRule="auto"/>
      </w:pPr>
      <w:r>
        <w:rPr>
          <w:rFonts w:ascii="Calibri" w:hAnsi="Calibri"/>
          <w:b/>
          <w:color w:val="0B2545"/>
        </w:rPr>
        <w:t xml:space="preserve">AHRI VO: </w:t>
      </w:r>
      <w:r>
        <w:rPr>
          <w:rFonts w:ascii="Calibri" w:hAnsi="Calibri"/>
        </w:rPr>
        <w:t>I can't let him take it.</w:t>
      </w:r>
    </w:p>
    <w:p>
      <w:pPr>
        <w:pStyle w:val="StageDirection"/>
      </w:pPr>
      <w:r>
        <w:t>When AHRI places the crown on her head, a flashy effect rises. Close-up on her neck joining.</w:t>
      </w:r>
    </w:p>
    <w:p>
      <w:pPr>
        <w:spacing w:after="80" w:line="276" w:lineRule="auto"/>
      </w:pPr>
      <w:r>
        <w:rPr>
          <w:rFonts w:ascii="Calibri" w:hAnsi="Calibri"/>
          <w:b/>
          <w:color w:val="0B2545"/>
        </w:rPr>
        <w:t xml:space="preserve">AHRI VO: </w:t>
      </w:r>
      <w:r>
        <w:rPr>
          <w:rFonts w:ascii="Calibri" w:hAnsi="Calibri"/>
        </w:rPr>
        <w:t>At least this head everyone protected...!</w:t>
      </w:r>
    </w:p>
    <w:p>
      <w:pPr>
        <w:pStyle w:val="StageDirection"/>
      </w:pPr>
      <w:r>
        <w:t>Pale-faced WOOJIN, still held by the neck by Yama, looks at AHRI in relief and closes his eyes. He stops resisting.</w:t>
      </w:r>
    </w:p>
    <w:p>
      <w:pPr>
        <w:spacing w:after="80" w:line="276" w:lineRule="auto"/>
      </w:pPr>
      <w:r>
        <w:rPr>
          <w:rFonts w:ascii="Calibri" w:hAnsi="Calibri"/>
          <w:b/>
          <w:color w:val="0B2545"/>
        </w:rPr>
        <w:t xml:space="preserve">WOOJIN VO: </w:t>
      </w:r>
      <w:r>
        <w:rPr>
          <w:rFonts w:ascii="Calibri" w:hAnsi="Calibri"/>
        </w:rPr>
        <w:t>Right. This is enough. I was already living on borrowed time anyway. Now I have no regrets.</w:t>
      </w:r>
    </w:p>
    <w:p>
      <w:pPr>
        <w:pStyle w:val="StageDirection"/>
      </w:pPr>
      <w:r>
        <w:t>Yama, not having seen AHRI, gathers power in his fist to kill WOOJIN.</w:t>
      </w:r>
    </w:p>
    <w:p>
      <w:pPr>
        <w:pStyle w:val="StageDirection"/>
      </w:pPr>
      <w:r>
        <w:t>AHRI's power explodes and wraps around Yama and WOOJIN.</w:t>
      </w:r>
    </w:p>
    <w:p>
      <w:pPr>
        <w:spacing w:after="80" w:line="276" w:lineRule="auto"/>
      </w:pPr>
      <w:r>
        <w:rPr>
          <w:rFonts w:ascii="Calibri" w:hAnsi="Calibri"/>
          <w:b/>
          <w:color w:val="0B2545"/>
        </w:rPr>
        <w:t xml:space="preserve">AHRI VO: </w:t>
      </w:r>
      <w:r>
        <w:rPr>
          <w:rFonts w:ascii="Calibri" w:hAnsi="Calibri"/>
        </w:rPr>
        <w:t>My lord.</w:t>
      </w:r>
    </w:p>
    <w:p>
      <w:pPr>
        <w:pStyle w:val="StageDirection"/>
      </w:pPr>
      <w:r>
        <w:t>Yama, stunned as if he cannot believe it, lets go of WOOJIN and turns around. His expression is dreamlike. AHRI's back is caught in the same frame.</w:t>
      </w:r>
    </w:p>
    <w:p>
      <w:pPr>
        <w:pStyle w:val="StageDirection"/>
      </w:pPr>
      <w:r>
        <w:t>WOOJIN is pushed out of frame.</w:t>
      </w:r>
    </w:p>
    <w:p>
      <w:pPr>
        <w:pStyle w:val="StageDirection"/>
      </w:pPr>
      <w:r>
        <w:t>AHRI, with her head restored, looks straight at Yama with a composed face.</w:t>
      </w:r>
    </w:p>
    <w:p>
      <w:pPr>
        <w:spacing w:after="80" w:line="276" w:lineRule="auto"/>
      </w:pPr>
      <w:r>
        <w:rPr>
          <w:rFonts w:ascii="Calibri" w:hAnsi="Calibri"/>
          <w:b/>
          <w:color w:val="0B2545"/>
        </w:rPr>
        <w:t xml:space="preserve">AHRI: </w:t>
      </w:r>
      <w:r>
        <w:rPr>
          <w:rFonts w:ascii="Calibri" w:hAnsi="Calibri"/>
        </w:rPr>
        <w:t>It's me you want, isn't it, my lord?</w:t>
      </w:r>
    </w:p>
    <w:p>
      <w:pPr>
        <w:pStyle w:val="StageDirection"/>
      </w:pPr>
      <w:r>
        <w:t>Yama withdraws his killing intent and hugs AHRI tightly. Yama is serious and tender.</w:t>
      </w:r>
    </w:p>
    <w:p>
      <w:pPr>
        <w:spacing w:after="80" w:line="276" w:lineRule="auto"/>
      </w:pPr>
      <w:r>
        <w:rPr>
          <w:rFonts w:ascii="Calibri" w:hAnsi="Calibri"/>
          <w:b/>
          <w:color w:val="0B2545"/>
        </w:rPr>
        <w:t xml:space="preserve">YAMA: </w:t>
      </w:r>
      <w:r>
        <w:rPr>
          <w:rFonts w:ascii="Calibri" w:hAnsi="Calibri"/>
        </w:rPr>
        <w:t>Ah, AHRI. I'm sorry. After losing you, this was the only way left!</w:t>
      </w:r>
    </w:p>
    <w:p>
      <w:pPr>
        <w:pStyle w:val="StageDirection"/>
      </w:pPr>
      <w:r>
        <w:t>Held in Yama's arms, AHRI's eyes are empty. She slowly wraps her arms around Yama's waist. Her face is expressionless.</w:t>
      </w:r>
    </w:p>
    <w:p>
      <w:pPr>
        <w:spacing w:after="80" w:line="276" w:lineRule="auto"/>
      </w:pPr>
      <w:r>
        <w:rPr>
          <w:rFonts w:ascii="Calibri" w:hAnsi="Calibri"/>
          <w:b/>
          <w:color w:val="0B2545"/>
        </w:rPr>
        <w:t xml:space="preserve">AHRI: </w:t>
      </w:r>
      <w:r>
        <w:rPr>
          <w:rFonts w:ascii="Calibri" w:hAnsi="Calibri"/>
        </w:rPr>
        <w:t>...I cannot forgive you, my lord.</w:t>
      </w:r>
    </w:p>
    <w:p>
      <w:pPr>
        <w:pStyle w:val="StageDirection"/>
      </w:pPr>
      <w:r>
        <w:t>A powerful effect appears around AHRI's body, like flames bursting up.</w:t>
      </w:r>
    </w:p>
    <w:p>
      <w:pPr>
        <w:spacing w:after="80" w:line="276" w:lineRule="auto"/>
      </w:pPr>
      <w:r>
        <w:rPr>
          <w:rFonts w:ascii="Calibri" w:hAnsi="Calibri"/>
          <w:b/>
          <w:color w:val="0B2545"/>
        </w:rPr>
        <w:t xml:space="preserve">AHRI: </w:t>
      </w:r>
      <w:r>
        <w:rPr>
          <w:rFonts w:ascii="Calibri" w:hAnsi="Calibri"/>
        </w:rPr>
        <w:t>In my past life and this one, you took everyone I loved from me.</w:t>
      </w:r>
    </w:p>
    <w:p>
      <w:pPr>
        <w:pStyle w:val="StageDirection"/>
      </w:pPr>
      <w:r>
        <w:t>AHRI looks straight up at Yama.</w:t>
      </w:r>
    </w:p>
    <w:p>
      <w:pPr>
        <w:spacing w:after="80" w:line="276" w:lineRule="auto"/>
      </w:pPr>
      <w:r>
        <w:rPr>
          <w:rFonts w:ascii="Calibri" w:hAnsi="Calibri"/>
          <w:b/>
          <w:color w:val="0B2545"/>
        </w:rPr>
        <w:t xml:space="preserve">AHRI: </w:t>
      </w:r>
      <w:r>
        <w:rPr>
          <w:rFonts w:ascii="Calibri" w:hAnsi="Calibri"/>
        </w:rPr>
        <w:t>But this time, I will protect them.</w:t>
      </w:r>
    </w:p>
    <w:p>
      <w:pPr>
        <w:pStyle w:val="Heading3"/>
      </w:pPr>
      <w:r>
        <w:t>End Hook</w:t>
      </w:r>
    </w:p>
    <w:p>
      <w:pPr>
        <w:pStyle w:val="StageDirection"/>
      </w:pPr>
      <w:r>
        <w:t>AHRI's flames burn wildly together with Yama. Yama closes his eyes as if accepting it and holds AHRI tightly. AHRI closes her eyes tenderly, as if it is all over now.</w:t>
      </w:r>
    </w:p>
    <w:p>
      <w:pPr>
        <w:spacing w:after="80" w:line="276" w:lineRule="auto"/>
      </w:pPr>
      <w:r>
        <w:rPr>
          <w:rFonts w:ascii="Calibri" w:hAnsi="Calibri"/>
          <w:b/>
          <w:color w:val="0B2545"/>
        </w:rPr>
        <w:t xml:space="preserve">AHRI: </w:t>
      </w:r>
      <w:r>
        <w:rPr>
          <w:rFonts w:ascii="Calibri" w:hAnsi="Calibri"/>
        </w:rPr>
        <w:t>Come with me, my lord.</w:t>
      </w:r>
    </w:p>
    <w:p>
      <w:pPr>
        <w:pStyle w:val="Heading1"/>
      </w:pPr>
      <w:r>
        <w:t>Episode 52</w:t>
      </w:r>
    </w:p>
    <w:p>
      <w:pPr>
        <w:pStyle w:val="Heading2"/>
      </w:pPr>
      <w:r>
        <w:t>52-1 Day / Street outside the accident building</w:t>
      </w:r>
    </w:p>
    <w:p>
      <w:pPr>
        <w:pStyle w:val="Cast"/>
      </w:pPr>
      <w:r>
        <w:t>Cast: AHRI, WOOJIN, Jade Emperor, Retainer, Official</w:t>
      </w:r>
    </w:p>
    <w:p>
      <w:pPr>
        <w:pStyle w:val="StageDirection"/>
      </w:pPr>
      <w:r>
        <w:t>Transition. Outside the building, WOOJIN is pushed onto the sidewalk, holding the crown, as if guided by AHRI's flames.</w:t>
      </w:r>
    </w:p>
    <w:p>
      <w:pPr>
        <w:spacing w:after="80" w:line="276" w:lineRule="auto"/>
      </w:pPr>
      <w:r>
        <w:rPr>
          <w:rFonts w:ascii="Calibri" w:hAnsi="Calibri"/>
          <w:b/>
          <w:color w:val="0B2545"/>
        </w:rPr>
        <w:t xml:space="preserve">AHRI VO: </w:t>
      </w:r>
      <w:r>
        <w:rPr>
          <w:rFonts w:ascii="Calibri" w:hAnsi="Calibri"/>
        </w:rPr>
        <w:t>WOOJIN, I'm sorry.</w:t>
      </w:r>
    </w:p>
    <w:p>
      <w:pPr>
        <w:pStyle w:val="StageDirection"/>
      </w:pPr>
      <w:r>
        <w:t>WOOJIN looks up in panic, clutching the crown as he stares at the building.</w:t>
      </w:r>
    </w:p>
    <w:p>
      <w:pPr>
        <w:pStyle w:val="StageDirection"/>
      </w:pPr>
      <w:r>
        <w:t>The building begins to collapse with a roar, wrapped in AHRI's flames.</w:t>
      </w:r>
    </w:p>
    <w:p>
      <w:pPr>
        <w:spacing w:after="80" w:line="276" w:lineRule="auto"/>
      </w:pPr>
      <w:r>
        <w:rPr>
          <w:rFonts w:ascii="Calibri" w:hAnsi="Calibri"/>
          <w:b/>
          <w:color w:val="0B2545"/>
        </w:rPr>
        <w:t xml:space="preserve">WOOJIN: </w:t>
      </w:r>
      <w:r>
        <w:rPr>
          <w:rFonts w:ascii="Calibri" w:hAnsi="Calibri"/>
        </w:rPr>
        <w:t>AHRI...!</w:t>
      </w:r>
    </w:p>
    <w:p>
      <w:pPr>
        <w:pStyle w:val="StageDirection"/>
      </w:pPr>
      <w:r>
        <w:t>Just then, debris from the building falls over WOOJIN's head. WOOJIN squeezes his eyes shut.</w:t>
      </w:r>
    </w:p>
    <w:p>
      <w:pPr>
        <w:spacing w:after="80" w:line="276" w:lineRule="auto"/>
      </w:pPr>
      <w:r>
        <w:rPr>
          <w:rFonts w:ascii="Calibri" w:hAnsi="Calibri"/>
          <w:b/>
          <w:color w:val="0B2545"/>
        </w:rPr>
        <w:t xml:space="preserve">WOOJIN: </w:t>
      </w:r>
      <w:r>
        <w:rPr>
          <w:rFonts w:ascii="Calibri" w:hAnsi="Calibri"/>
        </w:rPr>
        <w:t>So this is where I end after all.</w:t>
      </w:r>
    </w:p>
    <w:p>
      <w:pPr>
        <w:pStyle w:val="StageDirection"/>
      </w:pPr>
      <w:r>
        <w:t>WOOJIN, eyes tightly closed, slowly opens them when someone calls him. Then he startles.</w:t>
      </w:r>
    </w:p>
    <w:p>
      <w:pPr>
        <w:pStyle w:val="StageDirection"/>
      </w:pPr>
      <w:r>
        <w:t>Jade Emperor: Open your eyes.</w:t>
      </w:r>
    </w:p>
    <w:p>
      <w:pPr>
        <w:pStyle w:val="StageDirection"/>
      </w:pPr>
      <w:r>
        <w:t>With a burst of shining light, the Jade Emperor walks toward WOOJIN with his retainers.</w:t>
      </w:r>
    </w:p>
    <w:p>
      <w:pPr>
        <w:pStyle w:val="StageDirection"/>
      </w:pPr>
      <w:r>
        <w:t>Jade Emperor: So you're the human whose fate Yama changed.</w:t>
      </w:r>
    </w:p>
    <w:p>
      <w:pPr>
        <w:pStyle w:val="StageDirection"/>
      </w:pPr>
      <w:r>
        <w:t>WOOJIN defensively holds the crown to his chest and steps back. The Jade Emperor speaks without losing his dignity.</w:t>
      </w:r>
    </w:p>
    <w:p>
      <w:pPr>
        <w:spacing w:after="80" w:line="276" w:lineRule="auto"/>
      </w:pPr>
      <w:r>
        <w:rPr>
          <w:rFonts w:ascii="Calibri" w:hAnsi="Calibri"/>
          <w:b/>
          <w:color w:val="0B2545"/>
        </w:rPr>
        <w:t xml:space="preserve">WOOJIN: </w:t>
      </w:r>
      <w:r>
        <w:rPr>
          <w:rFonts w:ascii="Calibri" w:hAnsi="Calibri"/>
        </w:rPr>
        <w:t>The Jade Emperor? Don't tell me you're after the crown too.</w:t>
      </w:r>
    </w:p>
    <w:p>
      <w:pPr>
        <w:pStyle w:val="StageDirection"/>
      </w:pPr>
      <w:r>
        <w:t>Jade Emperor: Of course not. I came to find you for one reason.</w:t>
      </w:r>
    </w:p>
    <w:p>
      <w:pPr>
        <w:pStyle w:val="StageDirection"/>
      </w:pPr>
      <w:r>
        <w:t>Half-body shot focused on WOOJIN and the crown. WOOJIN looks at the crown in surprise.</w:t>
      </w:r>
    </w:p>
    <w:p>
      <w:pPr>
        <w:pStyle w:val="StageDirection"/>
      </w:pPr>
      <w:r>
        <w:t>Jade Emperor VO: I need you, and that crown, as witnesses at the trial.</w:t>
      </w:r>
    </w:p>
    <w:p>
      <w:pPr>
        <w:pStyle w:val="StageDirection"/>
      </w:pPr>
      <w:r>
        <w:t>The Jade Emperor adds a solemn explanation. The more he speaks, the paler WOOJIN becomes.</w:t>
      </w:r>
    </w:p>
    <w:p>
      <w:pPr>
        <w:pStyle w:val="StageDirection"/>
      </w:pPr>
      <w:r>
        <w:t>Jade Emperor: AHRI was a Saja, yet she interfered in the living world and killed Yama. The price for that sin is severe.</w:t>
      </w:r>
    </w:p>
    <w:p>
      <w:pPr>
        <w:pStyle w:val="StageDirection"/>
      </w:pPr>
      <w:r>
        <w:t>The Jade Emperor points at WOOJIN as he speaks. WOOJIN is flustered, but desperately grips the crown and listens.</w:t>
      </w:r>
    </w:p>
    <w:p>
      <w:pPr>
        <w:pStyle w:val="StageDirection"/>
      </w:pPr>
      <w:r>
        <w:t>Jade Emperor: But every soul deserves a fair trial. Yama's death wiped your name from the ledger, so it's only right you bear witness.</w:t>
      </w:r>
    </w:p>
    <w:p>
      <w:pPr>
        <w:pStyle w:val="StageDirection"/>
      </w:pPr>
      <w:r>
        <w:t>WOOJIN shouts urgently. His face is dark with worry.</w:t>
      </w:r>
    </w:p>
    <w:p>
      <w:pPr>
        <w:spacing w:after="80" w:line="276" w:lineRule="auto"/>
      </w:pPr>
      <w:r>
        <w:rPr>
          <w:rFonts w:ascii="Calibri" w:hAnsi="Calibri"/>
          <w:b/>
          <w:color w:val="0B2545"/>
        </w:rPr>
        <w:t xml:space="preserve">WOOJIN: </w:t>
      </w:r>
      <w:r>
        <w:rPr>
          <w:rFonts w:ascii="Calibri" w:hAnsi="Calibri"/>
        </w:rPr>
        <w:t>I don't care about that. AHRI! What happened to AHRI?</w:t>
      </w:r>
    </w:p>
    <w:p>
      <w:pPr>
        <w:pStyle w:val="StageDirection"/>
      </w:pPr>
      <w:r>
        <w:t>The Jade Emperor gestures toward the building entrance.</w:t>
      </w:r>
    </w:p>
    <w:p>
      <w:pPr>
        <w:pStyle w:val="StageDirection"/>
      </w:pPr>
      <w:r>
        <w:t>Jade Emperor: Yama saved AHRI, who tried to destroy herself, so she is safe.</w:t>
      </w:r>
    </w:p>
    <w:p>
      <w:pPr>
        <w:pStyle w:val="StageDirection"/>
      </w:pPr>
      <w:r>
        <w:t>AHRI is being brought out, held by both arms by other Saja. She looks dazed, with tear tracks on her cheeks.</w:t>
      </w:r>
    </w:p>
    <w:p>
      <w:pPr>
        <w:pStyle w:val="StageDirection"/>
      </w:pPr>
      <w:r>
        <w:t>Jade Emperor VO: She is coming out now.</w:t>
      </w:r>
    </w:p>
    <w:p>
      <w:pPr>
        <w:pStyle w:val="StageDirection"/>
      </w:pPr>
      <w:r>
        <w:t>AHRI stops at the voice calling her.</w:t>
      </w:r>
    </w:p>
    <w:p>
      <w:pPr>
        <w:spacing w:after="80" w:line="276" w:lineRule="auto"/>
      </w:pPr>
      <w:r>
        <w:rPr>
          <w:rFonts w:ascii="Calibri" w:hAnsi="Calibri"/>
          <w:b/>
          <w:color w:val="0B2545"/>
        </w:rPr>
        <w:t xml:space="preserve">WOOJIN VO: </w:t>
      </w:r>
      <w:r>
        <w:rPr>
          <w:rFonts w:ascii="Calibri" w:hAnsi="Calibri"/>
        </w:rPr>
        <w:t>AHRI!!</w:t>
      </w:r>
    </w:p>
    <w:p>
      <w:pPr>
        <w:pStyle w:val="StageDirection"/>
      </w:pPr>
      <w:r>
        <w:t>AHRI and WOOJIN finally meet again. They look at each other: AHRI being escorted by Saja, WOOJIN holding the crown. As if time has stopped, only the two of them are visible.</w:t>
      </w:r>
    </w:p>
    <w:p>
      <w:pPr>
        <w:pStyle w:val="StageDirection"/>
      </w:pPr>
      <w:r>
        <w:t>WOOJIN shouts loudly. Retainers block him from moving forward.</w:t>
      </w:r>
    </w:p>
    <w:p>
      <w:pPr>
        <w:spacing w:after="80" w:line="276" w:lineRule="auto"/>
      </w:pPr>
      <w:r>
        <w:rPr>
          <w:rFonts w:ascii="Calibri" w:hAnsi="Calibri"/>
          <w:b/>
          <w:color w:val="0B2545"/>
        </w:rPr>
        <w:t xml:space="preserve">WOOJIN: </w:t>
      </w:r>
      <w:r>
        <w:rPr>
          <w:rFonts w:ascii="Calibri" w:hAnsi="Calibri"/>
        </w:rPr>
        <w:t>Don't worry. I'll find you. I promise!</w:t>
      </w:r>
    </w:p>
    <w:p>
      <w:pPr>
        <w:pStyle w:val="StageDirection"/>
      </w:pPr>
      <w:r>
        <w:t>AHRI looks at WOOJIN and smiles tenderly.</w:t>
      </w:r>
    </w:p>
    <w:p>
      <w:pPr>
        <w:spacing w:after="80" w:line="276" w:lineRule="auto"/>
      </w:pPr>
      <w:r>
        <w:rPr>
          <w:rFonts w:ascii="Calibri" w:hAnsi="Calibri"/>
          <w:b/>
          <w:color w:val="0B2545"/>
        </w:rPr>
        <w:t xml:space="preserve">AHRI VO: </w:t>
      </w:r>
      <w:r>
        <w:rPr>
          <w:rFonts w:ascii="Calibri" w:hAnsi="Calibri"/>
        </w:rPr>
        <w:t>This is enough now. I don't care what punishment I receive.</w:t>
      </w:r>
    </w:p>
    <w:p>
      <w:pPr>
        <w:pStyle w:val="Heading3"/>
      </w:pPr>
      <w:r>
        <w:t>End Hook</w:t>
      </w:r>
    </w:p>
    <w:p>
      <w:pPr>
        <w:pStyle w:val="StageDirection"/>
      </w:pPr>
      <w:r>
        <w:t>Following the officials' enforcement, AHRI walks away, leaving WOOJIN behind. AHRI looks at the sky and closes her eyes. Her expression is light.</w:t>
      </w:r>
    </w:p>
    <w:p>
      <w:pPr>
        <w:spacing w:after="80" w:line="276" w:lineRule="auto"/>
      </w:pPr>
      <w:r>
        <w:rPr>
          <w:rFonts w:ascii="Calibri" w:hAnsi="Calibri"/>
          <w:b/>
          <w:color w:val="0B2545"/>
        </w:rPr>
        <w:t xml:space="preserve">AHRI: </w:t>
      </w:r>
      <w:r>
        <w:rPr>
          <w:rFonts w:ascii="Calibri" w:hAnsi="Calibri"/>
        </w:rPr>
        <w:t>Because I was able to protect you.</w:t>
      </w:r>
    </w:p>
    <w:p>
      <w:pPr>
        <w:pStyle w:val="Heading1"/>
      </w:pPr>
      <w:r>
        <w:t>Episode 53</w:t>
      </w:r>
    </w:p>
    <w:p>
      <w:pPr>
        <w:pStyle w:val="Heading2"/>
      </w:pPr>
      <w:r>
        <w:t>53-1 Unknown / Underworld Court</w:t>
      </w:r>
    </w:p>
    <w:p>
      <w:pPr>
        <w:pStyle w:val="Cast"/>
      </w:pPr>
      <w:r>
        <w:t>Cast: AHRI, WOOJIN, Jade Emperor</w:t>
      </w:r>
    </w:p>
    <w:p>
      <w:pPr>
        <w:pStyle w:val="StageDirection"/>
      </w:pPr>
      <w:r>
        <w:t>Transition. Show the exterior of the Underworld Court. The Jade Emperor sits in the seat of honor, and AHRI kneels before him.</w:t>
      </w:r>
    </w:p>
    <w:p>
      <w:pPr>
        <w:pStyle w:val="StageDirection"/>
      </w:pPr>
      <w:r>
        <w:t>Focus on AHRI. AHRI turns her head and looks nervously at WOOJIN as he enters the witness stand holding the crown.</w:t>
      </w:r>
    </w:p>
    <w:p>
      <w:pPr>
        <w:spacing w:after="80" w:line="276" w:lineRule="auto"/>
      </w:pPr>
      <w:r>
        <w:rPr>
          <w:rFonts w:ascii="Calibri" w:hAnsi="Calibri"/>
          <w:b/>
          <w:color w:val="0B2545"/>
        </w:rPr>
        <w:t xml:space="preserve">AHRI VO: </w:t>
      </w:r>
      <w:r>
        <w:rPr>
          <w:rFonts w:ascii="Calibri" w:hAnsi="Calibri"/>
        </w:rPr>
        <w:t>WOOJIN held the crown containing Yama's sins and testified to everything that happened.</w:t>
      </w:r>
    </w:p>
    <w:p>
      <w:pPr>
        <w:pStyle w:val="StageDirection"/>
      </w:pPr>
      <w:r>
        <w:t>WOOJIN looks at AHRI, and AHRI looks at WOOJIN. Their eyes briefly meet. Both are tender.</w:t>
      </w:r>
    </w:p>
    <w:p>
      <w:pPr>
        <w:spacing w:after="80" w:line="276" w:lineRule="auto"/>
      </w:pPr>
      <w:r>
        <w:rPr>
          <w:rFonts w:ascii="Calibri" w:hAnsi="Calibri"/>
          <w:b/>
          <w:color w:val="0B2545"/>
        </w:rPr>
        <w:t xml:space="preserve">AHRI VO: </w:t>
      </w:r>
      <w:r>
        <w:rPr>
          <w:rFonts w:ascii="Calibri" w:hAnsi="Calibri"/>
        </w:rPr>
        <w:t>I thought I didn't care what punishment I received, but if this is the end, I just want to touch him one last time...</w:t>
      </w:r>
    </w:p>
    <w:p>
      <w:pPr>
        <w:pStyle w:val="StageDirection"/>
      </w:pPr>
      <w:r>
        <w:t>When the Jade Emperor opens his mouth, AHRI quickly tears her gaze away from WOOJIN and looks up at him.</w:t>
      </w:r>
    </w:p>
    <w:p>
      <w:pPr>
        <w:pStyle w:val="StageDirection"/>
      </w:pPr>
      <w:r>
        <w:t>Jade Emperor: Sinner AHRI, raise your head.</w:t>
      </w:r>
    </w:p>
    <w:p>
      <w:pPr>
        <w:pStyle w:val="StageDirection"/>
      </w:pPr>
      <w:r>
        <w:t>The Jade Emperor looks down at AHRI with a stern, serious expression. His presence is oppressive.</w:t>
      </w:r>
    </w:p>
    <w:p>
      <w:pPr>
        <w:pStyle w:val="StageDirection"/>
      </w:pPr>
      <w:r>
        <w:t>Jade Emperor: Your story moves me, so I'll return the crown. As for killing the king of the underworld...</w:t>
      </w:r>
    </w:p>
    <w:p>
      <w:pPr>
        <w:pStyle w:val="StageDirection"/>
      </w:pPr>
      <w:r>
        <w:t>AHRI, who had prepared herself for annihilation, is deeply shocked.</w:t>
      </w:r>
    </w:p>
    <w:p>
      <w:pPr>
        <w:pStyle w:val="StageDirection"/>
      </w:pPr>
      <w:r>
        <w:t>Jade Emperor: You will repay it by taking his throne.</w:t>
      </w:r>
    </w:p>
    <w:p>
      <w:pPr>
        <w:pStyle w:val="Heading2"/>
      </w:pPr>
      <w:r>
        <w:t>53-2 Unknown / Yama's office</w:t>
      </w:r>
    </w:p>
    <w:p>
      <w:pPr>
        <w:pStyle w:val="Cast"/>
      </w:pPr>
      <w:r>
        <w:t>Cast: AHRI, WOOJIN</w:t>
      </w:r>
    </w:p>
    <w:p>
      <w:pPr>
        <w:pStyle w:val="StageDirection"/>
      </w:pPr>
      <w:r>
        <w:t>Transition. Yama's office. AHRI sits confidently in the seat of honor in Yama's office, reading death ledgers.</w:t>
      </w:r>
    </w:p>
    <w:p>
      <w:pPr>
        <w:pStyle w:val="StageDirection"/>
      </w:pPr>
      <w:r>
        <w:t>Jade Emperor VO: As for witness WOOJIN...</w:t>
      </w:r>
    </w:p>
    <w:p>
      <w:pPr>
        <w:pStyle w:val="StageDirection"/>
      </w:pPr>
      <w:r>
        <w:t>WOOJIN pops out from behind AHRI. He smiles slyly and speaks tenderly.</w:t>
      </w:r>
    </w:p>
    <w:p>
      <w:pPr>
        <w:pStyle w:val="StageDirection"/>
      </w:pPr>
      <w:r>
        <w:t>Jade Emperor VO: At his request, I permit him to become a Saja.</w:t>
      </w:r>
    </w:p>
    <w:p>
      <w:pPr>
        <w:spacing w:after="80" w:line="276" w:lineRule="auto"/>
      </w:pPr>
      <w:r>
        <w:rPr>
          <w:rFonts w:ascii="Calibri" w:hAnsi="Calibri"/>
          <w:b/>
          <w:color w:val="0B2545"/>
        </w:rPr>
        <w:t xml:space="preserve">WOOJIN: </w:t>
      </w:r>
      <w:r>
        <w:rPr>
          <w:rFonts w:ascii="Calibri" w:hAnsi="Calibri"/>
        </w:rPr>
        <w:t>When do you get off? We've got a date.</w:t>
      </w:r>
    </w:p>
    <w:p>
      <w:pPr>
        <w:pStyle w:val="StageDirection"/>
      </w:pPr>
      <w:r>
        <w:t>AHRI looks up at WOOJIN with a bright smile. WOOJIN plays with AHRI's hair, his mouth curling into a grin as if telling her to answer already.</w:t>
      </w:r>
    </w:p>
    <w:p>
      <w:pPr>
        <w:pStyle w:val="StageDirection"/>
      </w:pPr>
      <w:r>
        <w:t>AHRI gets up suddenly, pretending to be serious.</w:t>
      </w:r>
    </w:p>
    <w:p>
      <w:pPr>
        <w:spacing w:after="80" w:line="276" w:lineRule="auto"/>
      </w:pPr>
      <w:r>
        <w:rPr>
          <w:rFonts w:ascii="Calibri" w:hAnsi="Calibri"/>
          <w:b/>
          <w:color w:val="0B2545"/>
        </w:rPr>
        <w:t xml:space="preserve">AHRI: </w:t>
      </w:r>
      <w:r>
        <w:rPr>
          <w:rFonts w:ascii="Calibri" w:hAnsi="Calibri"/>
        </w:rPr>
        <w:t>Hey now. You shouldn't do this during work hours.</w:t>
      </w:r>
    </w:p>
    <w:p>
      <w:pPr>
        <w:pStyle w:val="StageDirection"/>
      </w:pPr>
      <w:r>
        <w:t>AHRI holds back a giggle, takes WOOJIN's hand, and leads him into the hallway. WOOJIN does not resist and quickly follows behind AHRI.</w:t>
      </w:r>
    </w:p>
    <w:p>
      <w:pPr>
        <w:spacing w:after="80" w:line="276" w:lineRule="auto"/>
      </w:pPr>
      <w:r>
        <w:rPr>
          <w:rFonts w:ascii="Calibri" w:hAnsi="Calibri"/>
          <w:b/>
          <w:color w:val="0B2545"/>
        </w:rPr>
        <w:t xml:space="preserve">AHRI: </w:t>
      </w:r>
      <w:r>
        <w:rPr>
          <w:rFonts w:ascii="Calibri" w:hAnsi="Calibri"/>
        </w:rPr>
        <w:t>I'll have to punish you properly. Come here.</w:t>
      </w:r>
    </w:p>
    <w:p>
      <w:pPr>
        <w:pStyle w:val="Heading2"/>
      </w:pPr>
      <w:r>
        <w:t>53-3 Unknown / Hallway outside Yama's office</w:t>
      </w:r>
    </w:p>
    <w:p>
      <w:pPr>
        <w:pStyle w:val="Cast"/>
      </w:pPr>
      <w:r>
        <w:t>Cast: AHRI, WOOJIN</w:t>
      </w:r>
    </w:p>
    <w:p>
      <w:pPr>
        <w:pStyle w:val="StageDirection"/>
      </w:pPr>
      <w:r>
        <w:t>Transition. AHRI and WOOJIN walk to a quiet corner of the hallway. AHRI leans against the wall, and WOOJIN stands in front of her.</w:t>
      </w:r>
    </w:p>
    <w:p>
      <w:pPr>
        <w:pStyle w:val="StageDirection"/>
      </w:pPr>
      <w:r>
        <w:t>AHRI and WOOJIN look at each other and smile happily. AHRI tenderly touches WOOJIN's cheek.</w:t>
      </w:r>
    </w:p>
    <w:p>
      <w:pPr>
        <w:spacing w:after="80" w:line="276" w:lineRule="auto"/>
      </w:pPr>
      <w:r>
        <w:rPr>
          <w:rFonts w:ascii="Calibri" w:hAnsi="Calibri"/>
          <w:b/>
          <w:color w:val="0B2545"/>
        </w:rPr>
        <w:t xml:space="preserve">AHRI VO: </w:t>
      </w:r>
      <w:r>
        <w:rPr>
          <w:rFonts w:ascii="Calibri" w:hAnsi="Calibri"/>
        </w:rPr>
        <w:t>Ever since WOOJIN saw me for who I am, I finally understood.</w:t>
      </w:r>
    </w:p>
    <w:p>
      <w:pPr>
        <w:pStyle w:val="StageDirection"/>
      </w:pPr>
      <w:r>
        <w:t>WOOJIN, not to be outdone, touches the area near AHRI's neck with eyes full of love.</w:t>
      </w:r>
    </w:p>
    <w:p>
      <w:pPr>
        <w:spacing w:after="80" w:line="276" w:lineRule="auto"/>
      </w:pPr>
      <w:r>
        <w:rPr>
          <w:rFonts w:ascii="Calibri" w:hAnsi="Calibri"/>
          <w:b/>
          <w:color w:val="0B2545"/>
        </w:rPr>
        <w:t xml:space="preserve">AHRI VO: </w:t>
      </w:r>
      <w:r>
        <w:rPr>
          <w:rFonts w:ascii="Calibri" w:hAnsi="Calibri"/>
        </w:rPr>
        <w:t>What I sought so desperately was to find myself again.</w:t>
      </w:r>
    </w:p>
    <w:p>
      <w:pPr>
        <w:pStyle w:val="StageDirection"/>
      </w:pPr>
      <w:r>
        <w:t>AHRI and WOOJIN's eyes slowly close as they draw closer.</w:t>
      </w:r>
    </w:p>
    <w:p>
      <w:pPr>
        <w:spacing w:after="80" w:line="276" w:lineRule="auto"/>
      </w:pPr>
      <w:r>
        <w:rPr>
          <w:rFonts w:ascii="Calibri" w:hAnsi="Calibri"/>
          <w:b/>
          <w:color w:val="0B2545"/>
        </w:rPr>
        <w:t xml:space="preserve">AHRI VO: </w:t>
      </w:r>
      <w:r>
        <w:rPr>
          <w:rFonts w:ascii="Calibri" w:hAnsi="Calibri"/>
        </w:rPr>
        <w:t>I could understand that because WOOJIN was there, because WOOJIN loved me.</w:t>
      </w:r>
    </w:p>
    <w:p>
      <w:pPr>
        <w:pStyle w:val="Heading3"/>
      </w:pPr>
      <w:r>
        <w:t>End Hook</w:t>
      </w:r>
    </w:p>
    <w:p>
      <w:pPr>
        <w:pStyle w:val="StageDirection"/>
      </w:pPr>
      <w:r>
        <w:t>AHRI and WOOJIN kiss happily with their eyes closed.</w:t>
      </w:r>
    </w:p>
    <w:p>
      <w:pPr>
        <w:spacing w:after="80" w:line="276" w:lineRule="auto"/>
      </w:pPr>
      <w:r>
        <w:rPr>
          <w:rFonts w:ascii="Calibri" w:hAnsi="Calibri"/>
          <w:b/>
          <w:color w:val="0B2545"/>
        </w:rPr>
        <w:t xml:space="preserve">AHRI VO: </w:t>
      </w:r>
      <w:r>
        <w:rPr>
          <w:rFonts w:ascii="Calibri" w:hAnsi="Calibri"/>
        </w:rPr>
        <w:t>So now, it's my turn to see you for who you are.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Calibri" w:hAnsi="Calibri"/>
        <w:color w:val="555555"/>
        <w:sz w:val="18"/>
      </w:rPr>
      <w:t>Find My Crown - English Translation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Direction">
    <w:name w:val="Stage Direction"/>
    <w:pPr>
      <w:spacing w:before="0" w:after="80" w:line="276" w:lineRule="auto"/>
    </w:pPr>
    <w:rPr>
      <w:rFonts w:ascii="Calibri" w:hAnsi="Calibri"/>
      <w:b w:val="0"/>
      <w:i/>
      <w:color w:val="555555"/>
      <w:sz w:val="21"/>
    </w:rPr>
  </w:style>
  <w:style w:type="paragraph" w:customStyle="1" w:styleId="Cast">
    <w:name w:val="Cast"/>
    <w:pPr>
      <w:spacing w:before="0" w:after="120" w:line="276" w:lineRule="auto"/>
    </w:pPr>
    <w:rPr>
      <w:rFonts w:ascii="Calibri" w:hAnsi="Calibri"/>
      <w:b/>
      <w:i w:val="0"/>
      <w:color w:val="1F4D78"/>
      <w:sz w:val="21"/>
    </w:rPr>
  </w:style>
  <w:style w:type="paragraph" w:customStyle="1" w:styleId="ScriptTitle">
    <w:name w:val="Script Title"/>
    <w:pPr>
      <w:spacing w:before="0" w:after="200" w:line="276" w:lineRule="auto"/>
    </w:pPr>
    <w:rPr>
      <w:rFonts w:ascii="Calibri" w:hAnsi="Calibri"/>
      <w:b/>
      <w:i w:val="0"/>
      <w:color w:val="0B2545"/>
      <w:sz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My Crown - English Translation</dc:title>
  <dc:subject>Translated short-form fantasy romance script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