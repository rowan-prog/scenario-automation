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3253" w14:textId="77777777" w:rsidR="00515574" w:rsidRDefault="00000000">
      <w:pPr>
        <w:spacing w:line="360" w:lineRule="auto"/>
        <w:rPr>
          <w:lang w:eastAsia="ko-KR"/>
        </w:rPr>
      </w:pPr>
      <w:commentRangeStart w:id="0"/>
      <w:r>
        <w:rPr>
          <w:b/>
          <w:sz w:val="24"/>
          <w:lang w:eastAsia="ko-KR"/>
        </w:rPr>
        <w:t>1화</w:t>
      </w:r>
      <w:commentRangeEnd w:id="0"/>
      <w:r>
        <w:rPr>
          <w:rStyle w:val="aff2"/>
          <w:sz w:val="22"/>
          <w:szCs w:val="22"/>
          <w:lang w:eastAsia="ko-KR"/>
        </w:rPr>
        <w:commentReference w:id="0"/>
      </w:r>
    </w:p>
    <w:p w14:paraId="29055905" w14:textId="77777777" w:rsidR="00515574" w:rsidRDefault="00000000">
      <w:pPr>
        <w:rPr>
          <w:lang w:eastAsia="ko-KR"/>
        </w:rPr>
      </w:pPr>
      <w:r>
        <w:rPr>
          <w:b/>
          <w:lang w:eastAsia="ko-KR"/>
        </w:rPr>
        <w:t>#1. 도심 상공 및 개인 활주로 / 낮</w:t>
      </w:r>
    </w:p>
    <w:p w14:paraId="4D34D781" w14:textId="77777777" w:rsidR="00515574" w:rsidRDefault="00515574">
      <w:pPr>
        <w:rPr>
          <w:lang w:eastAsia="ko-KR"/>
        </w:rPr>
      </w:pPr>
    </w:p>
    <w:p w14:paraId="7F3C3CA9" w14:textId="77777777" w:rsidR="00515574" w:rsidRDefault="00000000">
      <w:pPr>
        <w:ind w:left="720"/>
        <w:rPr>
          <w:lang w:eastAsia="ko-KR"/>
        </w:rPr>
      </w:pPr>
      <w:r>
        <w:rPr>
          <w:lang w:eastAsia="ko-KR"/>
        </w:rPr>
        <w:t>고층 빌딩이 빽빽한 도심의 도로. 검은색 고급 세단 여러 대가 줄지어 달린다.</w:t>
      </w:r>
    </w:p>
    <w:p w14:paraId="44F02691" w14:textId="77777777" w:rsidR="00515574" w:rsidRDefault="00000000">
      <w:pPr>
        <w:ind w:left="720"/>
        <w:rPr>
          <w:lang w:eastAsia="ko-KR"/>
        </w:rPr>
      </w:pPr>
      <w:r>
        <w:rPr>
          <w:lang w:eastAsia="ko-KR"/>
        </w:rPr>
        <w:t>차량 행렬은 곧장 개인 비행기가 늘어선 활주로로 향한다.</w:t>
      </w:r>
    </w:p>
    <w:p w14:paraId="4C04563A" w14:textId="5F87DA96" w:rsidR="00515574" w:rsidRDefault="00000000">
      <w:pPr>
        <w:ind w:left="720"/>
        <w:rPr>
          <w:lang w:eastAsia="ko-KR"/>
        </w:rPr>
      </w:pPr>
      <w:r>
        <w:rPr>
          <w:lang w:eastAsia="ko-KR"/>
        </w:rPr>
        <w:t>선두 차량이 멈춰 서고, 문이 열린다. 말끔한 정장 차림의 강민우(</w:t>
      </w:r>
      <w:r w:rsidR="00BB451F">
        <w:rPr>
          <w:lang w:eastAsia="ko-KR"/>
        </w:rPr>
        <w:t>강우그룹</w:t>
      </w:r>
      <w:r>
        <w:rPr>
          <w:lang w:eastAsia="ko-KR"/>
        </w:rPr>
        <w:t xml:space="preserve"> CEO)가 차에서 내린다. 그는 단호한 표정으로 옷매무새를 가다듬는다.</w:t>
      </w:r>
    </w:p>
    <w:p w14:paraId="5D6CC8D5" w14:textId="77777777" w:rsidR="00515574" w:rsidRPr="007C072E" w:rsidRDefault="00515574">
      <w:pPr>
        <w:rPr>
          <w:lang w:eastAsia="ko-KR"/>
        </w:rPr>
      </w:pPr>
    </w:p>
    <w:p w14:paraId="31618472" w14:textId="0347BDA6" w:rsidR="00515574" w:rsidRDefault="00000000">
      <w:pPr>
        <w:ind w:left="720"/>
        <w:rPr>
          <w:lang w:eastAsia="ko-KR"/>
        </w:rPr>
      </w:pPr>
      <w:r>
        <w:rPr>
          <w:lang w:eastAsia="ko-KR"/>
        </w:rPr>
        <w:t>비서 변정우가 강민우에게 다가와 보고한다.</w:t>
      </w:r>
    </w:p>
    <w:p w14:paraId="0522E6EE" w14:textId="77777777" w:rsidR="00515574" w:rsidRPr="008B71C1" w:rsidRDefault="00515574">
      <w:pPr>
        <w:rPr>
          <w:lang w:eastAsia="ko-KR"/>
        </w:rPr>
      </w:pPr>
    </w:p>
    <w:p w14:paraId="2701DFF3" w14:textId="53C3A28D" w:rsidR="00515574" w:rsidRDefault="00000000">
      <w:pPr>
        <w:tabs>
          <w:tab w:val="left" w:pos="2160"/>
        </w:tabs>
        <w:spacing w:line="360" w:lineRule="auto"/>
        <w:rPr>
          <w:lang w:eastAsia="ko-KR"/>
        </w:rPr>
      </w:pPr>
      <w:r>
        <w:rPr>
          <w:lang w:eastAsia="ko-KR"/>
        </w:rPr>
        <w:t>변정우</w:t>
      </w:r>
      <w:r>
        <w:rPr>
          <w:lang w:eastAsia="ko-KR"/>
        </w:rPr>
        <w:tab/>
      </w:r>
      <w:r w:rsidR="00AC38E8">
        <w:rPr>
          <w:rFonts w:hint="eastAsia"/>
          <w:lang w:eastAsia="ko-KR"/>
        </w:rPr>
        <w:t>대표님</w:t>
      </w:r>
      <w:r>
        <w:rPr>
          <w:lang w:eastAsia="ko-KR"/>
        </w:rPr>
        <w:t xml:space="preserve">, </w:t>
      </w:r>
      <w:r w:rsidR="00AC38E8" w:rsidRPr="00AC38E8">
        <w:rPr>
          <w:lang w:eastAsia="ko-KR"/>
        </w:rPr>
        <w:t>20분 후면 착륙 예정입니다</w:t>
      </w:r>
      <w:r>
        <w:rPr>
          <w:lang w:eastAsia="ko-KR"/>
        </w:rPr>
        <w:t>.</w:t>
      </w:r>
    </w:p>
    <w:p w14:paraId="0DF93C8E" w14:textId="77777777" w:rsidR="00515574" w:rsidRDefault="00515574">
      <w:pPr>
        <w:rPr>
          <w:lang w:eastAsia="ko-KR"/>
        </w:rPr>
      </w:pPr>
    </w:p>
    <w:p w14:paraId="2D94CDCF" w14:textId="3E77303B" w:rsidR="00515574" w:rsidRDefault="00000000">
      <w:pPr>
        <w:ind w:left="720"/>
        <w:rPr>
          <w:lang w:eastAsia="ko-KR"/>
        </w:rPr>
      </w:pPr>
      <w:r>
        <w:rPr>
          <w:lang w:eastAsia="ko-KR"/>
        </w:rPr>
        <w:t>강민우, 변정우의 말을 들으며 멀리 있는 전용기를 쳐다본다.</w:t>
      </w:r>
    </w:p>
    <w:p w14:paraId="40A836D8" w14:textId="77777777" w:rsidR="00515574" w:rsidRDefault="00515574">
      <w:pPr>
        <w:rPr>
          <w:lang w:eastAsia="ko-KR"/>
        </w:rPr>
      </w:pPr>
    </w:p>
    <w:p w14:paraId="104CE299" w14:textId="09A45BA7" w:rsidR="00515574" w:rsidRDefault="00000000">
      <w:pPr>
        <w:tabs>
          <w:tab w:val="left" w:pos="2160"/>
        </w:tabs>
        <w:spacing w:line="360" w:lineRule="auto"/>
        <w:rPr>
          <w:lang w:eastAsia="ko-KR"/>
        </w:rPr>
      </w:pPr>
      <w:r>
        <w:rPr>
          <w:lang w:eastAsia="ko-KR"/>
        </w:rPr>
        <w:t>강민우</w:t>
      </w:r>
      <w:r>
        <w:rPr>
          <w:lang w:eastAsia="ko-KR"/>
        </w:rPr>
        <w:tab/>
      </w:r>
      <w:r w:rsidR="00AC38E8">
        <w:rPr>
          <w:rFonts w:hint="eastAsia"/>
          <w:lang w:eastAsia="ko-KR"/>
        </w:rPr>
        <w:t xml:space="preserve">좋아. </w:t>
      </w:r>
      <w:r>
        <w:rPr>
          <w:lang w:eastAsia="ko-KR"/>
        </w:rPr>
        <w:t xml:space="preserve">아무도 전용기 근처에 </w:t>
      </w:r>
      <w:r w:rsidR="00AC38E8">
        <w:rPr>
          <w:rFonts w:hint="eastAsia"/>
          <w:lang w:eastAsia="ko-KR"/>
        </w:rPr>
        <w:t xml:space="preserve">아무도 </w:t>
      </w:r>
      <w:r>
        <w:rPr>
          <w:lang w:eastAsia="ko-KR"/>
        </w:rPr>
        <w:t>얼씬도 못 하게 해.</w:t>
      </w:r>
    </w:p>
    <w:p w14:paraId="709DD129" w14:textId="015CC6E6" w:rsidR="00515574" w:rsidRDefault="00000000">
      <w:pPr>
        <w:spacing w:line="360" w:lineRule="auto"/>
        <w:ind w:left="2160"/>
        <w:rPr>
          <w:lang w:eastAsia="ko-KR"/>
        </w:rPr>
      </w:pPr>
      <w:r>
        <w:rPr>
          <w:lang w:eastAsia="ko-KR"/>
        </w:rPr>
        <w:t>장인</w:t>
      </w:r>
      <w:r w:rsidR="00AC38E8">
        <w:rPr>
          <w:rFonts w:hint="eastAsia"/>
          <w:lang w:eastAsia="ko-KR"/>
        </w:rPr>
        <w:t xml:space="preserve"> </w:t>
      </w:r>
      <w:r>
        <w:rPr>
          <w:lang w:eastAsia="ko-KR"/>
        </w:rPr>
        <w:t xml:space="preserve">어른은 내가 직접 </w:t>
      </w:r>
      <w:r w:rsidR="00AC38E8">
        <w:rPr>
          <w:rFonts w:hint="eastAsia"/>
          <w:lang w:eastAsia="ko-KR"/>
        </w:rPr>
        <w:t>모실거야</w:t>
      </w:r>
      <w:r>
        <w:rPr>
          <w:lang w:eastAsia="ko-KR"/>
        </w:rPr>
        <w:t>.</w:t>
      </w:r>
    </w:p>
    <w:p w14:paraId="716DF9F8" w14:textId="77777777" w:rsidR="00515574" w:rsidRDefault="00515574">
      <w:pPr>
        <w:rPr>
          <w:lang w:eastAsia="ko-KR"/>
        </w:rPr>
      </w:pPr>
    </w:p>
    <w:p w14:paraId="231B8479" w14:textId="5D38871E" w:rsidR="00515574" w:rsidRDefault="00000000">
      <w:pPr>
        <w:ind w:left="720"/>
        <w:rPr>
          <w:lang w:eastAsia="ko-KR"/>
        </w:rPr>
      </w:pPr>
      <w:r>
        <w:rPr>
          <w:lang w:eastAsia="ko-KR"/>
        </w:rPr>
        <w:t>강민우의 지시에 맞춰 검은 정장을 입은 남자들이 활주로에 두 줄로 도열한다. 태양을 등지고 선 강민우의 모습이 위압적이다.</w:t>
      </w:r>
    </w:p>
    <w:p w14:paraId="71B5E6A7" w14:textId="580F68F7" w:rsidR="00515574" w:rsidRDefault="00000000">
      <w:pPr>
        <w:ind w:left="720"/>
        <w:rPr>
          <w:lang w:eastAsia="ko-KR"/>
        </w:rPr>
      </w:pPr>
      <w:r>
        <w:rPr>
          <w:lang w:eastAsia="ko-KR"/>
        </w:rPr>
        <w:lastRenderedPageBreak/>
        <w:t>강민우, 주머니에서 휴대폰을 꺼낸다. 화면에는 '백설아'에게 전화를 거는 중이라고 표시되어 있다.</w:t>
      </w:r>
    </w:p>
    <w:p w14:paraId="6A5E868F" w14:textId="77777777" w:rsidR="00515574" w:rsidRDefault="00515574">
      <w:pPr>
        <w:rPr>
          <w:lang w:eastAsia="ko-KR"/>
        </w:rPr>
      </w:pPr>
    </w:p>
    <w:p w14:paraId="11CBA5BC" w14:textId="77777777" w:rsidR="00AC38E8" w:rsidRDefault="00000000" w:rsidP="00AC38E8">
      <w:pPr>
        <w:tabs>
          <w:tab w:val="left" w:pos="2160"/>
        </w:tabs>
        <w:spacing w:line="360" w:lineRule="auto"/>
        <w:rPr>
          <w:lang w:eastAsia="ko-KR"/>
        </w:rPr>
      </w:pPr>
      <w:r>
        <w:rPr>
          <w:lang w:eastAsia="ko-KR"/>
        </w:rPr>
        <w:t>강민우 (NA)</w:t>
      </w:r>
      <w:r>
        <w:rPr>
          <w:lang w:eastAsia="ko-KR"/>
        </w:rPr>
        <w:tab/>
      </w:r>
      <w:r w:rsidR="00AC38E8">
        <w:rPr>
          <w:rFonts w:hint="eastAsia"/>
          <w:lang w:eastAsia="ko-KR"/>
        </w:rPr>
        <w:t>아내와</w:t>
      </w:r>
      <w:r w:rsidR="00AC38E8">
        <w:rPr>
          <w:lang w:eastAsia="ko-KR"/>
        </w:rPr>
        <w:t xml:space="preserve"> 결혼한 지도 벌써 5년.</w:t>
      </w:r>
    </w:p>
    <w:p w14:paraId="75AF4253" w14:textId="4CA1C8FB" w:rsidR="00AC38E8" w:rsidRDefault="00AC38E8" w:rsidP="00AC38E8">
      <w:pPr>
        <w:tabs>
          <w:tab w:val="left" w:pos="2160"/>
        </w:tabs>
        <w:spacing w:line="360" w:lineRule="auto"/>
        <w:rPr>
          <w:lang w:eastAsia="ko-KR"/>
        </w:rPr>
      </w:pPr>
      <w:r>
        <w:rPr>
          <w:lang w:eastAsia="ko-KR"/>
        </w:rPr>
        <w:tab/>
      </w:r>
      <w:r>
        <w:rPr>
          <w:rFonts w:hint="eastAsia"/>
          <w:lang w:eastAsia="ko-KR"/>
        </w:rPr>
        <w:t>장인어른은</w:t>
      </w:r>
      <w:r>
        <w:rPr>
          <w:lang w:eastAsia="ko-KR"/>
        </w:rPr>
        <w:t xml:space="preserve"> 그동안 줄곧 해외에 계셨다.</w:t>
      </w:r>
    </w:p>
    <w:p w14:paraId="5F9060C3" w14:textId="22CE370A" w:rsidR="00AC38E8" w:rsidRDefault="00AC38E8" w:rsidP="00AC38E8">
      <w:pPr>
        <w:tabs>
          <w:tab w:val="left" w:pos="2160"/>
        </w:tabs>
        <w:spacing w:line="360" w:lineRule="auto"/>
        <w:rPr>
          <w:lang w:eastAsia="ko-KR"/>
        </w:rPr>
      </w:pPr>
      <w:r>
        <w:rPr>
          <w:lang w:eastAsia="ko-KR"/>
        </w:rPr>
        <w:tab/>
      </w:r>
      <w:r>
        <w:rPr>
          <w:rFonts w:hint="eastAsia"/>
          <w:lang w:eastAsia="ko-KR"/>
        </w:rPr>
        <w:t>그리고</w:t>
      </w:r>
      <w:r>
        <w:rPr>
          <w:lang w:eastAsia="ko-KR"/>
        </w:rPr>
        <w:t xml:space="preserve"> 오늘, 드디어 귀국하신다.</w:t>
      </w:r>
    </w:p>
    <w:p w14:paraId="1685A054" w14:textId="5C2236E0" w:rsidR="00515574" w:rsidRDefault="00AC38E8" w:rsidP="00AC38E8">
      <w:pPr>
        <w:tabs>
          <w:tab w:val="left" w:pos="2160"/>
        </w:tabs>
        <w:spacing w:line="360" w:lineRule="auto"/>
        <w:rPr>
          <w:lang w:eastAsia="ko-KR"/>
        </w:rPr>
      </w:pPr>
      <w:r>
        <w:rPr>
          <w:lang w:eastAsia="ko-KR"/>
        </w:rPr>
        <w:tab/>
      </w:r>
      <w:r>
        <w:rPr>
          <w:rFonts w:hint="eastAsia"/>
          <w:lang w:eastAsia="ko-KR"/>
        </w:rPr>
        <w:t>결혼</w:t>
      </w:r>
      <w:r>
        <w:rPr>
          <w:lang w:eastAsia="ko-KR"/>
        </w:rPr>
        <w:t xml:space="preserve"> 후 처음으로, 진짜 가족이 되는 순간을 맞이하게 됐다.</w:t>
      </w:r>
    </w:p>
    <w:p w14:paraId="1F6472E7" w14:textId="77777777" w:rsidR="00515574" w:rsidRDefault="00515574">
      <w:pPr>
        <w:rPr>
          <w:lang w:eastAsia="ko-KR"/>
        </w:rPr>
      </w:pPr>
    </w:p>
    <w:p w14:paraId="57E83D87" w14:textId="77777777" w:rsidR="00A82D6B" w:rsidRDefault="00A82D6B">
      <w:pPr>
        <w:rPr>
          <w:lang w:eastAsia="ko-KR"/>
        </w:rPr>
      </w:pPr>
    </w:p>
    <w:p w14:paraId="6B98BB94" w14:textId="6921A94B" w:rsidR="00515574" w:rsidRDefault="00000000">
      <w:pPr>
        <w:rPr>
          <w:lang w:eastAsia="ko-KR"/>
        </w:rPr>
      </w:pPr>
      <w:r>
        <w:rPr>
          <w:b/>
          <w:lang w:eastAsia="ko-KR"/>
        </w:rPr>
        <w:t xml:space="preserve">#2. 백설아의 펜트하우스 </w:t>
      </w:r>
      <w:r w:rsidR="00F368C7">
        <w:rPr>
          <w:b/>
          <w:lang w:eastAsia="ko-KR"/>
        </w:rPr>
        <w:t>피트니스 센터</w:t>
      </w:r>
      <w:r>
        <w:rPr>
          <w:b/>
          <w:lang w:eastAsia="ko-KR"/>
        </w:rPr>
        <w:t xml:space="preserve"> / 낮</w:t>
      </w:r>
    </w:p>
    <w:p w14:paraId="5D61130A" w14:textId="77777777" w:rsidR="00515574" w:rsidRDefault="00515574">
      <w:pPr>
        <w:rPr>
          <w:lang w:eastAsia="ko-KR"/>
        </w:rPr>
      </w:pPr>
    </w:p>
    <w:p w14:paraId="70244903" w14:textId="077AAF79" w:rsidR="00515574" w:rsidRDefault="00000000">
      <w:pPr>
        <w:ind w:left="720"/>
        <w:rPr>
          <w:lang w:eastAsia="ko-KR"/>
        </w:rPr>
      </w:pPr>
      <w:r>
        <w:rPr>
          <w:lang w:eastAsia="ko-KR"/>
        </w:rPr>
        <w:t xml:space="preserve">화면 전환. 통유리창 너머로 도시 전경이 보이는 펜트하우스 </w:t>
      </w:r>
      <w:r w:rsidR="00F368C7">
        <w:rPr>
          <w:lang w:eastAsia="ko-KR"/>
        </w:rPr>
        <w:t>피트니스 센터</w:t>
      </w:r>
      <w:r>
        <w:rPr>
          <w:lang w:eastAsia="ko-KR"/>
        </w:rPr>
        <w:t>.</w:t>
      </w:r>
    </w:p>
    <w:p w14:paraId="3B11E4E3" w14:textId="254EB534" w:rsidR="00515574" w:rsidRDefault="00000000">
      <w:pPr>
        <w:ind w:left="720"/>
        <w:rPr>
          <w:lang w:eastAsia="ko-KR"/>
        </w:rPr>
      </w:pPr>
      <w:r>
        <w:rPr>
          <w:lang w:eastAsia="ko-KR"/>
        </w:rPr>
        <w:t>강민우의 아내, 백설아가 요가 매트 위에서 유연한 동작을 선보인다.</w:t>
      </w:r>
    </w:p>
    <w:p w14:paraId="3886A86A" w14:textId="5DE63A06" w:rsidR="00515574" w:rsidRDefault="00000000">
      <w:pPr>
        <w:ind w:left="720"/>
        <w:rPr>
          <w:lang w:eastAsia="ko-KR"/>
        </w:rPr>
      </w:pPr>
      <w:r>
        <w:rPr>
          <w:lang w:eastAsia="ko-KR"/>
        </w:rPr>
        <w:t xml:space="preserve">그녀의 개인 트레이너인 도태환이 백설아의 자세를 돕는 척하며 그녀의 몸 </w:t>
      </w:r>
      <w:r w:rsidR="00AC38E8">
        <w:rPr>
          <w:rFonts w:hint="eastAsia"/>
          <w:lang w:eastAsia="ko-KR"/>
        </w:rPr>
        <w:t>아래</w:t>
      </w:r>
      <w:r>
        <w:rPr>
          <w:lang w:eastAsia="ko-KR"/>
        </w:rPr>
        <w:t>로 눕는다. 요가 수업은 곧 둘</w:t>
      </w:r>
      <w:r w:rsidR="00AC38E8">
        <w:rPr>
          <w:rFonts w:hint="eastAsia"/>
          <w:lang w:eastAsia="ko-KR"/>
        </w:rPr>
        <w:t>만</w:t>
      </w:r>
      <w:r>
        <w:rPr>
          <w:lang w:eastAsia="ko-KR"/>
        </w:rPr>
        <w:t xml:space="preserve">의 밀회로 </w:t>
      </w:r>
      <w:r w:rsidR="00AC38E8">
        <w:rPr>
          <w:rFonts w:hint="eastAsia"/>
          <w:lang w:eastAsia="ko-KR"/>
        </w:rPr>
        <w:t>바뀌었다.</w:t>
      </w:r>
    </w:p>
    <w:p w14:paraId="20F7BD15" w14:textId="7AFE2935" w:rsidR="00515574" w:rsidRDefault="00000000">
      <w:pPr>
        <w:ind w:left="720"/>
        <w:rPr>
          <w:lang w:eastAsia="ko-KR"/>
        </w:rPr>
      </w:pPr>
      <w:r>
        <w:rPr>
          <w:lang w:eastAsia="ko-KR"/>
        </w:rPr>
        <w:t>백설아, 땀에 젖은 채 숨을 헐떡이며 눈을 감는다.</w:t>
      </w:r>
    </w:p>
    <w:p w14:paraId="5B1D888C" w14:textId="77777777" w:rsidR="00515574" w:rsidRDefault="00515574">
      <w:pPr>
        <w:rPr>
          <w:lang w:eastAsia="ko-KR"/>
        </w:rPr>
      </w:pPr>
    </w:p>
    <w:p w14:paraId="170C4C5C" w14:textId="2FA086F3" w:rsidR="00515574" w:rsidRDefault="00000000">
      <w:pPr>
        <w:tabs>
          <w:tab w:val="left" w:pos="2160"/>
        </w:tabs>
        <w:spacing w:line="360" w:lineRule="auto"/>
        <w:rPr>
          <w:lang w:eastAsia="ko-KR"/>
        </w:rPr>
      </w:pPr>
      <w:r>
        <w:rPr>
          <w:lang w:eastAsia="ko-KR"/>
        </w:rPr>
        <w:t>백설아</w:t>
      </w:r>
      <w:r>
        <w:rPr>
          <w:lang w:eastAsia="ko-KR"/>
        </w:rPr>
        <w:tab/>
      </w:r>
      <w:r w:rsidR="00AC38E8">
        <w:rPr>
          <w:rFonts w:hint="eastAsia"/>
          <w:lang w:eastAsia="ko-KR"/>
        </w:rPr>
        <w:t>세상에. 역시 어린 애는 다르네.</w:t>
      </w:r>
    </w:p>
    <w:p w14:paraId="4DDA35AB" w14:textId="0DB1304D" w:rsidR="00515574" w:rsidRDefault="00AC38E8">
      <w:pPr>
        <w:spacing w:line="360" w:lineRule="auto"/>
        <w:ind w:left="2160"/>
        <w:rPr>
          <w:lang w:eastAsia="ko-KR"/>
        </w:rPr>
      </w:pPr>
      <w:r>
        <w:rPr>
          <w:rFonts w:hint="eastAsia"/>
          <w:lang w:eastAsia="ko-KR"/>
        </w:rPr>
        <w:t>정말 거침이 없네</w:t>
      </w:r>
      <w:r>
        <w:rPr>
          <w:lang w:eastAsia="ko-KR"/>
        </w:rPr>
        <w:t>.</w:t>
      </w:r>
    </w:p>
    <w:p w14:paraId="4749CF91" w14:textId="77777777" w:rsidR="00515574" w:rsidRDefault="00515574">
      <w:pPr>
        <w:rPr>
          <w:lang w:eastAsia="ko-KR"/>
        </w:rPr>
      </w:pPr>
    </w:p>
    <w:p w14:paraId="75ACBD79" w14:textId="5E7628FF" w:rsidR="00515574" w:rsidRDefault="00000000">
      <w:pPr>
        <w:ind w:left="720"/>
        <w:rPr>
          <w:lang w:eastAsia="ko-KR"/>
        </w:rPr>
      </w:pPr>
      <w:r>
        <w:rPr>
          <w:lang w:eastAsia="ko-KR"/>
        </w:rPr>
        <w:lastRenderedPageBreak/>
        <w:t>도태환, 백설아의 위에서 만족스러운 미소를 지으며 속삭인다.</w:t>
      </w:r>
    </w:p>
    <w:p w14:paraId="7EEDB5F3" w14:textId="77777777" w:rsidR="00515574" w:rsidRDefault="00515574">
      <w:pPr>
        <w:rPr>
          <w:lang w:eastAsia="ko-KR"/>
        </w:rPr>
      </w:pPr>
    </w:p>
    <w:p w14:paraId="006A3A2B" w14:textId="2F0F6D4A" w:rsidR="00515574" w:rsidRDefault="00000000">
      <w:pPr>
        <w:tabs>
          <w:tab w:val="left" w:pos="2160"/>
        </w:tabs>
        <w:spacing w:line="360" w:lineRule="auto"/>
        <w:rPr>
          <w:lang w:eastAsia="ko-KR"/>
        </w:rPr>
      </w:pPr>
      <w:r>
        <w:rPr>
          <w:lang w:eastAsia="ko-KR"/>
        </w:rPr>
        <w:t>도태환</w:t>
      </w:r>
      <w:r>
        <w:rPr>
          <w:lang w:eastAsia="ko-KR"/>
        </w:rPr>
        <w:tab/>
        <w:t xml:space="preserve">자기야, 그 </w:t>
      </w:r>
      <w:r w:rsidR="00B25EC6">
        <w:rPr>
          <w:rFonts w:hint="eastAsia"/>
          <w:lang w:eastAsia="ko-KR"/>
        </w:rPr>
        <w:t xml:space="preserve">늙은이랑 </w:t>
      </w:r>
      <w:r>
        <w:rPr>
          <w:lang w:eastAsia="ko-KR"/>
        </w:rPr>
        <w:t>이혼해.</w:t>
      </w:r>
    </w:p>
    <w:p w14:paraId="06464616" w14:textId="081A1726" w:rsidR="00515574" w:rsidRDefault="00D00384">
      <w:pPr>
        <w:spacing w:line="360" w:lineRule="auto"/>
        <w:ind w:left="2160"/>
        <w:rPr>
          <w:lang w:eastAsia="ko-KR"/>
        </w:rPr>
      </w:pPr>
      <w:r>
        <w:rPr>
          <w:rFonts w:hint="eastAsia"/>
          <w:lang w:eastAsia="ko-KR"/>
        </w:rPr>
        <w:t xml:space="preserve">너랑 </w:t>
      </w:r>
      <w:r>
        <w:rPr>
          <w:lang w:eastAsia="ko-KR"/>
        </w:rPr>
        <w:t>결혼하고 싶어!</w:t>
      </w:r>
    </w:p>
    <w:p w14:paraId="50FB71E4" w14:textId="77777777" w:rsidR="00515574" w:rsidRDefault="00515574">
      <w:pPr>
        <w:rPr>
          <w:lang w:eastAsia="ko-KR"/>
        </w:rPr>
      </w:pPr>
    </w:p>
    <w:p w14:paraId="594D0A22" w14:textId="008F9F35" w:rsidR="00515574" w:rsidRDefault="00000000">
      <w:pPr>
        <w:ind w:left="720"/>
        <w:rPr>
          <w:lang w:eastAsia="ko-KR"/>
        </w:rPr>
      </w:pPr>
      <w:r>
        <w:rPr>
          <w:lang w:eastAsia="ko-KR"/>
        </w:rPr>
        <w:t>백설아, 도태환의 말에 눈을 뜬다. 그녀의 눈빛이 순간 차가워진다.</w:t>
      </w:r>
    </w:p>
    <w:p w14:paraId="7B8A8DD2" w14:textId="77777777" w:rsidR="00515574" w:rsidRDefault="00515574">
      <w:pPr>
        <w:rPr>
          <w:lang w:eastAsia="ko-KR"/>
        </w:rPr>
      </w:pPr>
    </w:p>
    <w:p w14:paraId="0D38EBB8" w14:textId="58F3072C" w:rsidR="00515574" w:rsidRDefault="00000000" w:rsidP="00B25EC6">
      <w:pPr>
        <w:tabs>
          <w:tab w:val="left" w:pos="2160"/>
        </w:tabs>
        <w:spacing w:line="360" w:lineRule="auto"/>
        <w:ind w:left="2156" w:hanging="2156"/>
        <w:rPr>
          <w:lang w:eastAsia="ko-KR"/>
        </w:rPr>
      </w:pPr>
      <w:r>
        <w:rPr>
          <w:lang w:eastAsia="ko-KR"/>
        </w:rPr>
        <w:t>백설아 (VO)</w:t>
      </w:r>
      <w:r>
        <w:rPr>
          <w:lang w:eastAsia="ko-KR"/>
        </w:rPr>
        <w:tab/>
        <w:t>남편 강민우의 집안</w:t>
      </w:r>
      <w:r w:rsidR="00B25EC6">
        <w:rPr>
          <w:rFonts w:hint="eastAsia"/>
          <w:lang w:eastAsia="ko-KR"/>
        </w:rPr>
        <w:t xml:space="preserve">이면 </w:t>
      </w:r>
      <w:r>
        <w:rPr>
          <w:lang w:eastAsia="ko-KR"/>
        </w:rPr>
        <w:t xml:space="preserve">내가 할리우드에 진출하는 </w:t>
      </w:r>
      <w:r w:rsidR="00B25EC6">
        <w:rPr>
          <w:rFonts w:hint="eastAsia"/>
          <w:lang w:eastAsia="ko-KR"/>
        </w:rPr>
        <w:t>것도 어렵지 않</w:t>
      </w:r>
      <w:r w:rsidR="00D00384">
        <w:rPr>
          <w:rFonts w:hint="eastAsia"/>
          <w:lang w:eastAsia="ko-KR"/>
        </w:rPr>
        <w:t>아</w:t>
      </w:r>
      <w:r>
        <w:rPr>
          <w:lang w:eastAsia="ko-KR"/>
        </w:rPr>
        <w:t>.</w:t>
      </w:r>
      <w:r w:rsidR="00B25EC6">
        <w:rPr>
          <w:rFonts w:hint="eastAsia"/>
          <w:lang w:eastAsia="ko-KR"/>
        </w:rPr>
        <w:t xml:space="preserve"> </w:t>
      </w:r>
      <w:r w:rsidR="00D00384">
        <w:rPr>
          <w:rFonts w:hint="eastAsia"/>
          <w:lang w:eastAsia="ko-KR"/>
        </w:rPr>
        <w:t xml:space="preserve">그런데 </w:t>
      </w:r>
      <w:r>
        <w:rPr>
          <w:lang w:eastAsia="ko-KR"/>
        </w:rPr>
        <w:t xml:space="preserve">어떻게 </w:t>
      </w:r>
      <w:r w:rsidR="00D00384">
        <w:rPr>
          <w:rFonts w:hint="eastAsia"/>
          <w:lang w:eastAsia="ko-KR"/>
        </w:rPr>
        <w:t xml:space="preserve">지금 </w:t>
      </w:r>
      <w:r>
        <w:rPr>
          <w:lang w:eastAsia="ko-KR"/>
        </w:rPr>
        <w:t>그와 이혼하겠어?</w:t>
      </w:r>
    </w:p>
    <w:p w14:paraId="5BB7A731" w14:textId="77777777" w:rsidR="00515574" w:rsidRDefault="00515574">
      <w:pPr>
        <w:rPr>
          <w:lang w:eastAsia="ko-KR"/>
        </w:rPr>
      </w:pPr>
    </w:p>
    <w:p w14:paraId="506129CB" w14:textId="0A6FD347" w:rsidR="00B25EC6" w:rsidRDefault="00B25EC6">
      <w:pPr>
        <w:tabs>
          <w:tab w:val="left" w:pos="2160"/>
        </w:tabs>
        <w:spacing w:line="360" w:lineRule="auto"/>
        <w:rPr>
          <w:lang w:eastAsia="ko-KR"/>
        </w:rPr>
      </w:pPr>
      <w:r>
        <w:rPr>
          <w:rFonts w:hint="eastAsia"/>
          <w:lang w:eastAsia="ko-KR"/>
        </w:rPr>
        <w:t>백설아</w:t>
      </w:r>
      <w:r>
        <w:rPr>
          <w:lang w:eastAsia="ko-KR"/>
        </w:rPr>
        <w:tab/>
        <w:t xml:space="preserve">이 </w:t>
      </w:r>
      <w:r w:rsidR="00F368C7">
        <w:rPr>
          <w:lang w:eastAsia="ko-KR"/>
        </w:rPr>
        <w:t>피트니스 센터</w:t>
      </w:r>
      <w:r>
        <w:rPr>
          <w:rFonts w:hint="eastAsia"/>
          <w:lang w:eastAsia="ko-KR"/>
        </w:rPr>
        <w:t>,</w:t>
      </w:r>
      <w:r>
        <w:rPr>
          <w:lang w:eastAsia="ko-KR"/>
        </w:rPr>
        <w:t xml:space="preserve"> </w:t>
      </w:r>
      <w:r>
        <w:rPr>
          <w:rFonts w:hint="eastAsia"/>
          <w:lang w:eastAsia="ko-KR"/>
        </w:rPr>
        <w:t>너</w:t>
      </w:r>
      <w:r w:rsidR="00D00384">
        <w:rPr>
          <w:rFonts w:hint="eastAsia"/>
          <w:lang w:eastAsia="ko-KR"/>
        </w:rPr>
        <w:t xml:space="preserve"> </w:t>
      </w:r>
      <w:r>
        <w:rPr>
          <w:rFonts w:hint="eastAsia"/>
          <w:lang w:eastAsia="ko-KR"/>
        </w:rPr>
        <w:t>줄게</w:t>
      </w:r>
      <w:r>
        <w:rPr>
          <w:lang w:eastAsia="ko-KR"/>
        </w:rPr>
        <w:t>.</w:t>
      </w:r>
    </w:p>
    <w:p w14:paraId="06F55B46" w14:textId="3A8D29FD" w:rsidR="00515574" w:rsidRDefault="00B25EC6">
      <w:pPr>
        <w:tabs>
          <w:tab w:val="left" w:pos="2160"/>
        </w:tabs>
        <w:spacing w:line="360" w:lineRule="auto"/>
        <w:rPr>
          <w:lang w:eastAsia="ko-KR"/>
        </w:rPr>
      </w:pPr>
      <w:r>
        <w:rPr>
          <w:lang w:eastAsia="ko-KR"/>
        </w:rPr>
        <w:tab/>
        <w:t>여기선 네가 내 남편이야.</w:t>
      </w:r>
    </w:p>
    <w:p w14:paraId="0DBB4CDF" w14:textId="77777777" w:rsidR="00515574" w:rsidRPr="00B25EC6" w:rsidRDefault="00515574">
      <w:pPr>
        <w:rPr>
          <w:lang w:eastAsia="ko-KR"/>
        </w:rPr>
      </w:pPr>
    </w:p>
    <w:p w14:paraId="6580C294" w14:textId="175CD7FD" w:rsidR="00515574" w:rsidRDefault="00000000">
      <w:pPr>
        <w:ind w:left="720"/>
        <w:rPr>
          <w:lang w:eastAsia="ko-KR"/>
        </w:rPr>
      </w:pPr>
      <w:r>
        <w:rPr>
          <w:lang w:eastAsia="ko-KR"/>
        </w:rPr>
        <w:t>백설아가 도태환의 목을 끌어안고 두 사람은 다시 격렬하게 키스한다. 그때, 옆에 놓인 백설아의 휴대폰이 울리기 시작한다. 발신자는 '강민우'로 저장되어 있다.</w:t>
      </w:r>
    </w:p>
    <w:p w14:paraId="17B5911E" w14:textId="08800505" w:rsidR="00515574" w:rsidRDefault="00000000">
      <w:pPr>
        <w:ind w:left="720"/>
        <w:rPr>
          <w:lang w:eastAsia="ko-KR"/>
        </w:rPr>
      </w:pPr>
      <w:r>
        <w:rPr>
          <w:lang w:eastAsia="ko-KR"/>
        </w:rPr>
        <w:t>도태환이 휴대폰을 집어 들어 백설아의 눈앞에 보여준다.</w:t>
      </w:r>
    </w:p>
    <w:p w14:paraId="2B8CEE36" w14:textId="77777777" w:rsidR="00515574" w:rsidRDefault="00515574">
      <w:pPr>
        <w:rPr>
          <w:lang w:eastAsia="ko-KR"/>
        </w:rPr>
      </w:pPr>
    </w:p>
    <w:p w14:paraId="589B5DF0" w14:textId="165BC6FB" w:rsidR="00515574" w:rsidRDefault="00000000">
      <w:pPr>
        <w:tabs>
          <w:tab w:val="left" w:pos="2160"/>
        </w:tabs>
        <w:spacing w:line="360" w:lineRule="auto"/>
        <w:rPr>
          <w:lang w:eastAsia="ko-KR"/>
        </w:rPr>
      </w:pPr>
      <w:r>
        <w:rPr>
          <w:lang w:eastAsia="ko-KR"/>
        </w:rPr>
        <w:t>도태환</w:t>
      </w:r>
      <w:r>
        <w:rPr>
          <w:lang w:eastAsia="ko-KR"/>
        </w:rPr>
        <w:tab/>
        <w:t>또 그 한심한 남편이네.</w:t>
      </w:r>
    </w:p>
    <w:p w14:paraId="5B6FB599" w14:textId="77777777" w:rsidR="00515574" w:rsidRDefault="00515574">
      <w:pPr>
        <w:rPr>
          <w:lang w:eastAsia="ko-KR"/>
        </w:rPr>
      </w:pPr>
    </w:p>
    <w:p w14:paraId="6796A09F" w14:textId="56E858CA" w:rsidR="00515574" w:rsidRDefault="00000000">
      <w:pPr>
        <w:ind w:left="720"/>
        <w:rPr>
          <w:lang w:eastAsia="ko-KR"/>
        </w:rPr>
      </w:pPr>
      <w:r>
        <w:rPr>
          <w:lang w:eastAsia="ko-KR"/>
        </w:rPr>
        <w:lastRenderedPageBreak/>
        <w:t>백설아, 휴대폰을 보며 도태환을 도발적으로 쳐다본다.</w:t>
      </w:r>
    </w:p>
    <w:p w14:paraId="189CDF23" w14:textId="77777777" w:rsidR="00515574" w:rsidRDefault="00515574">
      <w:pPr>
        <w:rPr>
          <w:lang w:eastAsia="ko-KR"/>
        </w:rPr>
      </w:pPr>
    </w:p>
    <w:p w14:paraId="5529005B" w14:textId="75F6A73C" w:rsidR="00515574" w:rsidRDefault="00000000">
      <w:pPr>
        <w:tabs>
          <w:tab w:val="left" w:pos="2160"/>
        </w:tabs>
        <w:spacing w:line="360" w:lineRule="auto"/>
        <w:rPr>
          <w:lang w:eastAsia="ko-KR"/>
        </w:rPr>
      </w:pPr>
      <w:r>
        <w:rPr>
          <w:lang w:eastAsia="ko-KR"/>
        </w:rPr>
        <w:t>백설아</w:t>
      </w:r>
      <w:r>
        <w:rPr>
          <w:lang w:eastAsia="ko-KR"/>
        </w:rPr>
        <w:tab/>
        <w:t xml:space="preserve">지금 당장 </w:t>
      </w:r>
      <w:r w:rsidR="009C1D9F">
        <w:rPr>
          <w:rFonts w:hint="eastAsia"/>
          <w:lang w:eastAsia="ko-KR"/>
        </w:rPr>
        <w:t>나를 안아줘!</w:t>
      </w:r>
    </w:p>
    <w:p w14:paraId="20FF7735" w14:textId="7757B38A" w:rsidR="00515574" w:rsidRDefault="009C1D9F">
      <w:pPr>
        <w:spacing w:line="360" w:lineRule="auto"/>
        <w:ind w:left="2160"/>
        <w:rPr>
          <w:lang w:eastAsia="ko-KR"/>
        </w:rPr>
      </w:pPr>
      <w:r>
        <w:rPr>
          <w:rFonts w:hint="eastAsia"/>
          <w:lang w:eastAsia="ko-KR"/>
        </w:rPr>
        <w:t xml:space="preserve">그 사람은 </w:t>
      </w:r>
      <w:r>
        <w:rPr>
          <w:lang w:eastAsia="ko-KR"/>
        </w:rPr>
        <w:t xml:space="preserve">기다리게 </w:t>
      </w:r>
      <w:r>
        <w:rPr>
          <w:rFonts w:hint="eastAsia"/>
          <w:lang w:eastAsia="ko-KR"/>
        </w:rPr>
        <w:t>둬</w:t>
      </w:r>
      <w:r>
        <w:rPr>
          <w:lang w:eastAsia="ko-KR"/>
        </w:rPr>
        <w:t>.</w:t>
      </w:r>
    </w:p>
    <w:p w14:paraId="038CDF0F" w14:textId="77777777" w:rsidR="00515574" w:rsidRDefault="00515574">
      <w:pPr>
        <w:rPr>
          <w:lang w:eastAsia="ko-KR"/>
        </w:rPr>
      </w:pPr>
    </w:p>
    <w:p w14:paraId="4E55FBC5" w14:textId="14E90A5F" w:rsidR="00515574" w:rsidRDefault="00000000">
      <w:pPr>
        <w:ind w:left="720"/>
        <w:rPr>
          <w:lang w:eastAsia="ko-KR"/>
        </w:rPr>
      </w:pPr>
      <w:r>
        <w:rPr>
          <w:lang w:eastAsia="ko-KR"/>
        </w:rPr>
        <w:t>도태환은 통화 거절 버튼을 누르고 휴대폰을 바닥에 던져버린다.</w:t>
      </w:r>
    </w:p>
    <w:p w14:paraId="53A88CAE" w14:textId="77777777" w:rsidR="00515574" w:rsidRDefault="00515574">
      <w:pPr>
        <w:rPr>
          <w:lang w:eastAsia="ko-KR"/>
        </w:rPr>
      </w:pPr>
    </w:p>
    <w:p w14:paraId="0429E06E" w14:textId="77777777" w:rsidR="00515574" w:rsidRDefault="00515574">
      <w:pPr>
        <w:rPr>
          <w:lang w:eastAsia="ko-KR"/>
        </w:rPr>
      </w:pPr>
    </w:p>
    <w:p w14:paraId="5593A10B" w14:textId="77777777" w:rsidR="00515574" w:rsidRDefault="00000000">
      <w:pPr>
        <w:rPr>
          <w:lang w:eastAsia="ko-KR"/>
        </w:rPr>
      </w:pPr>
      <w:r>
        <w:rPr>
          <w:b/>
          <w:lang w:eastAsia="ko-KR"/>
        </w:rPr>
        <w:t>#3. 개인 활주로와 펜트하우스 / 낮 (교차 편집)</w:t>
      </w:r>
    </w:p>
    <w:p w14:paraId="1B960EF8" w14:textId="77777777" w:rsidR="00515574" w:rsidRDefault="00515574">
      <w:pPr>
        <w:rPr>
          <w:lang w:eastAsia="ko-KR"/>
        </w:rPr>
      </w:pPr>
    </w:p>
    <w:p w14:paraId="66C9101D" w14:textId="61E45C2A" w:rsidR="00515574" w:rsidRDefault="00000000">
      <w:pPr>
        <w:ind w:left="720"/>
        <w:rPr>
          <w:lang w:eastAsia="ko-KR"/>
        </w:rPr>
      </w:pPr>
      <w:r>
        <w:rPr>
          <w:lang w:eastAsia="ko-KR"/>
        </w:rPr>
        <w:t>강민우, 통화가 연결되지 않자 다시 전화를 건다.</w:t>
      </w:r>
    </w:p>
    <w:p w14:paraId="4A7C2870" w14:textId="18EC9946" w:rsidR="00515574" w:rsidRDefault="00F368C7">
      <w:pPr>
        <w:ind w:left="720"/>
        <w:rPr>
          <w:lang w:eastAsia="ko-KR"/>
        </w:rPr>
      </w:pPr>
      <w:r>
        <w:rPr>
          <w:lang w:eastAsia="ko-KR"/>
        </w:rPr>
        <w:t>피트니스 센터. 백설아가 막 전화를 받는다. 도태환은 아랑곳하지 않고 그녀의 목덜미에 키스한다.</w:t>
      </w:r>
    </w:p>
    <w:p w14:paraId="18282CDA" w14:textId="77777777" w:rsidR="00515574" w:rsidRDefault="00515574">
      <w:pPr>
        <w:rPr>
          <w:lang w:eastAsia="ko-KR"/>
        </w:rPr>
      </w:pPr>
    </w:p>
    <w:p w14:paraId="584D6AB4" w14:textId="4D9512C7" w:rsidR="00515574" w:rsidRDefault="00000000">
      <w:pPr>
        <w:tabs>
          <w:tab w:val="left" w:pos="2160"/>
        </w:tabs>
        <w:spacing w:line="360" w:lineRule="auto"/>
        <w:rPr>
          <w:lang w:eastAsia="ko-KR"/>
        </w:rPr>
      </w:pPr>
      <w:r>
        <w:rPr>
          <w:lang w:eastAsia="ko-KR"/>
        </w:rPr>
        <w:t>강민우</w:t>
      </w:r>
      <w:r>
        <w:rPr>
          <w:lang w:eastAsia="ko-KR"/>
        </w:rPr>
        <w:tab/>
        <w:t>(전화 너머로) 나 공항이야. 아버님 곧 도착하셔.</w:t>
      </w:r>
    </w:p>
    <w:p w14:paraId="2D036E7B" w14:textId="101EB6DE" w:rsidR="00515574" w:rsidRDefault="00D00384">
      <w:pPr>
        <w:spacing w:line="360" w:lineRule="auto"/>
        <w:ind w:left="2160"/>
        <w:rPr>
          <w:lang w:eastAsia="ko-KR"/>
        </w:rPr>
      </w:pPr>
      <w:r>
        <w:rPr>
          <w:rFonts w:hint="eastAsia"/>
          <w:lang w:eastAsia="ko-KR"/>
        </w:rPr>
        <w:t>혹시 같이 아버님 마중가지 않을래</w:t>
      </w:r>
      <w:r>
        <w:rPr>
          <w:lang w:eastAsia="ko-KR"/>
        </w:rPr>
        <w:t>?</w:t>
      </w:r>
    </w:p>
    <w:p w14:paraId="77B23E85" w14:textId="77777777" w:rsidR="00515574" w:rsidRDefault="00515574">
      <w:pPr>
        <w:rPr>
          <w:lang w:eastAsia="ko-KR"/>
        </w:rPr>
      </w:pPr>
    </w:p>
    <w:p w14:paraId="0C156C5B" w14:textId="4167221E" w:rsidR="00515574" w:rsidRDefault="00000000">
      <w:pPr>
        <w:ind w:left="720"/>
        <w:rPr>
          <w:lang w:eastAsia="ko-KR"/>
        </w:rPr>
      </w:pPr>
      <w:r>
        <w:rPr>
          <w:lang w:eastAsia="ko-KR"/>
        </w:rPr>
        <w:t>백설아, 도태환의 애무에 정신이 팔려 있다.</w:t>
      </w:r>
    </w:p>
    <w:p w14:paraId="2CEA923C" w14:textId="77777777" w:rsidR="00515574" w:rsidRDefault="00515574">
      <w:pPr>
        <w:rPr>
          <w:lang w:eastAsia="ko-KR"/>
        </w:rPr>
      </w:pPr>
    </w:p>
    <w:p w14:paraId="3DF8E3F6" w14:textId="2C456F8A" w:rsidR="00515574" w:rsidRDefault="00000000">
      <w:pPr>
        <w:tabs>
          <w:tab w:val="left" w:pos="2160"/>
        </w:tabs>
        <w:spacing w:line="360" w:lineRule="auto"/>
        <w:rPr>
          <w:lang w:eastAsia="ko-KR"/>
        </w:rPr>
      </w:pPr>
      <w:r>
        <w:rPr>
          <w:lang w:eastAsia="ko-KR"/>
        </w:rPr>
        <w:t>백설아</w:t>
      </w:r>
      <w:r>
        <w:rPr>
          <w:lang w:eastAsia="ko-KR"/>
        </w:rPr>
        <w:tab/>
        <w:t xml:space="preserve">(숨을 헐떡이며) </w:t>
      </w:r>
      <w:r w:rsidR="00D00384">
        <w:rPr>
          <w:rFonts w:hint="eastAsia"/>
          <w:lang w:eastAsia="ko-KR"/>
        </w:rPr>
        <w:t>안돼</w:t>
      </w:r>
      <w:r>
        <w:rPr>
          <w:lang w:eastAsia="ko-KR"/>
        </w:rPr>
        <w:t>.</w:t>
      </w:r>
    </w:p>
    <w:p w14:paraId="104E17E1" w14:textId="77777777" w:rsidR="00515574" w:rsidRDefault="00515574">
      <w:pPr>
        <w:rPr>
          <w:lang w:eastAsia="ko-KR"/>
        </w:rPr>
      </w:pPr>
    </w:p>
    <w:p w14:paraId="1EF6DF78" w14:textId="61BEA6EE" w:rsidR="00515574" w:rsidRDefault="00000000">
      <w:pPr>
        <w:ind w:left="720"/>
        <w:rPr>
          <w:lang w:eastAsia="ko-KR"/>
        </w:rPr>
      </w:pPr>
      <w:r>
        <w:rPr>
          <w:lang w:eastAsia="ko-KR"/>
        </w:rPr>
        <w:t>강민우, 예상치 못한 대답에 표정이 굳는다.</w:t>
      </w:r>
    </w:p>
    <w:p w14:paraId="7FE7B211" w14:textId="77777777" w:rsidR="00515574" w:rsidRDefault="00515574">
      <w:pPr>
        <w:rPr>
          <w:lang w:eastAsia="ko-KR"/>
        </w:rPr>
      </w:pPr>
    </w:p>
    <w:p w14:paraId="76A72E35" w14:textId="0BD04025" w:rsidR="00515574" w:rsidRDefault="00000000">
      <w:pPr>
        <w:tabs>
          <w:tab w:val="left" w:pos="2160"/>
        </w:tabs>
        <w:spacing w:line="360" w:lineRule="auto"/>
        <w:rPr>
          <w:lang w:eastAsia="ko-KR"/>
        </w:rPr>
      </w:pPr>
      <w:r>
        <w:rPr>
          <w:lang w:eastAsia="ko-KR"/>
        </w:rPr>
        <w:t>강민우</w:t>
      </w:r>
      <w:r>
        <w:rPr>
          <w:lang w:eastAsia="ko-KR"/>
        </w:rPr>
        <w:tab/>
        <w:t>여보세요? 자기? 오기 싫어?</w:t>
      </w:r>
    </w:p>
    <w:p w14:paraId="06A4A729" w14:textId="77777777" w:rsidR="00515574" w:rsidRDefault="00515574">
      <w:pPr>
        <w:rPr>
          <w:lang w:eastAsia="ko-KR"/>
        </w:rPr>
      </w:pPr>
    </w:p>
    <w:p w14:paraId="75AD85C4" w14:textId="6AD559E7" w:rsidR="00515574" w:rsidRDefault="00000000">
      <w:pPr>
        <w:tabs>
          <w:tab w:val="left" w:pos="2160"/>
        </w:tabs>
        <w:spacing w:line="360" w:lineRule="auto"/>
        <w:rPr>
          <w:lang w:eastAsia="ko-KR"/>
        </w:rPr>
      </w:pPr>
      <w:r>
        <w:rPr>
          <w:lang w:eastAsia="ko-KR"/>
        </w:rPr>
        <w:t>백설아</w:t>
      </w:r>
      <w:r>
        <w:rPr>
          <w:lang w:eastAsia="ko-KR"/>
        </w:rPr>
        <w:tab/>
        <w:t>(신음하며) 나... 원해...</w:t>
      </w:r>
    </w:p>
    <w:p w14:paraId="1CF1A10C" w14:textId="77777777" w:rsidR="00515574" w:rsidRDefault="00515574">
      <w:pPr>
        <w:rPr>
          <w:lang w:eastAsia="ko-KR"/>
        </w:rPr>
      </w:pPr>
    </w:p>
    <w:p w14:paraId="7CBC121D" w14:textId="581AFD3B" w:rsidR="00515574" w:rsidRDefault="00000000">
      <w:pPr>
        <w:tabs>
          <w:tab w:val="left" w:pos="2160"/>
        </w:tabs>
        <w:spacing w:line="360" w:lineRule="auto"/>
        <w:rPr>
          <w:lang w:eastAsia="ko-KR"/>
        </w:rPr>
      </w:pPr>
      <w:r>
        <w:rPr>
          <w:lang w:eastAsia="ko-KR"/>
        </w:rPr>
        <w:t>강민우</w:t>
      </w:r>
      <w:r>
        <w:rPr>
          <w:lang w:eastAsia="ko-KR"/>
        </w:rPr>
        <w:tab/>
        <w:t>여보세요? 자기?</w:t>
      </w:r>
    </w:p>
    <w:p w14:paraId="560FCAAF" w14:textId="77777777" w:rsidR="00515574" w:rsidRDefault="00515574">
      <w:pPr>
        <w:rPr>
          <w:lang w:eastAsia="ko-KR"/>
        </w:rPr>
      </w:pPr>
    </w:p>
    <w:p w14:paraId="36DF87FF" w14:textId="0A3D7E51" w:rsidR="00515574" w:rsidRDefault="00000000">
      <w:pPr>
        <w:ind w:left="720"/>
        <w:rPr>
          <w:lang w:eastAsia="ko-KR"/>
        </w:rPr>
      </w:pPr>
      <w:r>
        <w:rPr>
          <w:lang w:eastAsia="ko-KR"/>
        </w:rPr>
        <w:t>백설아, 그제야 정신을 차리고 다급하게 말한다.</w:t>
      </w:r>
    </w:p>
    <w:p w14:paraId="3871151C" w14:textId="77777777" w:rsidR="00515574" w:rsidRDefault="00515574">
      <w:pPr>
        <w:rPr>
          <w:lang w:eastAsia="ko-KR"/>
        </w:rPr>
      </w:pPr>
    </w:p>
    <w:p w14:paraId="654393FC" w14:textId="15CE3584" w:rsidR="00515574" w:rsidRDefault="00000000">
      <w:pPr>
        <w:tabs>
          <w:tab w:val="left" w:pos="2160"/>
        </w:tabs>
        <w:spacing w:line="360" w:lineRule="auto"/>
        <w:rPr>
          <w:lang w:eastAsia="ko-KR"/>
        </w:rPr>
      </w:pPr>
      <w:r>
        <w:rPr>
          <w:lang w:eastAsia="ko-KR"/>
        </w:rPr>
        <w:t>백설아</w:t>
      </w:r>
      <w:r>
        <w:rPr>
          <w:lang w:eastAsia="ko-KR"/>
        </w:rPr>
        <w:tab/>
        <w:t>나중에 전화할게... 나... 바빠!</w:t>
      </w:r>
    </w:p>
    <w:p w14:paraId="54BE3730" w14:textId="77777777" w:rsidR="005A0257" w:rsidRDefault="005A0257">
      <w:pPr>
        <w:tabs>
          <w:tab w:val="left" w:pos="2160"/>
        </w:tabs>
        <w:spacing w:line="360" w:lineRule="auto"/>
        <w:rPr>
          <w:lang w:eastAsia="ko-KR"/>
        </w:rPr>
      </w:pPr>
    </w:p>
    <w:p w14:paraId="6A7474CB" w14:textId="438BC07B" w:rsidR="005A0257" w:rsidRDefault="005A0257">
      <w:pPr>
        <w:tabs>
          <w:tab w:val="left" w:pos="2160"/>
        </w:tabs>
        <w:spacing w:line="360" w:lineRule="auto"/>
        <w:rPr>
          <w:lang w:eastAsia="ko-KR"/>
        </w:rPr>
      </w:pPr>
      <w:r>
        <w:rPr>
          <w:lang w:eastAsia="ko-KR"/>
        </w:rPr>
        <w:t>강민우</w:t>
      </w:r>
      <w:r>
        <w:rPr>
          <w:lang w:eastAsia="ko-KR"/>
        </w:rPr>
        <w:tab/>
        <w:t>알았어, 자기</w:t>
      </w:r>
      <w:r>
        <w:rPr>
          <w:rFonts w:hint="eastAsia"/>
          <w:lang w:eastAsia="ko-KR"/>
        </w:rPr>
        <w:t>야</w:t>
      </w:r>
      <w:r>
        <w:rPr>
          <w:lang w:eastAsia="ko-KR"/>
        </w:rPr>
        <w:t>. 몸</w:t>
      </w:r>
      <w:r>
        <w:rPr>
          <w:rFonts w:hint="eastAsia"/>
          <w:lang w:eastAsia="ko-KR"/>
        </w:rPr>
        <w:t xml:space="preserve"> </w:t>
      </w:r>
      <w:r>
        <w:rPr>
          <w:lang w:eastAsia="ko-KR"/>
        </w:rPr>
        <w:t>조심해</w:t>
      </w:r>
    </w:p>
    <w:p w14:paraId="6C9108F4" w14:textId="77777777" w:rsidR="00515574" w:rsidRDefault="00515574">
      <w:pPr>
        <w:rPr>
          <w:lang w:eastAsia="ko-KR"/>
        </w:rPr>
      </w:pPr>
    </w:p>
    <w:p w14:paraId="131173C0" w14:textId="2E1EC697" w:rsidR="00515574" w:rsidRDefault="00000000">
      <w:pPr>
        <w:ind w:left="720"/>
        <w:rPr>
          <w:lang w:eastAsia="ko-KR"/>
        </w:rPr>
      </w:pPr>
      <w:r>
        <w:rPr>
          <w:lang w:eastAsia="ko-KR"/>
        </w:rPr>
        <w:t xml:space="preserve">백설아가 전화를 끊어버린다. 강민우, </w:t>
      </w:r>
      <w:r w:rsidR="005A0257">
        <w:rPr>
          <w:rFonts w:hint="eastAsia"/>
          <w:lang w:eastAsia="ko-KR"/>
        </w:rPr>
        <w:t>'통화 종료</w:t>
      </w:r>
      <w:r>
        <w:rPr>
          <w:lang w:eastAsia="ko-KR"/>
        </w:rPr>
        <w:t>' 화면을 멍하니 내려다본다.</w:t>
      </w:r>
    </w:p>
    <w:p w14:paraId="23F673EC" w14:textId="77777777" w:rsidR="00515574" w:rsidRDefault="00515574">
      <w:pPr>
        <w:rPr>
          <w:lang w:eastAsia="ko-KR"/>
        </w:rPr>
      </w:pPr>
    </w:p>
    <w:p w14:paraId="40C9FA27" w14:textId="4A5B1C9B" w:rsidR="00515574" w:rsidRDefault="00F368C7">
      <w:pPr>
        <w:ind w:left="720"/>
        <w:rPr>
          <w:lang w:eastAsia="ko-KR"/>
        </w:rPr>
      </w:pPr>
      <w:r>
        <w:rPr>
          <w:lang w:eastAsia="ko-KR"/>
        </w:rPr>
        <w:t>피트니스 센터. 백설아가 다시 도태환을 끌어안는다.</w:t>
      </w:r>
    </w:p>
    <w:p w14:paraId="1F8E86B5" w14:textId="77777777" w:rsidR="00515574" w:rsidRDefault="00515574">
      <w:pPr>
        <w:rPr>
          <w:lang w:eastAsia="ko-KR"/>
        </w:rPr>
      </w:pPr>
    </w:p>
    <w:p w14:paraId="39D28DBE" w14:textId="64D66B28" w:rsidR="00515574" w:rsidRDefault="00000000">
      <w:pPr>
        <w:tabs>
          <w:tab w:val="left" w:pos="2160"/>
        </w:tabs>
        <w:spacing w:line="360" w:lineRule="auto"/>
        <w:rPr>
          <w:lang w:eastAsia="ko-KR"/>
        </w:rPr>
      </w:pPr>
      <w:r>
        <w:rPr>
          <w:lang w:eastAsia="ko-KR"/>
        </w:rPr>
        <w:lastRenderedPageBreak/>
        <w:t>백설아</w:t>
      </w:r>
      <w:r>
        <w:rPr>
          <w:lang w:eastAsia="ko-KR"/>
        </w:rPr>
        <w:tab/>
        <w:t>더 빨리! 더</w:t>
      </w:r>
      <w:r w:rsidR="005A0257">
        <w:rPr>
          <w:rFonts w:hint="eastAsia"/>
          <w:lang w:eastAsia="ko-KR"/>
        </w:rPr>
        <w:t xml:space="preserve"> 쎄게</w:t>
      </w:r>
      <w:r>
        <w:rPr>
          <w:lang w:eastAsia="ko-KR"/>
        </w:rPr>
        <w:t>!</w:t>
      </w:r>
    </w:p>
    <w:p w14:paraId="5D949082" w14:textId="77777777" w:rsidR="00515574" w:rsidRDefault="00515574">
      <w:pPr>
        <w:rPr>
          <w:lang w:eastAsia="ko-KR"/>
        </w:rPr>
      </w:pPr>
    </w:p>
    <w:p w14:paraId="2778A6F1" w14:textId="7261D553" w:rsidR="00515574" w:rsidRDefault="00000000">
      <w:pPr>
        <w:ind w:left="720"/>
        <w:rPr>
          <w:lang w:eastAsia="ko-KR"/>
        </w:rPr>
      </w:pPr>
      <w:r>
        <w:rPr>
          <w:lang w:eastAsia="ko-KR"/>
        </w:rPr>
        <w:t>도태환, 승자의 미소를 지으며 그녀에게 더욱 파고든다.</w:t>
      </w:r>
    </w:p>
    <w:p w14:paraId="5AA92B9D" w14:textId="77777777" w:rsidR="00515574" w:rsidRDefault="00515574">
      <w:pPr>
        <w:rPr>
          <w:lang w:eastAsia="ko-KR"/>
        </w:rPr>
      </w:pPr>
    </w:p>
    <w:p w14:paraId="26FB0B7D" w14:textId="77777777" w:rsidR="00515574" w:rsidRDefault="00515574">
      <w:pPr>
        <w:rPr>
          <w:lang w:eastAsia="ko-KR"/>
        </w:rPr>
      </w:pPr>
    </w:p>
    <w:p w14:paraId="07F49201" w14:textId="77777777" w:rsidR="00515574" w:rsidRDefault="00000000">
      <w:pPr>
        <w:rPr>
          <w:lang w:eastAsia="ko-KR"/>
        </w:rPr>
      </w:pPr>
      <w:r>
        <w:rPr>
          <w:b/>
          <w:lang w:eastAsia="ko-KR"/>
        </w:rPr>
        <w:t>#4. 개인 활주로 / 낮</w:t>
      </w:r>
    </w:p>
    <w:p w14:paraId="4C91F0CD" w14:textId="77777777" w:rsidR="00515574" w:rsidRDefault="00515574">
      <w:pPr>
        <w:rPr>
          <w:lang w:eastAsia="ko-KR"/>
        </w:rPr>
      </w:pPr>
    </w:p>
    <w:p w14:paraId="15CFCA68" w14:textId="77777777" w:rsidR="00515574" w:rsidRDefault="00000000">
      <w:pPr>
        <w:ind w:left="720"/>
        <w:rPr>
          <w:lang w:eastAsia="ko-KR"/>
        </w:rPr>
      </w:pPr>
      <w:r>
        <w:rPr>
          <w:lang w:eastAsia="ko-KR"/>
        </w:rPr>
        <w:t>활주로. 마침내 흰색 전용기 한 대가 착륙한다.</w:t>
      </w:r>
    </w:p>
    <w:p w14:paraId="5F94BAC4" w14:textId="2C5A3535" w:rsidR="00515574" w:rsidRDefault="00000000">
      <w:pPr>
        <w:ind w:left="720"/>
        <w:rPr>
          <w:lang w:eastAsia="ko-KR"/>
        </w:rPr>
      </w:pPr>
      <w:r>
        <w:rPr>
          <w:lang w:eastAsia="ko-KR"/>
        </w:rPr>
        <w:t>강민우, 착잡한 표정으로 전화를 끊고 착륙하는 비행기를 바라본다.</w:t>
      </w:r>
    </w:p>
    <w:p w14:paraId="67CDD9E0" w14:textId="7A95D5DA" w:rsidR="00515574" w:rsidRDefault="00000000">
      <w:pPr>
        <w:ind w:left="720"/>
        <w:rPr>
          <w:lang w:eastAsia="ko-KR"/>
        </w:rPr>
      </w:pPr>
      <w:r>
        <w:rPr>
          <w:lang w:eastAsia="ko-KR"/>
        </w:rPr>
        <w:t>비행기 문이 열리고, 레드카펫이 깔린 계단으로 지팡이를 짚은 중년 남성, 백태성이 모습을 드러낸다.</w:t>
      </w:r>
    </w:p>
    <w:p w14:paraId="5F2C5D0F" w14:textId="77777777" w:rsidR="00515574" w:rsidRDefault="00515574">
      <w:pPr>
        <w:rPr>
          <w:lang w:eastAsia="ko-KR"/>
        </w:rPr>
      </w:pPr>
    </w:p>
    <w:p w14:paraId="43FAFDDD" w14:textId="5DAE83A9" w:rsidR="00515574" w:rsidRDefault="00000000">
      <w:pPr>
        <w:tabs>
          <w:tab w:val="left" w:pos="2160"/>
        </w:tabs>
        <w:spacing w:line="360" w:lineRule="auto"/>
        <w:rPr>
          <w:lang w:eastAsia="ko-KR"/>
        </w:rPr>
      </w:pPr>
      <w:r>
        <w:rPr>
          <w:lang w:eastAsia="ko-KR"/>
        </w:rPr>
        <w:t>백태성</w:t>
      </w:r>
      <w:r>
        <w:rPr>
          <w:lang w:eastAsia="ko-KR"/>
        </w:rPr>
        <w:tab/>
      </w:r>
      <w:r w:rsidR="005A0257">
        <w:rPr>
          <w:lang w:eastAsia="ko-KR"/>
        </w:rPr>
        <w:t>아.</w:t>
      </w:r>
      <w:r w:rsidR="005A0257">
        <w:rPr>
          <w:rFonts w:hint="eastAsia"/>
          <w:lang w:eastAsia="ko-KR"/>
        </w:rPr>
        <w:t xml:space="preserve"> </w:t>
      </w:r>
      <w:r>
        <w:rPr>
          <w:lang w:eastAsia="ko-KR"/>
        </w:rPr>
        <w:t>강민우! 우리 사위!</w:t>
      </w:r>
    </w:p>
    <w:p w14:paraId="0EE9D2F7" w14:textId="77777777" w:rsidR="00515574" w:rsidRDefault="00515574">
      <w:pPr>
        <w:rPr>
          <w:lang w:eastAsia="ko-KR"/>
        </w:rPr>
      </w:pPr>
    </w:p>
    <w:p w14:paraId="3619F915" w14:textId="0AFDE2BC" w:rsidR="00515574" w:rsidRDefault="00000000" w:rsidP="005A0257">
      <w:pPr>
        <w:ind w:left="720"/>
        <w:rPr>
          <w:lang w:eastAsia="ko-KR"/>
        </w:rPr>
      </w:pPr>
      <w:r>
        <w:rPr>
          <w:lang w:eastAsia="ko-KR"/>
        </w:rPr>
        <w:t>강민우, 백태성을 발견하고 굳었던 표정을 풀며 걸어간다.</w:t>
      </w:r>
    </w:p>
    <w:p w14:paraId="1D757A77" w14:textId="4C261446" w:rsidR="00515574" w:rsidRDefault="00000000">
      <w:pPr>
        <w:ind w:left="720"/>
        <w:rPr>
          <w:lang w:eastAsia="ko-KR"/>
        </w:rPr>
      </w:pPr>
      <w:r>
        <w:rPr>
          <w:lang w:eastAsia="ko-KR"/>
        </w:rPr>
        <w:t>백태성이 활짝 웃으며 두 팔을 벌린다. 강민우가 그에게 다가가 포옹한다.</w:t>
      </w:r>
    </w:p>
    <w:p w14:paraId="3EE7E6EB" w14:textId="77777777" w:rsidR="00515574" w:rsidRDefault="00515574">
      <w:pPr>
        <w:rPr>
          <w:lang w:eastAsia="ko-KR"/>
        </w:rPr>
      </w:pPr>
    </w:p>
    <w:p w14:paraId="6192AE58" w14:textId="7F8F24CF" w:rsidR="00515574" w:rsidRDefault="00000000">
      <w:pPr>
        <w:tabs>
          <w:tab w:val="left" w:pos="2160"/>
        </w:tabs>
        <w:spacing w:line="360" w:lineRule="auto"/>
        <w:rPr>
          <w:lang w:eastAsia="ko-KR"/>
        </w:rPr>
      </w:pPr>
      <w:r>
        <w:rPr>
          <w:lang w:eastAsia="ko-KR"/>
        </w:rPr>
        <w:t>강민우</w:t>
      </w:r>
      <w:r>
        <w:rPr>
          <w:lang w:eastAsia="ko-KR"/>
        </w:rPr>
        <w:tab/>
      </w:r>
      <w:r w:rsidR="00B0538C">
        <w:rPr>
          <w:rFonts w:hint="eastAsia"/>
          <w:lang w:eastAsia="ko-KR"/>
        </w:rPr>
        <w:t>장인 어른</w:t>
      </w:r>
      <w:r>
        <w:rPr>
          <w:lang w:eastAsia="ko-KR"/>
        </w:rPr>
        <w:t>.</w:t>
      </w:r>
      <w:r w:rsidR="005A0257">
        <w:rPr>
          <w:rFonts w:hint="eastAsia"/>
          <w:lang w:eastAsia="ko-KR"/>
        </w:rPr>
        <w:t xml:space="preserve"> 어서 오세요.</w:t>
      </w:r>
    </w:p>
    <w:p w14:paraId="5337522A" w14:textId="77777777" w:rsidR="00515574" w:rsidRDefault="00515574">
      <w:pPr>
        <w:rPr>
          <w:lang w:eastAsia="ko-KR"/>
        </w:rPr>
      </w:pPr>
    </w:p>
    <w:p w14:paraId="0C57FA31" w14:textId="62181DBF" w:rsidR="00515574" w:rsidRDefault="00000000">
      <w:pPr>
        <w:ind w:left="720"/>
        <w:rPr>
          <w:lang w:eastAsia="ko-KR"/>
        </w:rPr>
      </w:pPr>
      <w:r>
        <w:rPr>
          <w:lang w:eastAsia="ko-KR"/>
        </w:rPr>
        <w:t>백태성, 강민우를 위아래로 훑어보며 주위를 둘러본다.</w:t>
      </w:r>
    </w:p>
    <w:p w14:paraId="2625D09E" w14:textId="77777777" w:rsidR="00515574" w:rsidRDefault="00515574">
      <w:pPr>
        <w:rPr>
          <w:lang w:eastAsia="ko-KR"/>
        </w:rPr>
      </w:pPr>
    </w:p>
    <w:p w14:paraId="13C0F453" w14:textId="181AA4A3" w:rsidR="00515574" w:rsidRDefault="00000000">
      <w:pPr>
        <w:tabs>
          <w:tab w:val="left" w:pos="2160"/>
        </w:tabs>
        <w:spacing w:line="360" w:lineRule="auto"/>
        <w:rPr>
          <w:lang w:eastAsia="ko-KR"/>
        </w:rPr>
      </w:pPr>
      <w:r>
        <w:rPr>
          <w:lang w:eastAsia="ko-KR"/>
        </w:rPr>
        <w:t>백태성</w:t>
      </w:r>
      <w:r>
        <w:rPr>
          <w:lang w:eastAsia="ko-KR"/>
        </w:rPr>
        <w:tab/>
      </w:r>
      <w:r w:rsidR="005A0257">
        <w:rPr>
          <w:rFonts w:hint="eastAsia"/>
          <w:lang w:eastAsia="ko-KR"/>
        </w:rPr>
        <w:t xml:space="preserve">어이, </w:t>
      </w:r>
      <w:r w:rsidR="00755A26">
        <w:rPr>
          <w:rFonts w:hint="eastAsia"/>
          <w:lang w:eastAsia="ko-KR"/>
        </w:rPr>
        <w:t xml:space="preserve">민우. </w:t>
      </w:r>
      <w:r w:rsidR="005A0257">
        <w:rPr>
          <w:rFonts w:hint="eastAsia"/>
          <w:lang w:eastAsia="ko-KR"/>
        </w:rPr>
        <w:t xml:space="preserve">자네만 </w:t>
      </w:r>
      <w:r w:rsidR="00755A26">
        <w:rPr>
          <w:rFonts w:hint="eastAsia"/>
          <w:lang w:eastAsia="ko-KR"/>
        </w:rPr>
        <w:t>나</w:t>
      </w:r>
      <w:r w:rsidR="005A0257">
        <w:rPr>
          <w:rFonts w:hint="eastAsia"/>
          <w:lang w:eastAsia="ko-KR"/>
        </w:rPr>
        <w:t>왔나</w:t>
      </w:r>
      <w:r>
        <w:rPr>
          <w:lang w:eastAsia="ko-KR"/>
        </w:rPr>
        <w:t>?</w:t>
      </w:r>
    </w:p>
    <w:p w14:paraId="6C69CD18" w14:textId="2696D64E" w:rsidR="00515574" w:rsidRDefault="005A0257">
      <w:pPr>
        <w:spacing w:line="360" w:lineRule="auto"/>
        <w:ind w:left="2160"/>
        <w:rPr>
          <w:lang w:eastAsia="ko-KR"/>
        </w:rPr>
      </w:pPr>
      <w:r>
        <w:rPr>
          <w:rFonts w:hint="eastAsia"/>
          <w:lang w:eastAsia="ko-KR"/>
        </w:rPr>
        <w:t>우리 설아는?</w:t>
      </w:r>
    </w:p>
    <w:p w14:paraId="31EE13B8" w14:textId="77777777" w:rsidR="00515574" w:rsidRDefault="00515574">
      <w:pPr>
        <w:rPr>
          <w:lang w:eastAsia="ko-KR"/>
        </w:rPr>
      </w:pPr>
    </w:p>
    <w:p w14:paraId="15775961" w14:textId="07639A89" w:rsidR="00515574" w:rsidRDefault="00000000">
      <w:pPr>
        <w:ind w:left="720"/>
        <w:rPr>
          <w:lang w:eastAsia="ko-KR"/>
        </w:rPr>
      </w:pPr>
      <w:r>
        <w:rPr>
          <w:lang w:eastAsia="ko-KR"/>
        </w:rPr>
        <w:t>강민우, 당황한 기색 없이 침착하게 아내의 부재를 둘러댄다.</w:t>
      </w:r>
    </w:p>
    <w:p w14:paraId="1EACA86B" w14:textId="77777777" w:rsidR="00515574" w:rsidRDefault="00515574">
      <w:pPr>
        <w:rPr>
          <w:lang w:eastAsia="ko-KR"/>
        </w:rPr>
      </w:pPr>
    </w:p>
    <w:p w14:paraId="60C5E3F7" w14:textId="5D9F695A" w:rsidR="00515574" w:rsidRDefault="00000000">
      <w:pPr>
        <w:tabs>
          <w:tab w:val="left" w:pos="2160"/>
        </w:tabs>
        <w:spacing w:line="360" w:lineRule="auto"/>
        <w:rPr>
          <w:lang w:eastAsia="ko-KR"/>
        </w:rPr>
      </w:pPr>
      <w:r>
        <w:rPr>
          <w:lang w:eastAsia="ko-KR"/>
        </w:rPr>
        <w:t>강민우</w:t>
      </w:r>
      <w:r>
        <w:rPr>
          <w:lang w:eastAsia="ko-KR"/>
        </w:rPr>
        <w:tab/>
        <w:t>설아</w:t>
      </w:r>
      <w:r w:rsidR="005A0257">
        <w:rPr>
          <w:rFonts w:hint="eastAsia"/>
          <w:lang w:eastAsia="ko-KR"/>
        </w:rPr>
        <w:t>가 시내에</w:t>
      </w:r>
      <w:r>
        <w:rPr>
          <w:lang w:eastAsia="ko-KR"/>
        </w:rPr>
        <w:t xml:space="preserve"> </w:t>
      </w:r>
      <w:r w:rsidR="00F368C7">
        <w:rPr>
          <w:lang w:eastAsia="ko-KR"/>
        </w:rPr>
        <w:t>피트니스 센터를</w:t>
      </w:r>
      <w:r>
        <w:rPr>
          <w:lang w:eastAsia="ko-KR"/>
        </w:rPr>
        <w:t xml:space="preserve"> 열었어요.</w:t>
      </w:r>
    </w:p>
    <w:p w14:paraId="568AF99D" w14:textId="52C3ABE8" w:rsidR="00515574" w:rsidRDefault="00000000">
      <w:pPr>
        <w:spacing w:line="360" w:lineRule="auto"/>
        <w:ind w:left="2160"/>
        <w:rPr>
          <w:lang w:eastAsia="ko-KR"/>
        </w:rPr>
      </w:pPr>
      <w:r>
        <w:rPr>
          <w:lang w:eastAsia="ko-KR"/>
        </w:rPr>
        <w:t>오늘이 개업일이라</w:t>
      </w:r>
      <w:r w:rsidR="00755A26">
        <w:rPr>
          <w:rFonts w:hint="eastAsia"/>
          <w:lang w:eastAsia="ko-KR"/>
        </w:rPr>
        <w:t xml:space="preserve"> </w:t>
      </w:r>
      <w:r>
        <w:rPr>
          <w:lang w:eastAsia="ko-KR"/>
        </w:rPr>
        <w:t>라이브 방송으로 홍보하느라 바</w:t>
      </w:r>
      <w:r w:rsidR="00755A26">
        <w:rPr>
          <w:rFonts w:hint="eastAsia"/>
          <w:lang w:eastAsia="ko-KR"/>
        </w:rPr>
        <w:t>쁜가봐요</w:t>
      </w:r>
      <w:r>
        <w:rPr>
          <w:lang w:eastAsia="ko-KR"/>
        </w:rPr>
        <w:t>.</w:t>
      </w:r>
    </w:p>
    <w:p w14:paraId="2C96CEE8" w14:textId="77777777" w:rsidR="00515574" w:rsidRDefault="00515574">
      <w:pPr>
        <w:rPr>
          <w:lang w:eastAsia="ko-KR"/>
        </w:rPr>
      </w:pPr>
    </w:p>
    <w:p w14:paraId="308C7013" w14:textId="30C3800F" w:rsidR="00515574" w:rsidRDefault="00000000">
      <w:pPr>
        <w:ind w:left="720"/>
        <w:rPr>
          <w:lang w:eastAsia="ko-KR"/>
        </w:rPr>
      </w:pPr>
      <w:r>
        <w:rPr>
          <w:lang w:eastAsia="ko-KR"/>
        </w:rPr>
        <w:t>백태성, 들고 있던 나무 상자를 열어 고급 와인을 꺼내 강민우에게 건넨다.</w:t>
      </w:r>
    </w:p>
    <w:p w14:paraId="16B461EC" w14:textId="77777777" w:rsidR="00515574" w:rsidRDefault="00515574">
      <w:pPr>
        <w:rPr>
          <w:lang w:eastAsia="ko-KR"/>
        </w:rPr>
      </w:pPr>
    </w:p>
    <w:p w14:paraId="211D461F" w14:textId="25C5AA09" w:rsidR="00515574" w:rsidRDefault="00000000">
      <w:pPr>
        <w:tabs>
          <w:tab w:val="left" w:pos="2160"/>
        </w:tabs>
        <w:spacing w:line="360" w:lineRule="auto"/>
        <w:rPr>
          <w:lang w:eastAsia="ko-KR"/>
        </w:rPr>
      </w:pPr>
      <w:r>
        <w:rPr>
          <w:lang w:eastAsia="ko-KR"/>
        </w:rPr>
        <w:t>백태성</w:t>
      </w:r>
      <w:r>
        <w:rPr>
          <w:lang w:eastAsia="ko-KR"/>
        </w:rPr>
        <w:tab/>
      </w:r>
      <w:r w:rsidR="00B0538C">
        <w:rPr>
          <w:rFonts w:hint="eastAsia"/>
          <w:lang w:eastAsia="ko-KR"/>
        </w:rPr>
        <w:t xml:space="preserve">자, </w:t>
      </w:r>
      <w:r>
        <w:rPr>
          <w:lang w:eastAsia="ko-KR"/>
        </w:rPr>
        <w:t xml:space="preserve">이건 </w:t>
      </w:r>
      <w:r w:rsidR="00755A26">
        <w:rPr>
          <w:rFonts w:hint="eastAsia"/>
          <w:lang w:eastAsia="ko-KR"/>
        </w:rPr>
        <w:t>자넬</w:t>
      </w:r>
      <w:r>
        <w:rPr>
          <w:lang w:eastAsia="ko-KR"/>
        </w:rPr>
        <w:t xml:space="preserve"> 위한 거</w:t>
      </w:r>
      <w:r w:rsidR="00755A26">
        <w:rPr>
          <w:rFonts w:hint="eastAsia"/>
          <w:lang w:eastAsia="ko-KR"/>
        </w:rPr>
        <w:t>야</w:t>
      </w:r>
      <w:r>
        <w:rPr>
          <w:lang w:eastAsia="ko-KR"/>
        </w:rPr>
        <w:t>.</w:t>
      </w:r>
    </w:p>
    <w:p w14:paraId="701DE41B" w14:textId="37C2CF03" w:rsidR="00755A26" w:rsidRDefault="00755A26">
      <w:pPr>
        <w:tabs>
          <w:tab w:val="left" w:pos="2160"/>
        </w:tabs>
        <w:spacing w:line="360" w:lineRule="auto"/>
        <w:rPr>
          <w:lang w:eastAsia="ko-KR"/>
        </w:rPr>
      </w:pPr>
      <w:r>
        <w:rPr>
          <w:lang w:eastAsia="ko-KR"/>
        </w:rPr>
        <w:tab/>
        <w:t>1983년산 로마네 콩티</w:t>
      </w:r>
      <w:r>
        <w:rPr>
          <w:rFonts w:hint="eastAsia"/>
          <w:lang w:eastAsia="ko-KR"/>
        </w:rPr>
        <w:t>일세</w:t>
      </w:r>
      <w:r>
        <w:rPr>
          <w:lang w:eastAsia="ko-KR"/>
        </w:rPr>
        <w:t>.</w:t>
      </w:r>
    </w:p>
    <w:p w14:paraId="7B17CD41" w14:textId="77777777" w:rsidR="00515574" w:rsidRDefault="00515574">
      <w:pPr>
        <w:rPr>
          <w:lang w:eastAsia="ko-KR"/>
        </w:rPr>
      </w:pPr>
    </w:p>
    <w:p w14:paraId="7B2A1CD4" w14:textId="434194BB" w:rsidR="00515574" w:rsidRPr="00755A26" w:rsidRDefault="00000000" w:rsidP="00755A26">
      <w:pPr>
        <w:tabs>
          <w:tab w:val="left" w:pos="2160"/>
        </w:tabs>
        <w:spacing w:line="360" w:lineRule="auto"/>
        <w:rPr>
          <w:lang w:eastAsia="ko-KR"/>
        </w:rPr>
      </w:pPr>
      <w:r>
        <w:rPr>
          <w:lang w:eastAsia="ko-KR"/>
        </w:rPr>
        <w:t>강민우</w:t>
      </w:r>
      <w:r>
        <w:rPr>
          <w:lang w:eastAsia="ko-KR"/>
        </w:rPr>
        <w:tab/>
      </w:r>
      <w:r w:rsidR="00B0538C">
        <w:rPr>
          <w:rFonts w:hint="eastAsia"/>
          <w:lang w:eastAsia="ko-KR"/>
        </w:rPr>
        <w:t>장인 어른</w:t>
      </w:r>
      <w:r w:rsidR="00755A26">
        <w:rPr>
          <w:rFonts w:hint="eastAsia"/>
          <w:lang w:eastAsia="ko-KR"/>
        </w:rPr>
        <w:t xml:space="preserve">. </w:t>
      </w:r>
      <w:r>
        <w:rPr>
          <w:lang w:eastAsia="ko-KR"/>
        </w:rPr>
        <w:t>이 와인은</w:t>
      </w:r>
      <w:r w:rsidR="00755A26">
        <w:rPr>
          <w:lang w:eastAsia="ko-KR"/>
        </w:rPr>
        <w:t>…</w:t>
      </w:r>
    </w:p>
    <w:p w14:paraId="19A0E6CE" w14:textId="77777777" w:rsidR="00515574" w:rsidRDefault="00515574">
      <w:pPr>
        <w:rPr>
          <w:lang w:eastAsia="ko-KR"/>
        </w:rPr>
      </w:pPr>
    </w:p>
    <w:p w14:paraId="4CC334FE" w14:textId="1836C4A4" w:rsidR="00515574" w:rsidRDefault="00000000">
      <w:pPr>
        <w:ind w:left="720"/>
        <w:rPr>
          <w:lang w:eastAsia="ko-KR"/>
        </w:rPr>
      </w:pPr>
      <w:r>
        <w:rPr>
          <w:lang w:eastAsia="ko-KR"/>
        </w:rPr>
        <w:t>백태성, 강민우의 말을 자르며 와인병을 다시 그의 손에 쥐여준다.</w:t>
      </w:r>
    </w:p>
    <w:p w14:paraId="77D4CB0A" w14:textId="77777777" w:rsidR="00515574" w:rsidRDefault="00515574">
      <w:pPr>
        <w:rPr>
          <w:lang w:eastAsia="ko-KR"/>
        </w:rPr>
      </w:pPr>
    </w:p>
    <w:p w14:paraId="397E2583" w14:textId="575DF002" w:rsidR="00515574" w:rsidRDefault="00000000">
      <w:pPr>
        <w:tabs>
          <w:tab w:val="left" w:pos="2160"/>
        </w:tabs>
        <w:spacing w:line="360" w:lineRule="auto"/>
        <w:rPr>
          <w:lang w:eastAsia="ko-KR"/>
        </w:rPr>
      </w:pPr>
      <w:r>
        <w:rPr>
          <w:lang w:eastAsia="ko-KR"/>
        </w:rPr>
        <w:t>백태성</w:t>
      </w:r>
      <w:r>
        <w:rPr>
          <w:lang w:eastAsia="ko-KR"/>
        </w:rPr>
        <w:tab/>
      </w:r>
      <w:r w:rsidR="00B030B4" w:rsidRPr="00B030B4">
        <w:rPr>
          <w:lang w:eastAsia="ko-KR"/>
        </w:rPr>
        <w:t>민우. 그냥 아버님이라고 부르게.</w:t>
      </w:r>
    </w:p>
    <w:p w14:paraId="3771D534" w14:textId="46B22EC5" w:rsidR="00515574" w:rsidRDefault="00B030B4">
      <w:pPr>
        <w:spacing w:line="360" w:lineRule="auto"/>
        <w:ind w:left="2160"/>
        <w:rPr>
          <w:lang w:eastAsia="ko-KR"/>
        </w:rPr>
      </w:pPr>
      <w:r>
        <w:rPr>
          <w:rFonts w:hint="eastAsia"/>
          <w:lang w:eastAsia="ko-KR"/>
        </w:rPr>
        <w:lastRenderedPageBreak/>
        <w:t xml:space="preserve">나는 </w:t>
      </w:r>
      <w:r>
        <w:rPr>
          <w:lang w:eastAsia="ko-KR"/>
        </w:rPr>
        <w:t xml:space="preserve">이미 </w:t>
      </w:r>
      <w:r>
        <w:rPr>
          <w:rFonts w:hint="eastAsia"/>
          <w:lang w:eastAsia="ko-KR"/>
        </w:rPr>
        <w:t xml:space="preserve">자네를 </w:t>
      </w:r>
      <w:r>
        <w:rPr>
          <w:lang w:eastAsia="ko-KR"/>
        </w:rPr>
        <w:t xml:space="preserve">친아들처럼 </w:t>
      </w:r>
      <w:r>
        <w:rPr>
          <w:rFonts w:hint="eastAsia"/>
          <w:lang w:eastAsia="ko-KR"/>
        </w:rPr>
        <w:t>생각하고 있어</w:t>
      </w:r>
      <w:r>
        <w:rPr>
          <w:lang w:eastAsia="ko-KR"/>
        </w:rPr>
        <w:t>.</w:t>
      </w:r>
    </w:p>
    <w:p w14:paraId="250CF1BA" w14:textId="77777777" w:rsidR="00515574" w:rsidRDefault="00000000">
      <w:pPr>
        <w:spacing w:line="360" w:lineRule="auto"/>
        <w:ind w:left="2160"/>
        <w:rPr>
          <w:lang w:eastAsia="ko-KR"/>
        </w:rPr>
      </w:pPr>
      <w:r>
        <w:rPr>
          <w:lang w:eastAsia="ko-KR"/>
        </w:rPr>
        <w:t>자네 집안에서 정말 많이 도와줬지.</w:t>
      </w:r>
    </w:p>
    <w:p w14:paraId="7CA22B22" w14:textId="471ECB63" w:rsidR="00515574" w:rsidRDefault="00000000">
      <w:pPr>
        <w:spacing w:line="360" w:lineRule="auto"/>
        <w:ind w:left="2160"/>
        <w:rPr>
          <w:lang w:eastAsia="ko-KR"/>
        </w:rPr>
      </w:pPr>
      <w:r>
        <w:rPr>
          <w:lang w:eastAsia="ko-KR"/>
        </w:rPr>
        <w:t xml:space="preserve">덕분에 설아가 이제는 </w:t>
      </w:r>
      <w:r w:rsidR="00490924">
        <w:rPr>
          <w:rFonts w:hint="eastAsia"/>
          <w:lang w:eastAsia="ko-KR"/>
        </w:rPr>
        <w:t>일류</w:t>
      </w:r>
      <w:r>
        <w:rPr>
          <w:lang w:eastAsia="ko-KR"/>
        </w:rPr>
        <w:t xml:space="preserve"> 인플루언서가 됐잖니.</w:t>
      </w:r>
    </w:p>
    <w:p w14:paraId="745DAAE3" w14:textId="4BACC59B" w:rsidR="00515574" w:rsidRDefault="00490924">
      <w:pPr>
        <w:spacing w:line="360" w:lineRule="auto"/>
        <w:ind w:left="2160"/>
        <w:rPr>
          <w:lang w:eastAsia="ko-KR"/>
        </w:rPr>
      </w:pPr>
      <w:r>
        <w:rPr>
          <w:rFonts w:hint="eastAsia"/>
          <w:lang w:eastAsia="ko-KR"/>
        </w:rPr>
        <w:t xml:space="preserve">자네 아니였으면 지금도 </w:t>
      </w:r>
      <w:r>
        <w:rPr>
          <w:lang w:eastAsia="ko-KR"/>
        </w:rPr>
        <w:t>라이브 방송</w:t>
      </w:r>
      <w:r>
        <w:rPr>
          <w:rFonts w:hint="eastAsia"/>
          <w:lang w:eastAsia="ko-KR"/>
        </w:rPr>
        <w:t>에서</w:t>
      </w:r>
      <w:r>
        <w:rPr>
          <w:lang w:eastAsia="ko-KR"/>
        </w:rPr>
        <w:t xml:space="preserve"> 물건</w:t>
      </w:r>
      <w:r>
        <w:rPr>
          <w:rFonts w:hint="eastAsia"/>
          <w:lang w:eastAsia="ko-KR"/>
        </w:rPr>
        <w:t>이나</w:t>
      </w:r>
      <w:r>
        <w:rPr>
          <w:lang w:eastAsia="ko-KR"/>
        </w:rPr>
        <w:t xml:space="preserve"> 팔고 </w:t>
      </w:r>
      <w:r>
        <w:rPr>
          <w:rFonts w:hint="eastAsia"/>
          <w:lang w:eastAsia="ko-KR"/>
        </w:rPr>
        <w:t>있었을 거야.</w:t>
      </w:r>
    </w:p>
    <w:p w14:paraId="4871CA43" w14:textId="77777777" w:rsidR="00515574" w:rsidRDefault="00515574">
      <w:pPr>
        <w:rPr>
          <w:lang w:eastAsia="ko-KR"/>
        </w:rPr>
      </w:pPr>
    </w:p>
    <w:p w14:paraId="506959A9" w14:textId="675FBC8D" w:rsidR="00515574" w:rsidRDefault="00000000">
      <w:pPr>
        <w:ind w:left="720"/>
        <w:rPr>
          <w:lang w:eastAsia="ko-KR"/>
        </w:rPr>
      </w:pPr>
      <w:r>
        <w:rPr>
          <w:lang w:eastAsia="ko-KR"/>
        </w:rPr>
        <w:t>강민우, 미소를 지으며 품에서 서류를 꺼낸다.</w:t>
      </w:r>
    </w:p>
    <w:p w14:paraId="74A182C1" w14:textId="77777777" w:rsidR="00515574" w:rsidRDefault="00515574">
      <w:pPr>
        <w:rPr>
          <w:lang w:eastAsia="ko-KR"/>
        </w:rPr>
      </w:pPr>
    </w:p>
    <w:p w14:paraId="73222890" w14:textId="2362A024" w:rsidR="00515574" w:rsidRDefault="00000000">
      <w:pPr>
        <w:tabs>
          <w:tab w:val="left" w:pos="2160"/>
        </w:tabs>
        <w:spacing w:line="360" w:lineRule="auto"/>
        <w:rPr>
          <w:lang w:eastAsia="ko-KR"/>
        </w:rPr>
      </w:pPr>
      <w:r>
        <w:rPr>
          <w:lang w:eastAsia="ko-KR"/>
        </w:rPr>
        <w:t>강민우</w:t>
      </w:r>
      <w:r>
        <w:rPr>
          <w:lang w:eastAsia="ko-KR"/>
        </w:rPr>
        <w:tab/>
        <w:t>저도 아버님을 위해 깜짝 선물을 준비했어요.</w:t>
      </w:r>
    </w:p>
    <w:p w14:paraId="007AFF4C" w14:textId="77777777" w:rsidR="00515574" w:rsidRDefault="00515574">
      <w:pPr>
        <w:rPr>
          <w:lang w:eastAsia="ko-KR"/>
        </w:rPr>
      </w:pPr>
    </w:p>
    <w:p w14:paraId="09A0B824" w14:textId="1DE4D6EF" w:rsidR="00515574" w:rsidRDefault="00000000">
      <w:pPr>
        <w:ind w:left="720"/>
        <w:rPr>
          <w:lang w:eastAsia="ko-KR"/>
        </w:rPr>
      </w:pPr>
      <w:r>
        <w:rPr>
          <w:lang w:eastAsia="ko-KR"/>
        </w:rPr>
        <w:t>백태성, 서류를 받아 들고 놀라움을 감추지 못한다. 서류의 제목은 '글로벌 브랜드 앰배서더 계약서'이다.</w:t>
      </w:r>
    </w:p>
    <w:p w14:paraId="75C4F306" w14:textId="77777777" w:rsidR="00515574" w:rsidRDefault="00515574">
      <w:pPr>
        <w:rPr>
          <w:lang w:eastAsia="ko-KR"/>
        </w:rPr>
      </w:pPr>
    </w:p>
    <w:p w14:paraId="1FAC307E" w14:textId="471691D2" w:rsidR="00515574" w:rsidRDefault="00000000">
      <w:pPr>
        <w:tabs>
          <w:tab w:val="left" w:pos="2160"/>
        </w:tabs>
        <w:spacing w:line="360" w:lineRule="auto"/>
        <w:rPr>
          <w:lang w:eastAsia="ko-KR"/>
        </w:rPr>
      </w:pPr>
      <w:r>
        <w:rPr>
          <w:lang w:eastAsia="ko-KR"/>
        </w:rPr>
        <w:t>백태성</w:t>
      </w:r>
      <w:r>
        <w:rPr>
          <w:lang w:eastAsia="ko-KR"/>
        </w:rPr>
        <w:tab/>
        <w:t>세상에.</w:t>
      </w:r>
    </w:p>
    <w:p w14:paraId="2BCD2505" w14:textId="0DBC39BC" w:rsidR="00515574" w:rsidRDefault="00490924">
      <w:pPr>
        <w:spacing w:line="360" w:lineRule="auto"/>
        <w:ind w:left="2160"/>
        <w:rPr>
          <w:lang w:eastAsia="ko-KR"/>
        </w:rPr>
      </w:pPr>
      <w:r>
        <w:rPr>
          <w:rFonts w:hint="eastAsia"/>
          <w:lang w:eastAsia="ko-KR"/>
        </w:rPr>
        <w:t>자네</w:t>
      </w:r>
      <w:r>
        <w:rPr>
          <w:lang w:eastAsia="ko-KR"/>
        </w:rPr>
        <w:t>, 우리 설아한테 할리우드 장기 계약을 따준 거</w:t>
      </w:r>
      <w:r>
        <w:rPr>
          <w:rFonts w:hint="eastAsia"/>
          <w:lang w:eastAsia="ko-KR"/>
        </w:rPr>
        <w:t>야</w:t>
      </w:r>
      <w:r>
        <w:rPr>
          <w:lang w:eastAsia="ko-KR"/>
        </w:rPr>
        <w:t>?</w:t>
      </w:r>
    </w:p>
    <w:p w14:paraId="78120316" w14:textId="77777777" w:rsidR="00515574" w:rsidRDefault="00515574">
      <w:pPr>
        <w:rPr>
          <w:lang w:eastAsia="ko-KR"/>
        </w:rPr>
      </w:pPr>
    </w:p>
    <w:p w14:paraId="276D2BE6" w14:textId="222539F8" w:rsidR="00515574" w:rsidRDefault="00000000" w:rsidP="00490924">
      <w:pPr>
        <w:tabs>
          <w:tab w:val="left" w:pos="2160"/>
        </w:tabs>
        <w:spacing w:line="360" w:lineRule="auto"/>
        <w:rPr>
          <w:lang w:eastAsia="ko-KR"/>
        </w:rPr>
      </w:pPr>
      <w:r>
        <w:rPr>
          <w:lang w:eastAsia="ko-KR"/>
        </w:rPr>
        <w:t>강민우</w:t>
      </w:r>
      <w:r>
        <w:rPr>
          <w:lang w:eastAsia="ko-KR"/>
        </w:rPr>
        <w:tab/>
        <w:t>남들 앞에 나서는 걸 좋아</w:t>
      </w:r>
      <w:r w:rsidR="00490924">
        <w:rPr>
          <w:rFonts w:hint="eastAsia"/>
          <w:lang w:eastAsia="ko-KR"/>
        </w:rPr>
        <w:t xml:space="preserve">해서 </w:t>
      </w:r>
      <w:r>
        <w:rPr>
          <w:lang w:eastAsia="ko-KR"/>
        </w:rPr>
        <w:t>계속 새로운 무대를 찾아줘야죠.</w:t>
      </w:r>
    </w:p>
    <w:p w14:paraId="2239EC46" w14:textId="77777777" w:rsidR="00515574" w:rsidRDefault="00515574">
      <w:pPr>
        <w:rPr>
          <w:lang w:eastAsia="ko-KR"/>
        </w:rPr>
      </w:pPr>
    </w:p>
    <w:p w14:paraId="232A0B7A" w14:textId="734D58E2" w:rsidR="00515574" w:rsidRDefault="00000000">
      <w:pPr>
        <w:tabs>
          <w:tab w:val="left" w:pos="2160"/>
        </w:tabs>
        <w:spacing w:line="360" w:lineRule="auto"/>
        <w:rPr>
          <w:lang w:eastAsia="ko-KR"/>
        </w:rPr>
      </w:pPr>
      <w:r>
        <w:rPr>
          <w:lang w:eastAsia="ko-KR"/>
        </w:rPr>
        <w:t>백태성</w:t>
      </w:r>
      <w:r>
        <w:rPr>
          <w:lang w:eastAsia="ko-KR"/>
        </w:rPr>
        <w:tab/>
        <w:t>이거 정말 대단하구나.</w:t>
      </w:r>
    </w:p>
    <w:p w14:paraId="1F071D31" w14:textId="35E96ADD" w:rsidR="00515574" w:rsidRDefault="00000000">
      <w:pPr>
        <w:spacing w:line="360" w:lineRule="auto"/>
        <w:ind w:left="2160"/>
        <w:rPr>
          <w:lang w:eastAsia="ko-KR"/>
        </w:rPr>
      </w:pPr>
      <w:r>
        <w:rPr>
          <w:lang w:eastAsia="ko-KR"/>
        </w:rPr>
        <w:lastRenderedPageBreak/>
        <w:t>설아가 이 소식을 들으면 얼마나 좋아할까.</w:t>
      </w:r>
    </w:p>
    <w:p w14:paraId="6EF79A6B" w14:textId="67CE754D" w:rsidR="00515574" w:rsidRDefault="00000000">
      <w:pPr>
        <w:spacing w:line="360" w:lineRule="auto"/>
        <w:ind w:left="2160"/>
        <w:rPr>
          <w:lang w:eastAsia="ko-KR"/>
        </w:rPr>
      </w:pPr>
      <w:r>
        <w:rPr>
          <w:lang w:eastAsia="ko-KR"/>
        </w:rPr>
        <w:t xml:space="preserve">보아하니 이 </w:t>
      </w:r>
      <w:r w:rsidR="00F368C7">
        <w:rPr>
          <w:lang w:eastAsia="ko-KR"/>
        </w:rPr>
        <w:t>피트니스 센터</w:t>
      </w:r>
      <w:r>
        <w:rPr>
          <w:lang w:eastAsia="ko-KR"/>
        </w:rPr>
        <w:t>도 자네가 투자한 모양이군?</w:t>
      </w:r>
    </w:p>
    <w:p w14:paraId="2BEBEEDD" w14:textId="77777777" w:rsidR="00515574" w:rsidRDefault="00515574">
      <w:pPr>
        <w:rPr>
          <w:lang w:eastAsia="ko-KR"/>
        </w:rPr>
      </w:pPr>
    </w:p>
    <w:p w14:paraId="15374EA8" w14:textId="39B173EC" w:rsidR="00515574" w:rsidRDefault="00000000">
      <w:pPr>
        <w:tabs>
          <w:tab w:val="left" w:pos="2160"/>
        </w:tabs>
        <w:spacing w:line="360" w:lineRule="auto"/>
        <w:rPr>
          <w:lang w:eastAsia="ko-KR"/>
        </w:rPr>
      </w:pPr>
      <w:r>
        <w:rPr>
          <w:lang w:eastAsia="ko-KR"/>
        </w:rPr>
        <w:t>강민우</w:t>
      </w:r>
      <w:r>
        <w:rPr>
          <w:lang w:eastAsia="ko-KR"/>
        </w:rPr>
        <w:tab/>
      </w:r>
      <w:r w:rsidR="00490924">
        <w:rPr>
          <w:rFonts w:hint="eastAsia"/>
          <w:lang w:eastAsia="ko-KR"/>
        </w:rPr>
        <w:t xml:space="preserve">네. </w:t>
      </w:r>
      <w:r w:rsidR="003C7FFD">
        <w:rPr>
          <w:rFonts w:hint="eastAsia"/>
          <w:lang w:eastAsia="ko-KR"/>
        </w:rPr>
        <w:t>설아가 운동을 워낙 좋아해서요.</w:t>
      </w:r>
    </w:p>
    <w:p w14:paraId="05D1499E" w14:textId="5A65E0DE" w:rsidR="00515574" w:rsidRDefault="003C7FFD">
      <w:pPr>
        <w:spacing w:line="360" w:lineRule="auto"/>
        <w:ind w:left="2160"/>
        <w:rPr>
          <w:lang w:eastAsia="ko-KR"/>
        </w:rPr>
      </w:pPr>
      <w:r>
        <w:rPr>
          <w:rFonts w:hint="eastAsia"/>
          <w:lang w:eastAsia="ko-KR"/>
        </w:rPr>
        <w:t>그쪽</w:t>
      </w:r>
      <w:r>
        <w:rPr>
          <w:lang w:eastAsia="ko-KR"/>
        </w:rPr>
        <w:t xml:space="preserve"> 세계에서는 몸이 </w:t>
      </w:r>
      <w:r>
        <w:rPr>
          <w:rFonts w:hint="eastAsia"/>
          <w:lang w:eastAsia="ko-KR"/>
        </w:rPr>
        <w:t>곧 경쟁력이니까요</w:t>
      </w:r>
      <w:r>
        <w:rPr>
          <w:lang w:eastAsia="ko-KR"/>
        </w:rPr>
        <w:t>.</w:t>
      </w:r>
    </w:p>
    <w:p w14:paraId="4901E9EC" w14:textId="04166E33" w:rsidR="00515574" w:rsidRDefault="003C7FFD">
      <w:pPr>
        <w:spacing w:line="360" w:lineRule="auto"/>
        <w:ind w:left="2160"/>
        <w:rPr>
          <w:lang w:eastAsia="ko-KR"/>
        </w:rPr>
      </w:pPr>
      <w:r w:rsidRPr="003C7FFD">
        <w:rPr>
          <w:lang w:eastAsia="ko-KR"/>
        </w:rPr>
        <w:t>친구에게 인수한 뒤, 설아를 위해 이름까지 바꿨죠</w:t>
      </w:r>
      <w:r>
        <w:rPr>
          <w:lang w:eastAsia="ko-KR"/>
        </w:rPr>
        <w:t>.</w:t>
      </w:r>
    </w:p>
    <w:p w14:paraId="6977CD10" w14:textId="77777777" w:rsidR="00515574" w:rsidRDefault="00515574">
      <w:pPr>
        <w:rPr>
          <w:lang w:eastAsia="ko-KR"/>
        </w:rPr>
      </w:pPr>
    </w:p>
    <w:p w14:paraId="3402BFD8" w14:textId="61AD8034" w:rsidR="00515574" w:rsidRDefault="00000000">
      <w:pPr>
        <w:tabs>
          <w:tab w:val="left" w:pos="2160"/>
        </w:tabs>
        <w:spacing w:line="360" w:lineRule="auto"/>
        <w:rPr>
          <w:lang w:eastAsia="ko-KR"/>
        </w:rPr>
      </w:pPr>
      <w:r>
        <w:rPr>
          <w:lang w:eastAsia="ko-KR"/>
        </w:rPr>
        <w:t>백태성</w:t>
      </w:r>
      <w:r>
        <w:rPr>
          <w:lang w:eastAsia="ko-KR"/>
        </w:rPr>
        <w:tab/>
        <w:t>그럼, 어디 한번 가보자꾸나.</w:t>
      </w:r>
    </w:p>
    <w:p w14:paraId="6886A3EC" w14:textId="6F856D3D" w:rsidR="00515574" w:rsidRDefault="00000000">
      <w:pPr>
        <w:spacing w:line="360" w:lineRule="auto"/>
        <w:ind w:left="2160"/>
        <w:rPr>
          <w:lang w:eastAsia="ko-KR"/>
        </w:rPr>
      </w:pPr>
      <w:r>
        <w:rPr>
          <w:lang w:eastAsia="ko-KR"/>
        </w:rPr>
        <w:t xml:space="preserve">둘이서 </w:t>
      </w:r>
      <w:r w:rsidR="003C7FFD">
        <w:rPr>
          <w:rFonts w:hint="eastAsia"/>
          <w:lang w:eastAsia="ko-KR"/>
        </w:rPr>
        <w:t>함께 가보도록 하지.</w:t>
      </w:r>
    </w:p>
    <w:p w14:paraId="104B8880" w14:textId="77777777" w:rsidR="00515574" w:rsidRDefault="00515574">
      <w:pPr>
        <w:rPr>
          <w:lang w:eastAsia="ko-KR"/>
        </w:rPr>
      </w:pPr>
    </w:p>
    <w:p w14:paraId="3CC06254" w14:textId="522B1EB8" w:rsidR="00515574" w:rsidRDefault="00000000">
      <w:pPr>
        <w:ind w:left="720"/>
        <w:rPr>
          <w:lang w:eastAsia="ko-KR"/>
        </w:rPr>
      </w:pPr>
      <w:r>
        <w:rPr>
          <w:lang w:eastAsia="ko-KR"/>
        </w:rPr>
        <w:t>강민우, 백태성에게서 와인 상자를 받아 들며 고개를 끄덕인다.</w:t>
      </w:r>
    </w:p>
    <w:p w14:paraId="3B890376" w14:textId="77777777" w:rsidR="00515574" w:rsidRDefault="00515574">
      <w:pPr>
        <w:rPr>
          <w:lang w:eastAsia="ko-KR"/>
        </w:rPr>
      </w:pPr>
    </w:p>
    <w:p w14:paraId="1256A2A2" w14:textId="32D66125" w:rsidR="00515574" w:rsidRDefault="00000000">
      <w:pPr>
        <w:tabs>
          <w:tab w:val="left" w:pos="2160"/>
        </w:tabs>
        <w:spacing w:line="360" w:lineRule="auto"/>
        <w:rPr>
          <w:lang w:eastAsia="ko-KR"/>
        </w:rPr>
      </w:pPr>
      <w:r>
        <w:rPr>
          <w:lang w:eastAsia="ko-KR"/>
        </w:rPr>
        <w:t>강민우</w:t>
      </w:r>
      <w:r>
        <w:rPr>
          <w:lang w:eastAsia="ko-KR"/>
        </w:rPr>
        <w:tab/>
        <w:t>물론이죠.</w:t>
      </w:r>
    </w:p>
    <w:p w14:paraId="20A9CF62" w14:textId="77777777" w:rsidR="00515574" w:rsidRDefault="00515574">
      <w:pPr>
        <w:rPr>
          <w:lang w:eastAsia="ko-KR"/>
        </w:rPr>
      </w:pPr>
    </w:p>
    <w:p w14:paraId="2D85B4B9" w14:textId="77777777" w:rsidR="00515574" w:rsidRDefault="00515574">
      <w:pPr>
        <w:rPr>
          <w:lang w:eastAsia="ko-KR"/>
        </w:rPr>
      </w:pPr>
    </w:p>
    <w:p w14:paraId="7D72FA0A" w14:textId="4AB90B49" w:rsidR="00515574" w:rsidRDefault="00000000">
      <w:pPr>
        <w:rPr>
          <w:lang w:eastAsia="ko-KR"/>
        </w:rPr>
      </w:pPr>
      <w:r>
        <w:rPr>
          <w:b/>
          <w:lang w:eastAsia="ko-KR"/>
        </w:rPr>
        <w:t xml:space="preserve">#5. 백설아의 펜트하우스 </w:t>
      </w:r>
      <w:r w:rsidR="00F368C7">
        <w:rPr>
          <w:b/>
          <w:lang w:eastAsia="ko-KR"/>
        </w:rPr>
        <w:t>피트니스 센터</w:t>
      </w:r>
      <w:r>
        <w:rPr>
          <w:b/>
          <w:lang w:eastAsia="ko-KR"/>
        </w:rPr>
        <w:t xml:space="preserve"> / 낮</w:t>
      </w:r>
    </w:p>
    <w:p w14:paraId="3EEF53DC" w14:textId="77777777" w:rsidR="00515574" w:rsidRDefault="00515574">
      <w:pPr>
        <w:rPr>
          <w:lang w:eastAsia="ko-KR"/>
        </w:rPr>
      </w:pPr>
    </w:p>
    <w:p w14:paraId="7E70ED12" w14:textId="78689CFD" w:rsidR="00515574" w:rsidRDefault="00000000">
      <w:pPr>
        <w:ind w:left="720"/>
        <w:rPr>
          <w:lang w:eastAsia="ko-KR"/>
        </w:rPr>
      </w:pPr>
      <w:r>
        <w:rPr>
          <w:lang w:eastAsia="ko-KR"/>
        </w:rPr>
        <w:t xml:space="preserve">화면 전환. 통유리창 너머로 도시 전경이 보이는 고급 </w:t>
      </w:r>
      <w:r w:rsidR="00F368C7">
        <w:rPr>
          <w:lang w:eastAsia="ko-KR"/>
        </w:rPr>
        <w:t>피트니스 센터</w:t>
      </w:r>
      <w:r>
        <w:rPr>
          <w:lang w:eastAsia="ko-KR"/>
        </w:rPr>
        <w:t>. 최신식 운동기구들이 즐비하다.</w:t>
      </w:r>
    </w:p>
    <w:p w14:paraId="4D43B6B0" w14:textId="31368F57" w:rsidR="00515574" w:rsidRDefault="00F368C7">
      <w:pPr>
        <w:ind w:left="720"/>
        <w:rPr>
          <w:lang w:eastAsia="ko-KR"/>
        </w:rPr>
      </w:pPr>
      <w:r>
        <w:rPr>
          <w:lang w:eastAsia="ko-KR"/>
        </w:rPr>
        <w:lastRenderedPageBreak/>
        <w:t>피트니스 센터 리셉션 데스크. 도태환의 여동생 도혜리가 휴대폰으로 자신을 비추며 영상을 찍고 있다.</w:t>
      </w:r>
    </w:p>
    <w:p w14:paraId="39C44E30" w14:textId="77777777" w:rsidR="00515574" w:rsidRDefault="00515574">
      <w:pPr>
        <w:rPr>
          <w:lang w:eastAsia="ko-KR"/>
        </w:rPr>
      </w:pPr>
    </w:p>
    <w:p w14:paraId="3AF84F85" w14:textId="511F17A2" w:rsidR="00515574" w:rsidRDefault="00000000">
      <w:pPr>
        <w:tabs>
          <w:tab w:val="left" w:pos="2160"/>
        </w:tabs>
        <w:spacing w:line="360" w:lineRule="auto"/>
        <w:rPr>
          <w:lang w:eastAsia="ko-KR"/>
        </w:rPr>
      </w:pPr>
      <w:r>
        <w:rPr>
          <w:lang w:eastAsia="ko-KR"/>
        </w:rPr>
        <w:t>도혜리</w:t>
      </w:r>
      <w:r>
        <w:rPr>
          <w:lang w:eastAsia="ko-KR"/>
        </w:rPr>
        <w:tab/>
        <w:t xml:space="preserve">오빠가 </w:t>
      </w:r>
      <w:r w:rsidR="00393217">
        <w:rPr>
          <w:rFonts w:hint="eastAsia"/>
          <w:lang w:eastAsia="ko-KR"/>
        </w:rPr>
        <w:t>새 장난감을 하나 줬어.</w:t>
      </w:r>
    </w:p>
    <w:p w14:paraId="630F711D" w14:textId="0BF0A18F" w:rsidR="00515574" w:rsidRDefault="00393217">
      <w:pPr>
        <w:spacing w:line="360" w:lineRule="auto"/>
        <w:ind w:left="2160"/>
        <w:rPr>
          <w:lang w:eastAsia="ko-KR"/>
        </w:rPr>
      </w:pPr>
      <w:r>
        <w:rPr>
          <w:rFonts w:hint="eastAsia"/>
          <w:lang w:eastAsia="ko-KR"/>
        </w:rPr>
        <w:t xml:space="preserve">그깟 </w:t>
      </w:r>
      <w:r>
        <w:rPr>
          <w:lang w:eastAsia="ko-KR"/>
        </w:rPr>
        <w:t>장학금보다 훨씬 낫지.</w:t>
      </w:r>
    </w:p>
    <w:p w14:paraId="62735088" w14:textId="77777777" w:rsidR="00515574" w:rsidRDefault="00515574">
      <w:pPr>
        <w:rPr>
          <w:lang w:eastAsia="ko-KR"/>
        </w:rPr>
      </w:pPr>
    </w:p>
    <w:p w14:paraId="7CE559EE" w14:textId="4DE78030" w:rsidR="00515574" w:rsidRDefault="00000000">
      <w:pPr>
        <w:ind w:left="720"/>
        <w:rPr>
          <w:lang w:eastAsia="ko-KR"/>
        </w:rPr>
      </w:pPr>
      <w:r>
        <w:rPr>
          <w:lang w:eastAsia="ko-KR"/>
        </w:rPr>
        <w:t>그때, 운동을 마친 도태환이 도혜리에게 다가온다. 도혜리는 그를 영상에 담는다.</w:t>
      </w:r>
    </w:p>
    <w:p w14:paraId="05B7E837" w14:textId="77777777" w:rsidR="00515574" w:rsidRDefault="00515574">
      <w:pPr>
        <w:rPr>
          <w:lang w:eastAsia="ko-KR"/>
        </w:rPr>
      </w:pPr>
    </w:p>
    <w:p w14:paraId="7B54370E" w14:textId="5CCE780D" w:rsidR="00515574" w:rsidRDefault="00000000">
      <w:pPr>
        <w:tabs>
          <w:tab w:val="left" w:pos="2160"/>
        </w:tabs>
        <w:spacing w:line="360" w:lineRule="auto"/>
        <w:rPr>
          <w:lang w:eastAsia="ko-KR"/>
        </w:rPr>
      </w:pPr>
      <w:r>
        <w:rPr>
          <w:lang w:eastAsia="ko-KR"/>
        </w:rPr>
        <w:t>도태환</w:t>
      </w:r>
      <w:r>
        <w:rPr>
          <w:lang w:eastAsia="ko-KR"/>
        </w:rPr>
        <w:tab/>
      </w:r>
      <w:r w:rsidR="00393217">
        <w:rPr>
          <w:rFonts w:hint="eastAsia"/>
          <w:lang w:eastAsia="ko-KR"/>
        </w:rPr>
        <w:t xml:space="preserve">야, </w:t>
      </w:r>
      <w:r>
        <w:rPr>
          <w:lang w:eastAsia="ko-KR"/>
        </w:rPr>
        <w:t>잊지 마.</w:t>
      </w:r>
    </w:p>
    <w:p w14:paraId="68D11350" w14:textId="7CE97DD6" w:rsidR="00515574" w:rsidRDefault="00000000">
      <w:pPr>
        <w:spacing w:line="360" w:lineRule="auto"/>
        <w:ind w:left="2160"/>
        <w:rPr>
          <w:lang w:eastAsia="ko-KR"/>
        </w:rPr>
      </w:pPr>
      <w:r>
        <w:rPr>
          <w:lang w:eastAsia="ko-KR"/>
        </w:rPr>
        <w:t xml:space="preserve">이제부터 여긴 </w:t>
      </w:r>
      <w:r w:rsidR="00BF044C">
        <w:rPr>
          <w:rFonts w:hint="eastAsia"/>
          <w:lang w:eastAsia="ko-KR"/>
        </w:rPr>
        <w:t xml:space="preserve">도성 그룹의 </w:t>
      </w:r>
      <w:r w:rsidR="00393217">
        <w:rPr>
          <w:rFonts w:hint="eastAsia"/>
          <w:lang w:eastAsia="ko-KR"/>
        </w:rPr>
        <w:t>구역이야.</w:t>
      </w:r>
    </w:p>
    <w:p w14:paraId="37DECE63" w14:textId="77777777" w:rsidR="00515574" w:rsidRDefault="00515574">
      <w:pPr>
        <w:rPr>
          <w:lang w:eastAsia="ko-KR"/>
        </w:rPr>
      </w:pPr>
    </w:p>
    <w:p w14:paraId="79A07C23" w14:textId="2F3A2712" w:rsidR="00515574" w:rsidRDefault="00000000">
      <w:pPr>
        <w:tabs>
          <w:tab w:val="left" w:pos="2160"/>
        </w:tabs>
        <w:spacing w:line="360" w:lineRule="auto"/>
        <w:rPr>
          <w:lang w:eastAsia="ko-KR"/>
        </w:rPr>
      </w:pPr>
      <w:r>
        <w:rPr>
          <w:lang w:eastAsia="ko-KR"/>
        </w:rPr>
        <w:t>도혜리</w:t>
      </w:r>
      <w:r>
        <w:rPr>
          <w:lang w:eastAsia="ko-KR"/>
        </w:rPr>
        <w:tab/>
        <w:t xml:space="preserve">그럼 </w:t>
      </w:r>
      <w:r w:rsidR="00393217">
        <w:rPr>
          <w:rFonts w:hint="eastAsia"/>
          <w:lang w:eastAsia="ko-KR"/>
        </w:rPr>
        <w:t>계속 사모님하고 트레이닝</w:t>
      </w:r>
      <w:r>
        <w:rPr>
          <w:lang w:eastAsia="ko-KR"/>
        </w:rPr>
        <w:t>이나 열심히 하셔.</w:t>
      </w:r>
    </w:p>
    <w:p w14:paraId="1CC73231" w14:textId="77777777" w:rsidR="00515574" w:rsidRDefault="00515574">
      <w:pPr>
        <w:rPr>
          <w:lang w:eastAsia="ko-KR"/>
        </w:rPr>
      </w:pPr>
    </w:p>
    <w:p w14:paraId="20DD55CC" w14:textId="408DDE8C" w:rsidR="00515574" w:rsidRDefault="00000000">
      <w:pPr>
        <w:ind w:left="720"/>
        <w:rPr>
          <w:lang w:eastAsia="ko-KR"/>
        </w:rPr>
      </w:pPr>
      <w:r>
        <w:rPr>
          <w:lang w:eastAsia="ko-KR"/>
        </w:rPr>
        <w:t>도태환, 비열한 미소를 짓는다.</w:t>
      </w:r>
    </w:p>
    <w:p w14:paraId="66313E56" w14:textId="77777777" w:rsidR="00515574" w:rsidRDefault="00515574">
      <w:pPr>
        <w:rPr>
          <w:lang w:eastAsia="ko-KR"/>
        </w:rPr>
      </w:pPr>
    </w:p>
    <w:p w14:paraId="0BB4CD11" w14:textId="77777777" w:rsidR="00393217" w:rsidRDefault="00000000" w:rsidP="00393217">
      <w:pPr>
        <w:tabs>
          <w:tab w:val="left" w:pos="2160"/>
        </w:tabs>
        <w:spacing w:line="360" w:lineRule="auto"/>
        <w:rPr>
          <w:lang w:eastAsia="ko-KR"/>
        </w:rPr>
      </w:pPr>
      <w:r>
        <w:rPr>
          <w:lang w:eastAsia="ko-KR"/>
        </w:rPr>
        <w:t>도태환</w:t>
      </w:r>
      <w:r>
        <w:rPr>
          <w:lang w:eastAsia="ko-KR"/>
        </w:rPr>
        <w:tab/>
      </w:r>
      <w:r w:rsidR="00393217" w:rsidRPr="00393217">
        <w:rPr>
          <w:lang w:eastAsia="ko-KR"/>
        </w:rPr>
        <w:t>트레이닝? 내가 원하는 건 결혼만이 아니야.</w:t>
      </w:r>
    </w:p>
    <w:p w14:paraId="26697CCF" w14:textId="12D77204" w:rsidR="00515574" w:rsidRDefault="00393217" w:rsidP="00393217">
      <w:pPr>
        <w:tabs>
          <w:tab w:val="left" w:pos="2160"/>
        </w:tabs>
        <w:spacing w:line="360" w:lineRule="auto"/>
        <w:rPr>
          <w:lang w:eastAsia="ko-KR"/>
        </w:rPr>
      </w:pPr>
      <w:r>
        <w:rPr>
          <w:lang w:eastAsia="ko-KR"/>
        </w:rPr>
        <w:tab/>
      </w:r>
      <w:r w:rsidRPr="00393217">
        <w:rPr>
          <w:lang w:eastAsia="ko-KR"/>
        </w:rPr>
        <w:t xml:space="preserve">그녀 회사의 </w:t>
      </w:r>
      <w:r>
        <w:rPr>
          <w:rFonts w:hint="eastAsia"/>
          <w:lang w:eastAsia="ko-KR"/>
        </w:rPr>
        <w:t>부사장</w:t>
      </w:r>
      <w:r w:rsidRPr="00393217">
        <w:rPr>
          <w:lang w:eastAsia="ko-KR"/>
        </w:rPr>
        <w:t xml:space="preserve"> 자리까지 </w:t>
      </w:r>
      <w:r>
        <w:rPr>
          <w:rFonts w:hint="eastAsia"/>
          <w:lang w:eastAsia="ko-KR"/>
        </w:rPr>
        <w:t>내 거로 만드는 거지</w:t>
      </w:r>
      <w:r w:rsidRPr="00393217">
        <w:rPr>
          <w:lang w:eastAsia="ko-KR"/>
        </w:rPr>
        <w:t>.</w:t>
      </w:r>
    </w:p>
    <w:p w14:paraId="4EF90D25" w14:textId="77777777" w:rsidR="00393217" w:rsidRDefault="00393217" w:rsidP="00393217">
      <w:pPr>
        <w:tabs>
          <w:tab w:val="left" w:pos="2160"/>
        </w:tabs>
        <w:spacing w:line="360" w:lineRule="auto"/>
        <w:rPr>
          <w:lang w:eastAsia="ko-KR"/>
        </w:rPr>
      </w:pPr>
    </w:p>
    <w:p w14:paraId="37E5D922" w14:textId="5ACADAFE" w:rsidR="00515574" w:rsidRDefault="00000000">
      <w:pPr>
        <w:ind w:left="720"/>
        <w:rPr>
          <w:lang w:eastAsia="ko-KR"/>
        </w:rPr>
      </w:pPr>
      <w:r>
        <w:rPr>
          <w:lang w:eastAsia="ko-KR"/>
        </w:rPr>
        <w:t>마침 황금빛 엘리베이터 문이 열리고, 정장 차림의 강민우와 백태성이 내린다.</w:t>
      </w:r>
    </w:p>
    <w:p w14:paraId="07C7AF38" w14:textId="15BB9171" w:rsidR="00515574" w:rsidRDefault="00000000">
      <w:pPr>
        <w:ind w:left="720"/>
        <w:rPr>
          <w:lang w:eastAsia="ko-KR"/>
        </w:rPr>
      </w:pPr>
      <w:r>
        <w:rPr>
          <w:lang w:eastAsia="ko-KR"/>
        </w:rPr>
        <w:lastRenderedPageBreak/>
        <w:t>도태환과 도혜리, 그들을 쳐다본다.</w:t>
      </w:r>
    </w:p>
    <w:p w14:paraId="12999DDC" w14:textId="77777777" w:rsidR="00515574" w:rsidRDefault="00515574">
      <w:pPr>
        <w:rPr>
          <w:lang w:eastAsia="ko-KR"/>
        </w:rPr>
      </w:pPr>
    </w:p>
    <w:p w14:paraId="2A49C256" w14:textId="54B3DAA3" w:rsidR="00515574" w:rsidRDefault="00000000">
      <w:pPr>
        <w:tabs>
          <w:tab w:val="left" w:pos="2160"/>
        </w:tabs>
        <w:spacing w:line="360" w:lineRule="auto"/>
        <w:rPr>
          <w:lang w:eastAsia="ko-KR"/>
        </w:rPr>
      </w:pPr>
      <w:r>
        <w:rPr>
          <w:lang w:eastAsia="ko-KR"/>
        </w:rPr>
        <w:t>도태환</w:t>
      </w:r>
      <w:r>
        <w:rPr>
          <w:lang w:eastAsia="ko-KR"/>
        </w:rPr>
        <w:tab/>
        <w:t xml:space="preserve">저 </w:t>
      </w:r>
      <w:r w:rsidR="00393217">
        <w:rPr>
          <w:rFonts w:hint="eastAsia"/>
          <w:lang w:eastAsia="ko-KR"/>
        </w:rPr>
        <w:t>사람</w:t>
      </w:r>
      <w:r>
        <w:rPr>
          <w:lang w:eastAsia="ko-KR"/>
        </w:rPr>
        <w:t xml:space="preserve"> 보여? 전형적인 허세남이야.</w:t>
      </w:r>
    </w:p>
    <w:p w14:paraId="4EF32F4D" w14:textId="65649ED2" w:rsidR="00FB1FBA" w:rsidRDefault="00F368C7">
      <w:pPr>
        <w:spacing w:line="360" w:lineRule="auto"/>
        <w:ind w:left="2160"/>
        <w:rPr>
          <w:lang w:eastAsia="ko-KR"/>
        </w:rPr>
      </w:pPr>
      <w:r>
        <w:rPr>
          <w:rFonts w:hint="eastAsia"/>
          <w:lang w:eastAsia="ko-KR"/>
        </w:rPr>
        <w:t>피트니스 센터</w:t>
      </w:r>
      <w:r w:rsidR="00393217">
        <w:rPr>
          <w:rFonts w:hint="eastAsia"/>
          <w:lang w:eastAsia="ko-KR"/>
        </w:rPr>
        <w:t xml:space="preserve"> 회원권에 돈만 쓰고 운동은 안 하는 타입.</w:t>
      </w:r>
    </w:p>
    <w:p w14:paraId="29256EA0" w14:textId="34E28034" w:rsidR="00515574" w:rsidRDefault="00FB1FBA">
      <w:pPr>
        <w:spacing w:line="360" w:lineRule="auto"/>
        <w:ind w:left="2160"/>
        <w:rPr>
          <w:lang w:eastAsia="ko-KR"/>
        </w:rPr>
      </w:pPr>
      <w:r>
        <w:rPr>
          <w:rFonts w:hint="eastAsia"/>
          <w:lang w:eastAsia="ko-KR"/>
        </w:rPr>
        <w:t>완전 호구</w:t>
      </w:r>
      <w:r>
        <w:rPr>
          <w:lang w:eastAsia="ko-KR"/>
        </w:rPr>
        <w:t>지.</w:t>
      </w:r>
    </w:p>
    <w:p w14:paraId="1C11B74F" w14:textId="77777777" w:rsidR="00515574" w:rsidRDefault="00515574">
      <w:pPr>
        <w:rPr>
          <w:lang w:eastAsia="ko-KR"/>
        </w:rPr>
      </w:pPr>
    </w:p>
    <w:p w14:paraId="6EB21A9A" w14:textId="64BFEA83" w:rsidR="00515574" w:rsidRDefault="00000000">
      <w:pPr>
        <w:tabs>
          <w:tab w:val="left" w:pos="2160"/>
        </w:tabs>
        <w:spacing w:line="360" w:lineRule="auto"/>
        <w:rPr>
          <w:lang w:eastAsia="ko-KR"/>
        </w:rPr>
      </w:pPr>
      <w:r>
        <w:rPr>
          <w:lang w:eastAsia="ko-KR"/>
        </w:rPr>
        <w:t>도혜리</w:t>
      </w:r>
      <w:r>
        <w:rPr>
          <w:lang w:eastAsia="ko-KR"/>
        </w:rPr>
        <w:tab/>
      </w:r>
      <w:r w:rsidR="00FB1FBA" w:rsidRPr="00FB1FBA">
        <w:rPr>
          <w:lang w:eastAsia="ko-KR"/>
        </w:rPr>
        <w:t>꼰대 둘</w:t>
      </w:r>
      <w:r>
        <w:rPr>
          <w:lang w:eastAsia="ko-KR"/>
        </w:rPr>
        <w:t>?</w:t>
      </w:r>
    </w:p>
    <w:p w14:paraId="41B37C08" w14:textId="2E9A06B3" w:rsidR="00515574" w:rsidRDefault="00FB1FBA">
      <w:pPr>
        <w:spacing w:line="360" w:lineRule="auto"/>
        <w:ind w:left="2160"/>
        <w:rPr>
          <w:lang w:eastAsia="ko-KR"/>
        </w:rPr>
      </w:pPr>
      <w:r>
        <w:rPr>
          <w:rFonts w:hint="eastAsia"/>
          <w:lang w:eastAsia="ko-KR"/>
        </w:rPr>
        <w:t>운동이랑은 거리가 멀어 보이는데</w:t>
      </w:r>
    </w:p>
    <w:p w14:paraId="1DAA22F0" w14:textId="77777777" w:rsidR="00515574" w:rsidRDefault="00515574">
      <w:pPr>
        <w:rPr>
          <w:lang w:eastAsia="ko-KR"/>
        </w:rPr>
      </w:pPr>
    </w:p>
    <w:p w14:paraId="230B1779" w14:textId="6517B4FC" w:rsidR="00515574" w:rsidRDefault="00000000">
      <w:pPr>
        <w:ind w:left="720"/>
        <w:rPr>
          <w:lang w:eastAsia="ko-KR"/>
        </w:rPr>
      </w:pPr>
      <w:r>
        <w:rPr>
          <w:lang w:eastAsia="ko-KR"/>
        </w:rPr>
        <w:t>도태환, 가격표를 들고 의기양양하게 강민우와 백태성에게 다가간다.</w:t>
      </w:r>
    </w:p>
    <w:p w14:paraId="7B903EF7" w14:textId="77777777" w:rsidR="00515574" w:rsidRDefault="00515574">
      <w:pPr>
        <w:rPr>
          <w:lang w:eastAsia="ko-KR"/>
        </w:rPr>
      </w:pPr>
    </w:p>
    <w:p w14:paraId="6F1518B7" w14:textId="17621806" w:rsidR="00FB1FBA" w:rsidRDefault="00000000" w:rsidP="00FB1FBA">
      <w:pPr>
        <w:tabs>
          <w:tab w:val="left" w:pos="2160"/>
        </w:tabs>
        <w:spacing w:line="360" w:lineRule="auto"/>
        <w:ind w:left="1440" w:hanging="1440"/>
        <w:rPr>
          <w:lang w:eastAsia="ko-KR"/>
        </w:rPr>
      </w:pPr>
      <w:r>
        <w:rPr>
          <w:lang w:eastAsia="ko-KR"/>
        </w:rPr>
        <w:t>도태환</w:t>
      </w:r>
      <w:r>
        <w:rPr>
          <w:lang w:eastAsia="ko-KR"/>
        </w:rPr>
        <w:tab/>
      </w:r>
      <w:r w:rsidR="00FB1FBA" w:rsidRPr="00FB1FBA">
        <w:rPr>
          <w:lang w:eastAsia="ko-KR"/>
        </w:rPr>
        <w:t>어서 오세요. 회원권이랑 PT 프로그램은 다양한 가격대로</w:t>
      </w:r>
      <w:r w:rsidR="00FB1FBA">
        <w:rPr>
          <w:rFonts w:hint="eastAsia"/>
          <w:lang w:eastAsia="ko-KR"/>
        </w:rPr>
        <w:t xml:space="preserve"> </w:t>
      </w:r>
      <w:r w:rsidR="00FB1FBA" w:rsidRPr="00FB1FBA">
        <w:rPr>
          <w:lang w:eastAsia="ko-KR"/>
        </w:rPr>
        <w:t>준비되어 있습니다</w:t>
      </w:r>
      <w:r w:rsidR="00FB1FBA">
        <w:rPr>
          <w:rFonts w:hint="eastAsia"/>
          <w:lang w:eastAsia="ko-KR"/>
        </w:rPr>
        <w:t>.</w:t>
      </w:r>
    </w:p>
    <w:p w14:paraId="2782FDEC" w14:textId="48696903" w:rsidR="00FB1FBA" w:rsidRDefault="00FB1FBA" w:rsidP="00FB1FBA">
      <w:pPr>
        <w:tabs>
          <w:tab w:val="left" w:pos="2160"/>
        </w:tabs>
        <w:spacing w:line="360" w:lineRule="auto"/>
        <w:ind w:left="1440" w:hanging="1440"/>
        <w:rPr>
          <w:lang w:eastAsia="ko-KR"/>
        </w:rPr>
      </w:pPr>
      <w:r>
        <w:rPr>
          <w:lang w:eastAsia="ko-KR"/>
        </w:rPr>
        <w:tab/>
      </w:r>
      <w:r>
        <w:rPr>
          <w:rFonts w:hint="eastAsia"/>
          <w:lang w:eastAsia="ko-KR"/>
        </w:rPr>
        <w:t>천천히 둘러보시면 됩니다.</w:t>
      </w:r>
    </w:p>
    <w:p w14:paraId="0526AD1C" w14:textId="0318F253" w:rsidR="00515574" w:rsidRDefault="00FB1FBA" w:rsidP="00FB1FBA">
      <w:pPr>
        <w:tabs>
          <w:tab w:val="left" w:pos="2160"/>
        </w:tabs>
        <w:spacing w:line="360" w:lineRule="auto"/>
        <w:ind w:left="1440" w:hanging="1440"/>
        <w:rPr>
          <w:lang w:eastAsia="ko-KR"/>
        </w:rPr>
      </w:pPr>
      <w:r w:rsidRPr="00FB1FBA">
        <w:rPr>
          <w:lang w:eastAsia="ko-KR"/>
        </w:rPr>
        <w:t>.</w:t>
      </w:r>
    </w:p>
    <w:p w14:paraId="37CBB7E8" w14:textId="5A7190A3" w:rsidR="00515574" w:rsidRDefault="00000000">
      <w:pPr>
        <w:ind w:left="720"/>
        <w:rPr>
          <w:lang w:eastAsia="ko-KR"/>
        </w:rPr>
      </w:pPr>
      <w:r>
        <w:rPr>
          <w:lang w:eastAsia="ko-KR"/>
        </w:rPr>
        <w:t>강민우, 가격표를 힐끗 보고는 도태환에게 돌려준다.</w:t>
      </w:r>
    </w:p>
    <w:p w14:paraId="1D5B039E" w14:textId="77777777" w:rsidR="00515574" w:rsidRDefault="00515574">
      <w:pPr>
        <w:rPr>
          <w:lang w:eastAsia="ko-KR"/>
        </w:rPr>
      </w:pPr>
    </w:p>
    <w:p w14:paraId="47A6910D" w14:textId="1C8A9892" w:rsidR="00515574" w:rsidRDefault="00000000">
      <w:pPr>
        <w:tabs>
          <w:tab w:val="left" w:pos="2160"/>
        </w:tabs>
        <w:spacing w:line="360" w:lineRule="auto"/>
        <w:rPr>
          <w:lang w:eastAsia="ko-KR"/>
        </w:rPr>
      </w:pPr>
      <w:r>
        <w:rPr>
          <w:lang w:eastAsia="ko-KR"/>
        </w:rPr>
        <w:t>강민우</w:t>
      </w:r>
      <w:r>
        <w:rPr>
          <w:lang w:eastAsia="ko-KR"/>
        </w:rPr>
        <w:tab/>
      </w:r>
      <w:r w:rsidR="00C81ABF">
        <w:rPr>
          <w:rFonts w:hint="eastAsia"/>
          <w:lang w:eastAsia="ko-KR"/>
        </w:rPr>
        <w:t>네. 고맙습니다.</w:t>
      </w:r>
    </w:p>
    <w:p w14:paraId="5C177298" w14:textId="31300682" w:rsidR="00515574" w:rsidRDefault="00000000">
      <w:pPr>
        <w:spacing w:line="360" w:lineRule="auto"/>
        <w:ind w:left="2160"/>
        <w:rPr>
          <w:lang w:eastAsia="ko-KR"/>
        </w:rPr>
      </w:pPr>
      <w:r>
        <w:rPr>
          <w:lang w:eastAsia="ko-KR"/>
        </w:rPr>
        <w:lastRenderedPageBreak/>
        <w:t>아버님, 제가 얼마 전에</w:t>
      </w:r>
      <w:r w:rsidR="00C81ABF">
        <w:rPr>
          <w:rFonts w:hint="eastAsia"/>
          <w:lang w:eastAsia="ko-KR"/>
        </w:rPr>
        <w:t xml:space="preserve"> 근육을 다쳐서</w:t>
      </w:r>
      <w:r>
        <w:rPr>
          <w:lang w:eastAsia="ko-KR"/>
        </w:rPr>
        <w:t xml:space="preserve">, </w:t>
      </w:r>
      <w:r w:rsidR="00C81ABF">
        <w:rPr>
          <w:rFonts w:hint="eastAsia"/>
          <w:lang w:eastAsia="ko-KR"/>
        </w:rPr>
        <w:t>지금은 무리한 운동은 못해요.</w:t>
      </w:r>
    </w:p>
    <w:p w14:paraId="0A940704" w14:textId="58319F5B" w:rsidR="00515574" w:rsidRDefault="00000000">
      <w:pPr>
        <w:spacing w:line="360" w:lineRule="auto"/>
        <w:ind w:left="2160"/>
        <w:rPr>
          <w:lang w:eastAsia="ko-KR"/>
        </w:rPr>
      </w:pPr>
      <w:r>
        <w:rPr>
          <w:lang w:eastAsia="ko-KR"/>
        </w:rPr>
        <w:t>그냥 아버님이랑 러닝머신이나 좀 뛸게요.</w:t>
      </w:r>
    </w:p>
    <w:p w14:paraId="6BDDD71A" w14:textId="77777777" w:rsidR="00515574" w:rsidRDefault="00515574">
      <w:pPr>
        <w:rPr>
          <w:lang w:eastAsia="ko-KR"/>
        </w:rPr>
      </w:pPr>
    </w:p>
    <w:p w14:paraId="3891F88E" w14:textId="0C8960E2" w:rsidR="00515574" w:rsidRDefault="00000000">
      <w:pPr>
        <w:tabs>
          <w:tab w:val="left" w:pos="2160"/>
        </w:tabs>
        <w:spacing w:line="360" w:lineRule="auto"/>
        <w:rPr>
          <w:lang w:eastAsia="ko-KR"/>
        </w:rPr>
      </w:pPr>
      <w:r>
        <w:rPr>
          <w:lang w:eastAsia="ko-KR"/>
        </w:rPr>
        <w:t>백태성</w:t>
      </w:r>
      <w:r>
        <w:rPr>
          <w:lang w:eastAsia="ko-KR"/>
        </w:rPr>
        <w:tab/>
        <w:t>좋</w:t>
      </w:r>
      <w:r w:rsidR="00C81ABF">
        <w:rPr>
          <w:rFonts w:hint="eastAsia"/>
          <w:lang w:eastAsia="ko-KR"/>
        </w:rPr>
        <w:t>지</w:t>
      </w:r>
      <w:r>
        <w:rPr>
          <w:lang w:eastAsia="ko-KR"/>
        </w:rPr>
        <w:t>. 2시간 이용권 끊어서,</w:t>
      </w:r>
    </w:p>
    <w:p w14:paraId="52F94005" w14:textId="02FDD0BF" w:rsidR="00515574" w:rsidRDefault="00C81ABF">
      <w:pPr>
        <w:spacing w:line="360" w:lineRule="auto"/>
        <w:ind w:left="2160"/>
        <w:rPr>
          <w:lang w:eastAsia="ko-KR"/>
        </w:rPr>
      </w:pPr>
      <w:r>
        <w:rPr>
          <w:rFonts w:hint="eastAsia"/>
          <w:lang w:eastAsia="ko-KR"/>
        </w:rPr>
        <w:t xml:space="preserve">우리 </w:t>
      </w:r>
      <w:r>
        <w:rPr>
          <w:lang w:eastAsia="ko-KR"/>
        </w:rPr>
        <w:t>설아가 어떻게 꾸며</w:t>
      </w:r>
      <w:r>
        <w:rPr>
          <w:rFonts w:hint="eastAsia"/>
          <w:lang w:eastAsia="ko-KR"/>
        </w:rPr>
        <w:t xml:space="preserve"> </w:t>
      </w:r>
      <w:r>
        <w:rPr>
          <w:lang w:eastAsia="ko-KR"/>
        </w:rPr>
        <w:t>놨는지 한번 보자고.</w:t>
      </w:r>
    </w:p>
    <w:p w14:paraId="3F19D0E4" w14:textId="77777777" w:rsidR="00515574" w:rsidRDefault="00515574">
      <w:pPr>
        <w:rPr>
          <w:lang w:eastAsia="ko-KR"/>
        </w:rPr>
      </w:pPr>
    </w:p>
    <w:p w14:paraId="5C6F82D5" w14:textId="29263662" w:rsidR="00515574" w:rsidRDefault="00000000">
      <w:pPr>
        <w:ind w:left="720"/>
        <w:rPr>
          <w:lang w:eastAsia="ko-KR"/>
        </w:rPr>
      </w:pPr>
      <w:r>
        <w:rPr>
          <w:lang w:eastAsia="ko-KR"/>
        </w:rPr>
        <w:t>도태환, 부자처럼 입고 와서 고작 시간제 이용권을 끊는 그들을 보며 못마땅한 표정을 짓는다. 강민우의 손에서 빛나는 반지와 값비싼 시계가 눈에 들어온다.</w:t>
      </w:r>
    </w:p>
    <w:p w14:paraId="3CFB1493" w14:textId="77777777" w:rsidR="00515574" w:rsidRDefault="00515574">
      <w:pPr>
        <w:rPr>
          <w:lang w:eastAsia="ko-KR"/>
        </w:rPr>
      </w:pPr>
    </w:p>
    <w:p w14:paraId="07511429" w14:textId="59728A4C" w:rsidR="00515574" w:rsidRDefault="00000000">
      <w:pPr>
        <w:tabs>
          <w:tab w:val="left" w:pos="2160"/>
        </w:tabs>
        <w:spacing w:line="360" w:lineRule="auto"/>
        <w:rPr>
          <w:lang w:eastAsia="ko-KR"/>
        </w:rPr>
      </w:pPr>
      <w:r>
        <w:rPr>
          <w:lang w:eastAsia="ko-KR"/>
        </w:rPr>
        <w:t>도태환 (V.O)</w:t>
      </w:r>
      <w:r>
        <w:rPr>
          <w:lang w:eastAsia="ko-KR"/>
        </w:rPr>
        <w:tab/>
        <w:t>부자처럼 입고 와서 시간제 이용권을 산다고?</w:t>
      </w:r>
    </w:p>
    <w:p w14:paraId="4C7F2AAE" w14:textId="4D0C55C1" w:rsidR="00515574" w:rsidRDefault="00C81ABF">
      <w:pPr>
        <w:spacing w:line="360" w:lineRule="auto"/>
        <w:ind w:left="2160"/>
        <w:rPr>
          <w:lang w:eastAsia="ko-KR"/>
        </w:rPr>
      </w:pPr>
      <w:r>
        <w:rPr>
          <w:rFonts w:hint="eastAsia"/>
          <w:lang w:eastAsia="ko-KR"/>
        </w:rPr>
        <w:t>싸구려 같은 인간들.</w:t>
      </w:r>
    </w:p>
    <w:p w14:paraId="4595417B" w14:textId="77777777" w:rsidR="00515574" w:rsidRDefault="00515574">
      <w:pPr>
        <w:rPr>
          <w:lang w:eastAsia="ko-KR"/>
        </w:rPr>
      </w:pPr>
    </w:p>
    <w:p w14:paraId="09FDF795" w14:textId="5717237A" w:rsidR="00515574" w:rsidRDefault="00000000">
      <w:pPr>
        <w:ind w:left="720"/>
        <w:rPr>
          <w:lang w:eastAsia="ko-KR"/>
        </w:rPr>
      </w:pPr>
      <w:r>
        <w:rPr>
          <w:lang w:eastAsia="ko-KR"/>
        </w:rPr>
        <w:t xml:space="preserve">강민우와 백태성이 </w:t>
      </w:r>
      <w:r w:rsidR="00F368C7">
        <w:rPr>
          <w:lang w:eastAsia="ko-KR"/>
        </w:rPr>
        <w:t>피트니스 센터</w:t>
      </w:r>
      <w:r>
        <w:rPr>
          <w:lang w:eastAsia="ko-KR"/>
        </w:rPr>
        <w:t xml:space="preserve"> 안으로 들어서며 주위를 둘러본다.</w:t>
      </w:r>
    </w:p>
    <w:p w14:paraId="6F0FD82E" w14:textId="77777777" w:rsidR="00515574" w:rsidRDefault="00515574">
      <w:pPr>
        <w:rPr>
          <w:lang w:eastAsia="ko-KR"/>
        </w:rPr>
      </w:pPr>
    </w:p>
    <w:p w14:paraId="4DE560BC" w14:textId="07860325" w:rsidR="00515574" w:rsidRDefault="00C81ABF">
      <w:pPr>
        <w:tabs>
          <w:tab w:val="left" w:pos="2160"/>
        </w:tabs>
        <w:spacing w:line="360" w:lineRule="auto"/>
        <w:rPr>
          <w:lang w:eastAsia="ko-KR"/>
        </w:rPr>
      </w:pPr>
      <w:r>
        <w:rPr>
          <w:rFonts w:hint="eastAsia"/>
          <w:lang w:eastAsia="ko-KR"/>
        </w:rPr>
        <w:t>백태성</w:t>
      </w:r>
      <w:r>
        <w:rPr>
          <w:lang w:eastAsia="ko-KR"/>
        </w:rPr>
        <w:tab/>
        <w:t>최고급 장비들이</w:t>
      </w:r>
      <w:r>
        <w:rPr>
          <w:rFonts w:hint="eastAsia"/>
          <w:lang w:eastAsia="ko-KR"/>
        </w:rPr>
        <w:t>군</w:t>
      </w:r>
      <w:r>
        <w:rPr>
          <w:lang w:eastAsia="ko-KR"/>
        </w:rPr>
        <w:t>.</w:t>
      </w:r>
    </w:p>
    <w:p w14:paraId="3D6533AC" w14:textId="77777777" w:rsidR="00C81ABF" w:rsidRDefault="00C81ABF">
      <w:pPr>
        <w:tabs>
          <w:tab w:val="left" w:pos="2160"/>
        </w:tabs>
        <w:spacing w:line="360" w:lineRule="auto"/>
        <w:rPr>
          <w:lang w:eastAsia="ko-KR"/>
        </w:rPr>
      </w:pPr>
    </w:p>
    <w:p w14:paraId="73BCE83B" w14:textId="5397401A" w:rsidR="00515574" w:rsidRDefault="00C81ABF" w:rsidP="00C81ABF">
      <w:pPr>
        <w:tabs>
          <w:tab w:val="left" w:pos="2160"/>
        </w:tabs>
        <w:spacing w:line="360" w:lineRule="auto"/>
        <w:rPr>
          <w:lang w:eastAsia="ko-KR"/>
        </w:rPr>
      </w:pPr>
      <w:r>
        <w:rPr>
          <w:rFonts w:hint="eastAsia"/>
          <w:lang w:eastAsia="ko-KR"/>
        </w:rPr>
        <w:t>강민우</w:t>
      </w:r>
      <w:r>
        <w:rPr>
          <w:lang w:eastAsia="ko-KR"/>
        </w:rPr>
        <w:tab/>
      </w:r>
      <w:r>
        <w:rPr>
          <w:rFonts w:hint="eastAsia"/>
          <w:lang w:eastAsia="ko-KR"/>
        </w:rPr>
        <w:t xml:space="preserve">그럼요. </w:t>
      </w:r>
      <w:r>
        <w:rPr>
          <w:lang w:eastAsia="ko-KR"/>
        </w:rPr>
        <w:t xml:space="preserve">설아는 </w:t>
      </w:r>
      <w:r w:rsidR="00E576D1">
        <w:rPr>
          <w:rFonts w:hint="eastAsia"/>
          <w:lang w:eastAsia="ko-KR"/>
        </w:rPr>
        <w:t>그저</w:t>
      </w:r>
      <w:r>
        <w:rPr>
          <w:lang w:eastAsia="ko-KR"/>
        </w:rPr>
        <w:t>...</w:t>
      </w:r>
    </w:p>
    <w:p w14:paraId="31261AC4" w14:textId="77777777" w:rsidR="00515574" w:rsidRDefault="00515574">
      <w:pPr>
        <w:rPr>
          <w:lang w:eastAsia="ko-KR"/>
        </w:rPr>
      </w:pPr>
    </w:p>
    <w:p w14:paraId="1DDDAA72" w14:textId="210BD361" w:rsidR="00515574" w:rsidRDefault="00000000">
      <w:pPr>
        <w:ind w:left="720"/>
        <w:rPr>
          <w:lang w:eastAsia="ko-KR"/>
        </w:rPr>
      </w:pPr>
      <w:r>
        <w:rPr>
          <w:lang w:eastAsia="ko-KR"/>
        </w:rPr>
        <w:lastRenderedPageBreak/>
        <w:t>도태환이 갑자기 그들 앞을 가로막는다. 그의 표정은 노골적인 경멸로 가득하다.</w:t>
      </w:r>
    </w:p>
    <w:p w14:paraId="5BE097B3" w14:textId="77777777" w:rsidR="00515574" w:rsidRDefault="00515574">
      <w:pPr>
        <w:rPr>
          <w:lang w:eastAsia="ko-KR"/>
        </w:rPr>
      </w:pPr>
    </w:p>
    <w:p w14:paraId="5228A862" w14:textId="208F3D64" w:rsidR="00515574" w:rsidRDefault="00000000">
      <w:pPr>
        <w:tabs>
          <w:tab w:val="left" w:pos="2160"/>
        </w:tabs>
        <w:spacing w:line="360" w:lineRule="auto"/>
        <w:rPr>
          <w:lang w:eastAsia="ko-KR"/>
        </w:rPr>
      </w:pPr>
      <w:r>
        <w:rPr>
          <w:lang w:eastAsia="ko-KR"/>
        </w:rPr>
        <w:t>도태환</w:t>
      </w:r>
      <w:r>
        <w:rPr>
          <w:lang w:eastAsia="ko-KR"/>
        </w:rPr>
        <w:tab/>
        <w:t xml:space="preserve">여긴 최고급 </w:t>
      </w:r>
      <w:r w:rsidR="0012226B">
        <w:rPr>
          <w:lang w:eastAsia="ko-KR"/>
        </w:rPr>
        <w:t>피트니스 센터야</w:t>
      </w:r>
      <w:r>
        <w:rPr>
          <w:lang w:eastAsia="ko-KR"/>
        </w:rPr>
        <w:t>.</w:t>
      </w:r>
    </w:p>
    <w:p w14:paraId="6BF7A4B9" w14:textId="2F97C7B5" w:rsidR="00515574" w:rsidRDefault="00E576D1" w:rsidP="00E576D1">
      <w:pPr>
        <w:ind w:left="1440" w:firstLine="720"/>
        <w:rPr>
          <w:lang w:eastAsia="ko-KR"/>
        </w:rPr>
      </w:pPr>
      <w:r w:rsidRPr="00E576D1">
        <w:rPr>
          <w:lang w:eastAsia="ko-KR"/>
        </w:rPr>
        <w:t xml:space="preserve">수준 낮은 인간들이나 여자들 훔쳐보러 다니는 늙은 변태들이 </w:t>
      </w:r>
      <w:r>
        <w:rPr>
          <w:lang w:eastAsia="ko-KR"/>
        </w:rPr>
        <w:tab/>
      </w:r>
      <w:r w:rsidRPr="00E576D1">
        <w:rPr>
          <w:lang w:eastAsia="ko-KR"/>
        </w:rPr>
        <w:t>오는 동네 헬스클럽이 아니라고.</w:t>
      </w:r>
    </w:p>
    <w:p w14:paraId="4962732C" w14:textId="77777777" w:rsidR="00E576D1" w:rsidRDefault="00E576D1" w:rsidP="00E576D1">
      <w:pPr>
        <w:ind w:left="1440" w:firstLine="720"/>
        <w:rPr>
          <w:lang w:eastAsia="ko-KR"/>
        </w:rPr>
      </w:pPr>
    </w:p>
    <w:p w14:paraId="16774B04" w14:textId="2AF5325C" w:rsidR="00515574" w:rsidRDefault="00000000">
      <w:pPr>
        <w:ind w:left="720"/>
        <w:rPr>
          <w:lang w:eastAsia="ko-KR"/>
        </w:rPr>
      </w:pPr>
      <w:r>
        <w:rPr>
          <w:lang w:eastAsia="ko-KR"/>
        </w:rPr>
        <w:t>강민우의 얼굴에서 미소가 사라진다. 그의 눈빛이 차갑게 가라앉는다.</w:t>
      </w:r>
    </w:p>
    <w:p w14:paraId="708CB456" w14:textId="77777777" w:rsidR="00E576D1" w:rsidRDefault="00E576D1" w:rsidP="00E576D1">
      <w:pPr>
        <w:rPr>
          <w:lang w:eastAsia="ko-KR"/>
        </w:rPr>
      </w:pPr>
    </w:p>
    <w:p w14:paraId="561ED789" w14:textId="77777777" w:rsidR="00E576D1" w:rsidRDefault="00E576D1" w:rsidP="00E576D1">
      <w:pPr>
        <w:rPr>
          <w:lang w:eastAsia="ko-KR"/>
        </w:rPr>
      </w:pPr>
    </w:p>
    <w:p w14:paraId="3AF4AC4C" w14:textId="77777777" w:rsidR="00E576D1" w:rsidRDefault="00E576D1" w:rsidP="00E576D1">
      <w:pPr>
        <w:rPr>
          <w:lang w:eastAsia="ko-KR"/>
        </w:rPr>
      </w:pPr>
    </w:p>
    <w:p w14:paraId="49B8A8FD" w14:textId="77777777" w:rsidR="00E576D1" w:rsidRDefault="00E576D1" w:rsidP="00E576D1">
      <w:pPr>
        <w:rPr>
          <w:lang w:eastAsia="ko-KR"/>
        </w:rPr>
      </w:pPr>
    </w:p>
    <w:p w14:paraId="1390566D" w14:textId="77777777" w:rsidR="00E576D1" w:rsidRDefault="00E576D1" w:rsidP="00E576D1">
      <w:pPr>
        <w:rPr>
          <w:lang w:eastAsia="ko-KR"/>
        </w:rPr>
      </w:pPr>
    </w:p>
    <w:p w14:paraId="59B23659" w14:textId="77777777" w:rsidR="00E576D1" w:rsidRDefault="00E576D1" w:rsidP="00E576D1">
      <w:pPr>
        <w:rPr>
          <w:lang w:eastAsia="ko-KR"/>
        </w:rPr>
      </w:pPr>
    </w:p>
    <w:p w14:paraId="232495C2" w14:textId="77777777" w:rsidR="00E576D1" w:rsidRDefault="00E576D1" w:rsidP="00E576D1">
      <w:pPr>
        <w:rPr>
          <w:lang w:eastAsia="ko-KR"/>
        </w:rPr>
      </w:pPr>
    </w:p>
    <w:p w14:paraId="72642427" w14:textId="77777777" w:rsidR="00E576D1" w:rsidRDefault="00E576D1" w:rsidP="00E576D1">
      <w:pPr>
        <w:rPr>
          <w:lang w:eastAsia="ko-KR"/>
        </w:rPr>
      </w:pPr>
    </w:p>
    <w:p w14:paraId="5796D180" w14:textId="77777777" w:rsidR="00E576D1" w:rsidRDefault="00E576D1" w:rsidP="00E576D1">
      <w:pPr>
        <w:rPr>
          <w:lang w:eastAsia="ko-KR"/>
        </w:rPr>
      </w:pPr>
    </w:p>
    <w:p w14:paraId="44B4EFFE" w14:textId="77777777" w:rsidR="00E576D1" w:rsidRDefault="00E576D1" w:rsidP="00E576D1">
      <w:pPr>
        <w:rPr>
          <w:lang w:eastAsia="ko-KR"/>
        </w:rPr>
      </w:pPr>
    </w:p>
    <w:p w14:paraId="618FC18F" w14:textId="77777777" w:rsidR="00E576D1" w:rsidRDefault="00E576D1" w:rsidP="00E576D1">
      <w:pPr>
        <w:rPr>
          <w:lang w:eastAsia="ko-KR"/>
        </w:rPr>
      </w:pPr>
    </w:p>
    <w:p w14:paraId="4CC5AE88" w14:textId="77777777" w:rsidR="00E576D1" w:rsidRDefault="00E576D1" w:rsidP="00E576D1">
      <w:pPr>
        <w:rPr>
          <w:lang w:eastAsia="ko-KR"/>
        </w:rPr>
      </w:pPr>
    </w:p>
    <w:p w14:paraId="6DF2A270" w14:textId="77777777" w:rsidR="00E576D1" w:rsidRDefault="00E576D1" w:rsidP="00E576D1">
      <w:pPr>
        <w:rPr>
          <w:lang w:eastAsia="ko-KR"/>
        </w:rPr>
      </w:pPr>
    </w:p>
    <w:p w14:paraId="1D540DCD" w14:textId="5B5150C4" w:rsidR="00E576D1" w:rsidRDefault="00E576D1" w:rsidP="00E576D1">
      <w:pPr>
        <w:spacing w:line="360" w:lineRule="auto"/>
        <w:rPr>
          <w:b/>
          <w:sz w:val="24"/>
          <w:lang w:eastAsia="ko-KR"/>
        </w:rPr>
      </w:pPr>
      <w:r>
        <w:rPr>
          <w:rFonts w:hint="eastAsia"/>
          <w:b/>
          <w:sz w:val="24"/>
          <w:lang w:eastAsia="ko-KR"/>
        </w:rPr>
        <w:lastRenderedPageBreak/>
        <w:t>2</w:t>
      </w:r>
      <w:r>
        <w:rPr>
          <w:b/>
          <w:sz w:val="24"/>
          <w:lang w:eastAsia="ko-KR"/>
        </w:rPr>
        <w:t>화</w:t>
      </w:r>
    </w:p>
    <w:p w14:paraId="2B831586" w14:textId="1343518A" w:rsidR="00766502" w:rsidRDefault="00766502" w:rsidP="00766502">
      <w:pPr>
        <w:rPr>
          <w:lang w:eastAsia="ko-KR"/>
        </w:rPr>
      </w:pPr>
      <w:r>
        <w:rPr>
          <w:b/>
          <w:lang w:eastAsia="ko-KR"/>
        </w:rPr>
        <w:t>#</w:t>
      </w:r>
      <w:r>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w:t>
      </w:r>
    </w:p>
    <w:p w14:paraId="12964FE1" w14:textId="77777777" w:rsidR="00766502" w:rsidRPr="00766502" w:rsidRDefault="00766502" w:rsidP="00E576D1">
      <w:pPr>
        <w:spacing w:line="360" w:lineRule="auto"/>
        <w:rPr>
          <w:lang w:eastAsia="ko-KR"/>
        </w:rPr>
      </w:pPr>
    </w:p>
    <w:p w14:paraId="13337CB0" w14:textId="046338BC" w:rsidR="00515574" w:rsidRDefault="00000000">
      <w:pPr>
        <w:ind w:left="720"/>
        <w:rPr>
          <w:lang w:eastAsia="ko-KR"/>
        </w:rPr>
      </w:pPr>
      <w:r>
        <w:rPr>
          <w:lang w:eastAsia="ko-KR"/>
        </w:rPr>
        <w:t>강민우, 차가운 표정을 유지한 채 들고 있던 시간제 이용권을 도태환에게 보여준다.</w:t>
      </w:r>
    </w:p>
    <w:p w14:paraId="39432A34" w14:textId="77777777" w:rsidR="00515574" w:rsidRDefault="00515574">
      <w:pPr>
        <w:rPr>
          <w:lang w:eastAsia="ko-KR"/>
        </w:rPr>
      </w:pPr>
    </w:p>
    <w:p w14:paraId="60B6E48E" w14:textId="020F4A1C" w:rsidR="00515574" w:rsidRDefault="00000000">
      <w:pPr>
        <w:tabs>
          <w:tab w:val="left" w:pos="2160"/>
        </w:tabs>
        <w:spacing w:line="360" w:lineRule="auto"/>
        <w:rPr>
          <w:lang w:eastAsia="ko-KR"/>
        </w:rPr>
      </w:pPr>
      <w:r>
        <w:rPr>
          <w:lang w:eastAsia="ko-KR"/>
        </w:rPr>
        <w:t>강민우</w:t>
      </w:r>
      <w:r>
        <w:rPr>
          <w:lang w:eastAsia="ko-KR"/>
        </w:rPr>
        <w:tab/>
        <w:t>2시간 이용권을 끊었는데요.</w:t>
      </w:r>
    </w:p>
    <w:p w14:paraId="636B095B" w14:textId="3232D9DB" w:rsidR="00515574" w:rsidRDefault="00766502">
      <w:pPr>
        <w:spacing w:line="360" w:lineRule="auto"/>
        <w:ind w:left="2160"/>
        <w:rPr>
          <w:lang w:eastAsia="ko-KR"/>
        </w:rPr>
      </w:pPr>
      <w:r>
        <w:rPr>
          <w:rFonts w:hint="eastAsia"/>
          <w:lang w:eastAsia="ko-KR"/>
        </w:rPr>
        <w:t>운동하려고 오는 사람이라면 누구든 이용할 수 있는</w:t>
      </w:r>
      <w:r w:rsidR="0012226B">
        <w:rPr>
          <w:rFonts w:hint="eastAsia"/>
          <w:lang w:eastAsia="ko-KR"/>
        </w:rPr>
        <w:t xml:space="preserve"> </w:t>
      </w:r>
      <w:r>
        <w:rPr>
          <w:rFonts w:hint="eastAsia"/>
          <w:lang w:eastAsia="ko-KR"/>
        </w:rPr>
        <w:t xml:space="preserve">게 </w:t>
      </w:r>
      <w:r w:rsidR="0012226B">
        <w:rPr>
          <w:rFonts w:hint="eastAsia"/>
          <w:lang w:eastAsia="ko-KR"/>
        </w:rPr>
        <w:t>피트니스 센터</w:t>
      </w:r>
      <w:r>
        <w:rPr>
          <w:rFonts w:hint="eastAsia"/>
          <w:lang w:eastAsia="ko-KR"/>
        </w:rPr>
        <w:t xml:space="preserve"> 아닌가요?</w:t>
      </w:r>
    </w:p>
    <w:p w14:paraId="1C52C5DF" w14:textId="77777777" w:rsidR="00515574" w:rsidRDefault="00515574">
      <w:pPr>
        <w:rPr>
          <w:lang w:eastAsia="ko-KR"/>
        </w:rPr>
      </w:pPr>
    </w:p>
    <w:p w14:paraId="2E7DBF60" w14:textId="751B93C8" w:rsidR="00515574" w:rsidRDefault="00000000">
      <w:pPr>
        <w:ind w:left="720"/>
        <w:rPr>
          <w:lang w:eastAsia="ko-KR"/>
        </w:rPr>
      </w:pPr>
      <w:r>
        <w:rPr>
          <w:lang w:eastAsia="ko-KR"/>
        </w:rPr>
        <w:t>도태환, 강민우를 비웃으며 태블릿을 조작한다. 화면에 강민우의 회원 정보가 뜬다.</w:t>
      </w:r>
    </w:p>
    <w:p w14:paraId="292384AB" w14:textId="77777777" w:rsidR="00515574" w:rsidRDefault="00515574">
      <w:pPr>
        <w:rPr>
          <w:lang w:eastAsia="ko-KR"/>
        </w:rPr>
      </w:pPr>
    </w:p>
    <w:p w14:paraId="7DF1C529" w14:textId="77777777" w:rsidR="006D657E" w:rsidRDefault="00000000">
      <w:pPr>
        <w:tabs>
          <w:tab w:val="left" w:pos="2160"/>
        </w:tabs>
        <w:spacing w:line="360" w:lineRule="auto"/>
        <w:rPr>
          <w:lang w:eastAsia="ko-KR"/>
        </w:rPr>
      </w:pPr>
      <w:r>
        <w:rPr>
          <w:lang w:eastAsia="ko-KR"/>
        </w:rPr>
        <w:t>도태환</w:t>
      </w:r>
      <w:r>
        <w:rPr>
          <w:lang w:eastAsia="ko-KR"/>
        </w:rPr>
        <w:tab/>
      </w:r>
      <w:r w:rsidR="006D657E">
        <w:rPr>
          <w:rFonts w:hint="eastAsia"/>
          <w:lang w:eastAsia="ko-KR"/>
        </w:rPr>
        <w:t>운동?</w:t>
      </w:r>
    </w:p>
    <w:p w14:paraId="52A54FD7" w14:textId="6A70B333" w:rsidR="00515574" w:rsidRDefault="006D657E">
      <w:pPr>
        <w:tabs>
          <w:tab w:val="left" w:pos="2160"/>
        </w:tabs>
        <w:spacing w:line="360" w:lineRule="auto"/>
        <w:rPr>
          <w:lang w:eastAsia="ko-KR"/>
        </w:rPr>
      </w:pPr>
      <w:r>
        <w:rPr>
          <w:lang w:eastAsia="ko-KR"/>
        </w:rPr>
        <w:tab/>
      </w:r>
      <w:r>
        <w:rPr>
          <w:rFonts w:hint="eastAsia"/>
          <w:lang w:eastAsia="ko-KR"/>
        </w:rPr>
        <w:t>이름</w:t>
      </w:r>
      <w:r>
        <w:rPr>
          <w:lang w:eastAsia="ko-KR"/>
        </w:rPr>
        <w:t>…</w:t>
      </w:r>
      <w:r>
        <w:rPr>
          <w:rFonts w:hint="eastAsia"/>
          <w:lang w:eastAsia="ko-KR"/>
        </w:rPr>
        <w:t xml:space="preserve"> </w:t>
      </w:r>
      <w:r>
        <w:rPr>
          <w:lang w:eastAsia="ko-KR"/>
        </w:rPr>
        <w:t>강민우?</w:t>
      </w:r>
    </w:p>
    <w:p w14:paraId="2AF4BC08" w14:textId="77777777" w:rsidR="00515574" w:rsidRDefault="00000000">
      <w:pPr>
        <w:spacing w:line="360" w:lineRule="auto"/>
        <w:ind w:left="2160"/>
        <w:rPr>
          <w:lang w:eastAsia="ko-KR"/>
        </w:rPr>
      </w:pPr>
      <w:r>
        <w:rPr>
          <w:lang w:eastAsia="ko-KR"/>
        </w:rPr>
        <w:t>(태블릿을 보며) 28살?</w:t>
      </w:r>
    </w:p>
    <w:p w14:paraId="09DE38FB" w14:textId="50CBAA4F" w:rsidR="00515574" w:rsidRDefault="00000000">
      <w:pPr>
        <w:spacing w:line="360" w:lineRule="auto"/>
        <w:ind w:left="2160"/>
        <w:rPr>
          <w:lang w:eastAsia="ko-KR"/>
        </w:rPr>
      </w:pPr>
      <w:r>
        <w:rPr>
          <w:lang w:eastAsia="ko-KR"/>
        </w:rPr>
        <w:t xml:space="preserve">(경멸적으로) </w:t>
      </w:r>
      <w:r w:rsidR="006D657E">
        <w:rPr>
          <w:rFonts w:hint="eastAsia"/>
          <w:lang w:eastAsia="ko-KR"/>
        </w:rPr>
        <w:t>돈도 업고</w:t>
      </w:r>
      <w:r>
        <w:rPr>
          <w:lang w:eastAsia="ko-KR"/>
        </w:rPr>
        <w:t>, 근육도 없고?</w:t>
      </w:r>
    </w:p>
    <w:p w14:paraId="2D3C9FE5" w14:textId="4C4A987F" w:rsidR="00515574" w:rsidRDefault="00000000">
      <w:pPr>
        <w:spacing w:line="360" w:lineRule="auto"/>
        <w:ind w:left="2160"/>
        <w:rPr>
          <w:lang w:eastAsia="ko-KR"/>
        </w:rPr>
      </w:pPr>
      <w:r>
        <w:rPr>
          <w:lang w:eastAsia="ko-KR"/>
        </w:rPr>
        <w:t>완전 루저잖아.</w:t>
      </w:r>
    </w:p>
    <w:p w14:paraId="098AE72E" w14:textId="60552FB6" w:rsidR="00515574" w:rsidRDefault="00000000" w:rsidP="00766502">
      <w:pPr>
        <w:spacing w:line="360" w:lineRule="auto"/>
        <w:ind w:left="2160"/>
        <w:rPr>
          <w:lang w:eastAsia="ko-KR"/>
        </w:rPr>
      </w:pPr>
      <w:r>
        <w:rPr>
          <w:lang w:eastAsia="ko-KR"/>
        </w:rPr>
        <w:t>이봐, 그거 알아?</w:t>
      </w:r>
    </w:p>
    <w:p w14:paraId="1515798B" w14:textId="77D32720" w:rsidR="006D657E" w:rsidRDefault="006D657E" w:rsidP="00766502">
      <w:pPr>
        <w:spacing w:line="360" w:lineRule="auto"/>
        <w:ind w:left="2160"/>
        <w:rPr>
          <w:lang w:eastAsia="ko-KR"/>
        </w:rPr>
      </w:pPr>
      <w:r>
        <w:rPr>
          <w:rFonts w:hint="eastAsia"/>
          <w:lang w:eastAsia="ko-KR"/>
        </w:rPr>
        <w:lastRenderedPageBreak/>
        <w:t>당신 옆에 있는 저 영감탱이나 당신이나 둘이 아주 걸어 다니는 요양원이 따로 없네.</w:t>
      </w:r>
    </w:p>
    <w:p w14:paraId="065262E7" w14:textId="77777777" w:rsidR="00766502" w:rsidRDefault="00766502" w:rsidP="00766502">
      <w:pPr>
        <w:spacing w:line="360" w:lineRule="auto"/>
        <w:ind w:left="2160"/>
        <w:rPr>
          <w:lang w:eastAsia="ko-KR"/>
        </w:rPr>
      </w:pPr>
    </w:p>
    <w:p w14:paraId="30D39180" w14:textId="445F8474" w:rsidR="00515574" w:rsidRDefault="00000000">
      <w:pPr>
        <w:ind w:left="720"/>
        <w:rPr>
          <w:lang w:eastAsia="ko-KR"/>
        </w:rPr>
      </w:pPr>
      <w:r>
        <w:rPr>
          <w:lang w:eastAsia="ko-KR"/>
        </w:rPr>
        <w:t>백태성, 모욕적인 말에 분노하며 소리친다.</w:t>
      </w:r>
    </w:p>
    <w:p w14:paraId="3F81A169" w14:textId="77777777" w:rsidR="00515574" w:rsidRDefault="00515574">
      <w:pPr>
        <w:rPr>
          <w:lang w:eastAsia="ko-KR"/>
        </w:rPr>
      </w:pPr>
    </w:p>
    <w:p w14:paraId="6B19FEAD" w14:textId="7626AAB3" w:rsidR="00515574" w:rsidRDefault="00000000">
      <w:pPr>
        <w:tabs>
          <w:tab w:val="left" w:pos="2160"/>
        </w:tabs>
        <w:spacing w:line="360" w:lineRule="auto"/>
        <w:rPr>
          <w:lang w:eastAsia="ko-KR"/>
        </w:rPr>
      </w:pPr>
      <w:r>
        <w:rPr>
          <w:lang w:eastAsia="ko-KR"/>
        </w:rPr>
        <w:t>백태성</w:t>
      </w:r>
      <w:r>
        <w:rPr>
          <w:lang w:eastAsia="ko-KR"/>
        </w:rPr>
        <w:tab/>
        <w:t>말</w:t>
      </w:r>
      <w:r w:rsidR="006D657E">
        <w:rPr>
          <w:rFonts w:hint="eastAsia"/>
          <w:lang w:eastAsia="ko-KR"/>
        </w:rPr>
        <w:t xml:space="preserve"> </w:t>
      </w:r>
      <w:r>
        <w:rPr>
          <w:lang w:eastAsia="ko-KR"/>
        </w:rPr>
        <w:t>조심해</w:t>
      </w:r>
      <w:r w:rsidR="006D657E">
        <w:rPr>
          <w:rFonts w:hint="eastAsia"/>
          <w:lang w:eastAsia="ko-KR"/>
        </w:rPr>
        <w:t>!</w:t>
      </w:r>
      <w:r>
        <w:rPr>
          <w:lang w:eastAsia="ko-KR"/>
        </w:rPr>
        <w:t xml:space="preserve"> 이놈아!</w:t>
      </w:r>
    </w:p>
    <w:p w14:paraId="5F4C2244" w14:textId="77777777" w:rsidR="00515574" w:rsidRDefault="00515574">
      <w:pPr>
        <w:rPr>
          <w:lang w:eastAsia="ko-KR"/>
        </w:rPr>
      </w:pPr>
    </w:p>
    <w:p w14:paraId="06CB6871" w14:textId="4D69EEBD" w:rsidR="00515574" w:rsidRDefault="00000000">
      <w:pPr>
        <w:ind w:left="720"/>
        <w:rPr>
          <w:lang w:eastAsia="ko-KR"/>
        </w:rPr>
      </w:pPr>
      <w:r>
        <w:rPr>
          <w:lang w:eastAsia="ko-KR"/>
        </w:rPr>
        <w:t>도태환, 백태성의 분노를 비웃는다.</w:t>
      </w:r>
    </w:p>
    <w:p w14:paraId="44727371" w14:textId="77777777" w:rsidR="00515574" w:rsidRDefault="00515574">
      <w:pPr>
        <w:rPr>
          <w:lang w:eastAsia="ko-KR"/>
        </w:rPr>
      </w:pPr>
    </w:p>
    <w:p w14:paraId="75C39F52" w14:textId="4B14E7C0" w:rsidR="00515574" w:rsidRDefault="00000000">
      <w:pPr>
        <w:tabs>
          <w:tab w:val="left" w:pos="2160"/>
        </w:tabs>
        <w:spacing w:line="360" w:lineRule="auto"/>
        <w:rPr>
          <w:lang w:eastAsia="ko-KR"/>
        </w:rPr>
      </w:pPr>
      <w:r>
        <w:rPr>
          <w:lang w:eastAsia="ko-KR"/>
        </w:rPr>
        <w:t>도태환</w:t>
      </w:r>
      <w:r>
        <w:rPr>
          <w:lang w:eastAsia="ko-KR"/>
        </w:rPr>
        <w:tab/>
        <w:t>아, 진정해!</w:t>
      </w:r>
    </w:p>
    <w:p w14:paraId="6CC414DB" w14:textId="1CDEEBD3" w:rsidR="00515574" w:rsidRDefault="00000000">
      <w:pPr>
        <w:spacing w:line="360" w:lineRule="auto"/>
        <w:ind w:left="2160"/>
        <w:rPr>
          <w:lang w:eastAsia="ko-KR"/>
        </w:rPr>
      </w:pPr>
      <w:r>
        <w:rPr>
          <w:lang w:eastAsia="ko-KR"/>
        </w:rPr>
        <w:t xml:space="preserve">나이는 </w:t>
      </w:r>
      <w:r w:rsidR="0010564E">
        <w:rPr>
          <w:rFonts w:hint="eastAsia"/>
          <w:lang w:eastAsia="ko-KR"/>
        </w:rPr>
        <w:t>고작 서른인데</w:t>
      </w:r>
      <w:r>
        <w:rPr>
          <w:lang w:eastAsia="ko-KR"/>
        </w:rPr>
        <w:t>,</w:t>
      </w:r>
      <w:r w:rsidR="0010564E">
        <w:rPr>
          <w:rFonts w:hint="eastAsia"/>
          <w:lang w:eastAsia="ko-KR"/>
        </w:rPr>
        <w:t xml:space="preserve"> 몸은</w:t>
      </w:r>
      <w:r>
        <w:rPr>
          <w:lang w:eastAsia="ko-KR"/>
        </w:rPr>
        <w:t xml:space="preserve"> 60대 </w:t>
      </w:r>
      <w:r w:rsidR="0010564E">
        <w:rPr>
          <w:rFonts w:hint="eastAsia"/>
          <w:lang w:eastAsia="ko-KR"/>
        </w:rPr>
        <w:t>노인처럼 빌빌대잖아</w:t>
      </w:r>
      <w:r>
        <w:rPr>
          <w:lang w:eastAsia="ko-KR"/>
        </w:rPr>
        <w:t>.</w:t>
      </w:r>
    </w:p>
    <w:p w14:paraId="3961105E" w14:textId="3F38B350" w:rsidR="00515574" w:rsidRDefault="001E00A8">
      <w:pPr>
        <w:spacing w:line="360" w:lineRule="auto"/>
        <w:ind w:left="2160"/>
        <w:rPr>
          <w:lang w:eastAsia="ko-KR"/>
        </w:rPr>
      </w:pPr>
      <w:r>
        <w:rPr>
          <w:rFonts w:hint="eastAsia"/>
          <w:lang w:eastAsia="ko-KR"/>
        </w:rPr>
        <w:t>물건도 못 세우고, 힘도 못 쓰는 주제에</w:t>
      </w:r>
      <w:r>
        <w:rPr>
          <w:lang w:eastAsia="ko-KR"/>
        </w:rPr>
        <w:t>.</w:t>
      </w:r>
    </w:p>
    <w:p w14:paraId="5BBDB4E6" w14:textId="62185E35" w:rsidR="00515574" w:rsidRDefault="001E00A8">
      <w:pPr>
        <w:spacing w:line="360" w:lineRule="auto"/>
        <w:ind w:left="2160"/>
        <w:rPr>
          <w:lang w:eastAsia="ko-KR"/>
        </w:rPr>
      </w:pPr>
      <w:r>
        <w:rPr>
          <w:rFonts w:hint="eastAsia"/>
          <w:lang w:eastAsia="ko-KR"/>
        </w:rPr>
        <w:t xml:space="preserve">한심한 </w:t>
      </w:r>
      <w:r w:rsidR="0010564E">
        <w:rPr>
          <w:rFonts w:hint="eastAsia"/>
          <w:lang w:eastAsia="ko-KR"/>
        </w:rPr>
        <w:t>패배자들</w:t>
      </w:r>
      <w:r>
        <w:rPr>
          <w:lang w:eastAsia="ko-KR"/>
        </w:rPr>
        <w:t>!</w:t>
      </w:r>
    </w:p>
    <w:p w14:paraId="17D1B1BA" w14:textId="5BE2F596" w:rsidR="00515574" w:rsidRDefault="00000000">
      <w:pPr>
        <w:spacing w:line="360" w:lineRule="auto"/>
        <w:ind w:left="2160"/>
        <w:rPr>
          <w:lang w:eastAsia="ko-KR"/>
        </w:rPr>
      </w:pPr>
      <w:r>
        <w:rPr>
          <w:lang w:eastAsia="ko-KR"/>
        </w:rPr>
        <w:t xml:space="preserve">(강민우에게 얼굴을 들이밀며) </w:t>
      </w:r>
      <w:r w:rsidR="0010564E">
        <w:rPr>
          <w:rFonts w:hint="eastAsia"/>
          <w:lang w:eastAsia="ko-KR"/>
        </w:rPr>
        <w:t>솔직히 말해봐. 당신 거, 안 선</w:t>
      </w:r>
      <w:r w:rsidR="001E00A8">
        <w:rPr>
          <w:rFonts w:hint="eastAsia"/>
          <w:lang w:eastAsia="ko-KR"/>
        </w:rPr>
        <w:t xml:space="preserve"> </w:t>
      </w:r>
      <w:r w:rsidR="0010564E">
        <w:rPr>
          <w:rFonts w:hint="eastAsia"/>
          <w:lang w:eastAsia="ko-KR"/>
        </w:rPr>
        <w:t>지 꽤 됐지?</w:t>
      </w:r>
    </w:p>
    <w:p w14:paraId="629BDBB3" w14:textId="2174A14D" w:rsidR="00515574" w:rsidRDefault="00000000">
      <w:pPr>
        <w:spacing w:line="360" w:lineRule="auto"/>
        <w:ind w:left="2160"/>
        <w:rPr>
          <w:lang w:eastAsia="ko-KR"/>
        </w:rPr>
      </w:pPr>
      <w:r>
        <w:rPr>
          <w:lang w:eastAsia="ko-KR"/>
        </w:rPr>
        <w:t xml:space="preserve">네가 </w:t>
      </w:r>
      <w:r w:rsidR="0010564E">
        <w:rPr>
          <w:rFonts w:hint="eastAsia"/>
          <w:lang w:eastAsia="ko-KR"/>
        </w:rPr>
        <w:t xml:space="preserve">여기서 멍청하게 있는 </w:t>
      </w:r>
      <w:r>
        <w:rPr>
          <w:lang w:eastAsia="ko-KR"/>
        </w:rPr>
        <w:t xml:space="preserve">동안, 네 아내는 밖에서 다른 놈이랑 </w:t>
      </w:r>
      <w:r w:rsidR="001E00A8">
        <w:rPr>
          <w:rFonts w:hint="eastAsia"/>
          <w:lang w:eastAsia="ko-KR"/>
        </w:rPr>
        <w:t>뒹굴고 있을걸.</w:t>
      </w:r>
    </w:p>
    <w:p w14:paraId="10484589" w14:textId="77777777" w:rsidR="00515574" w:rsidRDefault="00515574">
      <w:pPr>
        <w:rPr>
          <w:lang w:eastAsia="ko-KR"/>
        </w:rPr>
      </w:pPr>
    </w:p>
    <w:p w14:paraId="3FA054A3" w14:textId="6AAE2DC9" w:rsidR="00515574" w:rsidRDefault="00000000">
      <w:pPr>
        <w:ind w:left="720"/>
        <w:rPr>
          <w:lang w:eastAsia="ko-KR"/>
        </w:rPr>
      </w:pPr>
      <w:r>
        <w:rPr>
          <w:lang w:eastAsia="ko-KR"/>
        </w:rPr>
        <w:t>강민우, 흔들림 없는 눈으로 도태환을 응시하다가 백태성에게 몸을 돌린다.</w:t>
      </w:r>
    </w:p>
    <w:p w14:paraId="04DBD014" w14:textId="77777777" w:rsidR="00515574" w:rsidRDefault="00515574">
      <w:pPr>
        <w:rPr>
          <w:lang w:eastAsia="ko-KR"/>
        </w:rPr>
      </w:pPr>
    </w:p>
    <w:p w14:paraId="7FCA4117" w14:textId="1E6DA8AF" w:rsidR="00515574" w:rsidRDefault="00000000">
      <w:pPr>
        <w:tabs>
          <w:tab w:val="left" w:pos="2160"/>
        </w:tabs>
        <w:spacing w:line="360" w:lineRule="auto"/>
        <w:rPr>
          <w:lang w:eastAsia="ko-KR"/>
        </w:rPr>
      </w:pPr>
      <w:r>
        <w:rPr>
          <w:lang w:eastAsia="ko-KR"/>
        </w:rPr>
        <w:t>강민우</w:t>
      </w:r>
      <w:r>
        <w:rPr>
          <w:lang w:eastAsia="ko-KR"/>
        </w:rPr>
        <w:tab/>
        <w:t xml:space="preserve">아버님, 저런 쓰레기랑 </w:t>
      </w:r>
      <w:r w:rsidR="001E00A8">
        <w:rPr>
          <w:rFonts w:hint="eastAsia"/>
          <w:lang w:eastAsia="ko-KR"/>
        </w:rPr>
        <w:t>말 섞지 마세요.</w:t>
      </w:r>
    </w:p>
    <w:p w14:paraId="0D30078B" w14:textId="5EA3CFB2" w:rsidR="00515574" w:rsidRDefault="00000000">
      <w:pPr>
        <w:spacing w:line="360" w:lineRule="auto"/>
        <w:ind w:left="2160"/>
        <w:rPr>
          <w:lang w:eastAsia="ko-KR"/>
        </w:rPr>
      </w:pPr>
      <w:r>
        <w:rPr>
          <w:lang w:eastAsia="ko-KR"/>
        </w:rPr>
        <w:t>가</w:t>
      </w:r>
      <w:r w:rsidR="001E00A8">
        <w:rPr>
          <w:rFonts w:hint="eastAsia"/>
          <w:lang w:eastAsia="ko-KR"/>
        </w:rPr>
        <w:t>요</w:t>
      </w:r>
      <w:r>
        <w:rPr>
          <w:lang w:eastAsia="ko-KR"/>
        </w:rPr>
        <w:t>.</w:t>
      </w:r>
    </w:p>
    <w:p w14:paraId="069E2076" w14:textId="04D39970" w:rsidR="00515574" w:rsidRDefault="00000000">
      <w:pPr>
        <w:spacing w:line="360" w:lineRule="auto"/>
        <w:ind w:left="2160"/>
        <w:rPr>
          <w:lang w:eastAsia="ko-KR"/>
        </w:rPr>
      </w:pPr>
      <w:r>
        <w:rPr>
          <w:lang w:eastAsia="ko-KR"/>
        </w:rPr>
        <w:t>(도태환을 지나치며) 무식하고, 한심하긴.</w:t>
      </w:r>
    </w:p>
    <w:p w14:paraId="7B5014D9" w14:textId="77777777" w:rsidR="00515574" w:rsidRDefault="00515574">
      <w:pPr>
        <w:rPr>
          <w:lang w:eastAsia="ko-KR"/>
        </w:rPr>
      </w:pPr>
    </w:p>
    <w:p w14:paraId="4A3CBBB2" w14:textId="7C04A40D" w:rsidR="00515574" w:rsidRDefault="00000000">
      <w:pPr>
        <w:ind w:left="720"/>
        <w:rPr>
          <w:lang w:eastAsia="ko-KR"/>
        </w:rPr>
      </w:pPr>
      <w:r>
        <w:rPr>
          <w:lang w:eastAsia="ko-KR"/>
        </w:rPr>
        <w:t>도태환, 그 말에 이성을 잃고 폭발한다.</w:t>
      </w:r>
    </w:p>
    <w:p w14:paraId="16F9870A" w14:textId="77777777" w:rsidR="00515574" w:rsidRDefault="00515574">
      <w:pPr>
        <w:rPr>
          <w:lang w:eastAsia="ko-KR"/>
        </w:rPr>
      </w:pPr>
    </w:p>
    <w:p w14:paraId="7DBE4945" w14:textId="26FC809D" w:rsidR="00515574" w:rsidRDefault="00000000">
      <w:pPr>
        <w:tabs>
          <w:tab w:val="left" w:pos="2160"/>
        </w:tabs>
        <w:spacing w:line="360" w:lineRule="auto"/>
        <w:rPr>
          <w:lang w:eastAsia="ko-KR"/>
        </w:rPr>
      </w:pPr>
      <w:r>
        <w:rPr>
          <w:lang w:eastAsia="ko-KR"/>
        </w:rPr>
        <w:t>도태환</w:t>
      </w:r>
      <w:r>
        <w:rPr>
          <w:lang w:eastAsia="ko-KR"/>
        </w:rPr>
        <w:tab/>
      </w:r>
      <w:r w:rsidR="001E00A8">
        <w:rPr>
          <w:rFonts w:hint="eastAsia"/>
          <w:lang w:eastAsia="ko-KR"/>
        </w:rPr>
        <w:t xml:space="preserve">지금 </w:t>
      </w:r>
      <w:r>
        <w:rPr>
          <w:lang w:eastAsia="ko-KR"/>
        </w:rPr>
        <w:t>누구</w:t>
      </w:r>
      <w:r w:rsidR="001E00A8">
        <w:rPr>
          <w:rFonts w:hint="eastAsia"/>
          <w:lang w:eastAsia="ko-KR"/>
        </w:rPr>
        <w:t>보고</w:t>
      </w:r>
      <w:r>
        <w:rPr>
          <w:lang w:eastAsia="ko-KR"/>
        </w:rPr>
        <w:t xml:space="preserve"> 한심하</w:t>
      </w:r>
      <w:r w:rsidR="001E00A8">
        <w:rPr>
          <w:rFonts w:hint="eastAsia"/>
          <w:lang w:eastAsia="ko-KR"/>
        </w:rPr>
        <w:t>대!!</w:t>
      </w:r>
    </w:p>
    <w:p w14:paraId="080DD694" w14:textId="77777777" w:rsidR="00515574" w:rsidRDefault="00000000">
      <w:pPr>
        <w:spacing w:line="360" w:lineRule="auto"/>
        <w:ind w:left="2160"/>
        <w:rPr>
          <w:lang w:eastAsia="ko-KR"/>
        </w:rPr>
      </w:pPr>
      <w:r>
        <w:rPr>
          <w:lang w:eastAsia="ko-KR"/>
        </w:rPr>
        <w:t>문 막아!</w:t>
      </w:r>
    </w:p>
    <w:p w14:paraId="15ED9EA5" w14:textId="77777777" w:rsidR="00515574" w:rsidRDefault="00515574">
      <w:pPr>
        <w:rPr>
          <w:lang w:eastAsia="ko-KR"/>
        </w:rPr>
      </w:pPr>
    </w:p>
    <w:p w14:paraId="57EBE03B" w14:textId="54AE90B3" w:rsidR="00515574" w:rsidRDefault="00000000">
      <w:pPr>
        <w:ind w:left="720"/>
        <w:rPr>
          <w:lang w:eastAsia="ko-KR"/>
        </w:rPr>
      </w:pPr>
      <w:r>
        <w:rPr>
          <w:lang w:eastAsia="ko-KR"/>
        </w:rPr>
        <w:t>다른 트레이너들이 강민우와 백태성의 앞을 막아</w:t>
      </w:r>
      <w:r w:rsidR="001E00A8">
        <w:rPr>
          <w:rFonts w:hint="eastAsia"/>
          <w:lang w:eastAsia="ko-KR"/>
        </w:rPr>
        <w:t xml:space="preserve"> </w:t>
      </w:r>
      <w:r>
        <w:rPr>
          <w:lang w:eastAsia="ko-KR"/>
        </w:rPr>
        <w:t>선다. 한 트레이너가 강민우의 멱살을 잡을 듯이 다가선다.</w:t>
      </w:r>
    </w:p>
    <w:p w14:paraId="0F060B6E" w14:textId="77777777" w:rsidR="00515574" w:rsidRDefault="00515574">
      <w:pPr>
        <w:rPr>
          <w:lang w:eastAsia="ko-KR"/>
        </w:rPr>
      </w:pPr>
    </w:p>
    <w:p w14:paraId="623BD23A" w14:textId="0B5D5FDA" w:rsidR="00515574" w:rsidRDefault="00000000" w:rsidP="001E00A8">
      <w:pPr>
        <w:tabs>
          <w:tab w:val="left" w:pos="2160"/>
        </w:tabs>
        <w:spacing w:line="360" w:lineRule="auto"/>
        <w:ind w:left="2156" w:hanging="2156"/>
        <w:rPr>
          <w:lang w:eastAsia="ko-KR"/>
        </w:rPr>
      </w:pPr>
      <w:r>
        <w:rPr>
          <w:lang w:eastAsia="ko-KR"/>
        </w:rPr>
        <w:t>트레이너</w:t>
      </w:r>
      <w:r>
        <w:rPr>
          <w:lang w:eastAsia="ko-KR"/>
        </w:rPr>
        <w:tab/>
      </w:r>
      <w:r w:rsidR="001E00A8" w:rsidRPr="001E00A8">
        <w:rPr>
          <w:lang w:eastAsia="ko-KR"/>
        </w:rPr>
        <w:t>여기가 네 멋대로 들어왔다가 나가고 싶을 때 나가는 곳인 줄 알아?</w:t>
      </w:r>
    </w:p>
    <w:p w14:paraId="1BF92B18" w14:textId="77777777" w:rsidR="001E00A8" w:rsidRDefault="001E00A8" w:rsidP="001E00A8">
      <w:pPr>
        <w:tabs>
          <w:tab w:val="left" w:pos="2160"/>
        </w:tabs>
        <w:spacing w:line="360" w:lineRule="auto"/>
        <w:ind w:left="2156" w:hanging="2156"/>
        <w:rPr>
          <w:lang w:eastAsia="ko-KR"/>
        </w:rPr>
      </w:pPr>
    </w:p>
    <w:p w14:paraId="2BFCD3F0" w14:textId="021FF10E" w:rsidR="00515574" w:rsidRDefault="00000000">
      <w:pPr>
        <w:ind w:left="720"/>
        <w:rPr>
          <w:lang w:eastAsia="ko-KR"/>
        </w:rPr>
      </w:pPr>
      <w:r>
        <w:rPr>
          <w:lang w:eastAsia="ko-KR"/>
        </w:rPr>
        <w:t>도태환, 강민우 앞으로 다가와 이두박근에 힘을 주며 위협한다.</w:t>
      </w:r>
    </w:p>
    <w:p w14:paraId="1D5B6200" w14:textId="77777777" w:rsidR="00515574" w:rsidRDefault="00515574">
      <w:pPr>
        <w:rPr>
          <w:lang w:eastAsia="ko-KR"/>
        </w:rPr>
      </w:pPr>
    </w:p>
    <w:p w14:paraId="55CB5C3C" w14:textId="329D6609" w:rsidR="00515574" w:rsidRDefault="00000000">
      <w:pPr>
        <w:tabs>
          <w:tab w:val="left" w:pos="2160"/>
        </w:tabs>
        <w:spacing w:line="360" w:lineRule="auto"/>
        <w:rPr>
          <w:lang w:eastAsia="ko-KR"/>
        </w:rPr>
      </w:pPr>
      <w:r>
        <w:rPr>
          <w:lang w:eastAsia="ko-KR"/>
        </w:rPr>
        <w:t>도태환</w:t>
      </w:r>
      <w:r>
        <w:rPr>
          <w:lang w:eastAsia="ko-KR"/>
        </w:rPr>
        <w:tab/>
        <w:t>이거 보여?</w:t>
      </w:r>
    </w:p>
    <w:p w14:paraId="759E5983" w14:textId="79CDE1A0" w:rsidR="00515574" w:rsidRDefault="00000000">
      <w:pPr>
        <w:spacing w:line="360" w:lineRule="auto"/>
        <w:ind w:left="2160"/>
        <w:rPr>
          <w:lang w:eastAsia="ko-KR"/>
        </w:rPr>
      </w:pPr>
      <w:r>
        <w:rPr>
          <w:lang w:eastAsia="ko-KR"/>
        </w:rPr>
        <w:lastRenderedPageBreak/>
        <w:t xml:space="preserve">저 둘은 그냥 </w:t>
      </w:r>
      <w:r w:rsidR="001E00A8">
        <w:rPr>
          <w:rFonts w:hint="eastAsia"/>
          <w:lang w:eastAsia="ko-KR"/>
        </w:rPr>
        <w:t>한심한</w:t>
      </w:r>
      <w:r>
        <w:rPr>
          <w:lang w:eastAsia="ko-KR"/>
        </w:rPr>
        <w:t xml:space="preserve"> 늙은이들이야.</w:t>
      </w:r>
    </w:p>
    <w:p w14:paraId="56DCF01F" w14:textId="3EDE80D6" w:rsidR="00515574" w:rsidRDefault="001E00A8">
      <w:pPr>
        <w:spacing w:line="360" w:lineRule="auto"/>
        <w:ind w:left="2160"/>
        <w:rPr>
          <w:lang w:eastAsia="ko-KR"/>
        </w:rPr>
      </w:pPr>
      <w:r>
        <w:rPr>
          <w:rFonts w:hint="eastAsia"/>
          <w:lang w:eastAsia="ko-KR"/>
        </w:rPr>
        <w:t>무거운 것 하나</w:t>
      </w:r>
      <w:r>
        <w:rPr>
          <w:lang w:eastAsia="ko-KR"/>
        </w:rPr>
        <w:t xml:space="preserve"> 못 드는 놈들이라고!</w:t>
      </w:r>
    </w:p>
    <w:p w14:paraId="72B22E85" w14:textId="77777777" w:rsidR="001E00A8" w:rsidRDefault="001E00A8">
      <w:pPr>
        <w:spacing w:line="360" w:lineRule="auto"/>
        <w:ind w:left="2160"/>
        <w:rPr>
          <w:lang w:eastAsia="ko-KR"/>
        </w:rPr>
      </w:pPr>
      <w:r>
        <w:rPr>
          <w:rFonts w:hint="eastAsia"/>
          <w:lang w:eastAsia="ko-KR"/>
        </w:rPr>
        <w:t>아버지, 우리 힘쓰는 운동은 못하잖아요</w:t>
      </w:r>
      <w:r>
        <w:rPr>
          <w:lang w:eastAsia="ko-KR"/>
        </w:rPr>
        <w:t>…</w:t>
      </w:r>
    </w:p>
    <w:p w14:paraId="6D8620BB" w14:textId="5DDBFA03" w:rsidR="00515574" w:rsidRDefault="001E00A8">
      <w:pPr>
        <w:spacing w:line="360" w:lineRule="auto"/>
        <w:ind w:left="2160"/>
        <w:rPr>
          <w:lang w:eastAsia="ko-KR"/>
        </w:rPr>
      </w:pPr>
      <w:r>
        <w:rPr>
          <w:rFonts w:hint="eastAsia"/>
          <w:lang w:eastAsia="ko-KR"/>
        </w:rPr>
        <w:t>그냥 가요</w:t>
      </w:r>
      <w:r>
        <w:rPr>
          <w:lang w:eastAsia="ko-KR"/>
        </w:rPr>
        <w:t>…</w:t>
      </w:r>
    </w:p>
    <w:p w14:paraId="4DA29773" w14:textId="77777777" w:rsidR="00515574" w:rsidRDefault="00515574">
      <w:pPr>
        <w:rPr>
          <w:lang w:eastAsia="ko-KR"/>
        </w:rPr>
      </w:pPr>
    </w:p>
    <w:p w14:paraId="7198F7CF" w14:textId="17BFB48F" w:rsidR="00515574" w:rsidRDefault="00000000">
      <w:pPr>
        <w:ind w:left="720"/>
        <w:rPr>
          <w:lang w:eastAsia="ko-KR"/>
        </w:rPr>
      </w:pPr>
      <w:r>
        <w:rPr>
          <w:lang w:eastAsia="ko-KR"/>
        </w:rPr>
        <w:t>옆에서 지켜보던 도혜리가 팔짱을 끼고 경멸하듯 말한다.</w:t>
      </w:r>
    </w:p>
    <w:p w14:paraId="1467A2A8" w14:textId="77777777" w:rsidR="00515574" w:rsidRDefault="00515574">
      <w:pPr>
        <w:rPr>
          <w:lang w:eastAsia="ko-KR"/>
        </w:rPr>
      </w:pPr>
    </w:p>
    <w:p w14:paraId="66D7D494" w14:textId="0552246A" w:rsidR="00515574" w:rsidRDefault="00000000">
      <w:pPr>
        <w:tabs>
          <w:tab w:val="left" w:pos="2160"/>
        </w:tabs>
        <w:spacing w:line="360" w:lineRule="auto"/>
        <w:rPr>
          <w:lang w:eastAsia="ko-KR"/>
        </w:rPr>
      </w:pPr>
      <w:r>
        <w:rPr>
          <w:lang w:eastAsia="ko-KR"/>
        </w:rPr>
        <w:t>도혜리</w:t>
      </w:r>
      <w:r>
        <w:rPr>
          <w:lang w:eastAsia="ko-KR"/>
        </w:rPr>
        <w:tab/>
        <w:t>진심이야, 오빠?</w:t>
      </w:r>
    </w:p>
    <w:p w14:paraId="010331E6" w14:textId="16243C1D" w:rsidR="00515574" w:rsidRDefault="00F85461">
      <w:pPr>
        <w:spacing w:line="360" w:lineRule="auto"/>
        <w:ind w:left="2160"/>
        <w:rPr>
          <w:lang w:eastAsia="ko-KR"/>
        </w:rPr>
      </w:pPr>
      <w:r>
        <w:rPr>
          <w:rFonts w:hint="eastAsia"/>
          <w:lang w:eastAsia="ko-KR"/>
        </w:rPr>
        <w:t>한심한 늙은이</w:t>
      </w:r>
      <w:r>
        <w:rPr>
          <w:lang w:eastAsia="ko-KR"/>
        </w:rPr>
        <w:t xml:space="preserve"> </w:t>
      </w:r>
      <w:r>
        <w:rPr>
          <w:rFonts w:hint="eastAsia"/>
          <w:lang w:eastAsia="ko-KR"/>
        </w:rPr>
        <w:t>둘</w:t>
      </w:r>
      <w:r>
        <w:rPr>
          <w:lang w:eastAsia="ko-KR"/>
        </w:rPr>
        <w:t xml:space="preserve">이 우리 고급 </w:t>
      </w:r>
      <w:r w:rsidR="0012226B">
        <w:rPr>
          <w:lang w:eastAsia="ko-KR"/>
        </w:rPr>
        <w:t>피트니스 센터</w:t>
      </w:r>
      <w:r>
        <w:rPr>
          <w:lang w:eastAsia="ko-KR"/>
        </w:rPr>
        <w:t xml:space="preserve">에 와서 </w:t>
      </w:r>
      <w:r>
        <w:rPr>
          <w:rFonts w:hint="eastAsia"/>
          <w:lang w:eastAsia="ko-KR"/>
        </w:rPr>
        <w:t xml:space="preserve">시간권을 </w:t>
      </w:r>
      <w:r>
        <w:rPr>
          <w:lang w:eastAsia="ko-KR"/>
        </w:rPr>
        <w:t>끊었다고?</w:t>
      </w:r>
    </w:p>
    <w:p w14:paraId="729DE8E4" w14:textId="58689F6A" w:rsidR="00515574" w:rsidRDefault="0012226B">
      <w:pPr>
        <w:spacing w:line="360" w:lineRule="auto"/>
        <w:ind w:left="2160"/>
        <w:rPr>
          <w:lang w:eastAsia="ko-KR"/>
        </w:rPr>
      </w:pPr>
      <w:r>
        <w:rPr>
          <w:rFonts w:hint="eastAsia"/>
          <w:lang w:eastAsia="ko-KR"/>
        </w:rPr>
        <w:t xml:space="preserve">여기 </w:t>
      </w:r>
      <w:r w:rsidR="001E00A8">
        <w:rPr>
          <w:rFonts w:hint="eastAsia"/>
          <w:lang w:eastAsia="ko-KR"/>
        </w:rPr>
        <w:t>물</w:t>
      </w:r>
      <w:r w:rsidR="001E00A8">
        <w:rPr>
          <w:lang w:eastAsia="ko-KR"/>
        </w:rPr>
        <w:t xml:space="preserve"> 다 </w:t>
      </w:r>
      <w:r w:rsidR="001E00A8">
        <w:rPr>
          <w:rFonts w:hint="eastAsia"/>
          <w:lang w:eastAsia="ko-KR"/>
        </w:rPr>
        <w:t>흐리잖아!</w:t>
      </w:r>
    </w:p>
    <w:p w14:paraId="2EFC76B4" w14:textId="77777777" w:rsidR="00515574" w:rsidRDefault="00515574">
      <w:pPr>
        <w:rPr>
          <w:lang w:eastAsia="ko-KR"/>
        </w:rPr>
      </w:pPr>
    </w:p>
    <w:p w14:paraId="1F713D12" w14:textId="77777777" w:rsidR="00F85461" w:rsidRDefault="00000000">
      <w:pPr>
        <w:tabs>
          <w:tab w:val="left" w:pos="2160"/>
        </w:tabs>
        <w:spacing w:line="360" w:lineRule="auto"/>
        <w:rPr>
          <w:lang w:eastAsia="ko-KR"/>
        </w:rPr>
      </w:pPr>
      <w:r>
        <w:rPr>
          <w:lang w:eastAsia="ko-KR"/>
        </w:rPr>
        <w:t>강민우</w:t>
      </w:r>
      <w:r>
        <w:rPr>
          <w:lang w:eastAsia="ko-KR"/>
        </w:rPr>
        <w:tab/>
        <w:t xml:space="preserve">(미소를 지으며) </w:t>
      </w:r>
      <w:r w:rsidR="00F85461">
        <w:rPr>
          <w:rFonts w:hint="eastAsia"/>
          <w:lang w:eastAsia="ko-KR"/>
        </w:rPr>
        <w:t>그래서 뭐?</w:t>
      </w:r>
    </w:p>
    <w:p w14:paraId="2662B0C8" w14:textId="47F8875D" w:rsidR="00515574" w:rsidRDefault="00F85461">
      <w:pPr>
        <w:tabs>
          <w:tab w:val="left" w:pos="2160"/>
        </w:tabs>
        <w:spacing w:line="360" w:lineRule="auto"/>
        <w:rPr>
          <w:lang w:eastAsia="ko-KR"/>
        </w:rPr>
      </w:pPr>
      <w:r>
        <w:rPr>
          <w:lang w:eastAsia="ko-KR"/>
        </w:rPr>
        <w:tab/>
      </w:r>
      <w:r>
        <w:rPr>
          <w:rFonts w:hint="eastAsia"/>
          <w:lang w:eastAsia="ko-KR"/>
        </w:rPr>
        <w:t>일반인은</w:t>
      </w:r>
      <w:r>
        <w:rPr>
          <w:lang w:eastAsia="ko-KR"/>
        </w:rPr>
        <w:t xml:space="preserve"> 여기서 운동할 자격이 없다는 건가요?</w:t>
      </w:r>
    </w:p>
    <w:p w14:paraId="3324B6E2" w14:textId="1CFB9014" w:rsidR="00515574" w:rsidRDefault="00F85461">
      <w:pPr>
        <w:spacing w:line="360" w:lineRule="auto"/>
        <w:ind w:left="2160"/>
        <w:rPr>
          <w:lang w:eastAsia="ko-KR"/>
        </w:rPr>
      </w:pPr>
      <w:r>
        <w:rPr>
          <w:rFonts w:hint="eastAsia"/>
          <w:lang w:eastAsia="ko-KR"/>
        </w:rPr>
        <w:t xml:space="preserve">그거야 말로 </w:t>
      </w:r>
      <w:r>
        <w:rPr>
          <w:lang w:eastAsia="ko-KR"/>
        </w:rPr>
        <w:t>속물근성이죠.</w:t>
      </w:r>
    </w:p>
    <w:p w14:paraId="2288C7DB" w14:textId="79D31DCA" w:rsidR="00515574" w:rsidRDefault="00000000">
      <w:pPr>
        <w:spacing w:line="360" w:lineRule="auto"/>
        <w:ind w:left="2160"/>
        <w:rPr>
          <w:lang w:eastAsia="ko-KR"/>
        </w:rPr>
      </w:pPr>
      <w:r>
        <w:rPr>
          <w:lang w:eastAsia="ko-KR"/>
        </w:rPr>
        <w:t>그런 태도야</w:t>
      </w:r>
      <w:r w:rsidR="00F85461">
        <w:rPr>
          <w:rFonts w:hint="eastAsia"/>
          <w:lang w:eastAsia="ko-KR"/>
        </w:rPr>
        <w:t xml:space="preserve"> </w:t>
      </w:r>
      <w:r>
        <w:rPr>
          <w:lang w:eastAsia="ko-KR"/>
        </w:rPr>
        <w:t>말로 이곳의 수준을 떨어뜨리는 겁니다.</w:t>
      </w:r>
    </w:p>
    <w:p w14:paraId="7467E888" w14:textId="77777777" w:rsidR="00515574" w:rsidRDefault="00515574">
      <w:pPr>
        <w:rPr>
          <w:lang w:eastAsia="ko-KR"/>
        </w:rPr>
      </w:pPr>
    </w:p>
    <w:p w14:paraId="5150B0A7" w14:textId="7BEEF0B1" w:rsidR="00515574" w:rsidRDefault="00000000">
      <w:pPr>
        <w:tabs>
          <w:tab w:val="left" w:pos="2160"/>
        </w:tabs>
        <w:spacing w:line="360" w:lineRule="auto"/>
        <w:rPr>
          <w:lang w:eastAsia="ko-KR"/>
        </w:rPr>
      </w:pPr>
      <w:r>
        <w:rPr>
          <w:lang w:eastAsia="ko-KR"/>
        </w:rPr>
        <w:t>도태환</w:t>
      </w:r>
      <w:r>
        <w:rPr>
          <w:lang w:eastAsia="ko-KR"/>
        </w:rPr>
        <w:tab/>
        <w:t xml:space="preserve">여기 </w:t>
      </w:r>
      <w:r w:rsidR="0082130E">
        <w:rPr>
          <w:rFonts w:hint="eastAsia"/>
          <w:lang w:eastAsia="ko-KR"/>
        </w:rPr>
        <w:t>회원들은 최소 천만원이상 쓴다고</w:t>
      </w:r>
      <w:r>
        <w:rPr>
          <w:lang w:eastAsia="ko-KR"/>
        </w:rPr>
        <w:t>!</w:t>
      </w:r>
    </w:p>
    <w:p w14:paraId="7257307F" w14:textId="001C411C" w:rsidR="0082130E" w:rsidRDefault="0082130E">
      <w:pPr>
        <w:tabs>
          <w:tab w:val="left" w:pos="2160"/>
        </w:tabs>
        <w:spacing w:line="360" w:lineRule="auto"/>
        <w:rPr>
          <w:lang w:eastAsia="ko-KR"/>
        </w:rPr>
      </w:pPr>
      <w:r>
        <w:rPr>
          <w:lang w:eastAsia="ko-KR"/>
        </w:rPr>
        <w:lastRenderedPageBreak/>
        <w:tab/>
      </w:r>
      <w:r>
        <w:rPr>
          <w:rFonts w:hint="eastAsia"/>
          <w:lang w:eastAsia="ko-KR"/>
        </w:rPr>
        <w:t>그런데 너희 둘은 고작 제일 싼 이용권이나 끊었잖아.</w:t>
      </w:r>
    </w:p>
    <w:p w14:paraId="1F95CB44" w14:textId="0FF3E1E2" w:rsidR="00515574" w:rsidRDefault="0082130E" w:rsidP="0082130E">
      <w:pPr>
        <w:tabs>
          <w:tab w:val="left" w:pos="2160"/>
        </w:tabs>
        <w:spacing w:line="360" w:lineRule="auto"/>
        <w:rPr>
          <w:lang w:eastAsia="ko-KR"/>
        </w:rPr>
      </w:pPr>
      <w:r>
        <w:rPr>
          <w:lang w:eastAsia="ko-KR"/>
        </w:rPr>
        <w:tab/>
      </w:r>
      <w:r>
        <w:rPr>
          <w:rFonts w:hint="eastAsia"/>
          <w:lang w:eastAsia="ko-KR"/>
        </w:rPr>
        <w:t>빈털터리거나</w:t>
      </w:r>
      <w:r w:rsidRPr="0082130E">
        <w:rPr>
          <w:lang w:eastAsia="ko-KR"/>
        </w:rPr>
        <w:t xml:space="preserve">, </w:t>
      </w:r>
      <w:r>
        <w:rPr>
          <w:rFonts w:hint="eastAsia"/>
          <w:lang w:eastAsia="ko-KR"/>
        </w:rPr>
        <w:t>아니면 노숙자겠지</w:t>
      </w:r>
      <w:r>
        <w:rPr>
          <w:lang w:eastAsia="ko-KR"/>
        </w:rPr>
        <w:t>.</w:t>
      </w:r>
    </w:p>
    <w:p w14:paraId="3BD82EA4" w14:textId="5C241114" w:rsidR="0082130E" w:rsidRDefault="0082130E" w:rsidP="0082130E">
      <w:pPr>
        <w:ind w:left="2160"/>
        <w:rPr>
          <w:lang w:eastAsia="ko-KR"/>
        </w:rPr>
      </w:pPr>
      <w:r w:rsidRPr="0082130E">
        <w:rPr>
          <w:lang w:eastAsia="ko-KR"/>
        </w:rPr>
        <w:t xml:space="preserve">힘도 못 쓰는 </w:t>
      </w:r>
      <w:r>
        <w:rPr>
          <w:rFonts w:hint="eastAsia"/>
          <w:lang w:eastAsia="ko-KR"/>
        </w:rPr>
        <w:t>인간들이</w:t>
      </w:r>
      <w:r w:rsidRPr="0082130E">
        <w:rPr>
          <w:lang w:eastAsia="ko-KR"/>
        </w:rPr>
        <w:t xml:space="preserve"> 여자들 </w:t>
      </w:r>
      <w:r>
        <w:rPr>
          <w:rFonts w:hint="eastAsia"/>
          <w:lang w:eastAsia="ko-KR"/>
        </w:rPr>
        <w:t xml:space="preserve">구경하면서 침이나 </w:t>
      </w:r>
      <w:r w:rsidRPr="0082130E">
        <w:rPr>
          <w:lang w:eastAsia="ko-KR"/>
        </w:rPr>
        <w:t>흘리</w:t>
      </w:r>
      <w:r>
        <w:rPr>
          <w:rFonts w:hint="eastAsia"/>
          <w:lang w:eastAsia="ko-KR"/>
        </w:rPr>
        <w:t>려</w:t>
      </w:r>
      <w:r w:rsidRPr="0082130E">
        <w:rPr>
          <w:lang w:eastAsia="ko-KR"/>
        </w:rPr>
        <w:t>고</w:t>
      </w:r>
      <w:r>
        <w:rPr>
          <w:rFonts w:hint="eastAsia"/>
          <w:lang w:eastAsia="ko-KR"/>
        </w:rPr>
        <w:t xml:space="preserve"> 여기 온 거구나</w:t>
      </w:r>
      <w:r w:rsidRPr="0082130E">
        <w:rPr>
          <w:lang w:eastAsia="ko-KR"/>
        </w:rPr>
        <w:t>.</w:t>
      </w:r>
    </w:p>
    <w:p w14:paraId="5825C046" w14:textId="77777777" w:rsidR="0082130E" w:rsidRDefault="0082130E" w:rsidP="0082130E">
      <w:pPr>
        <w:ind w:left="2160"/>
        <w:rPr>
          <w:lang w:eastAsia="ko-KR"/>
        </w:rPr>
      </w:pPr>
      <w:r w:rsidRPr="0082130E">
        <w:rPr>
          <w:lang w:eastAsia="ko-KR"/>
        </w:rPr>
        <w:t>그런데 돈도 없다고?</w:t>
      </w:r>
    </w:p>
    <w:p w14:paraId="61CCF300" w14:textId="5F59AF2A" w:rsidR="00515574" w:rsidRDefault="0082130E" w:rsidP="0082130E">
      <w:pPr>
        <w:ind w:left="2160"/>
        <w:rPr>
          <w:lang w:eastAsia="ko-KR"/>
        </w:rPr>
      </w:pPr>
      <w:r w:rsidRPr="0082130E">
        <w:rPr>
          <w:lang w:eastAsia="ko-KR"/>
        </w:rPr>
        <w:t xml:space="preserve">집에 가서 야동이나 </w:t>
      </w:r>
      <w:r>
        <w:rPr>
          <w:rFonts w:hint="eastAsia"/>
          <w:lang w:eastAsia="ko-KR"/>
        </w:rPr>
        <w:t>보지 그래</w:t>
      </w:r>
      <w:r w:rsidRPr="0082130E">
        <w:rPr>
          <w:lang w:eastAsia="ko-KR"/>
        </w:rPr>
        <w:t>!</w:t>
      </w:r>
    </w:p>
    <w:p w14:paraId="6E28DCDA" w14:textId="77777777" w:rsidR="0082130E" w:rsidRPr="0082130E" w:rsidRDefault="0082130E" w:rsidP="0082130E">
      <w:pPr>
        <w:ind w:left="2160"/>
        <w:rPr>
          <w:lang w:eastAsia="ko-KR"/>
        </w:rPr>
      </w:pPr>
    </w:p>
    <w:p w14:paraId="0E9329E9" w14:textId="1E8BA0AA" w:rsidR="00515574" w:rsidRDefault="00000000">
      <w:pPr>
        <w:tabs>
          <w:tab w:val="left" w:pos="2160"/>
        </w:tabs>
        <w:spacing w:line="360" w:lineRule="auto"/>
        <w:rPr>
          <w:lang w:eastAsia="ko-KR"/>
        </w:rPr>
      </w:pPr>
      <w:r>
        <w:rPr>
          <w:lang w:eastAsia="ko-KR"/>
        </w:rPr>
        <w:t>백태성</w:t>
      </w:r>
      <w:r>
        <w:rPr>
          <w:lang w:eastAsia="ko-KR"/>
        </w:rPr>
        <w:tab/>
        <w:t>너...</w:t>
      </w:r>
    </w:p>
    <w:p w14:paraId="3EBB7A21" w14:textId="77777777" w:rsidR="00515574" w:rsidRDefault="00515574">
      <w:pPr>
        <w:rPr>
          <w:lang w:eastAsia="ko-KR"/>
        </w:rPr>
      </w:pPr>
    </w:p>
    <w:p w14:paraId="43D5D87A" w14:textId="77777777" w:rsidR="0082130E" w:rsidRDefault="00000000">
      <w:pPr>
        <w:tabs>
          <w:tab w:val="left" w:pos="2160"/>
        </w:tabs>
        <w:spacing w:line="360" w:lineRule="auto"/>
        <w:rPr>
          <w:lang w:eastAsia="ko-KR"/>
        </w:rPr>
      </w:pPr>
      <w:r>
        <w:rPr>
          <w:lang w:eastAsia="ko-KR"/>
        </w:rPr>
        <w:t>도태환</w:t>
      </w:r>
      <w:r>
        <w:rPr>
          <w:lang w:eastAsia="ko-KR"/>
        </w:rPr>
        <w:tab/>
      </w:r>
      <w:r w:rsidR="0082130E">
        <w:rPr>
          <w:rFonts w:hint="eastAsia"/>
          <w:lang w:eastAsia="ko-KR"/>
        </w:rPr>
        <w:t>뭐, 어쩔 건데?</w:t>
      </w:r>
    </w:p>
    <w:p w14:paraId="39491D74" w14:textId="7585BBF2" w:rsidR="00515574" w:rsidRDefault="0082130E">
      <w:pPr>
        <w:tabs>
          <w:tab w:val="left" w:pos="2160"/>
        </w:tabs>
        <w:spacing w:line="360" w:lineRule="auto"/>
        <w:rPr>
          <w:lang w:eastAsia="ko-KR"/>
        </w:rPr>
      </w:pPr>
      <w:r>
        <w:rPr>
          <w:lang w:eastAsia="ko-KR"/>
        </w:rPr>
        <w:tab/>
      </w:r>
      <w:r>
        <w:rPr>
          <w:rFonts w:hint="eastAsia"/>
          <w:lang w:eastAsia="ko-KR"/>
        </w:rPr>
        <w:t>주위를 둘러봐. 너희가</w:t>
      </w:r>
      <w:r>
        <w:rPr>
          <w:lang w:eastAsia="ko-KR"/>
        </w:rPr>
        <w:t xml:space="preserve"> 여기</w:t>
      </w:r>
      <w:r>
        <w:rPr>
          <w:rFonts w:hint="eastAsia"/>
          <w:lang w:eastAsia="ko-KR"/>
        </w:rPr>
        <w:t>에</w:t>
      </w:r>
      <w:r>
        <w:rPr>
          <w:lang w:eastAsia="ko-KR"/>
        </w:rPr>
        <w:t xml:space="preserve"> 어울린다고 생각해?</w:t>
      </w:r>
    </w:p>
    <w:p w14:paraId="44FBC056" w14:textId="567CEEAA" w:rsidR="00515574" w:rsidRDefault="00000000">
      <w:pPr>
        <w:spacing w:line="360" w:lineRule="auto"/>
        <w:ind w:left="2160"/>
        <w:rPr>
          <w:lang w:eastAsia="ko-KR"/>
        </w:rPr>
      </w:pPr>
      <w:r>
        <w:rPr>
          <w:lang w:eastAsia="ko-KR"/>
        </w:rPr>
        <w:t>여긴 진짜 근육을 만드는 곳이지, 쉬러 오는 곳이 아니</w:t>
      </w:r>
      <w:r w:rsidR="0082130E">
        <w:rPr>
          <w:rFonts w:hint="eastAsia"/>
          <w:lang w:eastAsia="ko-KR"/>
        </w:rPr>
        <w:t>라고</w:t>
      </w:r>
      <w:r>
        <w:rPr>
          <w:lang w:eastAsia="ko-KR"/>
        </w:rPr>
        <w:t>.</w:t>
      </w:r>
    </w:p>
    <w:p w14:paraId="090E6AE1" w14:textId="77777777" w:rsidR="00515574" w:rsidRDefault="00515574">
      <w:pPr>
        <w:rPr>
          <w:lang w:eastAsia="ko-KR"/>
        </w:rPr>
      </w:pPr>
    </w:p>
    <w:p w14:paraId="0926DFBB" w14:textId="357391F0" w:rsidR="00515574" w:rsidRDefault="00000000">
      <w:pPr>
        <w:ind w:left="720"/>
        <w:rPr>
          <w:lang w:eastAsia="ko-KR"/>
        </w:rPr>
      </w:pPr>
      <w:r>
        <w:rPr>
          <w:lang w:eastAsia="ko-KR"/>
        </w:rPr>
        <w:t>강민우, 여유로운 미소를 되찾으며 말한다.</w:t>
      </w:r>
    </w:p>
    <w:p w14:paraId="3361BFEF" w14:textId="77777777" w:rsidR="00515574" w:rsidRDefault="00515574">
      <w:pPr>
        <w:rPr>
          <w:lang w:eastAsia="ko-KR"/>
        </w:rPr>
      </w:pPr>
    </w:p>
    <w:p w14:paraId="480CF3BD" w14:textId="4B15A8B7" w:rsidR="00515574" w:rsidRDefault="00000000">
      <w:pPr>
        <w:tabs>
          <w:tab w:val="left" w:pos="2160"/>
        </w:tabs>
        <w:spacing w:line="360" w:lineRule="auto"/>
        <w:rPr>
          <w:lang w:eastAsia="ko-KR"/>
        </w:rPr>
      </w:pPr>
      <w:r>
        <w:rPr>
          <w:lang w:eastAsia="ko-KR"/>
        </w:rPr>
        <w:t>강민우</w:t>
      </w:r>
      <w:r>
        <w:rPr>
          <w:lang w:eastAsia="ko-KR"/>
        </w:rPr>
        <w:tab/>
        <w:t>당신들은 여기 직원일 뿐</w:t>
      </w:r>
      <w:r w:rsidR="0082130E">
        <w:rPr>
          <w:rFonts w:hint="eastAsia"/>
          <w:lang w:eastAsia="ko-KR"/>
        </w:rPr>
        <w:t>이잖아요.</w:t>
      </w:r>
    </w:p>
    <w:p w14:paraId="33EF712D" w14:textId="662DFDD5" w:rsidR="00515574" w:rsidRDefault="0082130E" w:rsidP="0079552A">
      <w:pPr>
        <w:tabs>
          <w:tab w:val="left" w:pos="2160"/>
        </w:tabs>
        <w:spacing w:line="360" w:lineRule="auto"/>
        <w:rPr>
          <w:lang w:eastAsia="ko-KR"/>
        </w:rPr>
      </w:pPr>
      <w:r>
        <w:rPr>
          <w:lang w:eastAsia="ko-KR"/>
        </w:rPr>
        <w:tab/>
        <w:t>이런 식으로 사람들을 막 대도 된다고 생각해요?</w:t>
      </w:r>
    </w:p>
    <w:p w14:paraId="03D5AB2F" w14:textId="76F57344" w:rsidR="00515574" w:rsidRDefault="00000000">
      <w:pPr>
        <w:spacing w:line="360" w:lineRule="auto"/>
        <w:ind w:left="2160"/>
        <w:rPr>
          <w:lang w:eastAsia="ko-KR"/>
        </w:rPr>
      </w:pPr>
      <w:r>
        <w:rPr>
          <w:lang w:eastAsia="ko-KR"/>
        </w:rPr>
        <w:t>사장님이</w:t>
      </w:r>
      <w:r w:rsidR="0079552A">
        <w:rPr>
          <w:rFonts w:hint="eastAsia"/>
          <w:lang w:eastAsia="ko-KR"/>
        </w:rPr>
        <w:t xml:space="preserve"> 알면 </w:t>
      </w:r>
      <w:r>
        <w:rPr>
          <w:lang w:eastAsia="ko-KR"/>
        </w:rPr>
        <w:t>당신들을 해고할까 봐</w:t>
      </w:r>
      <w:r w:rsidR="0079552A">
        <w:rPr>
          <w:rFonts w:hint="eastAsia"/>
          <w:lang w:eastAsia="ko-KR"/>
        </w:rPr>
        <w:t xml:space="preserve"> 겁도 안 납니까</w:t>
      </w:r>
      <w:r>
        <w:rPr>
          <w:lang w:eastAsia="ko-KR"/>
        </w:rPr>
        <w:t>?</w:t>
      </w:r>
    </w:p>
    <w:p w14:paraId="3714E9C4" w14:textId="77777777" w:rsidR="00515574" w:rsidRDefault="00515574">
      <w:pPr>
        <w:rPr>
          <w:lang w:eastAsia="ko-KR"/>
        </w:rPr>
      </w:pPr>
    </w:p>
    <w:p w14:paraId="3858C6D1" w14:textId="43165112" w:rsidR="00515574" w:rsidRDefault="00000000">
      <w:pPr>
        <w:ind w:left="720"/>
        <w:rPr>
          <w:lang w:eastAsia="ko-KR"/>
        </w:rPr>
      </w:pPr>
      <w:r>
        <w:rPr>
          <w:lang w:eastAsia="ko-KR"/>
        </w:rPr>
        <w:lastRenderedPageBreak/>
        <w:t>도태환과 도혜리, 그 말을 듣고 폭소를 터뜨린다.</w:t>
      </w:r>
    </w:p>
    <w:p w14:paraId="40D005C2" w14:textId="77777777" w:rsidR="00515574" w:rsidRDefault="00515574">
      <w:pPr>
        <w:rPr>
          <w:lang w:eastAsia="ko-KR"/>
        </w:rPr>
      </w:pPr>
    </w:p>
    <w:p w14:paraId="0779C869" w14:textId="522F832E" w:rsidR="00515574" w:rsidRDefault="00000000">
      <w:pPr>
        <w:tabs>
          <w:tab w:val="left" w:pos="2160"/>
        </w:tabs>
        <w:spacing w:line="360" w:lineRule="auto"/>
        <w:rPr>
          <w:lang w:eastAsia="ko-KR"/>
        </w:rPr>
      </w:pPr>
      <w:r>
        <w:rPr>
          <w:lang w:eastAsia="ko-KR"/>
        </w:rPr>
        <w:t>도태환</w:t>
      </w:r>
      <w:r>
        <w:rPr>
          <w:lang w:eastAsia="ko-KR"/>
        </w:rPr>
        <w:tab/>
        <w:t>(웃으며) 내가 뭐 하나 알려줄게.</w:t>
      </w:r>
    </w:p>
    <w:p w14:paraId="69DDA3DC" w14:textId="43118882" w:rsidR="0079552A" w:rsidRDefault="0079552A">
      <w:pPr>
        <w:spacing w:line="360" w:lineRule="auto"/>
        <w:ind w:left="2160"/>
        <w:rPr>
          <w:lang w:eastAsia="ko-KR"/>
        </w:rPr>
      </w:pPr>
      <w:r>
        <w:rPr>
          <w:rFonts w:hint="eastAsia"/>
          <w:lang w:eastAsia="ko-KR"/>
        </w:rPr>
        <w:t xml:space="preserve">이 </w:t>
      </w:r>
      <w:r w:rsidR="0012226B">
        <w:rPr>
          <w:rFonts w:hint="eastAsia"/>
          <w:lang w:eastAsia="ko-KR"/>
        </w:rPr>
        <w:t>피트니스 센터</w:t>
      </w:r>
      <w:r>
        <w:rPr>
          <w:lang w:eastAsia="ko-KR"/>
        </w:rPr>
        <w:t>…</w:t>
      </w:r>
    </w:p>
    <w:p w14:paraId="660A0AF5" w14:textId="35160C8C" w:rsidR="00515574" w:rsidRDefault="00000000">
      <w:pPr>
        <w:spacing w:line="360" w:lineRule="auto"/>
        <w:ind w:left="2160"/>
        <w:rPr>
          <w:lang w:eastAsia="ko-KR"/>
        </w:rPr>
      </w:pPr>
      <w:r>
        <w:rPr>
          <w:lang w:eastAsia="ko-KR"/>
        </w:rPr>
        <w:t xml:space="preserve">내 </w:t>
      </w:r>
      <w:r w:rsidR="0079552A">
        <w:rPr>
          <w:rFonts w:hint="eastAsia"/>
          <w:lang w:eastAsia="ko-KR"/>
        </w:rPr>
        <w:t>아내 소유야</w:t>
      </w:r>
      <w:r>
        <w:rPr>
          <w:lang w:eastAsia="ko-KR"/>
        </w:rPr>
        <w:t>.</w:t>
      </w:r>
    </w:p>
    <w:p w14:paraId="2A53364B" w14:textId="77777777" w:rsidR="00515574" w:rsidRDefault="00515574">
      <w:pPr>
        <w:rPr>
          <w:lang w:eastAsia="ko-KR"/>
        </w:rPr>
      </w:pPr>
    </w:p>
    <w:p w14:paraId="55569431" w14:textId="377E3449" w:rsidR="00515574" w:rsidRDefault="00000000">
      <w:pPr>
        <w:ind w:left="720"/>
        <w:rPr>
          <w:lang w:eastAsia="ko-KR"/>
        </w:rPr>
      </w:pPr>
      <w:r>
        <w:rPr>
          <w:lang w:eastAsia="ko-KR"/>
        </w:rPr>
        <w:t>강민우의 얼굴에서 미소가 사라진다. 그는 충격받은 표정으로 되묻는다.</w:t>
      </w:r>
    </w:p>
    <w:p w14:paraId="757FF76F" w14:textId="77777777" w:rsidR="00515574" w:rsidRDefault="00515574">
      <w:pPr>
        <w:rPr>
          <w:lang w:eastAsia="ko-KR"/>
        </w:rPr>
      </w:pPr>
    </w:p>
    <w:p w14:paraId="49446325" w14:textId="013F1EC0" w:rsidR="00515574" w:rsidRDefault="00000000">
      <w:pPr>
        <w:tabs>
          <w:tab w:val="left" w:pos="2160"/>
        </w:tabs>
        <w:spacing w:line="360" w:lineRule="auto"/>
        <w:rPr>
          <w:lang w:eastAsia="ko-KR"/>
        </w:rPr>
      </w:pPr>
      <w:r>
        <w:rPr>
          <w:lang w:eastAsia="ko-KR"/>
        </w:rPr>
        <w:t>강민우</w:t>
      </w:r>
      <w:r>
        <w:rPr>
          <w:lang w:eastAsia="ko-KR"/>
        </w:rPr>
        <w:tab/>
        <w:t>방금 뭐라고 했지?</w:t>
      </w:r>
    </w:p>
    <w:p w14:paraId="5F9C6C2A" w14:textId="53AF3152" w:rsidR="00515574" w:rsidRDefault="00000000">
      <w:pPr>
        <w:spacing w:line="360" w:lineRule="auto"/>
        <w:ind w:left="2160"/>
        <w:rPr>
          <w:lang w:eastAsia="ko-KR"/>
        </w:rPr>
      </w:pPr>
      <w:r>
        <w:rPr>
          <w:lang w:eastAsia="ko-KR"/>
        </w:rPr>
        <w:t xml:space="preserve">이 </w:t>
      </w:r>
      <w:r w:rsidR="0012226B">
        <w:rPr>
          <w:lang w:eastAsia="ko-KR"/>
        </w:rPr>
        <w:t>피트니스 센터</w:t>
      </w:r>
      <w:r>
        <w:rPr>
          <w:lang w:eastAsia="ko-KR"/>
        </w:rPr>
        <w:t xml:space="preserve"> 주인이...</w:t>
      </w:r>
    </w:p>
    <w:p w14:paraId="0EEE6C6A" w14:textId="77777777" w:rsidR="00515574" w:rsidRDefault="00000000">
      <w:pPr>
        <w:spacing w:line="360" w:lineRule="auto"/>
        <w:ind w:left="2160"/>
        <w:rPr>
          <w:lang w:eastAsia="ko-KR"/>
        </w:rPr>
      </w:pPr>
      <w:r>
        <w:rPr>
          <w:lang w:eastAsia="ko-KR"/>
        </w:rPr>
        <w:t>네 아내라고?</w:t>
      </w:r>
    </w:p>
    <w:p w14:paraId="6BC1DA39" w14:textId="77777777" w:rsidR="00515574" w:rsidRDefault="00515574">
      <w:pPr>
        <w:rPr>
          <w:lang w:eastAsia="ko-KR"/>
        </w:rPr>
      </w:pPr>
    </w:p>
    <w:p w14:paraId="667984A9" w14:textId="77777777" w:rsidR="0079552A" w:rsidRDefault="0079552A">
      <w:pPr>
        <w:rPr>
          <w:lang w:eastAsia="ko-KR"/>
        </w:rPr>
      </w:pPr>
    </w:p>
    <w:p w14:paraId="4E55E03D" w14:textId="77777777" w:rsidR="0079552A" w:rsidRDefault="0079552A">
      <w:pPr>
        <w:rPr>
          <w:lang w:eastAsia="ko-KR"/>
        </w:rPr>
      </w:pPr>
    </w:p>
    <w:p w14:paraId="3EFAE71E" w14:textId="77777777" w:rsidR="0079552A" w:rsidRDefault="0079552A">
      <w:pPr>
        <w:rPr>
          <w:lang w:eastAsia="ko-KR"/>
        </w:rPr>
      </w:pPr>
    </w:p>
    <w:p w14:paraId="0D6F2B8F" w14:textId="77777777" w:rsidR="0079552A" w:rsidRDefault="0079552A">
      <w:pPr>
        <w:rPr>
          <w:lang w:eastAsia="ko-KR"/>
        </w:rPr>
      </w:pPr>
    </w:p>
    <w:p w14:paraId="3AC46F08" w14:textId="77777777" w:rsidR="0079552A" w:rsidRDefault="0079552A">
      <w:pPr>
        <w:rPr>
          <w:lang w:eastAsia="ko-KR"/>
        </w:rPr>
      </w:pPr>
    </w:p>
    <w:p w14:paraId="7CFE194D" w14:textId="77777777" w:rsidR="0079552A" w:rsidRDefault="0079552A">
      <w:pPr>
        <w:rPr>
          <w:lang w:eastAsia="ko-KR"/>
        </w:rPr>
      </w:pPr>
    </w:p>
    <w:p w14:paraId="7A031801" w14:textId="77777777" w:rsidR="0079552A" w:rsidRDefault="0079552A">
      <w:pPr>
        <w:rPr>
          <w:lang w:eastAsia="ko-KR"/>
        </w:rPr>
      </w:pPr>
    </w:p>
    <w:p w14:paraId="612601AA" w14:textId="77777777" w:rsidR="0079552A" w:rsidRDefault="0079552A">
      <w:pPr>
        <w:rPr>
          <w:lang w:eastAsia="ko-KR"/>
        </w:rPr>
      </w:pPr>
    </w:p>
    <w:p w14:paraId="39DBA147" w14:textId="001C99FA" w:rsidR="0079552A" w:rsidRDefault="0079552A" w:rsidP="0079552A">
      <w:pPr>
        <w:spacing w:line="360" w:lineRule="auto"/>
        <w:rPr>
          <w:b/>
          <w:sz w:val="24"/>
          <w:lang w:eastAsia="ko-KR"/>
        </w:rPr>
      </w:pPr>
      <w:r>
        <w:rPr>
          <w:rFonts w:hint="eastAsia"/>
          <w:b/>
          <w:sz w:val="24"/>
          <w:lang w:eastAsia="ko-KR"/>
        </w:rPr>
        <w:t>3</w:t>
      </w:r>
      <w:r>
        <w:rPr>
          <w:b/>
          <w:sz w:val="24"/>
          <w:lang w:eastAsia="ko-KR"/>
        </w:rPr>
        <w:t>화</w:t>
      </w:r>
    </w:p>
    <w:p w14:paraId="39C6F696" w14:textId="4D29D482" w:rsidR="0079552A" w:rsidRDefault="0079552A" w:rsidP="0079552A">
      <w:pPr>
        <w:rPr>
          <w:lang w:eastAsia="ko-KR"/>
        </w:rPr>
      </w:pPr>
      <w:r>
        <w:rPr>
          <w:b/>
          <w:lang w:eastAsia="ko-KR"/>
        </w:rPr>
        <w:t>#</w:t>
      </w:r>
      <w:r>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w:t>
      </w:r>
    </w:p>
    <w:p w14:paraId="3DB64697" w14:textId="77777777" w:rsidR="0079552A" w:rsidRPr="0079552A" w:rsidRDefault="0079552A">
      <w:pPr>
        <w:rPr>
          <w:lang w:eastAsia="ko-KR"/>
        </w:rPr>
      </w:pPr>
    </w:p>
    <w:p w14:paraId="79BE342C" w14:textId="77777777" w:rsidR="0079552A" w:rsidRDefault="0079552A">
      <w:pPr>
        <w:rPr>
          <w:lang w:eastAsia="ko-KR"/>
        </w:rPr>
      </w:pPr>
    </w:p>
    <w:p w14:paraId="06DDB3FF" w14:textId="7B1DAA7C" w:rsidR="00515574" w:rsidRDefault="00000000">
      <w:pPr>
        <w:ind w:left="720"/>
        <w:rPr>
          <w:lang w:eastAsia="ko-KR"/>
        </w:rPr>
      </w:pPr>
      <w:r>
        <w:rPr>
          <w:lang w:eastAsia="ko-KR"/>
        </w:rPr>
        <w:t>도태환, 의기양양한 미소를 지으며 강민우를 조롱한다.</w:t>
      </w:r>
    </w:p>
    <w:p w14:paraId="024EF7B6" w14:textId="77777777" w:rsidR="00515574" w:rsidRDefault="00515574">
      <w:pPr>
        <w:rPr>
          <w:lang w:eastAsia="ko-KR"/>
        </w:rPr>
      </w:pPr>
    </w:p>
    <w:p w14:paraId="2A81ABD4" w14:textId="0E45EF4F" w:rsidR="00515574" w:rsidRDefault="00000000">
      <w:pPr>
        <w:tabs>
          <w:tab w:val="left" w:pos="2160"/>
        </w:tabs>
        <w:spacing w:line="360" w:lineRule="auto"/>
        <w:rPr>
          <w:lang w:eastAsia="ko-KR"/>
        </w:rPr>
      </w:pPr>
      <w:r>
        <w:rPr>
          <w:lang w:eastAsia="ko-KR"/>
        </w:rPr>
        <w:t>도태환</w:t>
      </w:r>
      <w:r>
        <w:rPr>
          <w:lang w:eastAsia="ko-KR"/>
        </w:rPr>
        <w:tab/>
        <w:t>아직도 이해가 안 가?</w:t>
      </w:r>
    </w:p>
    <w:p w14:paraId="4BA9AC06" w14:textId="77777777" w:rsidR="00515574" w:rsidRDefault="00000000">
      <w:pPr>
        <w:spacing w:line="360" w:lineRule="auto"/>
        <w:ind w:left="2160"/>
        <w:rPr>
          <w:lang w:eastAsia="ko-KR"/>
        </w:rPr>
      </w:pPr>
      <w:r>
        <w:rPr>
          <w:lang w:eastAsia="ko-KR"/>
        </w:rPr>
        <w:t>내 아내가 날 위해 사준 곳이라고.</w:t>
      </w:r>
    </w:p>
    <w:p w14:paraId="47394203" w14:textId="77777777" w:rsidR="00515574" w:rsidRDefault="00000000">
      <w:pPr>
        <w:spacing w:line="360" w:lineRule="auto"/>
        <w:ind w:left="2160"/>
        <w:rPr>
          <w:lang w:eastAsia="ko-KR"/>
        </w:rPr>
      </w:pPr>
      <w:r>
        <w:rPr>
          <w:lang w:eastAsia="ko-KR"/>
        </w:rPr>
        <w:t>우린 여기서 "운동"을 하지.</w:t>
      </w:r>
    </w:p>
    <w:p w14:paraId="7AA65324" w14:textId="77777777" w:rsidR="00515574" w:rsidRDefault="00000000">
      <w:pPr>
        <w:spacing w:line="360" w:lineRule="auto"/>
        <w:ind w:left="2160"/>
        <w:rPr>
          <w:lang w:eastAsia="ko-KR"/>
        </w:rPr>
      </w:pPr>
      <w:r>
        <w:rPr>
          <w:lang w:eastAsia="ko-KR"/>
        </w:rPr>
        <w:t>(웃옷을 들춰 복근을 보여주며) 아주 많이.</w:t>
      </w:r>
    </w:p>
    <w:p w14:paraId="59D0750D" w14:textId="77777777" w:rsidR="00515574" w:rsidRDefault="00515574">
      <w:pPr>
        <w:rPr>
          <w:lang w:eastAsia="ko-KR"/>
        </w:rPr>
      </w:pPr>
    </w:p>
    <w:p w14:paraId="2D275FFF" w14:textId="603080A9" w:rsidR="00515574" w:rsidRDefault="00000000">
      <w:pPr>
        <w:ind w:left="720"/>
        <w:rPr>
          <w:lang w:eastAsia="ko-KR"/>
        </w:rPr>
      </w:pPr>
      <w:r>
        <w:rPr>
          <w:lang w:eastAsia="ko-KR"/>
        </w:rPr>
        <w:t>도태환, 입을 크게 벌리고 과장되게 웃는다. 도혜리와 다른 트레이너들도 그를 따라 강민우와 백태성을 비웃는다.</w:t>
      </w:r>
    </w:p>
    <w:p w14:paraId="5A9A7F2B" w14:textId="05A7F8FC" w:rsidR="00515574" w:rsidRDefault="00000000">
      <w:pPr>
        <w:ind w:left="720"/>
        <w:rPr>
          <w:lang w:eastAsia="ko-KR"/>
        </w:rPr>
      </w:pPr>
      <w:r>
        <w:rPr>
          <w:lang w:eastAsia="ko-KR"/>
        </w:rPr>
        <w:t>백태성은 분노로 얼굴이 굳어지고, 강민우는 충격과 배신감에 휩싸인 채 망연자실한 표정이다.</w:t>
      </w:r>
    </w:p>
    <w:p w14:paraId="740D8409" w14:textId="7DB088B0" w:rsidR="00515574" w:rsidRDefault="00000000">
      <w:pPr>
        <w:ind w:left="720"/>
        <w:rPr>
          <w:lang w:eastAsia="ko-KR"/>
        </w:rPr>
      </w:pPr>
      <w:r>
        <w:rPr>
          <w:lang w:eastAsia="ko-KR"/>
        </w:rPr>
        <w:t>백태성, 이 상황을 벗어나려 강민우의 어깨를 감싼다.</w:t>
      </w:r>
    </w:p>
    <w:p w14:paraId="458F514B" w14:textId="77777777" w:rsidR="00515574" w:rsidRDefault="00515574">
      <w:pPr>
        <w:rPr>
          <w:lang w:eastAsia="ko-KR"/>
        </w:rPr>
      </w:pPr>
    </w:p>
    <w:p w14:paraId="262E862F" w14:textId="4D9FD372" w:rsidR="00515574" w:rsidRDefault="00000000">
      <w:pPr>
        <w:tabs>
          <w:tab w:val="left" w:pos="2160"/>
        </w:tabs>
        <w:spacing w:line="360" w:lineRule="auto"/>
        <w:rPr>
          <w:lang w:eastAsia="ko-KR"/>
        </w:rPr>
      </w:pPr>
      <w:r>
        <w:rPr>
          <w:lang w:eastAsia="ko-KR"/>
        </w:rPr>
        <w:t>백태성</w:t>
      </w:r>
      <w:r>
        <w:rPr>
          <w:lang w:eastAsia="ko-KR"/>
        </w:rPr>
        <w:tab/>
        <w:t>아무래도...</w:t>
      </w:r>
    </w:p>
    <w:p w14:paraId="61DE8E0B" w14:textId="77777777" w:rsidR="00515574" w:rsidRDefault="00000000">
      <w:pPr>
        <w:spacing w:line="360" w:lineRule="auto"/>
        <w:ind w:left="2160"/>
        <w:rPr>
          <w:lang w:eastAsia="ko-KR"/>
        </w:rPr>
      </w:pPr>
      <w:r>
        <w:rPr>
          <w:lang w:eastAsia="ko-KR"/>
        </w:rPr>
        <w:t>우리가 잘못 찾아온 것 같구나.</w:t>
      </w:r>
    </w:p>
    <w:p w14:paraId="31FC1516" w14:textId="77777777" w:rsidR="00515574" w:rsidRDefault="00515574">
      <w:pPr>
        <w:rPr>
          <w:lang w:eastAsia="ko-KR"/>
        </w:rPr>
      </w:pPr>
    </w:p>
    <w:p w14:paraId="2EC1C5B5" w14:textId="43161FE8" w:rsidR="00515574" w:rsidRDefault="00000000">
      <w:pPr>
        <w:ind w:left="720"/>
        <w:rPr>
          <w:lang w:eastAsia="ko-KR"/>
        </w:rPr>
      </w:pPr>
      <w:r>
        <w:rPr>
          <w:lang w:eastAsia="ko-KR"/>
        </w:rPr>
        <w:t>하지만 도태환은 그들을 보내줄 생각이 없다.</w:t>
      </w:r>
    </w:p>
    <w:p w14:paraId="5ACA8CFD" w14:textId="77777777" w:rsidR="00515574" w:rsidRDefault="00515574">
      <w:pPr>
        <w:rPr>
          <w:lang w:eastAsia="ko-KR"/>
        </w:rPr>
      </w:pPr>
    </w:p>
    <w:p w14:paraId="1D3AB70F" w14:textId="489AFAA0" w:rsidR="00515574" w:rsidRDefault="00000000" w:rsidP="00E4395B">
      <w:pPr>
        <w:tabs>
          <w:tab w:val="left" w:pos="2160"/>
        </w:tabs>
        <w:spacing w:line="360" w:lineRule="auto"/>
        <w:rPr>
          <w:lang w:eastAsia="ko-KR"/>
        </w:rPr>
      </w:pPr>
      <w:r>
        <w:rPr>
          <w:lang w:eastAsia="ko-KR"/>
        </w:rPr>
        <w:t>도태환</w:t>
      </w:r>
      <w:r>
        <w:rPr>
          <w:lang w:eastAsia="ko-KR"/>
        </w:rPr>
        <w:tab/>
        <w:t xml:space="preserve">내 아내가 </w:t>
      </w:r>
      <w:r w:rsidR="00E4395B">
        <w:rPr>
          <w:rFonts w:hint="eastAsia"/>
          <w:lang w:eastAsia="ko-KR"/>
        </w:rPr>
        <w:t>네가 여</w:t>
      </w:r>
      <w:r>
        <w:rPr>
          <w:lang w:eastAsia="ko-KR"/>
        </w:rPr>
        <w:t>기</w:t>
      </w:r>
      <w:r w:rsidR="00E4395B">
        <w:rPr>
          <w:rFonts w:hint="eastAsia"/>
          <w:lang w:eastAsia="ko-KR"/>
        </w:rPr>
        <w:t>에서 제일</w:t>
      </w:r>
      <w:r>
        <w:rPr>
          <w:lang w:eastAsia="ko-KR"/>
        </w:rPr>
        <w:t xml:space="preserve"> 싼 이용권을 </w:t>
      </w:r>
      <w:r w:rsidR="00E4395B" w:rsidRPr="00E4395B">
        <w:rPr>
          <w:lang w:eastAsia="ko-KR"/>
        </w:rPr>
        <w:t>쓰고 있는 걸 알</w:t>
      </w:r>
      <w:r w:rsidR="00E4395B">
        <w:rPr>
          <w:lang w:eastAsia="ko-KR"/>
        </w:rPr>
        <w:tab/>
      </w:r>
      <w:r w:rsidR="00E4395B">
        <w:rPr>
          <w:rFonts w:hint="eastAsia"/>
          <w:lang w:eastAsia="ko-KR"/>
        </w:rPr>
        <w:t>알</w:t>
      </w:r>
      <w:r w:rsidR="00E4395B" w:rsidRPr="00E4395B">
        <w:rPr>
          <w:lang w:eastAsia="ko-KR"/>
        </w:rPr>
        <w:t>았다면</w:t>
      </w:r>
      <w:r w:rsidR="00E4395B">
        <w:rPr>
          <w:rFonts w:hint="eastAsia"/>
          <w:lang w:eastAsia="ko-KR"/>
        </w:rPr>
        <w:t xml:space="preserve"> 가만 안 뒀을 거야. 당장 내</w:t>
      </w:r>
      <w:r>
        <w:rPr>
          <w:lang w:eastAsia="ko-KR"/>
        </w:rPr>
        <w:t>쫓</w:t>
      </w:r>
      <w:r w:rsidR="00E4395B">
        <w:rPr>
          <w:rFonts w:hint="eastAsia"/>
          <w:lang w:eastAsia="ko-KR"/>
        </w:rPr>
        <w:t>았</w:t>
      </w:r>
      <w:r>
        <w:rPr>
          <w:lang w:eastAsia="ko-KR"/>
        </w:rPr>
        <w:t>을걸!</w:t>
      </w:r>
    </w:p>
    <w:p w14:paraId="708D8899" w14:textId="77777777" w:rsidR="00515574" w:rsidRDefault="00515574">
      <w:pPr>
        <w:rPr>
          <w:lang w:eastAsia="ko-KR"/>
        </w:rPr>
      </w:pPr>
    </w:p>
    <w:p w14:paraId="00BE40BC" w14:textId="687A28A7" w:rsidR="00515574" w:rsidRDefault="00000000">
      <w:pPr>
        <w:tabs>
          <w:tab w:val="left" w:pos="2160"/>
        </w:tabs>
        <w:spacing w:line="360" w:lineRule="auto"/>
        <w:rPr>
          <w:lang w:eastAsia="ko-KR"/>
        </w:rPr>
      </w:pPr>
      <w:r>
        <w:rPr>
          <w:lang w:eastAsia="ko-KR"/>
        </w:rPr>
        <w:t>백태성</w:t>
      </w:r>
      <w:r>
        <w:rPr>
          <w:lang w:eastAsia="ko-KR"/>
        </w:rPr>
        <w:tab/>
        <w:t>(소리치며) 그만해!</w:t>
      </w:r>
    </w:p>
    <w:p w14:paraId="1DC6162F" w14:textId="662C6552" w:rsidR="00515574" w:rsidRDefault="0012226B">
      <w:pPr>
        <w:spacing w:line="360" w:lineRule="auto"/>
        <w:ind w:left="2160"/>
        <w:rPr>
          <w:lang w:eastAsia="ko-KR"/>
        </w:rPr>
      </w:pPr>
      <w:r>
        <w:rPr>
          <w:lang w:eastAsia="ko-KR"/>
        </w:rPr>
        <w:t xml:space="preserve">피트니스 센터 하나 </w:t>
      </w:r>
      <w:r w:rsidR="00E4395B">
        <w:rPr>
          <w:rFonts w:hint="eastAsia"/>
          <w:lang w:eastAsia="ko-KR"/>
        </w:rPr>
        <w:t>차렸다고 니가 뭐라고 된 것 같아?</w:t>
      </w:r>
    </w:p>
    <w:p w14:paraId="534DD128" w14:textId="29A6994C" w:rsidR="00515574" w:rsidRDefault="00E4395B">
      <w:pPr>
        <w:spacing w:line="360" w:lineRule="auto"/>
        <w:ind w:left="2160"/>
        <w:rPr>
          <w:lang w:eastAsia="ko-KR"/>
        </w:rPr>
      </w:pPr>
      <w:r>
        <w:rPr>
          <w:rFonts w:hint="eastAsia"/>
          <w:lang w:eastAsia="ko-KR"/>
        </w:rPr>
        <w:t>내가 이 나이 먹도록 살면서</w:t>
      </w:r>
      <w:r>
        <w:rPr>
          <w:lang w:eastAsia="ko-KR"/>
        </w:rPr>
        <w:t>..</w:t>
      </w:r>
    </w:p>
    <w:p w14:paraId="6B5DC6D4" w14:textId="77777777" w:rsidR="00515574" w:rsidRDefault="00000000">
      <w:pPr>
        <w:spacing w:line="360" w:lineRule="auto"/>
        <w:ind w:left="2160"/>
        <w:rPr>
          <w:lang w:eastAsia="ko-KR"/>
        </w:rPr>
      </w:pPr>
      <w:r>
        <w:rPr>
          <w:lang w:eastAsia="ko-KR"/>
        </w:rPr>
        <w:t>너 같은 쓰레기는 처음 본다.</w:t>
      </w:r>
    </w:p>
    <w:p w14:paraId="07A1ACB4" w14:textId="77777777" w:rsidR="00515574" w:rsidRDefault="00000000">
      <w:pPr>
        <w:spacing w:line="360" w:lineRule="auto"/>
        <w:ind w:left="2160"/>
        <w:rPr>
          <w:lang w:eastAsia="ko-KR"/>
        </w:rPr>
      </w:pPr>
      <w:r>
        <w:rPr>
          <w:lang w:eastAsia="ko-KR"/>
        </w:rPr>
        <w:t>이런 쓰레기 같은 곳은 오래 못 가.</w:t>
      </w:r>
    </w:p>
    <w:p w14:paraId="606B2844" w14:textId="77777777" w:rsidR="00515574" w:rsidRDefault="00515574">
      <w:pPr>
        <w:rPr>
          <w:lang w:eastAsia="ko-KR"/>
        </w:rPr>
      </w:pPr>
    </w:p>
    <w:p w14:paraId="09F49F5C" w14:textId="363E900F" w:rsidR="00515574" w:rsidRDefault="00000000">
      <w:pPr>
        <w:ind w:left="720"/>
        <w:rPr>
          <w:lang w:eastAsia="ko-KR"/>
        </w:rPr>
      </w:pPr>
      <w:r>
        <w:rPr>
          <w:lang w:eastAsia="ko-KR"/>
        </w:rPr>
        <w:t>백태성이 강민우를 데리고 돌아서려 하자, 도태환이 그들을 막아선다. 그의 얼굴은 분노로 일그러져 있다.</w:t>
      </w:r>
    </w:p>
    <w:p w14:paraId="08923A0F" w14:textId="77777777" w:rsidR="00515574" w:rsidRDefault="00515574">
      <w:pPr>
        <w:rPr>
          <w:lang w:eastAsia="ko-KR"/>
        </w:rPr>
      </w:pPr>
    </w:p>
    <w:p w14:paraId="4CDE9E6D" w14:textId="65AB67B2" w:rsidR="00E4395B" w:rsidRDefault="00000000" w:rsidP="00E4395B">
      <w:pPr>
        <w:tabs>
          <w:tab w:val="left" w:pos="2160"/>
        </w:tabs>
        <w:spacing w:line="360" w:lineRule="auto"/>
        <w:rPr>
          <w:lang w:eastAsia="ko-KR"/>
        </w:rPr>
      </w:pPr>
      <w:r>
        <w:rPr>
          <w:lang w:eastAsia="ko-KR"/>
        </w:rPr>
        <w:t>도태환</w:t>
      </w:r>
      <w:r>
        <w:rPr>
          <w:lang w:eastAsia="ko-KR"/>
        </w:rPr>
        <w:tab/>
        <w:t xml:space="preserve">방금 </w:t>
      </w:r>
      <w:r w:rsidR="00E4395B">
        <w:rPr>
          <w:rFonts w:hint="eastAsia"/>
          <w:lang w:eastAsia="ko-KR"/>
        </w:rPr>
        <w:t>네가 한 말</w:t>
      </w:r>
      <w:r w:rsidR="00E4395B">
        <w:rPr>
          <w:lang w:eastAsia="ko-KR"/>
        </w:rPr>
        <w:t>…</w:t>
      </w:r>
      <w:r w:rsidR="00E4395B">
        <w:rPr>
          <w:rFonts w:hint="eastAsia"/>
          <w:lang w:eastAsia="ko-KR"/>
        </w:rPr>
        <w:t xml:space="preserve"> 마음에 안드네.</w:t>
      </w:r>
    </w:p>
    <w:p w14:paraId="3445BB5A" w14:textId="479C2906" w:rsidR="00515574" w:rsidRDefault="00000000">
      <w:pPr>
        <w:spacing w:line="360" w:lineRule="auto"/>
        <w:ind w:left="2160"/>
        <w:rPr>
          <w:lang w:eastAsia="ko-KR"/>
        </w:rPr>
      </w:pPr>
      <w:r>
        <w:rPr>
          <w:lang w:eastAsia="ko-KR"/>
        </w:rPr>
        <w:t>(얼굴을 들이밀며) 당장 무릎 꿇고 사과해!</w:t>
      </w:r>
    </w:p>
    <w:p w14:paraId="7231448F" w14:textId="77777777" w:rsidR="00515574" w:rsidRDefault="00515574">
      <w:pPr>
        <w:rPr>
          <w:lang w:eastAsia="ko-KR"/>
        </w:rPr>
      </w:pPr>
    </w:p>
    <w:p w14:paraId="67200C1F" w14:textId="10DE926E" w:rsidR="00515574" w:rsidRDefault="00000000">
      <w:pPr>
        <w:ind w:left="720"/>
        <w:rPr>
          <w:lang w:eastAsia="ko-KR"/>
        </w:rPr>
      </w:pPr>
      <w:r>
        <w:rPr>
          <w:lang w:eastAsia="ko-KR"/>
        </w:rPr>
        <w:t>강민우, 백태성의 앞을 막아서며 도태환을 차갑게 노려본다.</w:t>
      </w:r>
    </w:p>
    <w:p w14:paraId="537DE9F0" w14:textId="77777777" w:rsidR="00515574" w:rsidRDefault="00515574">
      <w:pPr>
        <w:rPr>
          <w:lang w:eastAsia="ko-KR"/>
        </w:rPr>
      </w:pPr>
    </w:p>
    <w:p w14:paraId="20846C83" w14:textId="50793BE3" w:rsidR="00515574" w:rsidRDefault="00000000">
      <w:pPr>
        <w:tabs>
          <w:tab w:val="left" w:pos="2160"/>
        </w:tabs>
        <w:spacing w:line="360" w:lineRule="auto"/>
        <w:rPr>
          <w:lang w:eastAsia="ko-KR"/>
        </w:rPr>
      </w:pPr>
      <w:r>
        <w:rPr>
          <w:lang w:eastAsia="ko-KR"/>
        </w:rPr>
        <w:t>강민우</w:t>
      </w:r>
      <w:r>
        <w:rPr>
          <w:lang w:eastAsia="ko-KR"/>
        </w:rPr>
        <w:tab/>
      </w:r>
      <w:r w:rsidR="00E4395B">
        <w:rPr>
          <w:rFonts w:hint="eastAsia"/>
          <w:lang w:eastAsia="ko-KR"/>
        </w:rPr>
        <w:t>우리 아버님께 손끝 하나라도 대면</w:t>
      </w:r>
    </w:p>
    <w:p w14:paraId="1343ACA4" w14:textId="436C2B74" w:rsidR="00515574" w:rsidRDefault="00E4395B">
      <w:pPr>
        <w:spacing w:line="360" w:lineRule="auto"/>
        <w:ind w:left="2160"/>
        <w:rPr>
          <w:lang w:eastAsia="ko-KR"/>
        </w:rPr>
      </w:pPr>
      <w:r>
        <w:rPr>
          <w:rFonts w:hint="eastAsia"/>
          <w:lang w:eastAsia="ko-KR"/>
        </w:rPr>
        <w:t>후회하게 될 거야</w:t>
      </w:r>
      <w:r>
        <w:rPr>
          <w:lang w:eastAsia="ko-KR"/>
        </w:rPr>
        <w:t>.</w:t>
      </w:r>
    </w:p>
    <w:p w14:paraId="2642DB42" w14:textId="77777777" w:rsidR="00515574" w:rsidRDefault="00515574">
      <w:pPr>
        <w:rPr>
          <w:lang w:eastAsia="ko-KR"/>
        </w:rPr>
      </w:pPr>
    </w:p>
    <w:p w14:paraId="6DE237FC" w14:textId="1EE62C28" w:rsidR="00515574" w:rsidRDefault="00000000">
      <w:pPr>
        <w:ind w:left="720"/>
        <w:rPr>
          <w:lang w:eastAsia="ko-KR"/>
        </w:rPr>
      </w:pPr>
      <w:r>
        <w:rPr>
          <w:lang w:eastAsia="ko-KR"/>
        </w:rPr>
        <w:t>도태환, 강민우의 경고를 비웃으며 옆에 있던 청소용 물통을 집어 든다.</w:t>
      </w:r>
    </w:p>
    <w:p w14:paraId="1A8AA38E" w14:textId="3C83D3E2" w:rsidR="00515574" w:rsidRDefault="00000000">
      <w:pPr>
        <w:ind w:left="720"/>
        <w:rPr>
          <w:lang w:eastAsia="ko-KR"/>
        </w:rPr>
      </w:pPr>
      <w:r>
        <w:rPr>
          <w:lang w:eastAsia="ko-KR"/>
        </w:rPr>
        <w:t>그는 그대로 백태성의 머리 위로 더러운 물을 부어버린다.</w:t>
      </w:r>
    </w:p>
    <w:p w14:paraId="53B12C5E" w14:textId="2B173231" w:rsidR="00515574" w:rsidRDefault="00000000">
      <w:pPr>
        <w:ind w:left="720"/>
        <w:rPr>
          <w:lang w:eastAsia="ko-KR"/>
        </w:rPr>
      </w:pPr>
      <w:r>
        <w:rPr>
          <w:lang w:eastAsia="ko-KR"/>
        </w:rPr>
        <w:t>백태성이 비명을 지르며 휘청거리고, 그의 비싼 양복이 흠뻑 젖는다. 트레이너들이 다시 폭소를 터뜨린다.</w:t>
      </w:r>
    </w:p>
    <w:p w14:paraId="4EFFEB50" w14:textId="77777777" w:rsidR="00515574" w:rsidRDefault="00515574">
      <w:pPr>
        <w:rPr>
          <w:lang w:eastAsia="ko-KR"/>
        </w:rPr>
      </w:pPr>
    </w:p>
    <w:p w14:paraId="4AF33BBF" w14:textId="57544B13" w:rsidR="00515574" w:rsidRDefault="00000000">
      <w:pPr>
        <w:tabs>
          <w:tab w:val="left" w:pos="2160"/>
        </w:tabs>
        <w:spacing w:line="360" w:lineRule="auto"/>
        <w:rPr>
          <w:lang w:eastAsia="ko-KR"/>
        </w:rPr>
      </w:pPr>
      <w:r>
        <w:rPr>
          <w:lang w:eastAsia="ko-KR"/>
        </w:rPr>
        <w:t>강민우</w:t>
      </w:r>
      <w:r>
        <w:rPr>
          <w:lang w:eastAsia="ko-KR"/>
        </w:rPr>
        <w:tab/>
        <w:t>(백태성을 부축하며) 아버님, 괜찮으세요?</w:t>
      </w:r>
    </w:p>
    <w:p w14:paraId="7047E680" w14:textId="77777777" w:rsidR="00515574" w:rsidRDefault="00515574">
      <w:pPr>
        <w:rPr>
          <w:lang w:eastAsia="ko-KR"/>
        </w:rPr>
      </w:pPr>
    </w:p>
    <w:p w14:paraId="1162ADB8" w14:textId="07410767" w:rsidR="00515574" w:rsidRDefault="00000000">
      <w:pPr>
        <w:ind w:left="720"/>
        <w:rPr>
          <w:lang w:eastAsia="ko-KR"/>
        </w:rPr>
      </w:pPr>
      <w:r>
        <w:rPr>
          <w:lang w:eastAsia="ko-KR"/>
        </w:rPr>
        <w:t>백태성, 분을 삭이지 못하고 주머니에서 휴대폰을 꺼낸다.</w:t>
      </w:r>
    </w:p>
    <w:p w14:paraId="11AF3101" w14:textId="77777777" w:rsidR="00515574" w:rsidRDefault="00515574">
      <w:pPr>
        <w:rPr>
          <w:lang w:eastAsia="ko-KR"/>
        </w:rPr>
      </w:pPr>
    </w:p>
    <w:p w14:paraId="08F7BFF2" w14:textId="1147DDDD" w:rsidR="00515574" w:rsidRDefault="00000000">
      <w:pPr>
        <w:tabs>
          <w:tab w:val="left" w:pos="2160"/>
        </w:tabs>
        <w:spacing w:line="360" w:lineRule="auto"/>
        <w:rPr>
          <w:lang w:eastAsia="ko-KR"/>
        </w:rPr>
      </w:pPr>
      <w:r>
        <w:rPr>
          <w:lang w:eastAsia="ko-KR"/>
        </w:rPr>
        <w:t>백태성</w:t>
      </w:r>
      <w:r>
        <w:rPr>
          <w:lang w:eastAsia="ko-KR"/>
        </w:rPr>
        <w:tab/>
        <w:t>이 자식들, 경찰에 신고할 거야!</w:t>
      </w:r>
    </w:p>
    <w:p w14:paraId="238B4C75" w14:textId="77777777" w:rsidR="00515574" w:rsidRDefault="00515574">
      <w:pPr>
        <w:rPr>
          <w:lang w:eastAsia="ko-KR"/>
        </w:rPr>
      </w:pPr>
    </w:p>
    <w:p w14:paraId="317DD9D7" w14:textId="3BE044C4" w:rsidR="00515574" w:rsidRDefault="00000000">
      <w:pPr>
        <w:tabs>
          <w:tab w:val="left" w:pos="2160"/>
        </w:tabs>
        <w:spacing w:line="360" w:lineRule="auto"/>
        <w:rPr>
          <w:lang w:eastAsia="ko-KR"/>
        </w:rPr>
      </w:pPr>
      <w:r>
        <w:rPr>
          <w:lang w:eastAsia="ko-KR"/>
        </w:rPr>
        <w:t>도혜리</w:t>
      </w:r>
      <w:r>
        <w:rPr>
          <w:lang w:eastAsia="ko-KR"/>
        </w:rPr>
        <w:tab/>
      </w:r>
      <w:r w:rsidR="001B171E">
        <w:rPr>
          <w:rFonts w:hint="eastAsia"/>
          <w:lang w:eastAsia="ko-KR"/>
        </w:rPr>
        <w:t>신고</w:t>
      </w:r>
      <w:r>
        <w:rPr>
          <w:lang w:eastAsia="ko-KR"/>
        </w:rPr>
        <w:t>?</w:t>
      </w:r>
    </w:p>
    <w:p w14:paraId="441ADBB5" w14:textId="70D8539D" w:rsidR="00515574" w:rsidRDefault="00000000">
      <w:pPr>
        <w:spacing w:line="360" w:lineRule="auto"/>
        <w:ind w:left="2160"/>
        <w:rPr>
          <w:lang w:eastAsia="ko-KR"/>
        </w:rPr>
      </w:pPr>
      <w:r>
        <w:rPr>
          <w:lang w:eastAsia="ko-KR"/>
        </w:rPr>
        <w:t>죽고 싶어 환장했</w:t>
      </w:r>
      <w:r w:rsidR="001B171E">
        <w:rPr>
          <w:rFonts w:hint="eastAsia"/>
          <w:lang w:eastAsia="ko-KR"/>
        </w:rPr>
        <w:t>어</w:t>
      </w:r>
      <w:r>
        <w:rPr>
          <w:lang w:eastAsia="ko-KR"/>
        </w:rPr>
        <w:t>?</w:t>
      </w:r>
    </w:p>
    <w:p w14:paraId="71DFCFE9" w14:textId="77777777" w:rsidR="00515574" w:rsidRDefault="00515574">
      <w:pPr>
        <w:rPr>
          <w:lang w:eastAsia="ko-KR"/>
        </w:rPr>
      </w:pPr>
    </w:p>
    <w:p w14:paraId="323806EC" w14:textId="3788E2FD" w:rsidR="00515574" w:rsidRDefault="00000000">
      <w:pPr>
        <w:ind w:left="720"/>
        <w:rPr>
          <w:lang w:eastAsia="ko-KR"/>
        </w:rPr>
      </w:pPr>
      <w:r>
        <w:rPr>
          <w:lang w:eastAsia="ko-KR"/>
        </w:rPr>
        <w:t>도혜리의 말이 끝나기 무섭게 도태환이 백태성</w:t>
      </w:r>
      <w:r w:rsidR="001B171E">
        <w:rPr>
          <w:rFonts w:hint="eastAsia"/>
          <w:lang w:eastAsia="ko-KR"/>
        </w:rPr>
        <w:t xml:space="preserve"> 휴대폰을 던지며 백태성</w:t>
      </w:r>
      <w:r>
        <w:rPr>
          <w:lang w:eastAsia="ko-KR"/>
        </w:rPr>
        <w:t>의 멱살을 잡아챈다.</w:t>
      </w:r>
    </w:p>
    <w:p w14:paraId="2A6E4727" w14:textId="358DA2A9" w:rsidR="00515574" w:rsidRDefault="00000000">
      <w:pPr>
        <w:ind w:left="720"/>
        <w:rPr>
          <w:lang w:eastAsia="ko-KR"/>
        </w:rPr>
      </w:pPr>
      <w:r>
        <w:rPr>
          <w:lang w:eastAsia="ko-KR"/>
        </w:rPr>
        <w:lastRenderedPageBreak/>
        <w:t>순간, 강민우의 주먹이 날아든다. 강민우는 도태환의 팔을 꺾어 제압하고, 격렬한 몸싸움이 벌어진다.</w:t>
      </w:r>
    </w:p>
    <w:p w14:paraId="63AC7E94" w14:textId="14E69CF4" w:rsidR="00515574" w:rsidRDefault="00000000">
      <w:pPr>
        <w:ind w:left="720"/>
        <w:rPr>
          <w:lang w:eastAsia="ko-KR"/>
        </w:rPr>
      </w:pPr>
      <w:r>
        <w:rPr>
          <w:lang w:eastAsia="ko-KR"/>
        </w:rPr>
        <w:t>그 과정에서 강민우가 도태환의 목에 걸린 목걸이를 세게 잡아챈다.</w:t>
      </w:r>
    </w:p>
    <w:p w14:paraId="6B80E4AE" w14:textId="5E229457" w:rsidR="00515574" w:rsidRDefault="00000000">
      <w:pPr>
        <w:ind w:left="720"/>
        <w:rPr>
          <w:lang w:eastAsia="ko-KR"/>
        </w:rPr>
      </w:pPr>
      <w:r>
        <w:rPr>
          <w:lang w:eastAsia="ko-KR"/>
        </w:rPr>
        <w:t>툭, 소리와 함께 목걸이가 끊어지며 강민우의 손에 들린다. 네잎클로버 모양의 펜던트.</w:t>
      </w:r>
    </w:p>
    <w:p w14:paraId="4AD1DD26" w14:textId="29118189" w:rsidR="00515574" w:rsidRDefault="00000000">
      <w:pPr>
        <w:ind w:left="720"/>
        <w:rPr>
          <w:lang w:eastAsia="ko-KR"/>
        </w:rPr>
      </w:pPr>
      <w:r>
        <w:rPr>
          <w:lang w:eastAsia="ko-KR"/>
        </w:rPr>
        <w:t>강민우, 손에 들린 목걸이를 보고 숨을 멈춘다. 눈이 크게 뜨인다.</w:t>
      </w:r>
    </w:p>
    <w:p w14:paraId="701DD10B" w14:textId="77777777" w:rsidR="00515574" w:rsidRDefault="00515574">
      <w:pPr>
        <w:rPr>
          <w:lang w:eastAsia="ko-KR"/>
        </w:rPr>
      </w:pPr>
    </w:p>
    <w:p w14:paraId="5CF3541E" w14:textId="77777777" w:rsidR="00A82D6B" w:rsidRDefault="00A82D6B">
      <w:pPr>
        <w:rPr>
          <w:lang w:eastAsia="ko-KR"/>
        </w:rPr>
      </w:pPr>
    </w:p>
    <w:p w14:paraId="6E7D7337" w14:textId="7C3BFF75" w:rsidR="007057B8" w:rsidRDefault="007057B8" w:rsidP="007057B8">
      <w:pPr>
        <w:rPr>
          <w:lang w:eastAsia="ko-KR"/>
        </w:rPr>
      </w:pPr>
      <w:r>
        <w:rPr>
          <w:b/>
          <w:lang w:eastAsia="ko-KR"/>
        </w:rPr>
        <w:t>#</w:t>
      </w:r>
      <w:r>
        <w:rPr>
          <w:rFonts w:hint="eastAsia"/>
          <w:b/>
          <w:lang w:eastAsia="ko-KR"/>
        </w:rPr>
        <w:t>2</w:t>
      </w:r>
      <w:r>
        <w:rPr>
          <w:b/>
          <w:lang w:eastAsia="ko-KR"/>
        </w:rPr>
        <w:t>. 강민우의 침실 / 과거의 어느 밤 (플래시백)</w:t>
      </w:r>
    </w:p>
    <w:p w14:paraId="5DB9EBC8" w14:textId="77777777" w:rsidR="007057B8" w:rsidRDefault="007057B8" w:rsidP="007057B8">
      <w:pPr>
        <w:rPr>
          <w:lang w:eastAsia="ko-KR"/>
        </w:rPr>
      </w:pPr>
    </w:p>
    <w:p w14:paraId="40973996" w14:textId="77777777" w:rsidR="007057B8" w:rsidRDefault="007057B8" w:rsidP="007057B8">
      <w:pPr>
        <w:ind w:left="720"/>
        <w:rPr>
          <w:lang w:eastAsia="ko-KR"/>
        </w:rPr>
      </w:pPr>
      <w:r>
        <w:rPr>
          <w:lang w:eastAsia="ko-KR"/>
        </w:rPr>
        <w:t>침대 위, 강민우가 사랑스러운 눈으로 백설아를 바라본다. 그의 손이 백설아의 목에 걸린 네잎클로버 목걸이를 부드럽게 만진다.</w:t>
      </w:r>
    </w:p>
    <w:p w14:paraId="048918D8" w14:textId="77777777" w:rsidR="007057B8" w:rsidRDefault="007057B8" w:rsidP="007057B8">
      <w:pPr>
        <w:rPr>
          <w:lang w:eastAsia="ko-KR"/>
        </w:rPr>
      </w:pPr>
    </w:p>
    <w:p w14:paraId="1A8AD8C8" w14:textId="76DBB069" w:rsidR="007057B8" w:rsidRDefault="007057B8" w:rsidP="007057B8">
      <w:pPr>
        <w:tabs>
          <w:tab w:val="left" w:pos="2160"/>
        </w:tabs>
        <w:spacing w:line="360" w:lineRule="auto"/>
        <w:rPr>
          <w:lang w:eastAsia="ko-KR"/>
        </w:rPr>
      </w:pPr>
      <w:r>
        <w:rPr>
          <w:lang w:eastAsia="ko-KR"/>
        </w:rPr>
        <w:t>강민</w:t>
      </w:r>
      <w:r>
        <w:rPr>
          <w:rFonts w:hint="eastAsia"/>
          <w:lang w:eastAsia="ko-KR"/>
        </w:rPr>
        <w:t>우</w:t>
      </w:r>
      <w:r>
        <w:rPr>
          <w:lang w:eastAsia="ko-KR"/>
        </w:rPr>
        <w:tab/>
        <w:t>목걸이 예쁘네.</w:t>
      </w:r>
    </w:p>
    <w:p w14:paraId="5BAB40FA" w14:textId="77777777" w:rsidR="007057B8" w:rsidRDefault="007057B8" w:rsidP="007057B8">
      <w:pPr>
        <w:rPr>
          <w:lang w:eastAsia="ko-KR"/>
        </w:rPr>
      </w:pPr>
    </w:p>
    <w:p w14:paraId="53E8AC3B" w14:textId="77777777" w:rsidR="007057B8" w:rsidRDefault="007057B8" w:rsidP="007057B8">
      <w:pPr>
        <w:ind w:left="720"/>
        <w:rPr>
          <w:lang w:eastAsia="ko-KR"/>
        </w:rPr>
      </w:pPr>
      <w:r>
        <w:rPr>
          <w:lang w:eastAsia="ko-KR"/>
        </w:rPr>
        <w:t>백설아, 무심한 표정으로 시선을 피한다.</w:t>
      </w:r>
    </w:p>
    <w:p w14:paraId="2024457A" w14:textId="77777777" w:rsidR="007057B8" w:rsidRDefault="007057B8" w:rsidP="007057B8">
      <w:pPr>
        <w:rPr>
          <w:lang w:eastAsia="ko-KR"/>
        </w:rPr>
      </w:pPr>
    </w:p>
    <w:p w14:paraId="2A8A1E55" w14:textId="6A37E895" w:rsidR="007057B8" w:rsidRDefault="007057B8" w:rsidP="007057B8">
      <w:pPr>
        <w:tabs>
          <w:tab w:val="left" w:pos="2160"/>
        </w:tabs>
        <w:spacing w:line="360" w:lineRule="auto"/>
        <w:rPr>
          <w:lang w:eastAsia="ko-KR"/>
        </w:rPr>
      </w:pPr>
      <w:r>
        <w:rPr>
          <w:lang w:eastAsia="ko-KR"/>
        </w:rPr>
        <w:t>백설아</w:t>
      </w:r>
      <w:r>
        <w:rPr>
          <w:lang w:eastAsia="ko-KR"/>
        </w:rPr>
        <w:tab/>
        <w:t xml:space="preserve">응... </w:t>
      </w:r>
      <w:r w:rsidR="0013341E">
        <w:rPr>
          <w:rFonts w:hint="eastAsia"/>
          <w:lang w:eastAsia="ko-KR"/>
        </w:rPr>
        <w:t>그냥 뭐</w:t>
      </w:r>
      <w:r>
        <w:rPr>
          <w:lang w:eastAsia="ko-KR"/>
        </w:rPr>
        <w:t>.</w:t>
      </w:r>
    </w:p>
    <w:p w14:paraId="05D7CF3B" w14:textId="77777777" w:rsidR="001B171E" w:rsidRPr="007057B8" w:rsidRDefault="001B171E">
      <w:pPr>
        <w:rPr>
          <w:lang w:eastAsia="ko-KR"/>
        </w:rPr>
      </w:pPr>
    </w:p>
    <w:p w14:paraId="61A94630" w14:textId="13EE19E7" w:rsidR="001B171E" w:rsidRDefault="0013341E" w:rsidP="001B171E">
      <w:pPr>
        <w:spacing w:line="360" w:lineRule="auto"/>
        <w:rPr>
          <w:lang w:eastAsia="ko-KR"/>
        </w:rPr>
      </w:pPr>
      <w:r>
        <w:rPr>
          <w:lang w:eastAsia="ko-KR"/>
        </w:rPr>
        <w:t>강민</w:t>
      </w:r>
      <w:r>
        <w:rPr>
          <w:rFonts w:hint="eastAsia"/>
          <w:lang w:eastAsia="ko-KR"/>
        </w:rPr>
        <w:t>우 (NA)</w:t>
      </w:r>
      <w:r>
        <w:rPr>
          <w:lang w:eastAsia="ko-KR"/>
        </w:rPr>
        <w:tab/>
      </w:r>
      <w:r>
        <w:rPr>
          <w:lang w:eastAsia="ko-KR"/>
        </w:rPr>
        <w:tab/>
      </w:r>
      <w:r w:rsidRPr="0013341E">
        <w:rPr>
          <w:lang w:eastAsia="ko-KR"/>
        </w:rPr>
        <w:t xml:space="preserve">이거 </w:t>
      </w:r>
      <w:r>
        <w:rPr>
          <w:rFonts w:hint="eastAsia"/>
          <w:lang w:eastAsia="ko-KR"/>
        </w:rPr>
        <w:t xml:space="preserve">커플 목걸이네. </w:t>
      </w:r>
      <w:r w:rsidRPr="0013341E">
        <w:rPr>
          <w:lang w:eastAsia="ko-KR"/>
        </w:rPr>
        <w:t>저</w:t>
      </w:r>
      <w:r>
        <w:rPr>
          <w:rFonts w:hint="eastAsia"/>
          <w:lang w:eastAsia="ko-KR"/>
        </w:rPr>
        <w:t>건</w:t>
      </w:r>
      <w:r w:rsidRPr="0013341E">
        <w:rPr>
          <w:lang w:eastAsia="ko-KR"/>
        </w:rPr>
        <w:t xml:space="preserve"> 나 주려</w:t>
      </w:r>
      <w:r>
        <w:rPr>
          <w:rFonts w:hint="eastAsia"/>
          <w:lang w:eastAsia="ko-KR"/>
        </w:rPr>
        <w:t>고 하나 보다.</w:t>
      </w:r>
    </w:p>
    <w:p w14:paraId="4B720C25" w14:textId="77777777" w:rsidR="001B171E" w:rsidRDefault="001B171E" w:rsidP="001B171E">
      <w:pPr>
        <w:spacing w:line="360" w:lineRule="auto"/>
        <w:rPr>
          <w:b/>
          <w:sz w:val="24"/>
          <w:lang w:eastAsia="ko-KR"/>
        </w:rPr>
      </w:pPr>
    </w:p>
    <w:p w14:paraId="50494850" w14:textId="77777777" w:rsidR="00A82D6B" w:rsidRDefault="00A82D6B" w:rsidP="001B171E">
      <w:pPr>
        <w:spacing w:line="360" w:lineRule="auto"/>
        <w:rPr>
          <w:b/>
          <w:sz w:val="24"/>
          <w:lang w:eastAsia="ko-KR"/>
        </w:rPr>
      </w:pPr>
    </w:p>
    <w:p w14:paraId="79267251" w14:textId="0E993477" w:rsidR="0013341E" w:rsidRDefault="0013341E" w:rsidP="0013341E">
      <w:pPr>
        <w:rPr>
          <w:lang w:eastAsia="ko-KR"/>
        </w:rPr>
      </w:pPr>
      <w:r>
        <w:rPr>
          <w:b/>
          <w:lang w:eastAsia="ko-KR"/>
        </w:rPr>
        <w:t>#</w:t>
      </w:r>
      <w:r>
        <w:rPr>
          <w:rFonts w:hint="eastAsia"/>
          <w:b/>
          <w:lang w:eastAsia="ko-KR"/>
        </w:rPr>
        <w:t>3</w:t>
      </w:r>
      <w:r>
        <w:rPr>
          <w:b/>
          <w:lang w:eastAsia="ko-KR"/>
        </w:rPr>
        <w:t xml:space="preserve">. 백설아의 펜트하우스 </w:t>
      </w:r>
      <w:r w:rsidR="0012226B">
        <w:rPr>
          <w:b/>
          <w:lang w:eastAsia="ko-KR"/>
        </w:rPr>
        <w:t>피트니스 센터</w:t>
      </w:r>
      <w:r>
        <w:rPr>
          <w:b/>
          <w:lang w:eastAsia="ko-KR"/>
        </w:rPr>
        <w:t xml:space="preserve"> / 낮</w:t>
      </w:r>
    </w:p>
    <w:p w14:paraId="52FC75F3" w14:textId="77777777" w:rsidR="0013341E" w:rsidRDefault="0013341E" w:rsidP="0013341E">
      <w:pPr>
        <w:rPr>
          <w:lang w:eastAsia="ko-KR"/>
        </w:rPr>
      </w:pPr>
    </w:p>
    <w:p w14:paraId="3A45D41A" w14:textId="77777777" w:rsidR="0013341E" w:rsidRDefault="0013341E" w:rsidP="0013341E">
      <w:pPr>
        <w:ind w:left="720"/>
        <w:rPr>
          <w:lang w:eastAsia="ko-KR"/>
        </w:rPr>
      </w:pPr>
      <w:r>
        <w:rPr>
          <w:lang w:eastAsia="ko-KR"/>
        </w:rPr>
        <w:t>다시 현재. 강민우의 눈에서 눈물 한 방울이 흘러내린다. 그는 허탈한 웃음을 짓는다.</w:t>
      </w:r>
    </w:p>
    <w:p w14:paraId="23E6C7B5" w14:textId="77777777" w:rsidR="0013341E" w:rsidRDefault="0013341E" w:rsidP="0013341E">
      <w:pPr>
        <w:rPr>
          <w:lang w:eastAsia="ko-KR"/>
        </w:rPr>
      </w:pPr>
    </w:p>
    <w:p w14:paraId="6788318F" w14:textId="7CCB27BE" w:rsidR="0013341E" w:rsidRDefault="0013341E" w:rsidP="0013341E">
      <w:pPr>
        <w:tabs>
          <w:tab w:val="left" w:pos="2160"/>
        </w:tabs>
        <w:spacing w:line="360" w:lineRule="auto"/>
        <w:rPr>
          <w:lang w:eastAsia="ko-KR"/>
        </w:rPr>
      </w:pPr>
      <w:r>
        <w:rPr>
          <w:lang w:eastAsia="ko-KR"/>
        </w:rPr>
        <w:t>강민우</w:t>
      </w:r>
      <w:r>
        <w:rPr>
          <w:lang w:eastAsia="ko-KR"/>
        </w:rPr>
        <w:tab/>
        <w:t xml:space="preserve">(나지막이) </w:t>
      </w:r>
      <w:r>
        <w:rPr>
          <w:rFonts w:hint="eastAsia"/>
          <w:lang w:eastAsia="ko-KR"/>
        </w:rPr>
        <w:t>그랬던 거구나.</w:t>
      </w:r>
    </w:p>
    <w:p w14:paraId="44CEC839" w14:textId="374E9EF2" w:rsidR="0013341E" w:rsidRDefault="0013341E" w:rsidP="0013341E">
      <w:pPr>
        <w:spacing w:line="360" w:lineRule="auto"/>
        <w:ind w:left="2160"/>
        <w:rPr>
          <w:lang w:eastAsia="ko-KR"/>
        </w:rPr>
      </w:pPr>
      <w:r>
        <w:rPr>
          <w:lang w:eastAsia="ko-KR"/>
        </w:rPr>
        <w:t>(눈물을 흘리며)</w:t>
      </w:r>
      <w:r w:rsidRPr="0013341E">
        <w:rPr>
          <w:lang w:eastAsia="ko-KR"/>
        </w:rPr>
        <w:t xml:space="preserve"> </w:t>
      </w:r>
      <w:r>
        <w:rPr>
          <w:lang w:eastAsia="ko-KR"/>
        </w:rPr>
        <w:t>'</w:t>
      </w:r>
      <w:r>
        <w:rPr>
          <w:rFonts w:hint="eastAsia"/>
          <w:lang w:eastAsia="ko-KR"/>
        </w:rPr>
        <w:t>당신이</w:t>
      </w:r>
      <w:r w:rsidRPr="0013341E">
        <w:rPr>
          <w:lang w:eastAsia="ko-KR"/>
        </w:rPr>
        <w:t xml:space="preserve"> </w:t>
      </w:r>
      <w:r>
        <w:rPr>
          <w:rFonts w:hint="eastAsia"/>
          <w:lang w:eastAsia="ko-KR"/>
        </w:rPr>
        <w:t>친구랑 쇼핑 간다</w:t>
      </w:r>
      <w:r>
        <w:rPr>
          <w:lang w:eastAsia="ko-KR"/>
        </w:rPr>
        <w:t>'</w:t>
      </w:r>
      <w:r w:rsidRPr="0013341E">
        <w:rPr>
          <w:lang w:eastAsia="ko-KR"/>
        </w:rPr>
        <w:t xml:space="preserve">, </w:t>
      </w:r>
      <w:r>
        <w:rPr>
          <w:lang w:eastAsia="ko-KR"/>
        </w:rPr>
        <w:t>'</w:t>
      </w:r>
      <w:r w:rsidRPr="0013341E">
        <w:rPr>
          <w:lang w:eastAsia="ko-KR"/>
        </w:rPr>
        <w:t>방송 일 때문에 바빠</w:t>
      </w:r>
      <w:r>
        <w:rPr>
          <w:lang w:eastAsia="ko-KR"/>
        </w:rPr>
        <w:t>'</w:t>
      </w:r>
      <w:r w:rsidRPr="0013341E">
        <w:rPr>
          <w:lang w:eastAsia="ko-KR"/>
        </w:rPr>
        <w:t xml:space="preserve">, </w:t>
      </w:r>
      <w:r>
        <w:rPr>
          <w:lang w:eastAsia="ko-KR"/>
        </w:rPr>
        <w:t>'</w:t>
      </w:r>
      <w:r w:rsidRPr="0013341E">
        <w:rPr>
          <w:lang w:eastAsia="ko-KR"/>
        </w:rPr>
        <w:t>너무 피곤해, 다음에 보자</w:t>
      </w:r>
      <w:r>
        <w:rPr>
          <w:lang w:eastAsia="ko-KR"/>
        </w:rPr>
        <w:t>'</w:t>
      </w:r>
      <w:r w:rsidRPr="0013341E">
        <w:rPr>
          <w:lang w:eastAsia="ko-KR"/>
        </w:rPr>
        <w:t>라고 했던 그 모든 말들…</w:t>
      </w:r>
    </w:p>
    <w:p w14:paraId="10265137" w14:textId="04413C61" w:rsidR="0013341E" w:rsidRDefault="0013341E" w:rsidP="0013341E">
      <w:pPr>
        <w:spacing w:line="360" w:lineRule="auto"/>
        <w:ind w:left="2160"/>
        <w:rPr>
          <w:lang w:eastAsia="ko-KR"/>
        </w:rPr>
      </w:pPr>
      <w:r w:rsidRPr="0013341E">
        <w:rPr>
          <w:lang w:eastAsia="ko-KR"/>
        </w:rPr>
        <w:t>시간이 없어서가 아니었어.”</w:t>
      </w:r>
      <w:r>
        <w:rPr>
          <w:lang w:eastAsia="ko-KR"/>
        </w:rPr>
        <w:t xml:space="preserve"> </w:t>
      </w:r>
    </w:p>
    <w:p w14:paraId="059AA704" w14:textId="77777777" w:rsidR="0013341E" w:rsidRDefault="0013341E" w:rsidP="0013341E">
      <w:pPr>
        <w:spacing w:line="360" w:lineRule="auto"/>
        <w:ind w:left="2160"/>
        <w:rPr>
          <w:lang w:eastAsia="ko-KR"/>
        </w:rPr>
      </w:pPr>
      <w:r>
        <w:rPr>
          <w:lang w:eastAsia="ko-KR"/>
        </w:rPr>
        <w:t>그냥...</w:t>
      </w:r>
    </w:p>
    <w:p w14:paraId="1905FD40" w14:textId="667BA993" w:rsidR="0013341E" w:rsidRDefault="0013341E" w:rsidP="0013341E">
      <w:pPr>
        <w:spacing w:line="360" w:lineRule="auto"/>
        <w:ind w:left="2160"/>
        <w:rPr>
          <w:lang w:eastAsia="ko-KR"/>
        </w:rPr>
      </w:pPr>
      <w:r>
        <w:rPr>
          <w:lang w:eastAsia="ko-KR"/>
        </w:rPr>
        <w:t xml:space="preserve">내가 필요 없었던 </w:t>
      </w:r>
      <w:r>
        <w:rPr>
          <w:rFonts w:hint="eastAsia"/>
          <w:lang w:eastAsia="ko-KR"/>
        </w:rPr>
        <w:t>거구나</w:t>
      </w:r>
      <w:r>
        <w:rPr>
          <w:lang w:eastAsia="ko-KR"/>
        </w:rPr>
        <w:t>.</w:t>
      </w:r>
    </w:p>
    <w:p w14:paraId="40853590" w14:textId="77777777" w:rsidR="001B171E" w:rsidRDefault="001B171E">
      <w:pPr>
        <w:rPr>
          <w:lang w:eastAsia="ko-KR"/>
        </w:rPr>
      </w:pPr>
    </w:p>
    <w:p w14:paraId="534CF488" w14:textId="77777777" w:rsidR="0013341E" w:rsidRDefault="0013341E" w:rsidP="0013341E">
      <w:pPr>
        <w:ind w:left="720"/>
        <w:rPr>
          <w:lang w:eastAsia="ko-KR"/>
        </w:rPr>
      </w:pPr>
      <w:r>
        <w:rPr>
          <w:lang w:eastAsia="ko-KR"/>
        </w:rPr>
        <w:t>백태성, 충격받은 사위의 모습에 당황한다.</w:t>
      </w:r>
    </w:p>
    <w:p w14:paraId="4A4DEC48" w14:textId="77777777" w:rsidR="0013341E" w:rsidRDefault="0013341E" w:rsidP="0013341E">
      <w:pPr>
        <w:rPr>
          <w:lang w:eastAsia="ko-KR"/>
        </w:rPr>
      </w:pPr>
    </w:p>
    <w:p w14:paraId="2A6E6F0F" w14:textId="435131D1" w:rsidR="0013341E" w:rsidRDefault="0013341E" w:rsidP="0013341E">
      <w:pPr>
        <w:tabs>
          <w:tab w:val="left" w:pos="2160"/>
        </w:tabs>
        <w:spacing w:line="360" w:lineRule="auto"/>
        <w:rPr>
          <w:lang w:eastAsia="ko-KR"/>
        </w:rPr>
      </w:pPr>
      <w:r>
        <w:rPr>
          <w:lang w:eastAsia="ko-KR"/>
        </w:rPr>
        <w:t>백태성</w:t>
      </w:r>
      <w:r>
        <w:rPr>
          <w:lang w:eastAsia="ko-KR"/>
        </w:rPr>
        <w:tab/>
        <w:t>민우</w:t>
      </w:r>
      <w:r>
        <w:rPr>
          <w:rFonts w:hint="eastAsia"/>
          <w:lang w:eastAsia="ko-KR"/>
        </w:rPr>
        <w:t>야</w:t>
      </w:r>
      <w:r>
        <w:rPr>
          <w:lang w:eastAsia="ko-KR"/>
        </w:rPr>
        <w:t>...?</w:t>
      </w:r>
    </w:p>
    <w:p w14:paraId="69A75150" w14:textId="77777777" w:rsidR="0013341E" w:rsidRDefault="0013341E" w:rsidP="0013341E">
      <w:pPr>
        <w:rPr>
          <w:lang w:eastAsia="ko-KR"/>
        </w:rPr>
      </w:pPr>
    </w:p>
    <w:p w14:paraId="52E7531C" w14:textId="77777777" w:rsidR="0013341E" w:rsidRDefault="0013341E" w:rsidP="0013341E">
      <w:pPr>
        <w:ind w:left="720"/>
        <w:rPr>
          <w:lang w:eastAsia="ko-KR"/>
        </w:rPr>
      </w:pPr>
      <w:r>
        <w:rPr>
          <w:lang w:eastAsia="ko-KR"/>
        </w:rPr>
        <w:t>강민우, 손바닥 위의 목걸이를 내려다보며 떨리는 목소리로 말한다.</w:t>
      </w:r>
    </w:p>
    <w:p w14:paraId="0F6C4C57" w14:textId="77777777" w:rsidR="0013341E" w:rsidRDefault="0013341E" w:rsidP="0013341E">
      <w:pPr>
        <w:rPr>
          <w:lang w:eastAsia="ko-KR"/>
        </w:rPr>
      </w:pPr>
    </w:p>
    <w:p w14:paraId="48B9600D" w14:textId="1CF0F8C4" w:rsidR="0013341E" w:rsidRDefault="0013341E" w:rsidP="0013341E">
      <w:pPr>
        <w:tabs>
          <w:tab w:val="left" w:pos="2160"/>
        </w:tabs>
        <w:spacing w:line="360" w:lineRule="auto"/>
        <w:rPr>
          <w:lang w:eastAsia="ko-KR"/>
        </w:rPr>
      </w:pPr>
      <w:r>
        <w:rPr>
          <w:lang w:eastAsia="ko-KR"/>
        </w:rPr>
        <w:t>강민우</w:t>
      </w:r>
      <w:r>
        <w:rPr>
          <w:lang w:eastAsia="ko-KR"/>
        </w:rPr>
        <w:tab/>
        <w:t>설아가...</w:t>
      </w:r>
    </w:p>
    <w:p w14:paraId="6AE7466A" w14:textId="5A3C2E9E" w:rsidR="0013341E" w:rsidRDefault="0013341E" w:rsidP="007048D8">
      <w:pPr>
        <w:tabs>
          <w:tab w:val="left" w:pos="2160"/>
        </w:tabs>
        <w:spacing w:line="360" w:lineRule="auto"/>
        <w:rPr>
          <w:lang w:eastAsia="ko-KR"/>
        </w:rPr>
      </w:pPr>
      <w:r>
        <w:rPr>
          <w:lang w:eastAsia="ko-KR"/>
        </w:rPr>
        <w:tab/>
      </w:r>
      <w:r>
        <w:rPr>
          <w:rFonts w:hint="eastAsia"/>
          <w:lang w:eastAsia="ko-KR"/>
        </w:rPr>
        <w:t>저 남자랑</w:t>
      </w:r>
      <w:r w:rsidRPr="0013341E">
        <w:rPr>
          <w:lang w:eastAsia="ko-KR"/>
        </w:rPr>
        <w:t xml:space="preserve"> </w:t>
      </w:r>
      <w:r>
        <w:rPr>
          <w:rFonts w:hint="eastAsia"/>
          <w:lang w:eastAsia="ko-KR"/>
        </w:rPr>
        <w:t>저</w:t>
      </w:r>
      <w:r w:rsidRPr="0013341E">
        <w:rPr>
          <w:lang w:eastAsia="ko-KR"/>
        </w:rPr>
        <w:t xml:space="preserve"> 몰래 바람</w:t>
      </w:r>
      <w:r>
        <w:rPr>
          <w:rFonts w:hint="eastAsia"/>
          <w:lang w:eastAsia="ko-KR"/>
        </w:rPr>
        <w:t xml:space="preserve">을 </w:t>
      </w:r>
      <w:r w:rsidRPr="0013341E">
        <w:rPr>
          <w:lang w:eastAsia="ko-KR"/>
        </w:rPr>
        <w:t>피우고 있었어</w:t>
      </w:r>
      <w:r>
        <w:rPr>
          <w:rFonts w:hint="eastAsia"/>
          <w:lang w:eastAsia="ko-KR"/>
        </w:rPr>
        <w:t>요</w:t>
      </w:r>
      <w:r w:rsidRPr="0013341E">
        <w:rPr>
          <w:lang w:eastAsia="ko-KR"/>
        </w:rPr>
        <w:t>.</w:t>
      </w:r>
    </w:p>
    <w:p w14:paraId="38E2021E" w14:textId="77777777" w:rsidR="007048D8" w:rsidRDefault="007048D8" w:rsidP="007048D8">
      <w:pPr>
        <w:tabs>
          <w:tab w:val="left" w:pos="2160"/>
        </w:tabs>
        <w:spacing w:line="360" w:lineRule="auto"/>
        <w:rPr>
          <w:lang w:eastAsia="ko-KR"/>
        </w:rPr>
      </w:pPr>
    </w:p>
    <w:p w14:paraId="05047D54" w14:textId="77777777" w:rsidR="007048D8" w:rsidRDefault="007048D8" w:rsidP="007048D8">
      <w:pPr>
        <w:ind w:left="720"/>
        <w:rPr>
          <w:lang w:eastAsia="ko-KR"/>
        </w:rPr>
      </w:pPr>
      <w:r>
        <w:rPr>
          <w:lang w:eastAsia="ko-KR"/>
        </w:rPr>
        <w:t>백태성의 얼굴이 경악으로 물든다.</w:t>
      </w:r>
    </w:p>
    <w:p w14:paraId="10503534" w14:textId="77777777" w:rsidR="0013341E" w:rsidRDefault="0013341E">
      <w:pPr>
        <w:rPr>
          <w:lang w:eastAsia="ko-KR"/>
        </w:rPr>
      </w:pPr>
    </w:p>
    <w:p w14:paraId="0570F9FA" w14:textId="77777777" w:rsidR="007048D8" w:rsidRDefault="007048D8">
      <w:pPr>
        <w:rPr>
          <w:lang w:eastAsia="ko-KR"/>
        </w:rPr>
      </w:pPr>
    </w:p>
    <w:p w14:paraId="611C0F0A" w14:textId="77777777" w:rsidR="007048D8" w:rsidRDefault="007048D8">
      <w:pPr>
        <w:rPr>
          <w:lang w:eastAsia="ko-KR"/>
        </w:rPr>
      </w:pPr>
    </w:p>
    <w:p w14:paraId="3CCA9466" w14:textId="77777777" w:rsidR="007048D8" w:rsidRDefault="007048D8">
      <w:pPr>
        <w:rPr>
          <w:lang w:eastAsia="ko-KR"/>
        </w:rPr>
      </w:pPr>
    </w:p>
    <w:p w14:paraId="568F3ED4" w14:textId="77777777" w:rsidR="007048D8" w:rsidRDefault="007048D8">
      <w:pPr>
        <w:rPr>
          <w:lang w:eastAsia="ko-KR"/>
        </w:rPr>
      </w:pPr>
    </w:p>
    <w:p w14:paraId="1678D02D" w14:textId="77777777" w:rsidR="007048D8" w:rsidRDefault="007048D8">
      <w:pPr>
        <w:rPr>
          <w:lang w:eastAsia="ko-KR"/>
        </w:rPr>
      </w:pPr>
    </w:p>
    <w:p w14:paraId="5D92A91D" w14:textId="77777777" w:rsidR="007048D8" w:rsidRDefault="007048D8">
      <w:pPr>
        <w:rPr>
          <w:lang w:eastAsia="ko-KR"/>
        </w:rPr>
      </w:pPr>
    </w:p>
    <w:p w14:paraId="532DD57F" w14:textId="77777777" w:rsidR="007048D8" w:rsidRDefault="007048D8">
      <w:pPr>
        <w:rPr>
          <w:lang w:eastAsia="ko-KR"/>
        </w:rPr>
      </w:pPr>
    </w:p>
    <w:p w14:paraId="4102C726" w14:textId="77777777" w:rsidR="007048D8" w:rsidRDefault="007048D8">
      <w:pPr>
        <w:rPr>
          <w:lang w:eastAsia="ko-KR"/>
        </w:rPr>
      </w:pPr>
    </w:p>
    <w:p w14:paraId="41C8932F" w14:textId="77777777" w:rsidR="007048D8" w:rsidRDefault="007048D8">
      <w:pPr>
        <w:rPr>
          <w:lang w:eastAsia="ko-KR"/>
        </w:rPr>
      </w:pPr>
    </w:p>
    <w:p w14:paraId="4CE825D1" w14:textId="77777777" w:rsidR="007048D8" w:rsidRDefault="007048D8">
      <w:pPr>
        <w:rPr>
          <w:lang w:eastAsia="ko-KR"/>
        </w:rPr>
      </w:pPr>
    </w:p>
    <w:p w14:paraId="6BA080AE" w14:textId="77777777" w:rsidR="007048D8" w:rsidRDefault="007048D8">
      <w:pPr>
        <w:rPr>
          <w:lang w:eastAsia="ko-KR"/>
        </w:rPr>
      </w:pPr>
    </w:p>
    <w:p w14:paraId="422CC33F" w14:textId="77777777" w:rsidR="007048D8" w:rsidRDefault="007048D8">
      <w:pPr>
        <w:rPr>
          <w:lang w:eastAsia="ko-KR"/>
        </w:rPr>
      </w:pPr>
    </w:p>
    <w:p w14:paraId="3E0F1D1D" w14:textId="77777777" w:rsidR="007048D8" w:rsidRDefault="007048D8">
      <w:pPr>
        <w:rPr>
          <w:lang w:eastAsia="ko-KR"/>
        </w:rPr>
      </w:pPr>
    </w:p>
    <w:p w14:paraId="05042CEB" w14:textId="77777777" w:rsidR="007048D8" w:rsidRDefault="007048D8">
      <w:pPr>
        <w:rPr>
          <w:lang w:eastAsia="ko-KR"/>
        </w:rPr>
      </w:pPr>
    </w:p>
    <w:p w14:paraId="05925A6B" w14:textId="26646B95" w:rsidR="007048D8" w:rsidRDefault="007048D8" w:rsidP="007048D8">
      <w:pPr>
        <w:spacing w:line="360" w:lineRule="auto"/>
        <w:rPr>
          <w:b/>
          <w:sz w:val="24"/>
          <w:lang w:eastAsia="ko-KR"/>
        </w:rPr>
      </w:pPr>
      <w:r>
        <w:rPr>
          <w:rFonts w:hint="eastAsia"/>
          <w:b/>
          <w:sz w:val="24"/>
          <w:lang w:eastAsia="ko-KR"/>
        </w:rPr>
        <w:lastRenderedPageBreak/>
        <w:t>4</w:t>
      </w:r>
      <w:r>
        <w:rPr>
          <w:b/>
          <w:sz w:val="24"/>
          <w:lang w:eastAsia="ko-KR"/>
        </w:rPr>
        <w:t>화</w:t>
      </w:r>
    </w:p>
    <w:p w14:paraId="5AA36BB9" w14:textId="5D8451C0" w:rsidR="007048D8" w:rsidRDefault="007048D8" w:rsidP="007048D8">
      <w:pPr>
        <w:rPr>
          <w:lang w:eastAsia="ko-KR"/>
        </w:rPr>
      </w:pPr>
      <w:r>
        <w:rPr>
          <w:b/>
          <w:lang w:eastAsia="ko-KR"/>
        </w:rPr>
        <w:t>#</w:t>
      </w:r>
      <w:r>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w:t>
      </w:r>
    </w:p>
    <w:p w14:paraId="7A251579" w14:textId="77777777" w:rsidR="007048D8" w:rsidRPr="007048D8" w:rsidRDefault="007048D8">
      <w:pPr>
        <w:rPr>
          <w:lang w:eastAsia="ko-KR"/>
        </w:rPr>
      </w:pPr>
    </w:p>
    <w:p w14:paraId="5CF33E19" w14:textId="7AA21B79" w:rsidR="001B171E" w:rsidRDefault="001B171E" w:rsidP="001B171E">
      <w:pPr>
        <w:ind w:left="720"/>
        <w:rPr>
          <w:lang w:eastAsia="ko-KR"/>
        </w:rPr>
      </w:pPr>
      <w:r>
        <w:rPr>
          <w:lang w:eastAsia="ko-KR"/>
        </w:rPr>
        <w:t>도혜리가 다가와 백태성의 휴대폰을 발로 밟아 박살 내버린다.</w:t>
      </w:r>
    </w:p>
    <w:p w14:paraId="1D4D0C1A" w14:textId="77777777" w:rsidR="001B171E" w:rsidRPr="001B171E" w:rsidRDefault="001B171E">
      <w:pPr>
        <w:rPr>
          <w:lang w:eastAsia="ko-KR"/>
        </w:rPr>
      </w:pPr>
    </w:p>
    <w:p w14:paraId="34667469" w14:textId="562DAEF4" w:rsidR="001B171E" w:rsidRDefault="001B171E" w:rsidP="001B171E">
      <w:pPr>
        <w:spacing w:line="360" w:lineRule="auto"/>
        <w:rPr>
          <w:lang w:eastAsia="ko-KR"/>
        </w:rPr>
      </w:pPr>
      <w:r>
        <w:rPr>
          <w:rFonts w:hint="eastAsia"/>
          <w:lang w:eastAsia="ko-KR"/>
        </w:rPr>
        <w:t>도혜리</w:t>
      </w:r>
      <w:r>
        <w:rPr>
          <w:lang w:eastAsia="ko-KR"/>
        </w:rPr>
        <w:tab/>
      </w:r>
      <w:r>
        <w:rPr>
          <w:lang w:eastAsia="ko-KR"/>
        </w:rPr>
        <w:tab/>
      </w:r>
      <w:r>
        <w:rPr>
          <w:lang w:eastAsia="ko-KR"/>
        </w:rPr>
        <w:tab/>
      </w:r>
      <w:r>
        <w:rPr>
          <w:rFonts w:hint="eastAsia"/>
          <w:lang w:eastAsia="ko-KR"/>
        </w:rPr>
        <w:t>어디 신</w:t>
      </w:r>
      <w:r>
        <w:rPr>
          <w:lang w:eastAsia="ko-KR"/>
        </w:rPr>
        <w:t>고해 보시지.</w:t>
      </w:r>
    </w:p>
    <w:p w14:paraId="598CA753" w14:textId="530BCED0" w:rsidR="001B171E" w:rsidRDefault="007048D8" w:rsidP="001B171E">
      <w:pPr>
        <w:spacing w:line="360" w:lineRule="auto"/>
        <w:ind w:left="2160"/>
        <w:rPr>
          <w:lang w:eastAsia="ko-KR"/>
        </w:rPr>
      </w:pPr>
      <w:r>
        <w:rPr>
          <w:rFonts w:hint="eastAsia"/>
          <w:lang w:eastAsia="ko-KR"/>
        </w:rPr>
        <w:t>네까짓 게 감히 우리 오빠 부부를 건드려?</w:t>
      </w:r>
    </w:p>
    <w:p w14:paraId="675C8312" w14:textId="77777777" w:rsidR="00515574" w:rsidRDefault="00515574">
      <w:pPr>
        <w:rPr>
          <w:lang w:eastAsia="ko-KR"/>
        </w:rPr>
      </w:pPr>
    </w:p>
    <w:p w14:paraId="3F0F42F0" w14:textId="64A39073" w:rsidR="00515574" w:rsidRDefault="00000000">
      <w:pPr>
        <w:ind w:left="720"/>
        <w:rPr>
          <w:lang w:eastAsia="ko-KR"/>
        </w:rPr>
      </w:pPr>
      <w:r>
        <w:rPr>
          <w:lang w:eastAsia="ko-KR"/>
        </w:rPr>
        <w:t>강민우, 분노에 찬 눈으로 도태환을 향해 목걸이를 던진다. 도태환은 그것을 받아 들고 다시 자기 목에 건다.</w:t>
      </w:r>
    </w:p>
    <w:p w14:paraId="4787BE97" w14:textId="77777777" w:rsidR="00515574" w:rsidRDefault="00515574">
      <w:pPr>
        <w:rPr>
          <w:lang w:eastAsia="ko-KR"/>
        </w:rPr>
      </w:pPr>
    </w:p>
    <w:p w14:paraId="3DA772AF" w14:textId="24E02E0F" w:rsidR="00515574" w:rsidRDefault="00000000">
      <w:pPr>
        <w:tabs>
          <w:tab w:val="left" w:pos="2160"/>
        </w:tabs>
        <w:spacing w:line="360" w:lineRule="auto"/>
        <w:rPr>
          <w:lang w:eastAsia="ko-KR"/>
        </w:rPr>
      </w:pPr>
      <w:r>
        <w:rPr>
          <w:lang w:eastAsia="ko-KR"/>
        </w:rPr>
        <w:t>강민우</w:t>
      </w:r>
      <w:r>
        <w:rPr>
          <w:lang w:eastAsia="ko-KR"/>
        </w:rPr>
        <w:tab/>
        <w:t>그 목걸이...</w:t>
      </w:r>
    </w:p>
    <w:p w14:paraId="5BE77685" w14:textId="77777777" w:rsidR="00515574" w:rsidRDefault="00000000">
      <w:pPr>
        <w:spacing w:line="360" w:lineRule="auto"/>
        <w:ind w:left="2160"/>
        <w:rPr>
          <w:lang w:eastAsia="ko-KR"/>
        </w:rPr>
      </w:pPr>
      <w:r>
        <w:rPr>
          <w:lang w:eastAsia="ko-KR"/>
        </w:rPr>
        <w:t>어디서 났지?</w:t>
      </w:r>
    </w:p>
    <w:p w14:paraId="59BAA914" w14:textId="77777777" w:rsidR="00515574" w:rsidRDefault="00515574">
      <w:pPr>
        <w:rPr>
          <w:lang w:eastAsia="ko-KR"/>
        </w:rPr>
      </w:pPr>
    </w:p>
    <w:p w14:paraId="68F53928" w14:textId="73C2ECE2" w:rsidR="00515574" w:rsidRDefault="00000000">
      <w:pPr>
        <w:ind w:left="720"/>
        <w:rPr>
          <w:lang w:eastAsia="ko-KR"/>
        </w:rPr>
      </w:pPr>
      <w:r>
        <w:rPr>
          <w:lang w:eastAsia="ko-KR"/>
        </w:rPr>
        <w:t>도태환, 목걸이를 만지작거리며 의기양양하게 웃는다.</w:t>
      </w:r>
    </w:p>
    <w:p w14:paraId="229EAC05" w14:textId="77777777" w:rsidR="00515574" w:rsidRDefault="00515574">
      <w:pPr>
        <w:rPr>
          <w:lang w:eastAsia="ko-KR"/>
        </w:rPr>
      </w:pPr>
    </w:p>
    <w:p w14:paraId="3C39F24A" w14:textId="0A8D2393" w:rsidR="00515574" w:rsidRDefault="00000000">
      <w:pPr>
        <w:tabs>
          <w:tab w:val="left" w:pos="2160"/>
        </w:tabs>
        <w:spacing w:line="360" w:lineRule="auto"/>
        <w:rPr>
          <w:lang w:eastAsia="ko-KR"/>
        </w:rPr>
      </w:pPr>
      <w:r>
        <w:rPr>
          <w:lang w:eastAsia="ko-KR"/>
        </w:rPr>
        <w:t>도태환</w:t>
      </w:r>
      <w:r>
        <w:rPr>
          <w:lang w:eastAsia="ko-KR"/>
        </w:rPr>
        <w:tab/>
      </w:r>
      <w:r w:rsidR="007048D8">
        <w:rPr>
          <w:rFonts w:hint="eastAsia"/>
          <w:lang w:eastAsia="ko-KR"/>
        </w:rPr>
        <w:t xml:space="preserve">이거? </w:t>
      </w:r>
      <w:r>
        <w:rPr>
          <w:lang w:eastAsia="ko-KR"/>
        </w:rPr>
        <w:t>2주년 기념</w:t>
      </w:r>
      <w:r w:rsidR="007048D8">
        <w:rPr>
          <w:rFonts w:hint="eastAsia"/>
          <w:lang w:eastAsia="ko-KR"/>
        </w:rPr>
        <w:t xml:space="preserve"> </w:t>
      </w:r>
      <w:r>
        <w:rPr>
          <w:lang w:eastAsia="ko-KR"/>
        </w:rPr>
        <w:t>크리스마스</w:t>
      </w:r>
      <w:r w:rsidR="007048D8">
        <w:rPr>
          <w:rFonts w:hint="eastAsia"/>
          <w:lang w:eastAsia="ko-KR"/>
        </w:rPr>
        <w:t xml:space="preserve"> 선물</w:t>
      </w:r>
      <w:r>
        <w:rPr>
          <w:lang w:eastAsia="ko-KR"/>
        </w:rPr>
        <w:t>.</w:t>
      </w:r>
    </w:p>
    <w:p w14:paraId="1610DCBF" w14:textId="11592053" w:rsidR="00515574" w:rsidRDefault="007048D8">
      <w:pPr>
        <w:spacing w:line="360" w:lineRule="auto"/>
        <w:ind w:left="2160"/>
        <w:rPr>
          <w:lang w:eastAsia="ko-KR"/>
        </w:rPr>
      </w:pPr>
      <w:r>
        <w:rPr>
          <w:rFonts w:hint="eastAsia"/>
          <w:lang w:eastAsia="ko-KR"/>
        </w:rPr>
        <w:t>아내가 사준 거야</w:t>
      </w:r>
      <w:r>
        <w:rPr>
          <w:lang w:eastAsia="ko-KR"/>
        </w:rPr>
        <w:t>.</w:t>
      </w:r>
    </w:p>
    <w:p w14:paraId="1FF15964" w14:textId="1713BF83" w:rsidR="00515574" w:rsidRDefault="007048D8">
      <w:pPr>
        <w:spacing w:line="360" w:lineRule="auto"/>
        <w:ind w:left="2160"/>
        <w:rPr>
          <w:lang w:eastAsia="ko-KR"/>
        </w:rPr>
      </w:pPr>
      <w:r>
        <w:rPr>
          <w:rFonts w:hint="eastAsia"/>
          <w:lang w:eastAsia="ko-KR"/>
        </w:rPr>
        <w:t xml:space="preserve">7천만 원짜리라고, </w:t>
      </w:r>
      <w:r>
        <w:rPr>
          <w:lang w:eastAsia="ko-KR"/>
        </w:rPr>
        <w:t>친구.</w:t>
      </w:r>
    </w:p>
    <w:p w14:paraId="08FF082E" w14:textId="26D4494C" w:rsidR="00515574" w:rsidRDefault="00000000">
      <w:pPr>
        <w:spacing w:line="360" w:lineRule="auto"/>
        <w:ind w:left="2160"/>
        <w:rPr>
          <w:lang w:eastAsia="ko-KR"/>
        </w:rPr>
      </w:pPr>
      <w:r>
        <w:rPr>
          <w:lang w:eastAsia="ko-KR"/>
        </w:rPr>
        <w:lastRenderedPageBreak/>
        <w:t>메인 다이아몬드</w:t>
      </w:r>
      <w:r w:rsidR="007048D8">
        <w:rPr>
          <w:rFonts w:hint="eastAsia"/>
          <w:lang w:eastAsia="ko-KR"/>
        </w:rPr>
        <w:t xml:space="preserve"> 가격</w:t>
      </w:r>
      <w:r>
        <w:rPr>
          <w:lang w:eastAsia="ko-KR"/>
        </w:rPr>
        <w:t>만 해도...</w:t>
      </w:r>
    </w:p>
    <w:p w14:paraId="2AAE05B3" w14:textId="0DFECE9E" w:rsidR="00515574" w:rsidRDefault="00000000">
      <w:pPr>
        <w:tabs>
          <w:tab w:val="left" w:pos="2160"/>
        </w:tabs>
        <w:spacing w:line="360" w:lineRule="auto"/>
        <w:rPr>
          <w:lang w:eastAsia="ko-KR"/>
        </w:rPr>
      </w:pPr>
      <w:r>
        <w:rPr>
          <w:lang w:eastAsia="ko-KR"/>
        </w:rPr>
        <w:tab/>
        <w:t>네 시간제 이용권 백 년 치는 될걸.</w:t>
      </w:r>
    </w:p>
    <w:p w14:paraId="711D5CBF" w14:textId="014ABB90" w:rsidR="00515574" w:rsidRDefault="00000000">
      <w:pPr>
        <w:spacing w:line="360" w:lineRule="auto"/>
        <w:ind w:left="2160"/>
        <w:rPr>
          <w:lang w:eastAsia="ko-KR"/>
        </w:rPr>
      </w:pPr>
      <w:r>
        <w:rPr>
          <w:lang w:eastAsia="ko-KR"/>
        </w:rPr>
        <w:t xml:space="preserve">이 거지 같은 </w:t>
      </w:r>
      <w:r w:rsidR="007048D8">
        <w:rPr>
          <w:rFonts w:hint="eastAsia"/>
          <w:lang w:eastAsia="ko-KR"/>
        </w:rPr>
        <w:t>놈들아.</w:t>
      </w:r>
    </w:p>
    <w:p w14:paraId="0E7BF87C" w14:textId="77777777" w:rsidR="00515574" w:rsidRDefault="00515574">
      <w:pPr>
        <w:rPr>
          <w:lang w:eastAsia="ko-KR"/>
        </w:rPr>
      </w:pPr>
    </w:p>
    <w:p w14:paraId="44F87281" w14:textId="4C345826" w:rsidR="00515574" w:rsidRDefault="00000000">
      <w:pPr>
        <w:ind w:left="720"/>
        <w:rPr>
          <w:lang w:eastAsia="ko-KR"/>
        </w:rPr>
      </w:pPr>
      <w:r>
        <w:rPr>
          <w:lang w:eastAsia="ko-KR"/>
        </w:rPr>
        <w:t>강민우, 충격으로 굳은 채 아무 말도 하지 못한다. 그의 머릿속으로 과거의 기억들이 스쳐 지나간다.</w:t>
      </w:r>
    </w:p>
    <w:p w14:paraId="0A4DA751" w14:textId="77777777" w:rsidR="00515574" w:rsidRDefault="00515574">
      <w:pPr>
        <w:rPr>
          <w:lang w:eastAsia="ko-KR"/>
        </w:rPr>
      </w:pPr>
    </w:p>
    <w:p w14:paraId="601889D8" w14:textId="77777777" w:rsidR="00515574" w:rsidRDefault="00515574">
      <w:pPr>
        <w:rPr>
          <w:lang w:eastAsia="ko-KR"/>
        </w:rPr>
      </w:pPr>
    </w:p>
    <w:p w14:paraId="286CFEE2" w14:textId="27CB6AFF" w:rsidR="00515574" w:rsidRDefault="00000000">
      <w:pPr>
        <w:rPr>
          <w:lang w:eastAsia="ko-KR"/>
        </w:rPr>
      </w:pPr>
      <w:r>
        <w:rPr>
          <w:b/>
          <w:lang w:eastAsia="ko-KR"/>
        </w:rPr>
        <w:t>#</w:t>
      </w:r>
      <w:r w:rsidR="002400EA">
        <w:rPr>
          <w:rFonts w:hint="eastAsia"/>
          <w:b/>
          <w:lang w:eastAsia="ko-KR"/>
        </w:rPr>
        <w:t>2</w:t>
      </w:r>
      <w:r>
        <w:rPr>
          <w:b/>
          <w:lang w:eastAsia="ko-KR"/>
        </w:rPr>
        <w:t>. 강민우의 펜트하우스 / 과거의 어느 밤 (플래시백)</w:t>
      </w:r>
    </w:p>
    <w:p w14:paraId="787AEEA7" w14:textId="77777777" w:rsidR="00515574" w:rsidRDefault="00515574">
      <w:pPr>
        <w:rPr>
          <w:lang w:eastAsia="ko-KR"/>
        </w:rPr>
      </w:pPr>
    </w:p>
    <w:p w14:paraId="1F22729C" w14:textId="6728CC88" w:rsidR="00515574" w:rsidRDefault="00000000">
      <w:pPr>
        <w:ind w:left="720"/>
        <w:rPr>
          <w:lang w:eastAsia="ko-KR"/>
        </w:rPr>
      </w:pPr>
      <w:r>
        <w:rPr>
          <w:lang w:eastAsia="ko-KR"/>
        </w:rPr>
        <w:t>강민우, 침실로 들어선다. 침대 위에는 그가 백설아를 위해 준비한 붉은색 란제리 세트가 놓여 있다.</w:t>
      </w:r>
    </w:p>
    <w:p w14:paraId="07937A8E" w14:textId="77777777" w:rsidR="00515574" w:rsidRDefault="00000000">
      <w:pPr>
        <w:ind w:left="720"/>
        <w:rPr>
          <w:lang w:eastAsia="ko-KR"/>
        </w:rPr>
      </w:pPr>
      <w:r>
        <w:rPr>
          <w:lang w:eastAsia="ko-KR"/>
        </w:rPr>
        <w:t>그는 만족스러운 미소를 지으며 란제리를 조심스럽게 들어 예쁘게 개어 놓는다.</w:t>
      </w:r>
    </w:p>
    <w:p w14:paraId="3FD14FAF" w14:textId="11148C55" w:rsidR="00515574" w:rsidRDefault="00000000">
      <w:pPr>
        <w:ind w:left="720"/>
        <w:rPr>
          <w:lang w:eastAsia="ko-KR"/>
        </w:rPr>
      </w:pPr>
      <w:r>
        <w:rPr>
          <w:lang w:eastAsia="ko-KR"/>
        </w:rPr>
        <w:t>그때, 침대 협탁에 놓인 휴대폰이 울린다. 발신자는 '백설아'. 백설아다.</w:t>
      </w:r>
    </w:p>
    <w:p w14:paraId="5BEACBF5" w14:textId="4317097D" w:rsidR="00515574" w:rsidRDefault="00000000">
      <w:pPr>
        <w:ind w:left="720"/>
        <w:rPr>
          <w:lang w:eastAsia="ko-KR"/>
        </w:rPr>
      </w:pPr>
      <w:r>
        <w:rPr>
          <w:lang w:eastAsia="ko-KR"/>
        </w:rPr>
        <w:t>강민우, 미소를 지으며 전화를 받는다.</w:t>
      </w:r>
    </w:p>
    <w:p w14:paraId="599F589C" w14:textId="77777777" w:rsidR="00515574" w:rsidRDefault="00515574">
      <w:pPr>
        <w:rPr>
          <w:lang w:eastAsia="ko-KR"/>
        </w:rPr>
      </w:pPr>
    </w:p>
    <w:p w14:paraId="51173402" w14:textId="0B405CBC" w:rsidR="00515574" w:rsidRDefault="00000000">
      <w:pPr>
        <w:tabs>
          <w:tab w:val="left" w:pos="2160"/>
        </w:tabs>
        <w:spacing w:line="360" w:lineRule="auto"/>
        <w:rPr>
          <w:lang w:eastAsia="ko-KR"/>
        </w:rPr>
      </w:pPr>
      <w:r>
        <w:rPr>
          <w:lang w:eastAsia="ko-KR"/>
        </w:rPr>
        <w:t>강민우</w:t>
      </w:r>
      <w:r>
        <w:rPr>
          <w:lang w:eastAsia="ko-KR"/>
        </w:rPr>
        <w:tab/>
        <w:t>(전화 너머로) 자기야.</w:t>
      </w:r>
    </w:p>
    <w:p w14:paraId="02331AAE" w14:textId="77777777" w:rsidR="00515574" w:rsidRDefault="00515574">
      <w:pPr>
        <w:rPr>
          <w:lang w:eastAsia="ko-KR"/>
        </w:rPr>
      </w:pPr>
    </w:p>
    <w:p w14:paraId="7D93328A" w14:textId="0A661C04" w:rsidR="00515574" w:rsidRDefault="00000000">
      <w:pPr>
        <w:ind w:left="720"/>
        <w:rPr>
          <w:lang w:eastAsia="ko-KR"/>
        </w:rPr>
      </w:pPr>
      <w:r>
        <w:rPr>
          <w:lang w:eastAsia="ko-KR"/>
        </w:rPr>
        <w:t>그러나 전화기 너머로 들려오는 백설아의 목소리에 그의 표정이 굳는다.</w:t>
      </w:r>
    </w:p>
    <w:p w14:paraId="1306D438" w14:textId="77777777" w:rsidR="00515574" w:rsidRDefault="00515574">
      <w:pPr>
        <w:rPr>
          <w:lang w:eastAsia="ko-KR"/>
        </w:rPr>
      </w:pPr>
    </w:p>
    <w:p w14:paraId="08082B1C" w14:textId="1A2B3577" w:rsidR="00515574" w:rsidRDefault="00000000">
      <w:pPr>
        <w:tabs>
          <w:tab w:val="left" w:pos="2160"/>
        </w:tabs>
        <w:spacing w:line="360" w:lineRule="auto"/>
        <w:rPr>
          <w:lang w:eastAsia="ko-KR"/>
        </w:rPr>
      </w:pPr>
      <w:r>
        <w:rPr>
          <w:lang w:eastAsia="ko-KR"/>
        </w:rPr>
        <w:lastRenderedPageBreak/>
        <w:t>백설아 (VO)</w:t>
      </w:r>
      <w:r>
        <w:rPr>
          <w:lang w:eastAsia="ko-KR"/>
        </w:rPr>
        <w:tab/>
        <w:t xml:space="preserve">친구가 응급실에서 피를 </w:t>
      </w:r>
      <w:r w:rsidR="002400EA">
        <w:rPr>
          <w:rFonts w:hint="eastAsia"/>
          <w:lang w:eastAsia="ko-KR"/>
        </w:rPr>
        <w:t xml:space="preserve">많이 </w:t>
      </w:r>
      <w:r>
        <w:rPr>
          <w:lang w:eastAsia="ko-KR"/>
        </w:rPr>
        <w:t>흘리고 있대...</w:t>
      </w:r>
    </w:p>
    <w:p w14:paraId="3C6A7E94" w14:textId="77777777" w:rsidR="00515574" w:rsidRDefault="00000000">
      <w:pPr>
        <w:spacing w:line="360" w:lineRule="auto"/>
        <w:ind w:left="2160"/>
        <w:rPr>
          <w:lang w:eastAsia="ko-KR"/>
        </w:rPr>
      </w:pPr>
      <w:r>
        <w:rPr>
          <w:lang w:eastAsia="ko-KR"/>
        </w:rPr>
        <w:t>늦을 것 같아. 먼저 자.</w:t>
      </w:r>
    </w:p>
    <w:p w14:paraId="5C86D073" w14:textId="77777777" w:rsidR="00515574" w:rsidRDefault="00515574">
      <w:pPr>
        <w:rPr>
          <w:lang w:eastAsia="ko-KR"/>
        </w:rPr>
      </w:pPr>
    </w:p>
    <w:p w14:paraId="3AF7C011" w14:textId="59CF5FBB" w:rsidR="00515574" w:rsidRDefault="00000000">
      <w:pPr>
        <w:ind w:left="720"/>
        <w:rPr>
          <w:lang w:eastAsia="ko-KR"/>
        </w:rPr>
      </w:pPr>
      <w:r>
        <w:rPr>
          <w:lang w:eastAsia="ko-KR"/>
        </w:rPr>
        <w:t>강민우, 실망한 표정으로 전화를 끊는다.</w:t>
      </w:r>
    </w:p>
    <w:p w14:paraId="4D90226B" w14:textId="77777777" w:rsidR="00515574" w:rsidRDefault="00515574">
      <w:pPr>
        <w:rPr>
          <w:lang w:eastAsia="ko-KR"/>
        </w:rPr>
      </w:pPr>
    </w:p>
    <w:p w14:paraId="2D853F56" w14:textId="77777777" w:rsidR="00515574" w:rsidRDefault="00515574">
      <w:pPr>
        <w:rPr>
          <w:lang w:eastAsia="ko-KR"/>
        </w:rPr>
      </w:pPr>
    </w:p>
    <w:p w14:paraId="6BDB7F43" w14:textId="328CCE87" w:rsidR="00515574" w:rsidRDefault="00000000">
      <w:pPr>
        <w:rPr>
          <w:lang w:eastAsia="ko-KR"/>
        </w:rPr>
      </w:pPr>
      <w:r>
        <w:rPr>
          <w:b/>
          <w:lang w:eastAsia="ko-KR"/>
        </w:rPr>
        <w:t>#</w:t>
      </w:r>
      <w:r w:rsidR="002400EA">
        <w:rPr>
          <w:rFonts w:hint="eastAsia"/>
          <w:b/>
          <w:lang w:eastAsia="ko-KR"/>
        </w:rPr>
        <w:t>3</w:t>
      </w:r>
      <w:r>
        <w:rPr>
          <w:b/>
          <w:lang w:eastAsia="ko-KR"/>
        </w:rPr>
        <w:t xml:space="preserve">. 백설아의 펜트하우스 </w:t>
      </w:r>
      <w:r w:rsidR="0012226B">
        <w:rPr>
          <w:b/>
          <w:lang w:eastAsia="ko-KR"/>
        </w:rPr>
        <w:t>피트니스 센터</w:t>
      </w:r>
      <w:r>
        <w:rPr>
          <w:b/>
          <w:lang w:eastAsia="ko-KR"/>
        </w:rPr>
        <w:t xml:space="preserve"> / 낮</w:t>
      </w:r>
    </w:p>
    <w:p w14:paraId="5EAE0FF2" w14:textId="77777777" w:rsidR="00515574" w:rsidRDefault="00515574">
      <w:pPr>
        <w:rPr>
          <w:lang w:eastAsia="ko-KR"/>
        </w:rPr>
      </w:pPr>
    </w:p>
    <w:p w14:paraId="56A69240" w14:textId="5F0A2C28" w:rsidR="00515574" w:rsidRDefault="00000000">
      <w:pPr>
        <w:ind w:left="720"/>
        <w:rPr>
          <w:lang w:eastAsia="ko-KR"/>
        </w:rPr>
      </w:pPr>
      <w:r>
        <w:rPr>
          <w:lang w:eastAsia="ko-KR"/>
        </w:rPr>
        <w:t>다시 현재. 강민우의 눈빛이 절망으로 흔들린다. 그는 떨리는 목소리로 도태환에게 묻는다.</w:t>
      </w:r>
    </w:p>
    <w:p w14:paraId="4F458B33" w14:textId="77777777" w:rsidR="00515574" w:rsidRDefault="00515574">
      <w:pPr>
        <w:rPr>
          <w:lang w:eastAsia="ko-KR"/>
        </w:rPr>
      </w:pPr>
    </w:p>
    <w:p w14:paraId="39F9F739" w14:textId="6390A55B" w:rsidR="00515574" w:rsidRDefault="00000000">
      <w:pPr>
        <w:tabs>
          <w:tab w:val="left" w:pos="2160"/>
        </w:tabs>
        <w:spacing w:line="360" w:lineRule="auto"/>
        <w:rPr>
          <w:lang w:eastAsia="ko-KR"/>
        </w:rPr>
      </w:pPr>
      <w:r>
        <w:rPr>
          <w:lang w:eastAsia="ko-KR"/>
        </w:rPr>
        <w:t>강민우</w:t>
      </w:r>
      <w:r>
        <w:rPr>
          <w:lang w:eastAsia="ko-KR"/>
        </w:rPr>
        <w:tab/>
        <w:t>크리스마스날...</w:t>
      </w:r>
    </w:p>
    <w:p w14:paraId="458E1B6D" w14:textId="77777777" w:rsidR="00515574" w:rsidRDefault="00000000">
      <w:pPr>
        <w:spacing w:line="360" w:lineRule="auto"/>
        <w:ind w:left="2160"/>
        <w:rPr>
          <w:lang w:eastAsia="ko-KR"/>
        </w:rPr>
      </w:pPr>
      <w:r>
        <w:rPr>
          <w:lang w:eastAsia="ko-KR"/>
        </w:rPr>
        <w:t>확실해?</w:t>
      </w:r>
    </w:p>
    <w:p w14:paraId="77BEF6A4" w14:textId="77777777" w:rsidR="00515574" w:rsidRDefault="00515574">
      <w:pPr>
        <w:rPr>
          <w:lang w:eastAsia="ko-KR"/>
        </w:rPr>
      </w:pPr>
    </w:p>
    <w:p w14:paraId="7408EDCE" w14:textId="123A406D" w:rsidR="00515574" w:rsidRDefault="00000000">
      <w:pPr>
        <w:tabs>
          <w:tab w:val="left" w:pos="2160"/>
        </w:tabs>
        <w:spacing w:line="360" w:lineRule="auto"/>
        <w:rPr>
          <w:lang w:eastAsia="ko-KR"/>
        </w:rPr>
      </w:pPr>
      <w:r>
        <w:rPr>
          <w:lang w:eastAsia="ko-KR"/>
        </w:rPr>
        <w:t>도태환</w:t>
      </w:r>
      <w:r>
        <w:rPr>
          <w:lang w:eastAsia="ko-KR"/>
        </w:rPr>
        <w:tab/>
        <w:t>(비웃으며) 당연히 확실하지!</w:t>
      </w:r>
    </w:p>
    <w:p w14:paraId="1597FE56" w14:textId="77777777" w:rsidR="00515574" w:rsidRDefault="00515574">
      <w:pPr>
        <w:rPr>
          <w:lang w:eastAsia="ko-KR"/>
        </w:rPr>
      </w:pPr>
    </w:p>
    <w:p w14:paraId="0304DE85" w14:textId="57D3CE35" w:rsidR="00515574" w:rsidRDefault="00000000">
      <w:pPr>
        <w:ind w:left="720"/>
        <w:rPr>
          <w:lang w:eastAsia="ko-KR"/>
        </w:rPr>
      </w:pPr>
      <w:r>
        <w:rPr>
          <w:lang w:eastAsia="ko-KR"/>
        </w:rPr>
        <w:t>강민우, 허탈한 웃음을 터뜨린다. 그의 눈에 눈물이 고인다.</w:t>
      </w:r>
    </w:p>
    <w:p w14:paraId="6CD94D69" w14:textId="77777777" w:rsidR="00515574" w:rsidRDefault="00515574">
      <w:pPr>
        <w:rPr>
          <w:lang w:eastAsia="ko-KR"/>
        </w:rPr>
      </w:pPr>
    </w:p>
    <w:p w14:paraId="677B9EB8" w14:textId="0FB5554A" w:rsidR="00515574" w:rsidRDefault="00000000">
      <w:pPr>
        <w:tabs>
          <w:tab w:val="left" w:pos="2160"/>
        </w:tabs>
        <w:spacing w:line="360" w:lineRule="auto"/>
        <w:rPr>
          <w:lang w:eastAsia="ko-KR"/>
        </w:rPr>
      </w:pPr>
      <w:r>
        <w:rPr>
          <w:lang w:eastAsia="ko-KR"/>
        </w:rPr>
        <w:t>강민우 (VO)</w:t>
      </w:r>
      <w:r>
        <w:rPr>
          <w:lang w:eastAsia="ko-KR"/>
        </w:rPr>
        <w:tab/>
        <w:t>그동안...</w:t>
      </w:r>
    </w:p>
    <w:p w14:paraId="0C84E711" w14:textId="19B06531" w:rsidR="00515574" w:rsidRDefault="00000000">
      <w:pPr>
        <w:spacing w:line="360" w:lineRule="auto"/>
        <w:ind w:left="2160"/>
        <w:rPr>
          <w:lang w:eastAsia="ko-KR"/>
        </w:rPr>
      </w:pPr>
      <w:r>
        <w:rPr>
          <w:lang w:eastAsia="ko-KR"/>
        </w:rPr>
        <w:lastRenderedPageBreak/>
        <w:t xml:space="preserve">내가 로맨틱하지 </w:t>
      </w:r>
      <w:r w:rsidR="002400EA">
        <w:rPr>
          <w:rFonts w:hint="eastAsia"/>
          <w:lang w:eastAsia="ko-KR"/>
        </w:rPr>
        <w:t>못하고</w:t>
      </w:r>
      <w:r>
        <w:rPr>
          <w:lang w:eastAsia="ko-KR"/>
        </w:rPr>
        <w:t>,</w:t>
      </w:r>
    </w:p>
    <w:p w14:paraId="61A13211" w14:textId="618E7217" w:rsidR="00515574" w:rsidRDefault="002400EA">
      <w:pPr>
        <w:spacing w:line="360" w:lineRule="auto"/>
        <w:ind w:left="2160"/>
        <w:rPr>
          <w:lang w:eastAsia="ko-KR"/>
        </w:rPr>
      </w:pPr>
      <w:r>
        <w:rPr>
          <w:rFonts w:hint="eastAsia"/>
          <w:lang w:eastAsia="ko-KR"/>
        </w:rPr>
        <w:t>열정도 없고, 재미없는 사람이라서 그런 줄 알았는데</w:t>
      </w:r>
    </w:p>
    <w:p w14:paraId="000AAD8A" w14:textId="77777777" w:rsidR="00515574" w:rsidRDefault="00000000">
      <w:pPr>
        <w:spacing w:line="360" w:lineRule="auto"/>
        <w:ind w:left="2160"/>
        <w:rPr>
          <w:lang w:eastAsia="ko-KR"/>
        </w:rPr>
      </w:pPr>
      <w:r>
        <w:rPr>
          <w:lang w:eastAsia="ko-KR"/>
        </w:rPr>
        <w:t>알고 보니...</w:t>
      </w:r>
    </w:p>
    <w:p w14:paraId="34B0482C" w14:textId="0D3B727E" w:rsidR="00515574" w:rsidRDefault="00CF0850">
      <w:pPr>
        <w:spacing w:line="360" w:lineRule="auto"/>
        <w:ind w:left="2160"/>
        <w:rPr>
          <w:lang w:eastAsia="ko-KR"/>
        </w:rPr>
      </w:pPr>
      <w:r>
        <w:rPr>
          <w:rFonts w:hint="eastAsia"/>
          <w:lang w:eastAsia="ko-KR"/>
        </w:rPr>
        <w:t xml:space="preserve">애초에 </w:t>
      </w:r>
      <w:r w:rsidR="002400EA" w:rsidRPr="002400EA">
        <w:rPr>
          <w:lang w:eastAsia="ko-KR"/>
        </w:rPr>
        <w:t xml:space="preserve">나는 </w:t>
      </w:r>
      <w:r w:rsidRPr="00CF0850">
        <w:rPr>
          <w:lang w:eastAsia="ko-KR"/>
        </w:rPr>
        <w:t>선택받을 기회조차 없었던 거야</w:t>
      </w:r>
      <w:r w:rsidR="002400EA">
        <w:rPr>
          <w:rFonts w:hint="eastAsia"/>
          <w:lang w:eastAsia="ko-KR"/>
        </w:rPr>
        <w:t>.</w:t>
      </w:r>
    </w:p>
    <w:p w14:paraId="69CD8CEF" w14:textId="77777777" w:rsidR="00515574" w:rsidRDefault="00515574">
      <w:pPr>
        <w:rPr>
          <w:lang w:eastAsia="ko-KR"/>
        </w:rPr>
      </w:pPr>
    </w:p>
    <w:p w14:paraId="0DA4A935" w14:textId="101C21BA" w:rsidR="00515574" w:rsidRDefault="00000000">
      <w:pPr>
        <w:tabs>
          <w:tab w:val="left" w:pos="2160"/>
        </w:tabs>
        <w:spacing w:line="360" w:lineRule="auto"/>
        <w:rPr>
          <w:lang w:eastAsia="ko-KR"/>
        </w:rPr>
      </w:pPr>
      <w:r>
        <w:rPr>
          <w:lang w:eastAsia="ko-KR"/>
        </w:rPr>
        <w:t>도태환</w:t>
      </w:r>
      <w:r>
        <w:rPr>
          <w:lang w:eastAsia="ko-KR"/>
        </w:rPr>
        <w:tab/>
      </w:r>
      <w:r w:rsidR="00F439E1" w:rsidRPr="00F439E1">
        <w:rPr>
          <w:lang w:eastAsia="ko-KR"/>
        </w:rPr>
        <w:t>지루하고, 약해 빠졌고, 가진 것도 없고.</w:t>
      </w:r>
    </w:p>
    <w:p w14:paraId="00FC1DD1" w14:textId="22468A21" w:rsidR="00515574" w:rsidRDefault="00000000">
      <w:pPr>
        <w:spacing w:line="360" w:lineRule="auto"/>
        <w:ind w:left="2160"/>
        <w:rPr>
          <w:lang w:eastAsia="ko-KR"/>
        </w:rPr>
      </w:pPr>
      <w:r>
        <w:rPr>
          <w:lang w:eastAsia="ko-KR"/>
        </w:rPr>
        <w:t>그냥 거기 앉아서 진짜 남자들이 어떻게 사는</w:t>
      </w:r>
      <w:r w:rsidR="00F439E1">
        <w:rPr>
          <w:rFonts w:hint="eastAsia"/>
          <w:lang w:eastAsia="ko-KR"/>
        </w:rPr>
        <w:t xml:space="preserve"> </w:t>
      </w:r>
      <w:r>
        <w:rPr>
          <w:lang w:eastAsia="ko-KR"/>
        </w:rPr>
        <w:t>지나 구경하라고.</w:t>
      </w:r>
    </w:p>
    <w:p w14:paraId="631079F2" w14:textId="26A5EF88" w:rsidR="00515574" w:rsidRDefault="00000000">
      <w:pPr>
        <w:spacing w:line="360" w:lineRule="auto"/>
        <w:ind w:left="2160"/>
        <w:rPr>
          <w:lang w:eastAsia="ko-KR"/>
        </w:rPr>
      </w:pPr>
      <w:r>
        <w:rPr>
          <w:lang w:eastAsia="ko-KR"/>
        </w:rPr>
        <w:t>(강민우의 턱을 손가락으로 가리키며) 머리가 좀 돌아간다면,</w:t>
      </w:r>
    </w:p>
    <w:p w14:paraId="0A231A67" w14:textId="77777777" w:rsidR="00515574" w:rsidRDefault="00000000">
      <w:pPr>
        <w:spacing w:line="360" w:lineRule="auto"/>
        <w:ind w:left="2160"/>
        <w:rPr>
          <w:lang w:eastAsia="ko-KR"/>
        </w:rPr>
      </w:pPr>
      <w:r>
        <w:rPr>
          <w:lang w:eastAsia="ko-KR"/>
        </w:rPr>
        <w:t>지금 당장 무릎 꿇고 사과하는 게 좋을 거야.</w:t>
      </w:r>
    </w:p>
    <w:p w14:paraId="1BC24659" w14:textId="77777777" w:rsidR="00F439E1" w:rsidRDefault="00F439E1" w:rsidP="00F439E1">
      <w:pPr>
        <w:spacing w:line="360" w:lineRule="auto"/>
        <w:rPr>
          <w:lang w:eastAsia="ko-KR"/>
        </w:rPr>
      </w:pPr>
    </w:p>
    <w:p w14:paraId="44958D37" w14:textId="6B3838AA" w:rsidR="00F439E1" w:rsidRDefault="00F439E1" w:rsidP="00F439E1">
      <w:pPr>
        <w:spacing w:line="360" w:lineRule="auto"/>
        <w:rPr>
          <w:lang w:eastAsia="ko-KR"/>
        </w:rPr>
      </w:pPr>
      <w:r>
        <w:rPr>
          <w:rFonts w:hint="eastAsia"/>
          <w:lang w:eastAsia="ko-KR"/>
        </w:rPr>
        <w:t>백태성</w:t>
      </w:r>
      <w:r>
        <w:rPr>
          <w:lang w:eastAsia="ko-KR"/>
        </w:rPr>
        <w:tab/>
      </w:r>
      <w:r>
        <w:rPr>
          <w:lang w:eastAsia="ko-KR"/>
        </w:rPr>
        <w:tab/>
      </w:r>
      <w:r>
        <w:rPr>
          <w:lang w:eastAsia="ko-KR"/>
        </w:rPr>
        <w:tab/>
      </w:r>
      <w:r>
        <w:rPr>
          <w:rFonts w:hint="eastAsia"/>
          <w:lang w:eastAsia="ko-KR"/>
        </w:rPr>
        <w:t>닥쳐!</w:t>
      </w:r>
    </w:p>
    <w:p w14:paraId="7FB8860E" w14:textId="77777777" w:rsidR="00515574" w:rsidRDefault="00515574">
      <w:pPr>
        <w:rPr>
          <w:lang w:eastAsia="ko-KR"/>
        </w:rPr>
      </w:pPr>
    </w:p>
    <w:p w14:paraId="5EF8915D" w14:textId="5FAB12A9" w:rsidR="00397FB1" w:rsidRDefault="00397FB1">
      <w:pPr>
        <w:rPr>
          <w:lang w:eastAsia="ko-KR"/>
        </w:rPr>
      </w:pPr>
      <w:r>
        <w:rPr>
          <w:rFonts w:hint="eastAsia"/>
          <w:lang w:eastAsia="ko-KR"/>
        </w:rPr>
        <w:t xml:space="preserve">도태환 </w:t>
      </w:r>
      <w:r>
        <w:rPr>
          <w:lang w:eastAsia="ko-KR"/>
        </w:rPr>
        <w:tab/>
      </w:r>
      <w:r>
        <w:rPr>
          <w:lang w:eastAsia="ko-KR"/>
        </w:rPr>
        <w:tab/>
      </w:r>
      <w:r>
        <w:rPr>
          <w:rFonts w:hint="eastAsia"/>
          <w:lang w:eastAsia="ko-KR"/>
        </w:rPr>
        <w:t>이 쓸모없는 늙은이가 어딜 끼어들어?</w:t>
      </w:r>
    </w:p>
    <w:p w14:paraId="7D50E708" w14:textId="29173816" w:rsidR="00397FB1" w:rsidRDefault="00397FB1">
      <w:pPr>
        <w:rPr>
          <w:lang w:eastAsia="ko-KR"/>
        </w:rPr>
      </w:pPr>
      <w:r>
        <w:rPr>
          <w:lang w:eastAsia="ko-KR"/>
        </w:rPr>
        <w:tab/>
      </w:r>
      <w:r>
        <w:rPr>
          <w:lang w:eastAsia="ko-KR"/>
        </w:rPr>
        <w:tab/>
      </w:r>
      <w:r>
        <w:rPr>
          <w:lang w:eastAsia="ko-KR"/>
        </w:rPr>
        <w:tab/>
      </w:r>
      <w:r>
        <w:rPr>
          <w:rFonts w:hint="eastAsia"/>
          <w:lang w:eastAsia="ko-KR"/>
        </w:rPr>
        <w:t>당장 무릎 꿇고 빌어</w:t>
      </w:r>
    </w:p>
    <w:p w14:paraId="028603CD" w14:textId="3358E20B" w:rsidR="00397FB1" w:rsidRDefault="00397FB1">
      <w:pPr>
        <w:rPr>
          <w:lang w:eastAsia="ko-KR"/>
        </w:rPr>
      </w:pPr>
      <w:r>
        <w:rPr>
          <w:lang w:eastAsia="ko-KR"/>
        </w:rPr>
        <w:tab/>
      </w:r>
      <w:r>
        <w:rPr>
          <w:lang w:eastAsia="ko-KR"/>
        </w:rPr>
        <w:tab/>
      </w:r>
      <w:r>
        <w:rPr>
          <w:lang w:eastAsia="ko-KR"/>
        </w:rPr>
        <w:tab/>
      </w:r>
      <w:r w:rsidRPr="00397FB1">
        <w:rPr>
          <w:lang w:eastAsia="ko-KR"/>
        </w:rPr>
        <w:t>날 기쁘게 해준다면… 어쩌면 오늘 여기서 나가게 해줄 수도 있어</w:t>
      </w:r>
    </w:p>
    <w:p w14:paraId="74B07C93" w14:textId="77777777" w:rsidR="00397FB1" w:rsidRDefault="00397FB1">
      <w:pPr>
        <w:rPr>
          <w:lang w:eastAsia="ko-KR"/>
        </w:rPr>
      </w:pPr>
    </w:p>
    <w:p w14:paraId="08F245F8" w14:textId="423F9CD0" w:rsidR="00397FB1" w:rsidRDefault="00397FB1" w:rsidP="00397FB1">
      <w:pPr>
        <w:rPr>
          <w:lang w:eastAsia="ko-KR"/>
        </w:rPr>
      </w:pPr>
      <w:r>
        <w:rPr>
          <w:rFonts w:hint="eastAsia"/>
          <w:lang w:eastAsia="ko-KR"/>
        </w:rPr>
        <w:t>도혜리</w:t>
      </w:r>
      <w:r>
        <w:rPr>
          <w:lang w:eastAsia="ko-KR"/>
        </w:rPr>
        <w:tab/>
      </w:r>
      <w:r>
        <w:rPr>
          <w:lang w:eastAsia="ko-KR"/>
        </w:rPr>
        <w:tab/>
      </w:r>
      <w:r>
        <w:rPr>
          <w:lang w:eastAsia="ko-KR"/>
        </w:rPr>
        <w:tab/>
      </w:r>
      <w:r>
        <w:rPr>
          <w:rFonts w:hint="eastAsia"/>
          <w:lang w:eastAsia="ko-KR"/>
        </w:rPr>
        <w:t>그래</w:t>
      </w:r>
      <w:r>
        <w:rPr>
          <w:lang w:eastAsia="ko-KR"/>
        </w:rPr>
        <w:t xml:space="preserve">, </w:t>
      </w:r>
      <w:r>
        <w:rPr>
          <w:rFonts w:hint="eastAsia"/>
          <w:lang w:eastAsia="ko-KR"/>
        </w:rPr>
        <w:t>무릎 꿇어.</w:t>
      </w:r>
    </w:p>
    <w:p w14:paraId="6190C71B" w14:textId="6F0E4532" w:rsidR="00397FB1" w:rsidRDefault="00397FB1" w:rsidP="00397FB1">
      <w:pPr>
        <w:rPr>
          <w:lang w:eastAsia="ko-KR"/>
        </w:rPr>
      </w:pPr>
      <w:r>
        <w:rPr>
          <w:lang w:eastAsia="ko-KR"/>
        </w:rPr>
        <w:tab/>
      </w:r>
      <w:r>
        <w:rPr>
          <w:lang w:eastAsia="ko-KR"/>
        </w:rPr>
        <w:tab/>
      </w:r>
      <w:r>
        <w:rPr>
          <w:lang w:eastAsia="ko-KR"/>
        </w:rPr>
        <w:tab/>
      </w:r>
      <w:r>
        <w:rPr>
          <w:rFonts w:hint="eastAsia"/>
          <w:lang w:eastAsia="ko-KR"/>
        </w:rPr>
        <w:t>늙어빠진 몸 좀 움직여보라고.</w:t>
      </w:r>
    </w:p>
    <w:p w14:paraId="2D9D51FD" w14:textId="179B77BA" w:rsidR="00397FB1" w:rsidRDefault="00397FB1" w:rsidP="00397FB1">
      <w:pPr>
        <w:rPr>
          <w:lang w:eastAsia="ko-KR"/>
        </w:rPr>
      </w:pPr>
      <w:r>
        <w:rPr>
          <w:lang w:eastAsia="ko-KR"/>
        </w:rPr>
        <w:lastRenderedPageBreak/>
        <w:tab/>
      </w:r>
      <w:r>
        <w:rPr>
          <w:lang w:eastAsia="ko-KR"/>
        </w:rPr>
        <w:tab/>
      </w:r>
      <w:r>
        <w:rPr>
          <w:lang w:eastAsia="ko-KR"/>
        </w:rPr>
        <w:tab/>
      </w:r>
      <w:r>
        <w:rPr>
          <w:rFonts w:hint="eastAsia"/>
          <w:lang w:eastAsia="ko-KR"/>
        </w:rPr>
        <w:t>혹시 알아? 수명</w:t>
      </w:r>
      <w:r w:rsidR="00CD7C9E">
        <w:rPr>
          <w:rFonts w:hint="eastAsia"/>
          <w:lang w:eastAsia="ko-KR"/>
        </w:rPr>
        <w:t xml:space="preserve"> 몇 년</w:t>
      </w:r>
      <w:r>
        <w:rPr>
          <w:rFonts w:hint="eastAsia"/>
          <w:lang w:eastAsia="ko-KR"/>
        </w:rPr>
        <w:t xml:space="preserve"> 더 늘어날지?</w:t>
      </w:r>
    </w:p>
    <w:p w14:paraId="16A2058D" w14:textId="77777777" w:rsidR="00397FB1" w:rsidRPr="00CD7C9E" w:rsidRDefault="00397FB1" w:rsidP="00397FB1">
      <w:pPr>
        <w:rPr>
          <w:lang w:eastAsia="ko-KR"/>
        </w:rPr>
      </w:pPr>
    </w:p>
    <w:p w14:paraId="64FBC078" w14:textId="38A069CD" w:rsidR="00515574" w:rsidRDefault="00000000">
      <w:pPr>
        <w:ind w:left="720"/>
        <w:rPr>
          <w:lang w:eastAsia="ko-KR"/>
        </w:rPr>
      </w:pPr>
      <w:r>
        <w:rPr>
          <w:lang w:eastAsia="ko-KR"/>
        </w:rPr>
        <w:t>참다못한 백태성이 들고 있던 지팡이로 도태환의 얼굴을 후려친다.</w:t>
      </w:r>
    </w:p>
    <w:p w14:paraId="29139F53" w14:textId="5156CBC6" w:rsidR="00515574" w:rsidRDefault="00000000">
      <w:pPr>
        <w:ind w:left="720"/>
        <w:rPr>
          <w:lang w:eastAsia="ko-KR"/>
        </w:rPr>
      </w:pPr>
      <w:r>
        <w:rPr>
          <w:lang w:eastAsia="ko-KR"/>
        </w:rPr>
        <w:t>퍽, 소리와 함께 도태환이 비틀거린다. 그의 입가에서 피가 흐른다. 도혜리가 경악한다.</w:t>
      </w:r>
    </w:p>
    <w:p w14:paraId="70D403EC" w14:textId="77777777" w:rsidR="00515574" w:rsidRDefault="00515574">
      <w:pPr>
        <w:rPr>
          <w:lang w:eastAsia="ko-KR"/>
        </w:rPr>
      </w:pPr>
    </w:p>
    <w:p w14:paraId="10A76D99" w14:textId="30E039E9" w:rsidR="00515574" w:rsidRDefault="00000000">
      <w:pPr>
        <w:tabs>
          <w:tab w:val="left" w:pos="2160"/>
        </w:tabs>
        <w:spacing w:line="360" w:lineRule="auto"/>
        <w:rPr>
          <w:lang w:eastAsia="ko-KR"/>
        </w:rPr>
      </w:pPr>
      <w:r>
        <w:rPr>
          <w:lang w:eastAsia="ko-KR"/>
        </w:rPr>
        <w:t>도태환</w:t>
      </w:r>
      <w:r>
        <w:rPr>
          <w:lang w:eastAsia="ko-KR"/>
        </w:rPr>
        <w:tab/>
        <w:t>(입술의 피를 닦으며) 씨발, 감히 날 쳐?!</w:t>
      </w:r>
    </w:p>
    <w:p w14:paraId="0224399D" w14:textId="77777777" w:rsidR="00515574" w:rsidRDefault="00515574">
      <w:pPr>
        <w:rPr>
          <w:lang w:eastAsia="ko-KR"/>
        </w:rPr>
      </w:pPr>
    </w:p>
    <w:p w14:paraId="42C2E3E6" w14:textId="2C05DDEA" w:rsidR="00515574" w:rsidRDefault="00000000">
      <w:pPr>
        <w:tabs>
          <w:tab w:val="left" w:pos="2160"/>
        </w:tabs>
        <w:spacing w:line="360" w:lineRule="auto"/>
        <w:rPr>
          <w:lang w:eastAsia="ko-KR"/>
        </w:rPr>
      </w:pPr>
      <w:r>
        <w:rPr>
          <w:lang w:eastAsia="ko-KR"/>
        </w:rPr>
        <w:t>도혜리</w:t>
      </w:r>
      <w:r>
        <w:rPr>
          <w:lang w:eastAsia="ko-KR"/>
        </w:rPr>
        <w:tab/>
      </w:r>
      <w:r w:rsidR="00956AD5">
        <w:rPr>
          <w:rFonts w:hint="eastAsia"/>
          <w:lang w:eastAsia="ko-KR"/>
        </w:rPr>
        <w:t xml:space="preserve">이 </w:t>
      </w:r>
      <w:r>
        <w:rPr>
          <w:lang w:eastAsia="ko-KR"/>
        </w:rPr>
        <w:t>미친 늙은이</w:t>
      </w:r>
      <w:r w:rsidR="00956AD5">
        <w:rPr>
          <w:rFonts w:hint="eastAsia"/>
          <w:lang w:eastAsia="ko-KR"/>
        </w:rPr>
        <w:t>가</w:t>
      </w:r>
      <w:r>
        <w:rPr>
          <w:lang w:eastAsia="ko-KR"/>
        </w:rPr>
        <w:t>!</w:t>
      </w:r>
    </w:p>
    <w:p w14:paraId="49ADBA4F" w14:textId="77777777" w:rsidR="00515574" w:rsidRDefault="00515574">
      <w:pPr>
        <w:rPr>
          <w:lang w:eastAsia="ko-KR"/>
        </w:rPr>
      </w:pPr>
    </w:p>
    <w:p w14:paraId="28D14BAE" w14:textId="5F57260A" w:rsidR="00515574" w:rsidRDefault="00000000">
      <w:pPr>
        <w:tabs>
          <w:tab w:val="left" w:pos="2160"/>
        </w:tabs>
        <w:spacing w:line="360" w:lineRule="auto"/>
        <w:rPr>
          <w:lang w:eastAsia="ko-KR"/>
        </w:rPr>
      </w:pPr>
      <w:r>
        <w:rPr>
          <w:lang w:eastAsia="ko-KR"/>
        </w:rPr>
        <w:t>백태성</w:t>
      </w:r>
      <w:r>
        <w:rPr>
          <w:lang w:eastAsia="ko-KR"/>
        </w:rPr>
        <w:tab/>
        <w:t>(분노에 차서) 뻔뻔한 놈.</w:t>
      </w:r>
    </w:p>
    <w:p w14:paraId="1D791975" w14:textId="77B2DC79" w:rsidR="00956AD5" w:rsidRDefault="00956AD5">
      <w:pPr>
        <w:tabs>
          <w:tab w:val="left" w:pos="2160"/>
        </w:tabs>
        <w:spacing w:line="360" w:lineRule="auto"/>
        <w:rPr>
          <w:lang w:eastAsia="ko-KR"/>
        </w:rPr>
      </w:pPr>
      <w:r>
        <w:rPr>
          <w:lang w:eastAsia="ko-KR"/>
        </w:rPr>
        <w:tab/>
      </w:r>
      <w:r>
        <w:rPr>
          <w:rFonts w:hint="eastAsia"/>
          <w:lang w:eastAsia="ko-KR"/>
        </w:rPr>
        <w:t>어떻게 감히 사람을 이리 모욕해?</w:t>
      </w:r>
    </w:p>
    <w:p w14:paraId="00512A08" w14:textId="7FBD4C98" w:rsidR="00515574" w:rsidRDefault="00956AD5">
      <w:pPr>
        <w:spacing w:line="360" w:lineRule="auto"/>
        <w:ind w:left="2160"/>
        <w:rPr>
          <w:lang w:eastAsia="ko-KR"/>
        </w:rPr>
      </w:pPr>
      <w:r w:rsidRPr="00956AD5">
        <w:rPr>
          <w:lang w:eastAsia="ko-KR"/>
        </w:rPr>
        <w:t>여자한테 빌붙어 사는 게 자랑이</w:t>
      </w:r>
      <w:r>
        <w:rPr>
          <w:rFonts w:hint="eastAsia"/>
          <w:lang w:eastAsia="ko-KR"/>
        </w:rPr>
        <w:t>냐</w:t>
      </w:r>
      <w:r w:rsidRPr="00956AD5">
        <w:rPr>
          <w:lang w:eastAsia="ko-KR"/>
        </w:rPr>
        <w:t>?</w:t>
      </w:r>
    </w:p>
    <w:p w14:paraId="005B910A" w14:textId="784B7C54" w:rsidR="00515574" w:rsidRDefault="00956AD5" w:rsidP="00956AD5">
      <w:pPr>
        <w:ind w:left="1440" w:firstLine="720"/>
        <w:rPr>
          <w:lang w:eastAsia="ko-KR"/>
        </w:rPr>
      </w:pPr>
      <w:r w:rsidRPr="00956AD5">
        <w:rPr>
          <w:lang w:eastAsia="ko-KR"/>
        </w:rPr>
        <w:t>염치라는 게 없어?</w:t>
      </w:r>
    </w:p>
    <w:p w14:paraId="5C35684A" w14:textId="77777777" w:rsidR="00956AD5" w:rsidRDefault="00956AD5" w:rsidP="00956AD5">
      <w:pPr>
        <w:ind w:left="1440" w:firstLine="720"/>
        <w:rPr>
          <w:lang w:eastAsia="ko-KR"/>
        </w:rPr>
      </w:pPr>
    </w:p>
    <w:p w14:paraId="53D7D8C4" w14:textId="45E614BB" w:rsidR="00515574" w:rsidRDefault="00000000">
      <w:pPr>
        <w:tabs>
          <w:tab w:val="left" w:pos="2160"/>
        </w:tabs>
        <w:spacing w:line="360" w:lineRule="auto"/>
        <w:rPr>
          <w:lang w:eastAsia="ko-KR"/>
        </w:rPr>
      </w:pPr>
      <w:r>
        <w:rPr>
          <w:lang w:eastAsia="ko-KR"/>
        </w:rPr>
        <w:t>도태환</w:t>
      </w:r>
      <w:r>
        <w:rPr>
          <w:lang w:eastAsia="ko-KR"/>
        </w:rPr>
        <w:tab/>
        <w:t xml:space="preserve">(눈이 뒤집혀) 이 </w:t>
      </w:r>
      <w:r w:rsidR="00956AD5">
        <w:rPr>
          <w:rFonts w:hint="eastAsia"/>
          <w:lang w:eastAsia="ko-KR"/>
        </w:rPr>
        <w:t>늙은이가 감히</w:t>
      </w:r>
      <w:r>
        <w:rPr>
          <w:lang w:eastAsia="ko-KR"/>
        </w:rPr>
        <w:t>!</w:t>
      </w:r>
    </w:p>
    <w:p w14:paraId="1AA3B086" w14:textId="2CDA8BE3" w:rsidR="00515574" w:rsidRDefault="00000000">
      <w:pPr>
        <w:spacing w:line="360" w:lineRule="auto"/>
        <w:ind w:left="2160"/>
        <w:rPr>
          <w:lang w:eastAsia="ko-KR"/>
        </w:rPr>
      </w:pPr>
      <w:r>
        <w:rPr>
          <w:lang w:eastAsia="ko-KR"/>
        </w:rPr>
        <w:t xml:space="preserve">내 아내가 이 사실을 </w:t>
      </w:r>
      <w:r w:rsidR="00956AD5">
        <w:rPr>
          <w:rFonts w:hint="eastAsia"/>
          <w:lang w:eastAsia="ko-KR"/>
        </w:rPr>
        <w:t>알기라도 하면</w:t>
      </w:r>
      <w:r>
        <w:rPr>
          <w:lang w:eastAsia="ko-KR"/>
        </w:rPr>
        <w:t xml:space="preserve">, </w:t>
      </w:r>
      <w:r w:rsidR="00956AD5">
        <w:rPr>
          <w:rFonts w:hint="eastAsia"/>
          <w:lang w:eastAsia="ko-KR"/>
        </w:rPr>
        <w:t>넌 끝이야</w:t>
      </w:r>
      <w:r>
        <w:rPr>
          <w:lang w:eastAsia="ko-KR"/>
        </w:rPr>
        <w:t>!</w:t>
      </w:r>
    </w:p>
    <w:p w14:paraId="14B7B3F6" w14:textId="77777777" w:rsidR="00515574" w:rsidRDefault="00515574">
      <w:pPr>
        <w:rPr>
          <w:lang w:eastAsia="ko-KR"/>
        </w:rPr>
      </w:pPr>
    </w:p>
    <w:p w14:paraId="667FAF71" w14:textId="54F3912D" w:rsidR="00515574" w:rsidRDefault="00000000">
      <w:pPr>
        <w:tabs>
          <w:tab w:val="left" w:pos="2160"/>
        </w:tabs>
        <w:spacing w:line="360" w:lineRule="auto"/>
        <w:rPr>
          <w:lang w:eastAsia="ko-KR"/>
        </w:rPr>
      </w:pPr>
      <w:r>
        <w:rPr>
          <w:lang w:eastAsia="ko-KR"/>
        </w:rPr>
        <w:t>백태성</w:t>
      </w:r>
      <w:r>
        <w:rPr>
          <w:lang w:eastAsia="ko-KR"/>
        </w:rPr>
        <w:tab/>
        <w:t>좋아! 그럼 가서 백설아 데려와!</w:t>
      </w:r>
    </w:p>
    <w:p w14:paraId="4B7A8267" w14:textId="68F15061" w:rsidR="00515574" w:rsidRDefault="00000000">
      <w:pPr>
        <w:spacing w:line="360" w:lineRule="auto"/>
        <w:ind w:left="2160"/>
        <w:rPr>
          <w:lang w:eastAsia="ko-KR"/>
        </w:rPr>
      </w:pPr>
      <w:r>
        <w:rPr>
          <w:lang w:eastAsia="ko-KR"/>
        </w:rPr>
        <w:lastRenderedPageBreak/>
        <w:t xml:space="preserve">내 앞에서 감히 </w:t>
      </w:r>
      <w:r w:rsidR="00956AD5">
        <w:rPr>
          <w:rFonts w:hint="eastAsia"/>
          <w:lang w:eastAsia="ko-KR"/>
        </w:rPr>
        <w:t xml:space="preserve">안된다고 </w:t>
      </w:r>
      <w:r>
        <w:rPr>
          <w:lang w:eastAsia="ko-KR"/>
        </w:rPr>
        <w:t>할 수 있는지 한번 보자고!</w:t>
      </w:r>
    </w:p>
    <w:p w14:paraId="35E98907" w14:textId="6A377545" w:rsidR="00515574" w:rsidRDefault="00000000">
      <w:pPr>
        <w:spacing w:line="360" w:lineRule="auto"/>
        <w:ind w:left="2160"/>
        <w:rPr>
          <w:lang w:eastAsia="ko-KR"/>
        </w:rPr>
      </w:pPr>
      <w:r>
        <w:rPr>
          <w:lang w:eastAsia="ko-KR"/>
        </w:rPr>
        <w:t xml:space="preserve">너 같은 놈의 스폰서 노릇이나 하다니, </w:t>
      </w:r>
      <w:r w:rsidR="000D00D0">
        <w:rPr>
          <w:rFonts w:hint="eastAsia"/>
          <w:lang w:eastAsia="ko-KR"/>
        </w:rPr>
        <w:t>백성그룹</w:t>
      </w:r>
      <w:r>
        <w:rPr>
          <w:lang w:eastAsia="ko-KR"/>
        </w:rPr>
        <w:t>의 수치다!</w:t>
      </w:r>
    </w:p>
    <w:p w14:paraId="5B3AA2B0" w14:textId="77777777" w:rsidR="00515574" w:rsidRDefault="00515574">
      <w:pPr>
        <w:rPr>
          <w:lang w:eastAsia="ko-KR"/>
        </w:rPr>
      </w:pPr>
    </w:p>
    <w:p w14:paraId="73802F46" w14:textId="3DB1FE9A" w:rsidR="00515574" w:rsidRDefault="00000000">
      <w:pPr>
        <w:ind w:left="720"/>
        <w:rPr>
          <w:lang w:eastAsia="ko-KR"/>
        </w:rPr>
      </w:pPr>
      <w:r>
        <w:rPr>
          <w:lang w:eastAsia="ko-KR"/>
        </w:rPr>
        <w:t>도태환과 도혜리의 얼굴이 굳는다. 도태환이 믿을 수 없다는 듯 되묻는다.</w:t>
      </w:r>
    </w:p>
    <w:p w14:paraId="17A27B81" w14:textId="77777777" w:rsidR="00515574" w:rsidRDefault="00515574">
      <w:pPr>
        <w:rPr>
          <w:lang w:eastAsia="ko-KR"/>
        </w:rPr>
      </w:pPr>
    </w:p>
    <w:p w14:paraId="4F68CD11" w14:textId="08E9742C" w:rsidR="00515574" w:rsidRDefault="00000000">
      <w:pPr>
        <w:tabs>
          <w:tab w:val="left" w:pos="2160"/>
        </w:tabs>
        <w:spacing w:line="360" w:lineRule="auto"/>
        <w:rPr>
          <w:lang w:eastAsia="ko-KR"/>
        </w:rPr>
      </w:pPr>
      <w:r>
        <w:rPr>
          <w:lang w:eastAsia="ko-KR"/>
        </w:rPr>
        <w:t>도태환</w:t>
      </w:r>
      <w:r>
        <w:rPr>
          <w:lang w:eastAsia="ko-KR"/>
        </w:rPr>
        <w:tab/>
      </w:r>
      <w:r w:rsidR="00956AD5">
        <w:rPr>
          <w:rFonts w:hint="eastAsia"/>
          <w:lang w:eastAsia="ko-KR"/>
        </w:rPr>
        <w:t>당신</w:t>
      </w:r>
      <w:r w:rsidR="00956AD5">
        <w:rPr>
          <w:lang w:eastAsia="ko-KR"/>
        </w:rPr>
        <w:t>…</w:t>
      </w:r>
      <w:r>
        <w:rPr>
          <w:lang w:eastAsia="ko-KR"/>
        </w:rPr>
        <w:t>당신이 백설아 아버지라고?</w:t>
      </w:r>
    </w:p>
    <w:p w14:paraId="32A065A5" w14:textId="77777777" w:rsidR="00956AD5" w:rsidRDefault="00956AD5">
      <w:pPr>
        <w:tabs>
          <w:tab w:val="left" w:pos="2160"/>
        </w:tabs>
        <w:spacing w:line="360" w:lineRule="auto"/>
        <w:rPr>
          <w:lang w:eastAsia="ko-KR"/>
        </w:rPr>
      </w:pPr>
    </w:p>
    <w:p w14:paraId="11517C43" w14:textId="77777777" w:rsidR="00956AD5" w:rsidRDefault="00956AD5">
      <w:pPr>
        <w:tabs>
          <w:tab w:val="left" w:pos="2160"/>
        </w:tabs>
        <w:spacing w:line="360" w:lineRule="auto"/>
        <w:rPr>
          <w:lang w:eastAsia="ko-KR"/>
        </w:rPr>
      </w:pPr>
    </w:p>
    <w:p w14:paraId="198FD6C1" w14:textId="77777777" w:rsidR="00956AD5" w:rsidRDefault="00956AD5">
      <w:pPr>
        <w:tabs>
          <w:tab w:val="left" w:pos="2160"/>
        </w:tabs>
        <w:spacing w:line="360" w:lineRule="auto"/>
        <w:rPr>
          <w:lang w:eastAsia="ko-KR"/>
        </w:rPr>
      </w:pPr>
    </w:p>
    <w:p w14:paraId="14BAB0AB" w14:textId="77777777" w:rsidR="00956AD5" w:rsidRDefault="00956AD5">
      <w:pPr>
        <w:tabs>
          <w:tab w:val="left" w:pos="2160"/>
        </w:tabs>
        <w:spacing w:line="360" w:lineRule="auto"/>
        <w:rPr>
          <w:lang w:eastAsia="ko-KR"/>
        </w:rPr>
      </w:pPr>
    </w:p>
    <w:p w14:paraId="12B25896" w14:textId="77777777" w:rsidR="00956AD5" w:rsidRDefault="00956AD5">
      <w:pPr>
        <w:tabs>
          <w:tab w:val="left" w:pos="2160"/>
        </w:tabs>
        <w:spacing w:line="360" w:lineRule="auto"/>
        <w:rPr>
          <w:lang w:eastAsia="ko-KR"/>
        </w:rPr>
      </w:pPr>
    </w:p>
    <w:p w14:paraId="303371F1" w14:textId="77777777" w:rsidR="00956AD5" w:rsidRDefault="00956AD5">
      <w:pPr>
        <w:tabs>
          <w:tab w:val="left" w:pos="2160"/>
        </w:tabs>
        <w:spacing w:line="360" w:lineRule="auto"/>
        <w:rPr>
          <w:lang w:eastAsia="ko-KR"/>
        </w:rPr>
      </w:pPr>
    </w:p>
    <w:p w14:paraId="5E443155" w14:textId="77777777" w:rsidR="00956AD5" w:rsidRDefault="00956AD5">
      <w:pPr>
        <w:tabs>
          <w:tab w:val="left" w:pos="2160"/>
        </w:tabs>
        <w:spacing w:line="360" w:lineRule="auto"/>
        <w:rPr>
          <w:lang w:eastAsia="ko-KR"/>
        </w:rPr>
      </w:pPr>
    </w:p>
    <w:p w14:paraId="2C2FC758" w14:textId="77777777" w:rsidR="00956AD5" w:rsidRDefault="00956AD5">
      <w:pPr>
        <w:tabs>
          <w:tab w:val="left" w:pos="2160"/>
        </w:tabs>
        <w:spacing w:line="360" w:lineRule="auto"/>
        <w:rPr>
          <w:lang w:eastAsia="ko-KR"/>
        </w:rPr>
      </w:pPr>
    </w:p>
    <w:p w14:paraId="3CFE8D91" w14:textId="77777777" w:rsidR="00956AD5" w:rsidRDefault="00956AD5">
      <w:pPr>
        <w:tabs>
          <w:tab w:val="left" w:pos="2160"/>
        </w:tabs>
        <w:spacing w:line="360" w:lineRule="auto"/>
        <w:rPr>
          <w:lang w:eastAsia="ko-KR"/>
        </w:rPr>
      </w:pPr>
    </w:p>
    <w:p w14:paraId="1E2DCC29" w14:textId="77777777" w:rsidR="00956AD5" w:rsidRDefault="00956AD5">
      <w:pPr>
        <w:tabs>
          <w:tab w:val="left" w:pos="2160"/>
        </w:tabs>
        <w:spacing w:line="360" w:lineRule="auto"/>
        <w:rPr>
          <w:lang w:eastAsia="ko-KR"/>
        </w:rPr>
      </w:pPr>
    </w:p>
    <w:p w14:paraId="76210950" w14:textId="77777777" w:rsidR="00956AD5" w:rsidRDefault="00956AD5">
      <w:pPr>
        <w:tabs>
          <w:tab w:val="left" w:pos="2160"/>
        </w:tabs>
        <w:spacing w:line="360" w:lineRule="auto"/>
        <w:rPr>
          <w:lang w:eastAsia="ko-KR"/>
        </w:rPr>
      </w:pPr>
    </w:p>
    <w:p w14:paraId="5806350F" w14:textId="298BCAD3" w:rsidR="00956AD5" w:rsidRDefault="00956AD5" w:rsidP="00956AD5">
      <w:pPr>
        <w:spacing w:line="360" w:lineRule="auto"/>
        <w:rPr>
          <w:b/>
          <w:sz w:val="24"/>
          <w:lang w:eastAsia="ko-KR"/>
        </w:rPr>
      </w:pPr>
      <w:r>
        <w:rPr>
          <w:rFonts w:hint="eastAsia"/>
          <w:b/>
          <w:sz w:val="24"/>
          <w:lang w:eastAsia="ko-KR"/>
        </w:rPr>
        <w:lastRenderedPageBreak/>
        <w:t>5</w:t>
      </w:r>
      <w:r>
        <w:rPr>
          <w:b/>
          <w:sz w:val="24"/>
          <w:lang w:eastAsia="ko-KR"/>
        </w:rPr>
        <w:t>화</w:t>
      </w:r>
    </w:p>
    <w:p w14:paraId="012E5D24" w14:textId="35BD728D" w:rsidR="00956AD5" w:rsidRDefault="00956AD5" w:rsidP="00956AD5">
      <w:pPr>
        <w:rPr>
          <w:lang w:eastAsia="ko-KR"/>
        </w:rPr>
      </w:pPr>
      <w:r>
        <w:rPr>
          <w:b/>
          <w:lang w:eastAsia="ko-KR"/>
        </w:rPr>
        <w:t>#</w:t>
      </w:r>
      <w:r>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w:t>
      </w:r>
    </w:p>
    <w:p w14:paraId="4D13A629" w14:textId="77777777" w:rsidR="00A864C3" w:rsidRDefault="00A864C3" w:rsidP="00A864C3">
      <w:pPr>
        <w:spacing w:line="360" w:lineRule="auto"/>
        <w:rPr>
          <w:lang w:eastAsia="ko-KR"/>
        </w:rPr>
      </w:pPr>
    </w:p>
    <w:p w14:paraId="7380B744" w14:textId="77777777" w:rsidR="00A864C3" w:rsidRDefault="00A864C3" w:rsidP="00A864C3">
      <w:pPr>
        <w:spacing w:line="360" w:lineRule="auto"/>
        <w:rPr>
          <w:lang w:eastAsia="ko-KR"/>
        </w:rPr>
      </w:pPr>
    </w:p>
    <w:p w14:paraId="028FF0C7" w14:textId="36861E2C" w:rsidR="00515574" w:rsidRDefault="00A864C3" w:rsidP="00A864C3">
      <w:pPr>
        <w:spacing w:line="360" w:lineRule="auto"/>
        <w:rPr>
          <w:lang w:eastAsia="ko-KR"/>
        </w:rPr>
      </w:pPr>
      <w:r>
        <w:rPr>
          <w:rFonts w:hint="eastAsia"/>
          <w:lang w:eastAsia="ko-KR"/>
        </w:rPr>
        <w:t>도태환 (NA)</w:t>
      </w:r>
      <w:r>
        <w:rPr>
          <w:lang w:eastAsia="ko-KR"/>
        </w:rPr>
        <w:tab/>
      </w:r>
      <w:r>
        <w:rPr>
          <w:lang w:eastAsia="ko-KR"/>
        </w:rPr>
        <w:tab/>
        <w:t xml:space="preserve">(도혜리를 보며) 백설아 아버지는 해외에 </w:t>
      </w:r>
      <w:r>
        <w:rPr>
          <w:rFonts w:hint="eastAsia"/>
          <w:lang w:eastAsia="ko-KR"/>
        </w:rPr>
        <w:t>살아</w:t>
      </w:r>
      <w:r>
        <w:rPr>
          <w:lang w:eastAsia="ko-KR"/>
        </w:rPr>
        <w:t>.</w:t>
      </w:r>
    </w:p>
    <w:p w14:paraId="1F9CA31B" w14:textId="19787FD7" w:rsidR="00515574" w:rsidRDefault="00A864C3">
      <w:pPr>
        <w:tabs>
          <w:tab w:val="left" w:pos="2160"/>
        </w:tabs>
        <w:spacing w:line="360" w:lineRule="auto"/>
        <w:rPr>
          <w:lang w:eastAsia="ko-KR"/>
        </w:rPr>
      </w:pPr>
      <w:r>
        <w:rPr>
          <w:lang w:eastAsia="ko-KR"/>
        </w:rPr>
        <w:tab/>
        <w:t>(백태성을 훑어보며) 저 둘</w:t>
      </w:r>
      <w:r>
        <w:rPr>
          <w:rFonts w:hint="eastAsia"/>
          <w:lang w:eastAsia="ko-KR"/>
        </w:rPr>
        <w:t>은</w:t>
      </w:r>
      <w:r>
        <w:rPr>
          <w:lang w:eastAsia="ko-KR"/>
        </w:rPr>
        <w:t xml:space="preserve"> 그냥 쇼하는 거야.</w:t>
      </w:r>
    </w:p>
    <w:p w14:paraId="572A0DBC" w14:textId="77777777" w:rsidR="00515574" w:rsidRDefault="00515574">
      <w:pPr>
        <w:rPr>
          <w:lang w:eastAsia="ko-KR"/>
        </w:rPr>
      </w:pPr>
    </w:p>
    <w:p w14:paraId="035DD7B7" w14:textId="0B833395" w:rsidR="00515574" w:rsidRDefault="00000000">
      <w:pPr>
        <w:ind w:left="720"/>
        <w:rPr>
          <w:lang w:eastAsia="ko-KR"/>
        </w:rPr>
      </w:pPr>
      <w:r>
        <w:rPr>
          <w:lang w:eastAsia="ko-KR"/>
        </w:rPr>
        <w:t>백태성이 도태환에게서 지팡이를 뺏으려 하자, 도태환이 지팡이를 빼앗아 든다.</w:t>
      </w:r>
    </w:p>
    <w:p w14:paraId="422948F8" w14:textId="77777777" w:rsidR="00515574" w:rsidRDefault="00515574">
      <w:pPr>
        <w:rPr>
          <w:lang w:eastAsia="ko-KR"/>
        </w:rPr>
      </w:pPr>
    </w:p>
    <w:p w14:paraId="44E1227E" w14:textId="3ECD27C2" w:rsidR="00515574" w:rsidRDefault="00000000">
      <w:pPr>
        <w:tabs>
          <w:tab w:val="left" w:pos="2160"/>
        </w:tabs>
        <w:spacing w:line="360" w:lineRule="auto"/>
        <w:rPr>
          <w:lang w:eastAsia="ko-KR"/>
        </w:rPr>
      </w:pPr>
      <w:r>
        <w:rPr>
          <w:lang w:eastAsia="ko-KR"/>
        </w:rPr>
        <w:t>백태성</w:t>
      </w:r>
      <w:r>
        <w:rPr>
          <w:lang w:eastAsia="ko-KR"/>
        </w:rPr>
        <w:tab/>
        <w:t>그거 이리 내!</w:t>
      </w:r>
    </w:p>
    <w:p w14:paraId="0BF511CB" w14:textId="77777777" w:rsidR="00515574" w:rsidRDefault="00515574">
      <w:pPr>
        <w:rPr>
          <w:lang w:eastAsia="ko-KR"/>
        </w:rPr>
      </w:pPr>
    </w:p>
    <w:p w14:paraId="53B8604D" w14:textId="169B6721" w:rsidR="00515574" w:rsidRDefault="00000000" w:rsidP="00A864C3">
      <w:pPr>
        <w:tabs>
          <w:tab w:val="left" w:pos="2160"/>
        </w:tabs>
        <w:spacing w:line="360" w:lineRule="auto"/>
        <w:ind w:left="2156" w:hanging="2156"/>
        <w:rPr>
          <w:lang w:eastAsia="ko-KR"/>
        </w:rPr>
      </w:pPr>
      <w:r>
        <w:rPr>
          <w:lang w:eastAsia="ko-KR"/>
        </w:rPr>
        <w:t>도태환</w:t>
      </w:r>
      <w:r>
        <w:rPr>
          <w:lang w:eastAsia="ko-KR"/>
        </w:rPr>
        <w:tab/>
        <w:t>(지팡이를 흔들며) 뭐, 이</w:t>
      </w:r>
      <w:r w:rsidR="0016742B">
        <w:rPr>
          <w:rFonts w:hint="eastAsia"/>
          <w:lang w:eastAsia="ko-KR"/>
        </w:rPr>
        <w:t>딴</w:t>
      </w:r>
      <w:r>
        <w:rPr>
          <w:lang w:eastAsia="ko-KR"/>
        </w:rPr>
        <w:t xml:space="preserve"> 싸구려 지팡이</w:t>
      </w:r>
      <w:r w:rsidR="00A864C3">
        <w:rPr>
          <w:rFonts w:hint="eastAsia"/>
          <w:lang w:eastAsia="ko-KR"/>
        </w:rPr>
        <w:t xml:space="preserve"> 짚으면</w:t>
      </w:r>
      <w:r>
        <w:rPr>
          <w:lang w:eastAsia="ko-KR"/>
        </w:rPr>
        <w:t xml:space="preserve"> 당신</w:t>
      </w:r>
      <w:r w:rsidR="00A864C3">
        <w:rPr>
          <w:rFonts w:hint="eastAsia"/>
          <w:lang w:eastAsia="ko-KR"/>
        </w:rPr>
        <w:t>이</w:t>
      </w:r>
      <w:r>
        <w:rPr>
          <w:lang w:eastAsia="ko-KR"/>
        </w:rPr>
        <w:t xml:space="preserve"> 부자처럼 보</w:t>
      </w:r>
      <w:r w:rsidR="00A864C3">
        <w:rPr>
          <w:rFonts w:hint="eastAsia"/>
          <w:lang w:eastAsia="ko-KR"/>
        </w:rPr>
        <w:t>일</w:t>
      </w:r>
      <w:r w:rsidR="0016742B">
        <w:rPr>
          <w:rFonts w:hint="eastAsia"/>
          <w:lang w:eastAsia="ko-KR"/>
        </w:rPr>
        <w:t xml:space="preserve"> 줄</w:t>
      </w:r>
      <w:r w:rsidR="00A864C3">
        <w:rPr>
          <w:rFonts w:hint="eastAsia"/>
          <w:lang w:eastAsia="ko-KR"/>
        </w:rPr>
        <w:t xml:space="preserve"> 알았어</w:t>
      </w:r>
      <w:r>
        <w:rPr>
          <w:lang w:eastAsia="ko-KR"/>
        </w:rPr>
        <w:t>?</w:t>
      </w:r>
    </w:p>
    <w:p w14:paraId="635355B8" w14:textId="77777777" w:rsidR="00515574" w:rsidRDefault="00000000">
      <w:pPr>
        <w:spacing w:line="360" w:lineRule="auto"/>
        <w:ind w:left="2160"/>
        <w:rPr>
          <w:lang w:eastAsia="ko-KR"/>
        </w:rPr>
      </w:pPr>
      <w:r>
        <w:rPr>
          <w:lang w:eastAsia="ko-KR"/>
        </w:rPr>
        <w:t>이 개자식, 망신당하러 여기까지 온 거냐, 어?</w:t>
      </w:r>
    </w:p>
    <w:p w14:paraId="0F0C5554" w14:textId="77777777" w:rsidR="00515574" w:rsidRDefault="00515574">
      <w:pPr>
        <w:rPr>
          <w:lang w:eastAsia="ko-KR"/>
        </w:rPr>
      </w:pPr>
    </w:p>
    <w:p w14:paraId="6732370E" w14:textId="0D12C359" w:rsidR="00515574" w:rsidRDefault="00000000">
      <w:pPr>
        <w:tabs>
          <w:tab w:val="left" w:pos="2160"/>
        </w:tabs>
        <w:spacing w:line="360" w:lineRule="auto"/>
        <w:rPr>
          <w:lang w:eastAsia="ko-KR"/>
        </w:rPr>
      </w:pPr>
      <w:r>
        <w:rPr>
          <w:lang w:eastAsia="ko-KR"/>
        </w:rPr>
        <w:t>도혜리</w:t>
      </w:r>
      <w:r>
        <w:rPr>
          <w:lang w:eastAsia="ko-KR"/>
        </w:rPr>
        <w:tab/>
        <w:t>전에도 본 적 있어.</w:t>
      </w:r>
    </w:p>
    <w:p w14:paraId="49C06CB3" w14:textId="0EFBC67F" w:rsidR="00515574" w:rsidRDefault="00BD0B5B" w:rsidP="00BD0B5B">
      <w:pPr>
        <w:ind w:left="1440" w:firstLine="720"/>
        <w:rPr>
          <w:lang w:eastAsia="ko-KR"/>
        </w:rPr>
      </w:pPr>
      <w:r w:rsidRPr="00BD0B5B">
        <w:rPr>
          <w:lang w:eastAsia="ko-KR"/>
        </w:rPr>
        <w:t xml:space="preserve">돈도 없는 주제에 </w:t>
      </w:r>
      <w:r w:rsidR="0016742B">
        <w:rPr>
          <w:rFonts w:hint="eastAsia"/>
          <w:lang w:eastAsia="ko-KR"/>
        </w:rPr>
        <w:t>뭐라도 되는 척 하는 인간들.</w:t>
      </w:r>
    </w:p>
    <w:p w14:paraId="4FF22C00" w14:textId="77777777" w:rsidR="00BD0B5B" w:rsidRPr="0016742B" w:rsidRDefault="00BD0B5B">
      <w:pPr>
        <w:rPr>
          <w:lang w:eastAsia="ko-KR"/>
        </w:rPr>
      </w:pPr>
    </w:p>
    <w:p w14:paraId="7616F334" w14:textId="41FFC7A1" w:rsidR="00515574" w:rsidRDefault="00000000">
      <w:pPr>
        <w:ind w:left="720"/>
        <w:rPr>
          <w:lang w:eastAsia="ko-KR"/>
        </w:rPr>
      </w:pPr>
      <w:r>
        <w:rPr>
          <w:lang w:eastAsia="ko-KR"/>
        </w:rPr>
        <w:lastRenderedPageBreak/>
        <w:t xml:space="preserve">도태환이 그대로 백태성의 </w:t>
      </w:r>
      <w:r w:rsidR="0016742B">
        <w:rPr>
          <w:rFonts w:hint="eastAsia"/>
          <w:lang w:eastAsia="ko-KR"/>
        </w:rPr>
        <w:t>다리</w:t>
      </w:r>
      <w:r>
        <w:rPr>
          <w:lang w:eastAsia="ko-KR"/>
        </w:rPr>
        <w:t>를 발로 걷어찬다. 백태성이 고통스러운 신음을 내뱉으며 쓰러진다.</w:t>
      </w:r>
    </w:p>
    <w:p w14:paraId="697D0C79" w14:textId="77777777" w:rsidR="00515574" w:rsidRDefault="00515574">
      <w:pPr>
        <w:rPr>
          <w:lang w:eastAsia="ko-KR"/>
        </w:rPr>
      </w:pPr>
    </w:p>
    <w:p w14:paraId="7D545E16" w14:textId="2F01275B" w:rsidR="00515574" w:rsidRDefault="00000000">
      <w:pPr>
        <w:tabs>
          <w:tab w:val="left" w:pos="2160"/>
        </w:tabs>
        <w:spacing w:line="360" w:lineRule="auto"/>
        <w:rPr>
          <w:lang w:eastAsia="ko-KR"/>
        </w:rPr>
      </w:pPr>
      <w:r>
        <w:rPr>
          <w:lang w:eastAsia="ko-KR"/>
        </w:rPr>
        <w:t>강민우</w:t>
      </w:r>
      <w:r>
        <w:rPr>
          <w:lang w:eastAsia="ko-KR"/>
        </w:rPr>
        <w:tab/>
        <w:t>(절규하며) 아버님!</w:t>
      </w:r>
    </w:p>
    <w:p w14:paraId="28AA73EB" w14:textId="77777777" w:rsidR="00515574" w:rsidRDefault="00515574">
      <w:pPr>
        <w:rPr>
          <w:lang w:eastAsia="ko-KR"/>
        </w:rPr>
      </w:pPr>
    </w:p>
    <w:p w14:paraId="2E2DD703" w14:textId="7522C18D" w:rsidR="00515574" w:rsidRDefault="00000000">
      <w:pPr>
        <w:ind w:left="720"/>
        <w:rPr>
          <w:lang w:eastAsia="ko-KR"/>
        </w:rPr>
      </w:pPr>
      <w:r>
        <w:rPr>
          <w:lang w:eastAsia="ko-KR"/>
        </w:rPr>
        <w:t>강민우가 백태성에게 달려가려 하지만, 도혜리가 옆에 있던 쇠 파이프를 들고 그의 앞을 막아선다. 그녀가 강민우의 복부를 사정없이 가격한다. 강민우가 고통에 찬 신음과 함께 쓰러진다.</w:t>
      </w:r>
    </w:p>
    <w:p w14:paraId="2F9E635C" w14:textId="77777777" w:rsidR="00515574" w:rsidRDefault="00515574">
      <w:pPr>
        <w:rPr>
          <w:lang w:eastAsia="ko-KR"/>
        </w:rPr>
      </w:pPr>
    </w:p>
    <w:p w14:paraId="074D6B3F" w14:textId="77777777" w:rsidR="0016742B" w:rsidRDefault="0016742B">
      <w:pPr>
        <w:rPr>
          <w:lang w:eastAsia="ko-KR"/>
        </w:rPr>
      </w:pPr>
    </w:p>
    <w:p w14:paraId="15B9A16A" w14:textId="1C7580CD" w:rsidR="00515574" w:rsidRDefault="00000000">
      <w:pPr>
        <w:rPr>
          <w:lang w:eastAsia="ko-KR"/>
        </w:rPr>
      </w:pPr>
      <w:r>
        <w:rPr>
          <w:b/>
          <w:lang w:eastAsia="ko-KR"/>
        </w:rPr>
        <w:t>#</w:t>
      </w:r>
      <w:r w:rsidR="0016742B">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w:t>
      </w:r>
    </w:p>
    <w:p w14:paraId="0D7216E2" w14:textId="77777777" w:rsidR="00515574" w:rsidRDefault="00515574">
      <w:pPr>
        <w:rPr>
          <w:lang w:eastAsia="ko-KR"/>
        </w:rPr>
      </w:pPr>
    </w:p>
    <w:p w14:paraId="6CE4987E" w14:textId="267D755D" w:rsidR="00515574" w:rsidRDefault="00000000">
      <w:pPr>
        <w:ind w:left="720"/>
        <w:rPr>
          <w:lang w:eastAsia="ko-KR"/>
        </w:rPr>
      </w:pPr>
      <w:r>
        <w:rPr>
          <w:lang w:eastAsia="ko-KR"/>
        </w:rPr>
        <w:t>쇠 파이프에 복부를 맞은 강민우가 바닥에 쓰러져 고통스럽게 신음한다.</w:t>
      </w:r>
    </w:p>
    <w:p w14:paraId="18BB030D" w14:textId="0F9D990D" w:rsidR="00515574" w:rsidRDefault="00000000">
      <w:pPr>
        <w:ind w:left="720"/>
        <w:rPr>
          <w:lang w:eastAsia="ko-KR"/>
        </w:rPr>
      </w:pPr>
      <w:r>
        <w:rPr>
          <w:lang w:eastAsia="ko-KR"/>
        </w:rPr>
        <w:t>도혜리, 쇠 파이프를 든 채 그를 경멸적으로 내려다본다.</w:t>
      </w:r>
    </w:p>
    <w:p w14:paraId="5970C524" w14:textId="77777777" w:rsidR="00515574" w:rsidRDefault="00515574">
      <w:pPr>
        <w:rPr>
          <w:lang w:eastAsia="ko-KR"/>
        </w:rPr>
      </w:pPr>
    </w:p>
    <w:p w14:paraId="5647D17D" w14:textId="61A86F15" w:rsidR="00515574" w:rsidRDefault="00000000">
      <w:pPr>
        <w:tabs>
          <w:tab w:val="left" w:pos="2160"/>
        </w:tabs>
        <w:spacing w:line="360" w:lineRule="auto"/>
        <w:rPr>
          <w:lang w:eastAsia="ko-KR"/>
        </w:rPr>
      </w:pPr>
      <w:r>
        <w:rPr>
          <w:lang w:eastAsia="ko-KR"/>
        </w:rPr>
        <w:t>도혜리</w:t>
      </w:r>
      <w:r>
        <w:rPr>
          <w:lang w:eastAsia="ko-KR"/>
        </w:rPr>
        <w:tab/>
        <w:t>고작 이 정도야?</w:t>
      </w:r>
    </w:p>
    <w:p w14:paraId="1C3C9954" w14:textId="77777777" w:rsidR="00515574" w:rsidRDefault="00515574">
      <w:pPr>
        <w:rPr>
          <w:lang w:eastAsia="ko-KR"/>
        </w:rPr>
      </w:pPr>
    </w:p>
    <w:p w14:paraId="5BD2FB17" w14:textId="51104FAB" w:rsidR="00515574" w:rsidRDefault="0016742B">
      <w:pPr>
        <w:ind w:left="720"/>
        <w:rPr>
          <w:lang w:eastAsia="ko-KR"/>
        </w:rPr>
      </w:pPr>
      <w:r>
        <w:rPr>
          <w:rFonts w:hint="eastAsia"/>
          <w:lang w:eastAsia="ko-KR"/>
        </w:rPr>
        <w:t xml:space="preserve">트레이너 직원, </w:t>
      </w:r>
      <w:r>
        <w:rPr>
          <w:lang w:eastAsia="ko-KR"/>
        </w:rPr>
        <w:t>팔짱을 끼고 비웃는다.</w:t>
      </w:r>
    </w:p>
    <w:p w14:paraId="47F77773" w14:textId="77777777" w:rsidR="00515574" w:rsidRDefault="00515574">
      <w:pPr>
        <w:rPr>
          <w:lang w:eastAsia="ko-KR"/>
        </w:rPr>
      </w:pPr>
    </w:p>
    <w:p w14:paraId="7BAE454D" w14:textId="1DA0EC4C" w:rsidR="00515574" w:rsidRDefault="0016742B">
      <w:pPr>
        <w:tabs>
          <w:tab w:val="left" w:pos="2160"/>
        </w:tabs>
        <w:spacing w:line="360" w:lineRule="auto"/>
        <w:rPr>
          <w:lang w:eastAsia="ko-KR"/>
        </w:rPr>
      </w:pPr>
      <w:r>
        <w:rPr>
          <w:rFonts w:hint="eastAsia"/>
          <w:lang w:eastAsia="ko-KR"/>
        </w:rPr>
        <w:t>트레이너 직원</w:t>
      </w:r>
      <w:r>
        <w:rPr>
          <w:lang w:eastAsia="ko-KR"/>
        </w:rPr>
        <w:tab/>
      </w:r>
      <w:r>
        <w:rPr>
          <w:rFonts w:hint="eastAsia"/>
          <w:lang w:eastAsia="ko-KR"/>
        </w:rPr>
        <w:t>계집애 하나 못 이겨서 빌빌대기는</w:t>
      </w:r>
    </w:p>
    <w:p w14:paraId="67A58299" w14:textId="77777777" w:rsidR="00515574" w:rsidRDefault="00515574">
      <w:pPr>
        <w:rPr>
          <w:lang w:eastAsia="ko-KR"/>
        </w:rPr>
      </w:pPr>
    </w:p>
    <w:p w14:paraId="53900983" w14:textId="09CCE62A" w:rsidR="00515574" w:rsidRDefault="00000000">
      <w:pPr>
        <w:ind w:left="720"/>
        <w:rPr>
          <w:lang w:eastAsia="ko-KR"/>
        </w:rPr>
      </w:pPr>
      <w:r>
        <w:rPr>
          <w:lang w:eastAsia="ko-KR"/>
        </w:rPr>
        <w:lastRenderedPageBreak/>
        <w:t>도태환의 시선이 강민우가 가져온 나무 와인 상자에 꽂힌다. 그는 상자로 다가가 뚜껑을 연다.</w:t>
      </w:r>
    </w:p>
    <w:p w14:paraId="57C9CFF0" w14:textId="4195DD93" w:rsidR="00515574" w:rsidRDefault="00000000">
      <w:pPr>
        <w:ind w:left="720"/>
        <w:rPr>
          <w:lang w:eastAsia="ko-KR"/>
        </w:rPr>
      </w:pPr>
      <w:r>
        <w:rPr>
          <w:lang w:eastAsia="ko-KR"/>
        </w:rPr>
        <w:t>안에는 1983년산 로마네 콩티 와인이 짚에 싸여 있다.</w:t>
      </w:r>
    </w:p>
    <w:p w14:paraId="743B12DC" w14:textId="77777777" w:rsidR="00515574" w:rsidRDefault="00515574">
      <w:pPr>
        <w:rPr>
          <w:lang w:eastAsia="ko-KR"/>
        </w:rPr>
      </w:pPr>
    </w:p>
    <w:p w14:paraId="194F789C" w14:textId="7F3B536B" w:rsidR="00515574" w:rsidRDefault="00000000">
      <w:pPr>
        <w:tabs>
          <w:tab w:val="left" w:pos="2160"/>
        </w:tabs>
        <w:spacing w:line="360" w:lineRule="auto"/>
        <w:rPr>
          <w:lang w:eastAsia="ko-KR"/>
        </w:rPr>
      </w:pPr>
      <w:r>
        <w:rPr>
          <w:lang w:eastAsia="ko-KR"/>
        </w:rPr>
        <w:t>도태환</w:t>
      </w:r>
      <w:r>
        <w:rPr>
          <w:lang w:eastAsia="ko-KR"/>
        </w:rPr>
        <w:tab/>
        <w:t>와, 이</w:t>
      </w:r>
      <w:r w:rsidR="00927D25">
        <w:rPr>
          <w:rFonts w:hint="eastAsia"/>
          <w:lang w:eastAsia="ko-KR"/>
        </w:rPr>
        <w:t>거</w:t>
      </w:r>
      <w:r>
        <w:rPr>
          <w:lang w:eastAsia="ko-KR"/>
        </w:rPr>
        <w:t xml:space="preserve"> 되게 비싸 보이는데.</w:t>
      </w:r>
    </w:p>
    <w:p w14:paraId="18D2C7B9" w14:textId="77777777" w:rsidR="00515574" w:rsidRDefault="00515574">
      <w:pPr>
        <w:rPr>
          <w:lang w:eastAsia="ko-KR"/>
        </w:rPr>
      </w:pPr>
    </w:p>
    <w:p w14:paraId="6944CFE2" w14:textId="43EBEC53" w:rsidR="00515574" w:rsidRDefault="00000000">
      <w:pPr>
        <w:ind w:left="720"/>
        <w:rPr>
          <w:lang w:eastAsia="ko-KR"/>
        </w:rPr>
      </w:pPr>
      <w:r>
        <w:rPr>
          <w:lang w:eastAsia="ko-KR"/>
        </w:rPr>
        <w:t>바닥에 쓰러져 있던 강민우가 그 모습을 보고 분노에 차 소리친다.</w:t>
      </w:r>
    </w:p>
    <w:p w14:paraId="0FE7FC7A" w14:textId="77777777" w:rsidR="00515574" w:rsidRDefault="00515574">
      <w:pPr>
        <w:rPr>
          <w:lang w:eastAsia="ko-KR"/>
        </w:rPr>
      </w:pPr>
    </w:p>
    <w:p w14:paraId="51CD92F6" w14:textId="28669778" w:rsidR="00515574" w:rsidRDefault="00000000">
      <w:pPr>
        <w:tabs>
          <w:tab w:val="left" w:pos="2160"/>
        </w:tabs>
        <w:spacing w:line="360" w:lineRule="auto"/>
        <w:rPr>
          <w:lang w:eastAsia="ko-KR"/>
        </w:rPr>
      </w:pPr>
      <w:r>
        <w:rPr>
          <w:lang w:eastAsia="ko-KR"/>
        </w:rPr>
        <w:t>강민우</w:t>
      </w:r>
      <w:r>
        <w:rPr>
          <w:lang w:eastAsia="ko-KR"/>
        </w:rPr>
        <w:tab/>
      </w:r>
      <w:r w:rsidR="00927D25">
        <w:rPr>
          <w:rFonts w:hint="eastAsia"/>
          <w:lang w:eastAsia="ko-KR"/>
        </w:rPr>
        <w:t>네거 아니야</w:t>
      </w:r>
      <w:r>
        <w:rPr>
          <w:lang w:eastAsia="ko-KR"/>
        </w:rPr>
        <w:t>!</w:t>
      </w:r>
    </w:p>
    <w:p w14:paraId="568BBB83" w14:textId="77777777" w:rsidR="00515574" w:rsidRDefault="00515574">
      <w:pPr>
        <w:rPr>
          <w:lang w:eastAsia="ko-KR"/>
        </w:rPr>
      </w:pPr>
    </w:p>
    <w:p w14:paraId="49A569C1" w14:textId="7107DDF6" w:rsidR="00515574" w:rsidRDefault="00000000">
      <w:pPr>
        <w:ind w:left="720"/>
        <w:rPr>
          <w:lang w:eastAsia="ko-KR"/>
        </w:rPr>
      </w:pPr>
      <w:r>
        <w:rPr>
          <w:lang w:eastAsia="ko-KR"/>
        </w:rPr>
        <w:t>도태환, 와인병을 꺼내 들고 강민우를 비웃는다.</w:t>
      </w:r>
    </w:p>
    <w:p w14:paraId="69D6F0CB" w14:textId="77777777" w:rsidR="00515574" w:rsidRDefault="00515574">
      <w:pPr>
        <w:rPr>
          <w:lang w:eastAsia="ko-KR"/>
        </w:rPr>
      </w:pPr>
    </w:p>
    <w:p w14:paraId="75E09A39" w14:textId="04A8CECC" w:rsidR="00515574" w:rsidRDefault="00000000">
      <w:pPr>
        <w:tabs>
          <w:tab w:val="left" w:pos="2160"/>
        </w:tabs>
        <w:spacing w:line="360" w:lineRule="auto"/>
        <w:rPr>
          <w:lang w:eastAsia="ko-KR"/>
        </w:rPr>
      </w:pPr>
      <w:r>
        <w:rPr>
          <w:lang w:eastAsia="ko-KR"/>
        </w:rPr>
        <w:t>도태환</w:t>
      </w:r>
      <w:r>
        <w:rPr>
          <w:lang w:eastAsia="ko-KR"/>
        </w:rPr>
        <w:tab/>
        <w:t xml:space="preserve">내 아내가 이 </w:t>
      </w:r>
      <w:r w:rsidR="0012226B">
        <w:rPr>
          <w:lang w:eastAsia="ko-KR"/>
        </w:rPr>
        <w:t>피트니스 센터</w:t>
      </w:r>
      <w:r>
        <w:rPr>
          <w:lang w:eastAsia="ko-KR"/>
        </w:rPr>
        <w:t xml:space="preserve"> 주인이야.</w:t>
      </w:r>
    </w:p>
    <w:p w14:paraId="44896DEC" w14:textId="4AE63F21" w:rsidR="00515574" w:rsidRDefault="00000000">
      <w:pPr>
        <w:spacing w:line="360" w:lineRule="auto"/>
        <w:ind w:left="2160"/>
        <w:rPr>
          <w:lang w:eastAsia="ko-KR"/>
        </w:rPr>
      </w:pPr>
      <w:r>
        <w:rPr>
          <w:lang w:eastAsia="ko-KR"/>
        </w:rPr>
        <w:t xml:space="preserve">여기 있는 건 </w:t>
      </w:r>
      <w:r w:rsidR="00927D25">
        <w:rPr>
          <w:rFonts w:hint="eastAsia"/>
          <w:lang w:eastAsia="ko-KR"/>
        </w:rPr>
        <w:t>다</w:t>
      </w:r>
      <w:r>
        <w:rPr>
          <w:lang w:eastAsia="ko-KR"/>
        </w:rPr>
        <w:t xml:space="preserve"> 내 거지.</w:t>
      </w:r>
    </w:p>
    <w:p w14:paraId="674AE241" w14:textId="548051F8" w:rsidR="00515574" w:rsidRDefault="00927D25">
      <w:pPr>
        <w:spacing w:line="360" w:lineRule="auto"/>
        <w:ind w:left="2160"/>
        <w:rPr>
          <w:lang w:eastAsia="ko-KR"/>
        </w:rPr>
      </w:pPr>
      <w:r>
        <w:rPr>
          <w:rFonts w:hint="eastAsia"/>
          <w:lang w:eastAsia="ko-KR"/>
        </w:rPr>
        <w:t xml:space="preserve">뭐 </w:t>
      </w:r>
      <w:r>
        <w:rPr>
          <w:lang w:eastAsia="ko-KR"/>
        </w:rPr>
        <w:t>불만 있어?</w:t>
      </w:r>
    </w:p>
    <w:p w14:paraId="3ED6CA8E" w14:textId="77777777" w:rsidR="00515574" w:rsidRDefault="00515574">
      <w:pPr>
        <w:rPr>
          <w:lang w:eastAsia="ko-KR"/>
        </w:rPr>
      </w:pPr>
    </w:p>
    <w:p w14:paraId="5125757D" w14:textId="6DACC112" w:rsidR="00515574" w:rsidRDefault="00000000">
      <w:pPr>
        <w:ind w:left="720"/>
        <w:rPr>
          <w:lang w:eastAsia="ko-KR"/>
        </w:rPr>
      </w:pPr>
      <w:r>
        <w:rPr>
          <w:lang w:eastAsia="ko-KR"/>
        </w:rPr>
        <w:t>도태환이 들고 있던 와인 상자를 강민우의 등 위로 내리쳐 박살 낸다. 강민우가 비명을 지르며 바닥에 완전히 고꾸라진다.</w:t>
      </w:r>
    </w:p>
    <w:p w14:paraId="25191653" w14:textId="69BFE553" w:rsidR="00515574" w:rsidRDefault="00000000">
      <w:pPr>
        <w:ind w:left="720"/>
        <w:rPr>
          <w:lang w:eastAsia="ko-KR"/>
        </w:rPr>
      </w:pPr>
      <w:r>
        <w:rPr>
          <w:lang w:eastAsia="ko-KR"/>
        </w:rPr>
        <w:t>쓰러져 있던 백태성이 그 광경을 보고 경악하며 소리친다.</w:t>
      </w:r>
    </w:p>
    <w:p w14:paraId="4E7A46CB" w14:textId="77777777" w:rsidR="00515574" w:rsidRDefault="00515574">
      <w:pPr>
        <w:rPr>
          <w:lang w:eastAsia="ko-KR"/>
        </w:rPr>
      </w:pPr>
    </w:p>
    <w:p w14:paraId="43FAAF04" w14:textId="44D43E59" w:rsidR="00515574" w:rsidRDefault="00000000">
      <w:pPr>
        <w:tabs>
          <w:tab w:val="left" w:pos="2160"/>
        </w:tabs>
        <w:spacing w:line="360" w:lineRule="auto"/>
        <w:rPr>
          <w:lang w:eastAsia="ko-KR"/>
        </w:rPr>
      </w:pPr>
      <w:r>
        <w:rPr>
          <w:lang w:eastAsia="ko-KR"/>
        </w:rPr>
        <w:lastRenderedPageBreak/>
        <w:t>백태성</w:t>
      </w:r>
      <w:r>
        <w:rPr>
          <w:lang w:eastAsia="ko-KR"/>
        </w:rPr>
        <w:tab/>
        <w:t>네가 지금 누굴 건드렸는지 알아?</w:t>
      </w:r>
    </w:p>
    <w:p w14:paraId="0318FB0F" w14:textId="77777777" w:rsidR="00515574" w:rsidRDefault="00515574">
      <w:pPr>
        <w:rPr>
          <w:lang w:eastAsia="ko-KR"/>
        </w:rPr>
      </w:pPr>
    </w:p>
    <w:p w14:paraId="70641050" w14:textId="403045FC" w:rsidR="00515574" w:rsidRDefault="00000000">
      <w:pPr>
        <w:tabs>
          <w:tab w:val="left" w:pos="2160"/>
        </w:tabs>
        <w:spacing w:line="360" w:lineRule="auto"/>
        <w:rPr>
          <w:lang w:eastAsia="ko-KR"/>
        </w:rPr>
      </w:pPr>
      <w:r>
        <w:rPr>
          <w:lang w:eastAsia="ko-KR"/>
        </w:rPr>
        <w:t>도태환</w:t>
      </w:r>
      <w:r>
        <w:rPr>
          <w:lang w:eastAsia="ko-KR"/>
        </w:rPr>
        <w:tab/>
        <w:t xml:space="preserve">(비웃으며) </w:t>
      </w:r>
      <w:r w:rsidR="00643814" w:rsidRPr="00643814">
        <w:rPr>
          <w:lang w:eastAsia="ko-KR"/>
        </w:rPr>
        <w:t xml:space="preserve">망하기 직전인, </w:t>
      </w:r>
      <w:r w:rsidR="00643814">
        <w:rPr>
          <w:rFonts w:hint="eastAsia"/>
          <w:lang w:eastAsia="ko-KR"/>
        </w:rPr>
        <w:t xml:space="preserve">한물간 </w:t>
      </w:r>
      <w:r>
        <w:rPr>
          <w:lang w:eastAsia="ko-KR"/>
        </w:rPr>
        <w:t>듣보잡이라도 되시나?</w:t>
      </w:r>
    </w:p>
    <w:p w14:paraId="49D2D12A" w14:textId="77777777" w:rsidR="00515574" w:rsidRDefault="00515574">
      <w:pPr>
        <w:rPr>
          <w:lang w:eastAsia="ko-KR"/>
        </w:rPr>
      </w:pPr>
    </w:p>
    <w:p w14:paraId="37AF0BA7" w14:textId="5B5FAA96" w:rsidR="00515574" w:rsidRDefault="00000000">
      <w:pPr>
        <w:tabs>
          <w:tab w:val="left" w:pos="2160"/>
        </w:tabs>
        <w:spacing w:line="360" w:lineRule="auto"/>
        <w:rPr>
          <w:lang w:eastAsia="ko-KR"/>
        </w:rPr>
      </w:pPr>
      <w:r>
        <w:rPr>
          <w:lang w:eastAsia="ko-KR"/>
        </w:rPr>
        <w:t>백태성</w:t>
      </w:r>
      <w:r>
        <w:rPr>
          <w:lang w:eastAsia="ko-KR"/>
        </w:rPr>
        <w:tab/>
        <w:t xml:space="preserve">저 사람은 </w:t>
      </w:r>
      <w:r w:rsidR="00BB451F">
        <w:rPr>
          <w:rFonts w:hint="eastAsia"/>
          <w:lang w:eastAsia="ko-KR"/>
        </w:rPr>
        <w:t>강우그룹</w:t>
      </w:r>
      <w:r w:rsidR="00F145D9">
        <w:rPr>
          <w:rFonts w:hint="eastAsia"/>
          <w:lang w:eastAsia="ko-KR"/>
        </w:rPr>
        <w:t xml:space="preserve"> </w:t>
      </w:r>
      <w:r w:rsidR="00643814">
        <w:rPr>
          <w:rFonts w:hint="eastAsia"/>
          <w:lang w:eastAsia="ko-KR"/>
        </w:rPr>
        <w:t>대표</w:t>
      </w:r>
      <w:r>
        <w:rPr>
          <w:lang w:eastAsia="ko-KR"/>
        </w:rPr>
        <w:t>야!</w:t>
      </w:r>
    </w:p>
    <w:p w14:paraId="515EE5E0" w14:textId="77777777" w:rsidR="00515574" w:rsidRDefault="00000000">
      <w:pPr>
        <w:spacing w:line="360" w:lineRule="auto"/>
        <w:ind w:left="2160"/>
        <w:rPr>
          <w:lang w:eastAsia="ko-KR"/>
        </w:rPr>
      </w:pPr>
      <w:r>
        <w:rPr>
          <w:lang w:eastAsia="ko-KR"/>
        </w:rPr>
        <w:t>자산이 수십억이라고!</w:t>
      </w:r>
    </w:p>
    <w:p w14:paraId="40A5A4E8" w14:textId="77777777" w:rsidR="00515574" w:rsidRDefault="00000000">
      <w:pPr>
        <w:spacing w:line="360" w:lineRule="auto"/>
        <w:ind w:left="2160"/>
        <w:rPr>
          <w:lang w:eastAsia="ko-KR"/>
        </w:rPr>
      </w:pPr>
      <w:r>
        <w:rPr>
          <w:lang w:eastAsia="ko-KR"/>
        </w:rPr>
        <w:t>이 일을 그냥 넘어갈 것 같아?</w:t>
      </w:r>
    </w:p>
    <w:p w14:paraId="2DB42CA7" w14:textId="77777777" w:rsidR="00515574" w:rsidRDefault="00515574">
      <w:pPr>
        <w:rPr>
          <w:lang w:eastAsia="ko-KR"/>
        </w:rPr>
      </w:pPr>
    </w:p>
    <w:p w14:paraId="7421CA5F" w14:textId="7FDBBAC1" w:rsidR="00515574" w:rsidRDefault="00000000">
      <w:pPr>
        <w:ind w:left="720"/>
        <w:rPr>
          <w:lang w:eastAsia="ko-KR"/>
        </w:rPr>
      </w:pPr>
      <w:r>
        <w:rPr>
          <w:lang w:eastAsia="ko-KR"/>
        </w:rPr>
        <w:t>도태환의 얼굴에서 웃음기가 사라진다. 그는 믿을 수 없다는 듯 되묻는다.</w:t>
      </w:r>
    </w:p>
    <w:p w14:paraId="4F5D9832" w14:textId="77777777" w:rsidR="00515574" w:rsidRDefault="00515574">
      <w:pPr>
        <w:rPr>
          <w:lang w:eastAsia="ko-KR"/>
        </w:rPr>
      </w:pPr>
    </w:p>
    <w:p w14:paraId="54A48F67" w14:textId="6BD177DB" w:rsidR="00515574" w:rsidRDefault="00000000">
      <w:pPr>
        <w:tabs>
          <w:tab w:val="left" w:pos="2160"/>
        </w:tabs>
        <w:spacing w:line="360" w:lineRule="auto"/>
        <w:rPr>
          <w:lang w:eastAsia="ko-KR"/>
        </w:rPr>
      </w:pPr>
      <w:r>
        <w:rPr>
          <w:lang w:eastAsia="ko-KR"/>
        </w:rPr>
        <w:t>도태환</w:t>
      </w:r>
      <w:r>
        <w:rPr>
          <w:lang w:eastAsia="ko-KR"/>
        </w:rPr>
        <w:tab/>
        <w:t>BM</w:t>
      </w:r>
      <w:r w:rsidR="00F145D9">
        <w:rPr>
          <w:lang w:eastAsia="ko-KR"/>
        </w:rPr>
        <w:t>…</w:t>
      </w:r>
      <w:r w:rsidR="00F145D9">
        <w:rPr>
          <w:rFonts w:hint="eastAsia"/>
          <w:lang w:eastAsia="ko-KR"/>
        </w:rPr>
        <w:t xml:space="preserve"> </w:t>
      </w:r>
      <w:r>
        <w:rPr>
          <w:lang w:eastAsia="ko-KR"/>
        </w:rPr>
        <w:t>뉴스에 나</w:t>
      </w:r>
      <w:r w:rsidR="00F145D9">
        <w:rPr>
          <w:rFonts w:hint="eastAsia"/>
          <w:lang w:eastAsia="ko-KR"/>
        </w:rPr>
        <w:t xml:space="preserve">온 그 </w:t>
      </w:r>
      <w:r w:rsidR="00BB451F">
        <w:rPr>
          <w:rFonts w:hint="eastAsia"/>
          <w:lang w:eastAsia="ko-KR"/>
        </w:rPr>
        <w:t>강우그룹</w:t>
      </w:r>
      <w:r>
        <w:rPr>
          <w:lang w:eastAsia="ko-KR"/>
        </w:rPr>
        <w:t>?</w:t>
      </w:r>
    </w:p>
    <w:p w14:paraId="781AF1A1" w14:textId="77777777" w:rsidR="00F145D9" w:rsidRDefault="00F145D9">
      <w:pPr>
        <w:tabs>
          <w:tab w:val="left" w:pos="2160"/>
        </w:tabs>
        <w:spacing w:line="360" w:lineRule="auto"/>
        <w:rPr>
          <w:lang w:eastAsia="ko-KR"/>
        </w:rPr>
      </w:pPr>
    </w:p>
    <w:p w14:paraId="7875A81E" w14:textId="77777777" w:rsidR="00F145D9" w:rsidRDefault="00F145D9">
      <w:pPr>
        <w:tabs>
          <w:tab w:val="left" w:pos="2160"/>
        </w:tabs>
        <w:spacing w:line="360" w:lineRule="auto"/>
        <w:rPr>
          <w:lang w:eastAsia="ko-KR"/>
        </w:rPr>
      </w:pPr>
    </w:p>
    <w:p w14:paraId="53EDD3E9" w14:textId="77777777" w:rsidR="00F145D9" w:rsidRDefault="00F145D9">
      <w:pPr>
        <w:tabs>
          <w:tab w:val="left" w:pos="2160"/>
        </w:tabs>
        <w:spacing w:line="360" w:lineRule="auto"/>
        <w:rPr>
          <w:lang w:eastAsia="ko-KR"/>
        </w:rPr>
      </w:pPr>
    </w:p>
    <w:p w14:paraId="7C88C965" w14:textId="77777777" w:rsidR="00F145D9" w:rsidRDefault="00F145D9">
      <w:pPr>
        <w:tabs>
          <w:tab w:val="left" w:pos="2160"/>
        </w:tabs>
        <w:spacing w:line="360" w:lineRule="auto"/>
        <w:rPr>
          <w:lang w:eastAsia="ko-KR"/>
        </w:rPr>
      </w:pPr>
    </w:p>
    <w:p w14:paraId="5927D16D" w14:textId="77777777" w:rsidR="00F145D9" w:rsidRDefault="00F145D9">
      <w:pPr>
        <w:tabs>
          <w:tab w:val="left" w:pos="2160"/>
        </w:tabs>
        <w:spacing w:line="360" w:lineRule="auto"/>
        <w:rPr>
          <w:lang w:eastAsia="ko-KR"/>
        </w:rPr>
      </w:pPr>
    </w:p>
    <w:p w14:paraId="214CC350" w14:textId="77777777" w:rsidR="00F145D9" w:rsidRDefault="00F145D9">
      <w:pPr>
        <w:tabs>
          <w:tab w:val="left" w:pos="2160"/>
        </w:tabs>
        <w:spacing w:line="360" w:lineRule="auto"/>
        <w:rPr>
          <w:lang w:eastAsia="ko-KR"/>
        </w:rPr>
      </w:pPr>
    </w:p>
    <w:p w14:paraId="708030BC" w14:textId="77777777" w:rsidR="00F145D9" w:rsidRDefault="00F145D9">
      <w:pPr>
        <w:tabs>
          <w:tab w:val="left" w:pos="2160"/>
        </w:tabs>
        <w:spacing w:line="360" w:lineRule="auto"/>
        <w:rPr>
          <w:lang w:eastAsia="ko-KR"/>
        </w:rPr>
      </w:pPr>
    </w:p>
    <w:p w14:paraId="67CD4C48" w14:textId="24DE77C2" w:rsidR="00F145D9" w:rsidRDefault="00F145D9" w:rsidP="00F145D9">
      <w:pPr>
        <w:spacing w:line="360" w:lineRule="auto"/>
        <w:rPr>
          <w:b/>
          <w:sz w:val="24"/>
          <w:lang w:eastAsia="ko-KR"/>
        </w:rPr>
      </w:pPr>
      <w:r>
        <w:rPr>
          <w:rFonts w:hint="eastAsia"/>
          <w:b/>
          <w:sz w:val="24"/>
          <w:lang w:eastAsia="ko-KR"/>
        </w:rPr>
        <w:lastRenderedPageBreak/>
        <w:t>6</w:t>
      </w:r>
      <w:r>
        <w:rPr>
          <w:b/>
          <w:sz w:val="24"/>
          <w:lang w:eastAsia="ko-KR"/>
        </w:rPr>
        <w:t>화</w:t>
      </w:r>
    </w:p>
    <w:p w14:paraId="49F452BA" w14:textId="60182268" w:rsidR="00F145D9" w:rsidRDefault="00F145D9" w:rsidP="00F145D9">
      <w:pPr>
        <w:rPr>
          <w:lang w:eastAsia="ko-KR"/>
        </w:rPr>
      </w:pPr>
      <w:r>
        <w:rPr>
          <w:b/>
          <w:lang w:eastAsia="ko-KR"/>
        </w:rPr>
        <w:t>#</w:t>
      </w:r>
      <w:r>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w:t>
      </w:r>
    </w:p>
    <w:p w14:paraId="5C4B5C7C" w14:textId="77777777" w:rsidR="00F145D9" w:rsidRPr="00F145D9" w:rsidRDefault="00F145D9">
      <w:pPr>
        <w:tabs>
          <w:tab w:val="left" w:pos="2160"/>
        </w:tabs>
        <w:spacing w:line="360" w:lineRule="auto"/>
        <w:rPr>
          <w:lang w:eastAsia="ko-KR"/>
        </w:rPr>
      </w:pPr>
    </w:p>
    <w:p w14:paraId="481E4912" w14:textId="77777777" w:rsidR="00515574" w:rsidRDefault="00515574">
      <w:pPr>
        <w:rPr>
          <w:lang w:eastAsia="ko-KR"/>
        </w:rPr>
      </w:pPr>
    </w:p>
    <w:p w14:paraId="4CE60B89" w14:textId="48E5086B" w:rsidR="00515574" w:rsidRDefault="00000000">
      <w:pPr>
        <w:ind w:left="720"/>
        <w:rPr>
          <w:lang w:eastAsia="ko-KR"/>
        </w:rPr>
      </w:pPr>
      <w:r>
        <w:rPr>
          <w:lang w:eastAsia="ko-KR"/>
        </w:rPr>
        <w:t>도태환의 표정이 이내 다시 조롱으로 바뀐다. 그는 쓰러진 강민우에게 다가가 비웃는다.</w:t>
      </w:r>
    </w:p>
    <w:p w14:paraId="30555200" w14:textId="77777777" w:rsidR="00515574" w:rsidRDefault="00515574">
      <w:pPr>
        <w:rPr>
          <w:lang w:eastAsia="ko-KR"/>
        </w:rPr>
      </w:pPr>
    </w:p>
    <w:p w14:paraId="54378B90" w14:textId="5C01422A" w:rsidR="00515574" w:rsidRDefault="00000000">
      <w:pPr>
        <w:tabs>
          <w:tab w:val="left" w:pos="2160"/>
        </w:tabs>
        <w:spacing w:line="360" w:lineRule="auto"/>
        <w:rPr>
          <w:lang w:eastAsia="ko-KR"/>
        </w:rPr>
      </w:pPr>
      <w:r>
        <w:rPr>
          <w:lang w:eastAsia="ko-KR"/>
        </w:rPr>
        <w:t>도태환</w:t>
      </w:r>
      <w:r>
        <w:rPr>
          <w:lang w:eastAsia="ko-KR"/>
        </w:rPr>
        <w:tab/>
      </w:r>
      <w:r w:rsidR="00BB451F">
        <w:rPr>
          <w:lang w:eastAsia="ko-KR"/>
        </w:rPr>
        <w:t>강우그룹</w:t>
      </w:r>
      <w:r w:rsidR="00F145D9">
        <w:rPr>
          <w:rFonts w:hint="eastAsia"/>
          <w:lang w:eastAsia="ko-KR"/>
        </w:rPr>
        <w:t xml:space="preserve"> 대표님이라고?</w:t>
      </w:r>
    </w:p>
    <w:p w14:paraId="71F1EAAD" w14:textId="250A931D" w:rsidR="00515574" w:rsidRDefault="00F145D9">
      <w:pPr>
        <w:spacing w:line="360" w:lineRule="auto"/>
        <w:ind w:left="2160"/>
        <w:rPr>
          <w:lang w:eastAsia="ko-KR"/>
        </w:rPr>
      </w:pPr>
      <w:r>
        <w:rPr>
          <w:rFonts w:hint="eastAsia"/>
          <w:lang w:eastAsia="ko-KR"/>
        </w:rPr>
        <w:t xml:space="preserve">이런 곳엔 </w:t>
      </w:r>
      <w:r>
        <w:rPr>
          <w:lang w:eastAsia="ko-KR"/>
        </w:rPr>
        <w:t>어쩐 일로 오셨을까</w:t>
      </w:r>
      <w:r>
        <w:rPr>
          <w:rFonts w:hint="eastAsia"/>
          <w:lang w:eastAsia="ko-KR"/>
        </w:rPr>
        <w:t>?</w:t>
      </w:r>
    </w:p>
    <w:p w14:paraId="68C4E71B" w14:textId="4F056A2D" w:rsidR="00515574" w:rsidRDefault="00F145D9">
      <w:pPr>
        <w:spacing w:line="360" w:lineRule="auto"/>
        <w:ind w:left="2160"/>
        <w:rPr>
          <w:lang w:eastAsia="ko-KR"/>
        </w:rPr>
      </w:pPr>
      <w:r>
        <w:rPr>
          <w:rFonts w:hint="eastAsia"/>
          <w:lang w:eastAsia="ko-KR"/>
        </w:rPr>
        <w:t xml:space="preserve">설마 </w:t>
      </w:r>
      <w:r w:rsidR="0012226B">
        <w:rPr>
          <w:lang w:eastAsia="ko-KR"/>
        </w:rPr>
        <w:t>피트니스 센터</w:t>
      </w:r>
      <w:r>
        <w:rPr>
          <w:lang w:eastAsia="ko-KR"/>
        </w:rPr>
        <w:t xml:space="preserve"> </w:t>
      </w:r>
      <w:r>
        <w:rPr>
          <w:rFonts w:hint="eastAsia"/>
          <w:lang w:eastAsia="ko-KR"/>
        </w:rPr>
        <w:t>이용권 끊고 여자들이나 꼬시러 오신건가?</w:t>
      </w:r>
    </w:p>
    <w:p w14:paraId="64E2E52D" w14:textId="77777777" w:rsidR="00515574" w:rsidRPr="00F145D9" w:rsidRDefault="00515574">
      <w:pPr>
        <w:rPr>
          <w:lang w:eastAsia="ko-KR"/>
        </w:rPr>
      </w:pPr>
    </w:p>
    <w:p w14:paraId="6F7EDE8A" w14:textId="68BC7F2E" w:rsidR="00515574" w:rsidRDefault="00000000">
      <w:pPr>
        <w:ind w:left="720"/>
        <w:rPr>
          <w:lang w:eastAsia="ko-KR"/>
        </w:rPr>
      </w:pPr>
      <w:r>
        <w:rPr>
          <w:lang w:eastAsia="ko-KR"/>
        </w:rPr>
        <w:t>옆에서 화장을 고치던 도혜리가 거든다.</w:t>
      </w:r>
    </w:p>
    <w:p w14:paraId="712C4340" w14:textId="77777777" w:rsidR="00515574" w:rsidRDefault="00515574">
      <w:pPr>
        <w:rPr>
          <w:lang w:eastAsia="ko-KR"/>
        </w:rPr>
      </w:pPr>
    </w:p>
    <w:p w14:paraId="4A1CD67A" w14:textId="373BF7EE" w:rsidR="00515574" w:rsidRDefault="00000000">
      <w:pPr>
        <w:tabs>
          <w:tab w:val="left" w:pos="2160"/>
        </w:tabs>
        <w:spacing w:line="360" w:lineRule="auto"/>
        <w:rPr>
          <w:lang w:eastAsia="ko-KR"/>
        </w:rPr>
      </w:pPr>
      <w:r>
        <w:rPr>
          <w:lang w:eastAsia="ko-KR"/>
        </w:rPr>
        <w:t>도혜리</w:t>
      </w:r>
      <w:r>
        <w:rPr>
          <w:lang w:eastAsia="ko-KR"/>
        </w:rPr>
        <w:tab/>
        <w:t xml:space="preserve">저 한물간 </w:t>
      </w:r>
      <w:r w:rsidR="00F145D9">
        <w:rPr>
          <w:rFonts w:hint="eastAsia"/>
          <w:lang w:eastAsia="ko-KR"/>
        </w:rPr>
        <w:t>놈이</w:t>
      </w:r>
      <w:r>
        <w:rPr>
          <w:lang w:eastAsia="ko-KR"/>
        </w:rPr>
        <w:t xml:space="preserve"> 회장이면,</w:t>
      </w:r>
    </w:p>
    <w:p w14:paraId="4F5CD345" w14:textId="77777777" w:rsidR="00515574" w:rsidRDefault="00000000">
      <w:pPr>
        <w:spacing w:line="360" w:lineRule="auto"/>
        <w:ind w:left="2160"/>
        <w:rPr>
          <w:lang w:eastAsia="ko-KR"/>
        </w:rPr>
      </w:pPr>
      <w:r>
        <w:rPr>
          <w:lang w:eastAsia="ko-KR"/>
        </w:rPr>
        <w:t>난 빅토리아 시크릿 모델이게.</w:t>
      </w:r>
    </w:p>
    <w:p w14:paraId="3721ECD0" w14:textId="77777777" w:rsidR="00515574" w:rsidRDefault="00515574">
      <w:pPr>
        <w:rPr>
          <w:lang w:eastAsia="ko-KR"/>
        </w:rPr>
      </w:pPr>
    </w:p>
    <w:p w14:paraId="2B86ACDF" w14:textId="3695AF9D" w:rsidR="00515574" w:rsidRDefault="00000000">
      <w:pPr>
        <w:ind w:left="720"/>
        <w:rPr>
          <w:lang w:eastAsia="ko-KR"/>
        </w:rPr>
      </w:pPr>
      <w:r>
        <w:rPr>
          <w:lang w:eastAsia="ko-KR"/>
        </w:rPr>
        <w:t>강민우, 고통 속에서도 분노에 찬 눈으로 도태환을 노려본다.</w:t>
      </w:r>
    </w:p>
    <w:p w14:paraId="68A2C186" w14:textId="77777777" w:rsidR="00515574" w:rsidRDefault="00515574">
      <w:pPr>
        <w:rPr>
          <w:lang w:eastAsia="ko-KR"/>
        </w:rPr>
      </w:pPr>
    </w:p>
    <w:p w14:paraId="46E71BB4" w14:textId="1CE5621D" w:rsidR="00515574" w:rsidRDefault="00000000">
      <w:pPr>
        <w:tabs>
          <w:tab w:val="left" w:pos="2160"/>
        </w:tabs>
        <w:spacing w:line="360" w:lineRule="auto"/>
        <w:rPr>
          <w:lang w:eastAsia="ko-KR"/>
        </w:rPr>
      </w:pPr>
      <w:r>
        <w:rPr>
          <w:lang w:eastAsia="ko-KR"/>
        </w:rPr>
        <w:t>강민우</w:t>
      </w:r>
      <w:r>
        <w:rPr>
          <w:lang w:eastAsia="ko-KR"/>
        </w:rPr>
        <w:tab/>
        <w:t xml:space="preserve">내가 </w:t>
      </w:r>
      <w:r w:rsidR="00F145D9">
        <w:rPr>
          <w:rFonts w:hint="eastAsia"/>
          <w:lang w:eastAsia="ko-KR"/>
        </w:rPr>
        <w:t>대표</w:t>
      </w:r>
      <w:r>
        <w:rPr>
          <w:lang w:eastAsia="ko-KR"/>
        </w:rPr>
        <w:t>든 아니든 상관없</w:t>
      </w:r>
      <w:r w:rsidR="00F145D9">
        <w:rPr>
          <w:rFonts w:hint="eastAsia"/>
          <w:lang w:eastAsia="ko-KR"/>
        </w:rPr>
        <w:t>잖아</w:t>
      </w:r>
      <w:r>
        <w:rPr>
          <w:lang w:eastAsia="ko-KR"/>
        </w:rPr>
        <w:t>.</w:t>
      </w:r>
    </w:p>
    <w:p w14:paraId="2B1EA30E" w14:textId="588433D8" w:rsidR="00515574" w:rsidRDefault="00000000">
      <w:pPr>
        <w:spacing w:line="360" w:lineRule="auto"/>
        <w:ind w:left="2160"/>
        <w:rPr>
          <w:lang w:eastAsia="ko-KR"/>
        </w:rPr>
      </w:pPr>
      <w:r>
        <w:rPr>
          <w:lang w:eastAsia="ko-KR"/>
        </w:rPr>
        <w:lastRenderedPageBreak/>
        <w:t xml:space="preserve">그거 </w:t>
      </w:r>
      <w:r w:rsidR="00F145D9">
        <w:rPr>
          <w:rFonts w:hint="eastAsia"/>
          <w:lang w:eastAsia="ko-KR"/>
        </w:rPr>
        <w:t>내놔</w:t>
      </w:r>
      <w:r>
        <w:rPr>
          <w:lang w:eastAsia="ko-KR"/>
        </w:rPr>
        <w:t>!</w:t>
      </w:r>
    </w:p>
    <w:p w14:paraId="516221AF" w14:textId="77777777" w:rsidR="00515574" w:rsidRDefault="00515574">
      <w:pPr>
        <w:rPr>
          <w:lang w:eastAsia="ko-KR"/>
        </w:rPr>
      </w:pPr>
    </w:p>
    <w:p w14:paraId="3CB308FF" w14:textId="7F566C86" w:rsidR="00515574" w:rsidRDefault="00000000">
      <w:pPr>
        <w:tabs>
          <w:tab w:val="left" w:pos="2160"/>
        </w:tabs>
        <w:spacing w:line="360" w:lineRule="auto"/>
        <w:rPr>
          <w:lang w:eastAsia="ko-KR"/>
        </w:rPr>
      </w:pPr>
      <w:r>
        <w:rPr>
          <w:lang w:eastAsia="ko-KR"/>
        </w:rPr>
        <w:t>도태환</w:t>
      </w:r>
      <w:r>
        <w:rPr>
          <w:lang w:eastAsia="ko-KR"/>
        </w:rPr>
        <w:tab/>
        <w:t xml:space="preserve">(미소 지으며) </w:t>
      </w:r>
      <w:r w:rsidR="00F62427" w:rsidRPr="00F62427">
        <w:rPr>
          <w:lang w:eastAsia="ko-KR"/>
        </w:rPr>
        <w:t>뭐가 네 것이고, 아닌지 내가 똑똑히 가르쳐주지.</w:t>
      </w:r>
    </w:p>
    <w:p w14:paraId="3B6CF0FC" w14:textId="00AE1D79" w:rsidR="00515574" w:rsidRDefault="00000000">
      <w:pPr>
        <w:spacing w:line="360" w:lineRule="auto"/>
        <w:ind w:left="2160"/>
        <w:rPr>
          <w:lang w:eastAsia="ko-KR"/>
        </w:rPr>
      </w:pPr>
      <w:r>
        <w:rPr>
          <w:lang w:eastAsia="ko-KR"/>
        </w:rPr>
        <w:t>(트레이너 직원들에게) 저</w:t>
      </w:r>
      <w:r w:rsidR="00F62427">
        <w:rPr>
          <w:rFonts w:hint="eastAsia"/>
          <w:lang w:eastAsia="ko-KR"/>
        </w:rPr>
        <w:t xml:space="preserve"> 새끼</w:t>
      </w:r>
      <w:r>
        <w:rPr>
          <w:lang w:eastAsia="ko-KR"/>
        </w:rPr>
        <w:t xml:space="preserve"> 잡아!</w:t>
      </w:r>
    </w:p>
    <w:p w14:paraId="5D65BEEC" w14:textId="77777777" w:rsidR="00515574" w:rsidRDefault="00515574">
      <w:pPr>
        <w:rPr>
          <w:lang w:eastAsia="ko-KR"/>
        </w:rPr>
      </w:pPr>
    </w:p>
    <w:p w14:paraId="235A5999" w14:textId="70FF6AB6" w:rsidR="00515574" w:rsidRDefault="00000000">
      <w:pPr>
        <w:ind w:left="720"/>
        <w:rPr>
          <w:lang w:eastAsia="ko-KR"/>
        </w:rPr>
      </w:pPr>
      <w:r>
        <w:rPr>
          <w:lang w:eastAsia="ko-KR"/>
        </w:rPr>
        <w:t>트레이너 직원들이 강민우를 붙잡아 강제로 무릎 꿇린다. 도태환은 와인병 코르크를 따버린다.</w:t>
      </w:r>
    </w:p>
    <w:p w14:paraId="5C2C11B4" w14:textId="77777777" w:rsidR="00515574" w:rsidRDefault="00515574">
      <w:pPr>
        <w:rPr>
          <w:lang w:eastAsia="ko-KR"/>
        </w:rPr>
      </w:pPr>
    </w:p>
    <w:p w14:paraId="21B01F67" w14:textId="1EA12B0B" w:rsidR="00515574" w:rsidRDefault="00000000">
      <w:pPr>
        <w:tabs>
          <w:tab w:val="left" w:pos="2160"/>
        </w:tabs>
        <w:spacing w:line="360" w:lineRule="auto"/>
        <w:rPr>
          <w:lang w:eastAsia="ko-KR"/>
        </w:rPr>
      </w:pPr>
      <w:r>
        <w:rPr>
          <w:lang w:eastAsia="ko-KR"/>
        </w:rPr>
        <w:t>도태환</w:t>
      </w:r>
      <w:r>
        <w:rPr>
          <w:lang w:eastAsia="ko-KR"/>
        </w:rPr>
        <w:tab/>
      </w:r>
      <w:r w:rsidR="00682E9A">
        <w:rPr>
          <w:rFonts w:hint="eastAsia"/>
          <w:lang w:eastAsia="ko-KR"/>
        </w:rPr>
        <w:t>어때, 좋냐?</w:t>
      </w:r>
    </w:p>
    <w:p w14:paraId="7CB1734D" w14:textId="77777777" w:rsidR="00515574" w:rsidRDefault="00000000">
      <w:pPr>
        <w:spacing w:line="360" w:lineRule="auto"/>
        <w:ind w:left="2160"/>
        <w:rPr>
          <w:lang w:eastAsia="ko-KR"/>
        </w:rPr>
      </w:pPr>
      <w:r>
        <w:rPr>
          <w:lang w:eastAsia="ko-KR"/>
        </w:rPr>
        <w:t>자, 마셔!</w:t>
      </w:r>
    </w:p>
    <w:p w14:paraId="3EA15CB7" w14:textId="77777777" w:rsidR="00515574" w:rsidRDefault="00515574">
      <w:pPr>
        <w:rPr>
          <w:lang w:eastAsia="ko-KR"/>
        </w:rPr>
      </w:pPr>
    </w:p>
    <w:p w14:paraId="4F6EA92D" w14:textId="0DB3F221" w:rsidR="00515574" w:rsidRDefault="00000000">
      <w:pPr>
        <w:ind w:left="720"/>
        <w:rPr>
          <w:lang w:eastAsia="ko-KR"/>
        </w:rPr>
      </w:pPr>
      <w:r>
        <w:rPr>
          <w:lang w:eastAsia="ko-KR"/>
        </w:rPr>
        <w:t>도태환이 강민우의 머리 위로 붉은 와인을 쏟아붓는다. 강민우는 굴욕감에 얼굴을 찡그린다.</w:t>
      </w:r>
    </w:p>
    <w:p w14:paraId="635D153D" w14:textId="6286A770" w:rsidR="00515574" w:rsidRDefault="00000000">
      <w:pPr>
        <w:ind w:left="720"/>
        <w:rPr>
          <w:lang w:eastAsia="ko-KR"/>
        </w:rPr>
      </w:pPr>
      <w:r>
        <w:rPr>
          <w:lang w:eastAsia="ko-KR"/>
        </w:rPr>
        <w:t>백태성이 그를 도우려 하지만, 도혜리가 막아선다. 백태성은 힘없이 밀려나 다시 바닥에 쓰러진다.</w:t>
      </w:r>
    </w:p>
    <w:p w14:paraId="0504A29A" w14:textId="77777777" w:rsidR="00515574" w:rsidRDefault="00515574">
      <w:pPr>
        <w:rPr>
          <w:lang w:eastAsia="ko-KR"/>
        </w:rPr>
      </w:pPr>
    </w:p>
    <w:p w14:paraId="1DDE8E77" w14:textId="5B1C6817" w:rsidR="00515574" w:rsidRDefault="00000000">
      <w:pPr>
        <w:tabs>
          <w:tab w:val="left" w:pos="2160"/>
        </w:tabs>
        <w:spacing w:line="360" w:lineRule="auto"/>
        <w:rPr>
          <w:lang w:eastAsia="ko-KR"/>
        </w:rPr>
      </w:pPr>
      <w:r>
        <w:rPr>
          <w:lang w:eastAsia="ko-KR"/>
        </w:rPr>
        <w:t>도혜리</w:t>
      </w:r>
      <w:r>
        <w:rPr>
          <w:lang w:eastAsia="ko-KR"/>
        </w:rPr>
        <w:tab/>
      </w:r>
      <w:r w:rsidR="00682E9A">
        <w:rPr>
          <w:rFonts w:hint="eastAsia"/>
          <w:lang w:eastAsia="ko-KR"/>
        </w:rPr>
        <w:t>이 영감탱이야. 거기 꼼짝 말고 있어.</w:t>
      </w:r>
    </w:p>
    <w:p w14:paraId="7E0C3E9F" w14:textId="77777777" w:rsidR="00515574" w:rsidRDefault="00000000">
      <w:pPr>
        <w:spacing w:line="360" w:lineRule="auto"/>
        <w:ind w:left="2160"/>
        <w:rPr>
          <w:lang w:eastAsia="ko-KR"/>
        </w:rPr>
      </w:pPr>
      <w:r>
        <w:rPr>
          <w:lang w:eastAsia="ko-KR"/>
        </w:rPr>
        <w:t>안 그러면 다음은 너야!</w:t>
      </w:r>
    </w:p>
    <w:p w14:paraId="36CB6055" w14:textId="77777777" w:rsidR="00515574" w:rsidRDefault="00515574">
      <w:pPr>
        <w:rPr>
          <w:lang w:eastAsia="ko-KR"/>
        </w:rPr>
      </w:pPr>
    </w:p>
    <w:p w14:paraId="333B7F69" w14:textId="1EB12F34" w:rsidR="00515574" w:rsidRDefault="00000000">
      <w:pPr>
        <w:ind w:left="720"/>
        <w:rPr>
          <w:lang w:eastAsia="ko-KR"/>
        </w:rPr>
      </w:pPr>
      <w:r>
        <w:rPr>
          <w:lang w:eastAsia="ko-KR"/>
        </w:rPr>
        <w:t>도태환, 와인에 흠뻑 젖은 강민우의 얼굴을 보며 조롱을 멈추지 않는다.</w:t>
      </w:r>
    </w:p>
    <w:p w14:paraId="0C93B384" w14:textId="77777777" w:rsidR="00515574" w:rsidRDefault="00515574">
      <w:pPr>
        <w:rPr>
          <w:lang w:eastAsia="ko-KR"/>
        </w:rPr>
      </w:pPr>
    </w:p>
    <w:p w14:paraId="195A96AA" w14:textId="307AC1FB" w:rsidR="00515574" w:rsidRDefault="00000000">
      <w:pPr>
        <w:tabs>
          <w:tab w:val="left" w:pos="2160"/>
        </w:tabs>
        <w:spacing w:line="360" w:lineRule="auto"/>
        <w:rPr>
          <w:lang w:eastAsia="ko-KR"/>
        </w:rPr>
      </w:pPr>
      <w:r>
        <w:rPr>
          <w:lang w:eastAsia="ko-KR"/>
        </w:rPr>
        <w:t>도태환</w:t>
      </w:r>
      <w:r>
        <w:rPr>
          <w:lang w:eastAsia="ko-KR"/>
        </w:rPr>
        <w:tab/>
      </w:r>
      <w:r w:rsidR="00AA3418">
        <w:rPr>
          <w:rFonts w:hint="eastAsia"/>
          <w:lang w:eastAsia="ko-KR"/>
        </w:rPr>
        <w:t xml:space="preserve">네 까짓게 무서울 것 같아? </w:t>
      </w:r>
      <w:r>
        <w:rPr>
          <w:lang w:eastAsia="ko-KR"/>
        </w:rPr>
        <w:t xml:space="preserve">이 </w:t>
      </w:r>
      <w:r w:rsidR="00AA3418">
        <w:rPr>
          <w:rFonts w:hint="eastAsia"/>
          <w:lang w:eastAsia="ko-KR"/>
        </w:rPr>
        <w:t>자식아.</w:t>
      </w:r>
    </w:p>
    <w:p w14:paraId="4352A4B7" w14:textId="77777777" w:rsidR="00515574" w:rsidRDefault="00000000">
      <w:pPr>
        <w:spacing w:line="360" w:lineRule="auto"/>
        <w:ind w:left="2160"/>
        <w:rPr>
          <w:lang w:eastAsia="ko-KR"/>
        </w:rPr>
      </w:pPr>
      <w:r>
        <w:rPr>
          <w:lang w:eastAsia="ko-KR"/>
        </w:rPr>
        <w:t>잘난 척 좀 그만해.</w:t>
      </w:r>
    </w:p>
    <w:p w14:paraId="5485D9B8" w14:textId="77777777" w:rsidR="00515574" w:rsidRDefault="00000000">
      <w:pPr>
        <w:spacing w:line="360" w:lineRule="auto"/>
        <w:ind w:left="2160"/>
        <w:rPr>
          <w:lang w:eastAsia="ko-KR"/>
        </w:rPr>
      </w:pPr>
      <w:r>
        <w:rPr>
          <w:lang w:eastAsia="ko-KR"/>
        </w:rPr>
        <w:t>아무도 널 좋아하지 않아.</w:t>
      </w:r>
    </w:p>
    <w:p w14:paraId="2DFE4E7F" w14:textId="77777777" w:rsidR="00515574" w:rsidRDefault="00000000">
      <w:pPr>
        <w:spacing w:line="360" w:lineRule="auto"/>
        <w:ind w:left="2160"/>
        <w:rPr>
          <w:lang w:eastAsia="ko-KR"/>
        </w:rPr>
      </w:pPr>
      <w:r>
        <w:rPr>
          <w:lang w:eastAsia="ko-KR"/>
        </w:rPr>
        <w:t>네 존재 자체가 산소 낭비야!</w:t>
      </w:r>
    </w:p>
    <w:p w14:paraId="10163222" w14:textId="77777777" w:rsidR="00515574" w:rsidRDefault="00515574">
      <w:pPr>
        <w:rPr>
          <w:lang w:eastAsia="ko-KR"/>
        </w:rPr>
      </w:pPr>
    </w:p>
    <w:p w14:paraId="3E8E0D94" w14:textId="63B52629" w:rsidR="00515574" w:rsidRDefault="00000000">
      <w:pPr>
        <w:ind w:left="720"/>
        <w:rPr>
          <w:lang w:eastAsia="ko-KR"/>
        </w:rPr>
      </w:pPr>
      <w:r>
        <w:rPr>
          <w:lang w:eastAsia="ko-KR"/>
        </w:rPr>
        <w:t>강민우, 억압된 분노로 주먹을 꽉 쥔다. 그는 포효하며 일어나려 발버둥 친다.</w:t>
      </w:r>
    </w:p>
    <w:p w14:paraId="3FA9AF40" w14:textId="77777777" w:rsidR="00C51B5B" w:rsidRDefault="00C51B5B" w:rsidP="00C51B5B">
      <w:pPr>
        <w:rPr>
          <w:lang w:eastAsia="ko-KR"/>
        </w:rPr>
      </w:pPr>
    </w:p>
    <w:p w14:paraId="5BC9C4E7" w14:textId="77777777" w:rsidR="00C51B5B" w:rsidRDefault="00C51B5B" w:rsidP="00C51B5B">
      <w:pPr>
        <w:tabs>
          <w:tab w:val="left" w:pos="2160"/>
        </w:tabs>
        <w:spacing w:line="360" w:lineRule="auto"/>
        <w:rPr>
          <w:lang w:eastAsia="ko-KR"/>
        </w:rPr>
      </w:pPr>
      <w:r>
        <w:rPr>
          <w:lang w:eastAsia="ko-KR"/>
        </w:rPr>
        <w:t>강민우</w:t>
      </w:r>
      <w:r>
        <w:rPr>
          <w:lang w:eastAsia="ko-KR"/>
        </w:rPr>
        <w:tab/>
        <w:t>(피를 뱉으며) 고작 그</w:t>
      </w:r>
      <w:r>
        <w:rPr>
          <w:rFonts w:hint="eastAsia"/>
          <w:lang w:eastAsia="ko-KR"/>
        </w:rPr>
        <w:t>게 다야</w:t>
      </w:r>
      <w:r>
        <w:rPr>
          <w:lang w:eastAsia="ko-KR"/>
        </w:rPr>
        <w:t>?</w:t>
      </w:r>
    </w:p>
    <w:p w14:paraId="6693B160" w14:textId="77777777" w:rsidR="00C51B5B" w:rsidRDefault="00C51B5B" w:rsidP="00C51B5B">
      <w:pPr>
        <w:spacing w:line="360" w:lineRule="auto"/>
        <w:ind w:left="2160"/>
        <w:rPr>
          <w:lang w:eastAsia="ko-KR"/>
        </w:rPr>
      </w:pPr>
      <w:r>
        <w:rPr>
          <w:lang w:eastAsia="ko-KR"/>
        </w:rPr>
        <w:t>그러고도 센 척하는 거야?</w:t>
      </w:r>
    </w:p>
    <w:p w14:paraId="1AEEF215" w14:textId="77777777" w:rsidR="00C51B5B" w:rsidRPr="00C51B5B" w:rsidRDefault="00C51B5B" w:rsidP="00C51B5B">
      <w:pPr>
        <w:rPr>
          <w:lang w:eastAsia="ko-KR"/>
        </w:rPr>
      </w:pPr>
    </w:p>
    <w:p w14:paraId="6AABCEB0" w14:textId="63844049" w:rsidR="00515574" w:rsidRDefault="00000000">
      <w:pPr>
        <w:ind w:left="720"/>
        <w:rPr>
          <w:lang w:eastAsia="ko-KR"/>
        </w:rPr>
      </w:pPr>
      <w:r>
        <w:rPr>
          <w:lang w:eastAsia="ko-KR"/>
        </w:rPr>
        <w:t>도태환이 그런 강민우의 뺨을 후려친다. 강민우의 입가에서 피가 흐른다.</w:t>
      </w:r>
    </w:p>
    <w:p w14:paraId="2F423AEA" w14:textId="79383426" w:rsidR="00515574" w:rsidRDefault="00000000">
      <w:pPr>
        <w:ind w:left="720"/>
        <w:rPr>
          <w:lang w:eastAsia="ko-KR"/>
        </w:rPr>
      </w:pPr>
      <w:r>
        <w:rPr>
          <w:lang w:eastAsia="ko-KR"/>
        </w:rPr>
        <w:t>그 말에 이성을 잃은 도태환이 강민우의 복부를 걷어찬다.</w:t>
      </w:r>
    </w:p>
    <w:p w14:paraId="1ADAE46C" w14:textId="77777777" w:rsidR="00515574" w:rsidRDefault="00515574">
      <w:pPr>
        <w:rPr>
          <w:lang w:eastAsia="ko-KR"/>
        </w:rPr>
      </w:pPr>
    </w:p>
    <w:p w14:paraId="5A79CCAA" w14:textId="2F6F54F9" w:rsidR="00515574" w:rsidRDefault="00000000">
      <w:pPr>
        <w:tabs>
          <w:tab w:val="left" w:pos="2160"/>
        </w:tabs>
        <w:spacing w:line="360" w:lineRule="auto"/>
        <w:rPr>
          <w:lang w:eastAsia="ko-KR"/>
        </w:rPr>
      </w:pPr>
      <w:r>
        <w:rPr>
          <w:lang w:eastAsia="ko-KR"/>
        </w:rPr>
        <w:t>도태환</w:t>
      </w:r>
      <w:r>
        <w:rPr>
          <w:lang w:eastAsia="ko-KR"/>
        </w:rPr>
        <w:tab/>
        <w:t>이런 씨발!</w:t>
      </w:r>
    </w:p>
    <w:p w14:paraId="0DAD6FE6" w14:textId="77777777" w:rsidR="00515574" w:rsidRDefault="00515574">
      <w:pPr>
        <w:rPr>
          <w:lang w:eastAsia="ko-KR"/>
        </w:rPr>
      </w:pPr>
    </w:p>
    <w:p w14:paraId="51AA91BC" w14:textId="1D959D01" w:rsidR="00515574" w:rsidRDefault="00000000">
      <w:pPr>
        <w:ind w:left="720"/>
        <w:rPr>
          <w:lang w:eastAsia="ko-KR"/>
        </w:rPr>
      </w:pPr>
      <w:r>
        <w:rPr>
          <w:lang w:eastAsia="ko-KR"/>
        </w:rPr>
        <w:t>강민우가 다시 바닥에 쓰러진다. 도태환은 남은 와인을 바닥에 쏟아부으려 한다.</w:t>
      </w:r>
    </w:p>
    <w:p w14:paraId="17A5C891" w14:textId="77777777" w:rsidR="00515574" w:rsidRDefault="00515574">
      <w:pPr>
        <w:rPr>
          <w:lang w:eastAsia="ko-KR"/>
        </w:rPr>
      </w:pPr>
    </w:p>
    <w:p w14:paraId="4E0C3266" w14:textId="7253D7AA" w:rsidR="00515574" w:rsidRDefault="00000000">
      <w:pPr>
        <w:tabs>
          <w:tab w:val="left" w:pos="2160"/>
        </w:tabs>
        <w:spacing w:line="360" w:lineRule="auto"/>
        <w:rPr>
          <w:lang w:eastAsia="ko-KR"/>
        </w:rPr>
      </w:pPr>
      <w:r>
        <w:rPr>
          <w:lang w:eastAsia="ko-KR"/>
        </w:rPr>
        <w:t>도태환</w:t>
      </w:r>
      <w:r>
        <w:rPr>
          <w:lang w:eastAsia="ko-KR"/>
        </w:rPr>
        <w:tab/>
      </w:r>
      <w:r w:rsidR="00C51B5B">
        <w:rPr>
          <w:rFonts w:hint="eastAsia"/>
          <w:lang w:eastAsia="ko-KR"/>
        </w:rPr>
        <w:t>마약</w:t>
      </w:r>
      <w:r>
        <w:rPr>
          <w:lang w:eastAsia="ko-KR"/>
        </w:rPr>
        <w:t xml:space="preserve"> 중독자처럼 와인병이나 들고 다니</w:t>
      </w:r>
      <w:r w:rsidR="00C51B5B">
        <w:rPr>
          <w:rFonts w:hint="eastAsia"/>
          <w:lang w:eastAsia="ko-KR"/>
        </w:rPr>
        <w:t>는 꼴이라니</w:t>
      </w:r>
      <w:r>
        <w:rPr>
          <w:lang w:eastAsia="ko-KR"/>
        </w:rPr>
        <w:t>.</w:t>
      </w:r>
    </w:p>
    <w:p w14:paraId="44F65715" w14:textId="0FF256D3" w:rsidR="00515574" w:rsidRDefault="00000000">
      <w:pPr>
        <w:spacing w:line="360" w:lineRule="auto"/>
        <w:ind w:left="2160"/>
        <w:rPr>
          <w:lang w:eastAsia="ko-KR"/>
        </w:rPr>
      </w:pPr>
      <w:r>
        <w:rPr>
          <w:lang w:eastAsia="ko-KR"/>
        </w:rPr>
        <w:lastRenderedPageBreak/>
        <w:t xml:space="preserve">이젠 제대로 서지도 못하지, </w:t>
      </w:r>
      <w:r w:rsidR="00C51B5B">
        <w:rPr>
          <w:rFonts w:hint="eastAsia"/>
          <w:lang w:eastAsia="ko-KR"/>
        </w:rPr>
        <w:t>어</w:t>
      </w:r>
      <w:r>
        <w:rPr>
          <w:lang w:eastAsia="ko-KR"/>
        </w:rPr>
        <w:t>?</w:t>
      </w:r>
    </w:p>
    <w:p w14:paraId="3977AD47" w14:textId="77777777" w:rsidR="00515574" w:rsidRDefault="00515574">
      <w:pPr>
        <w:rPr>
          <w:lang w:eastAsia="ko-KR"/>
        </w:rPr>
      </w:pPr>
    </w:p>
    <w:p w14:paraId="3F3F3ECE" w14:textId="14C14A5B" w:rsidR="00515574" w:rsidRDefault="00000000">
      <w:pPr>
        <w:ind w:left="720"/>
        <w:rPr>
          <w:lang w:eastAsia="ko-KR"/>
        </w:rPr>
      </w:pPr>
      <w:r>
        <w:rPr>
          <w:lang w:eastAsia="ko-KR"/>
        </w:rPr>
        <w:t>강민우, 필사적으로 소리친다.</w:t>
      </w:r>
    </w:p>
    <w:p w14:paraId="78593FA5" w14:textId="77777777" w:rsidR="00515574" w:rsidRDefault="00515574">
      <w:pPr>
        <w:rPr>
          <w:lang w:eastAsia="ko-KR"/>
        </w:rPr>
      </w:pPr>
    </w:p>
    <w:p w14:paraId="12EBA2D7" w14:textId="136E1F57" w:rsidR="00515574" w:rsidRDefault="00000000">
      <w:pPr>
        <w:tabs>
          <w:tab w:val="left" w:pos="2160"/>
        </w:tabs>
        <w:spacing w:line="360" w:lineRule="auto"/>
        <w:rPr>
          <w:lang w:eastAsia="ko-KR"/>
        </w:rPr>
      </w:pPr>
      <w:r>
        <w:rPr>
          <w:lang w:eastAsia="ko-KR"/>
        </w:rPr>
        <w:t>강민우</w:t>
      </w:r>
      <w:r>
        <w:rPr>
          <w:lang w:eastAsia="ko-KR"/>
        </w:rPr>
        <w:tab/>
        <w:t>안 돼!</w:t>
      </w:r>
    </w:p>
    <w:p w14:paraId="74D2DC5B" w14:textId="3653BFB8" w:rsidR="00515574" w:rsidRDefault="00000000">
      <w:pPr>
        <w:spacing w:line="360" w:lineRule="auto"/>
        <w:ind w:left="2160"/>
        <w:rPr>
          <w:lang w:eastAsia="ko-KR"/>
        </w:rPr>
      </w:pPr>
      <w:r>
        <w:rPr>
          <w:lang w:eastAsia="ko-KR"/>
        </w:rPr>
        <w:t>장인어른께서 주신 선물</w:t>
      </w:r>
      <w:r w:rsidR="00710D98">
        <w:rPr>
          <w:rFonts w:hint="eastAsia"/>
          <w:lang w:eastAsia="ko-KR"/>
        </w:rPr>
        <w:t>이라고</w:t>
      </w:r>
      <w:r>
        <w:rPr>
          <w:lang w:eastAsia="ko-KR"/>
        </w:rPr>
        <w:t>.</w:t>
      </w:r>
    </w:p>
    <w:p w14:paraId="585C8F7C" w14:textId="03E326B4" w:rsidR="00515574" w:rsidRDefault="00000000">
      <w:pPr>
        <w:spacing w:line="360" w:lineRule="auto"/>
        <w:ind w:left="2160"/>
        <w:rPr>
          <w:lang w:eastAsia="ko-KR"/>
        </w:rPr>
      </w:pPr>
      <w:r>
        <w:rPr>
          <w:lang w:eastAsia="ko-KR"/>
        </w:rPr>
        <w:t xml:space="preserve">나한테 정말 소중한 </w:t>
      </w:r>
      <w:r w:rsidR="00710D98">
        <w:rPr>
          <w:rFonts w:hint="eastAsia"/>
          <w:lang w:eastAsia="ko-KR"/>
        </w:rPr>
        <w:t>거야.</w:t>
      </w:r>
    </w:p>
    <w:p w14:paraId="091B7CE5" w14:textId="434E1264" w:rsidR="00515574" w:rsidRDefault="00D51A2A">
      <w:pPr>
        <w:spacing w:line="360" w:lineRule="auto"/>
        <w:ind w:left="2160"/>
        <w:rPr>
          <w:lang w:eastAsia="ko-KR"/>
        </w:rPr>
      </w:pPr>
      <w:r>
        <w:rPr>
          <w:rFonts w:hint="eastAsia"/>
          <w:lang w:eastAsia="ko-KR"/>
        </w:rPr>
        <w:t>이거 깨면 너희 가만 안 둬!</w:t>
      </w:r>
    </w:p>
    <w:p w14:paraId="7E932472" w14:textId="77777777" w:rsidR="00515574" w:rsidRDefault="00515574">
      <w:pPr>
        <w:rPr>
          <w:lang w:eastAsia="ko-KR"/>
        </w:rPr>
      </w:pPr>
    </w:p>
    <w:p w14:paraId="6DEA1FA6" w14:textId="035595BF" w:rsidR="00515574" w:rsidRDefault="00000000">
      <w:pPr>
        <w:ind w:left="720"/>
        <w:rPr>
          <w:lang w:eastAsia="ko-KR"/>
        </w:rPr>
      </w:pPr>
      <w:r>
        <w:rPr>
          <w:lang w:eastAsia="ko-KR"/>
        </w:rPr>
        <w:t>도태환, 강민우의 절박한 모습이 재미있다는 듯 웃는다.</w:t>
      </w:r>
    </w:p>
    <w:p w14:paraId="694E00E8" w14:textId="2BC281FD" w:rsidR="00515574" w:rsidRDefault="00000000" w:rsidP="00C22CA2">
      <w:pPr>
        <w:ind w:firstLine="720"/>
        <w:rPr>
          <w:lang w:eastAsia="ko-KR"/>
        </w:rPr>
      </w:pPr>
      <w:r>
        <w:rPr>
          <w:lang w:eastAsia="ko-KR"/>
        </w:rPr>
        <w:t>도태환, 와인병을 흔들며 강민우를 내려다본다.</w:t>
      </w:r>
    </w:p>
    <w:p w14:paraId="7085C0A9" w14:textId="77777777" w:rsidR="00515574" w:rsidRDefault="00515574">
      <w:pPr>
        <w:rPr>
          <w:lang w:eastAsia="ko-KR"/>
        </w:rPr>
      </w:pPr>
    </w:p>
    <w:p w14:paraId="563D0150" w14:textId="3824E712" w:rsidR="00515574" w:rsidRDefault="00000000">
      <w:pPr>
        <w:tabs>
          <w:tab w:val="left" w:pos="2160"/>
        </w:tabs>
        <w:spacing w:line="360" w:lineRule="auto"/>
        <w:rPr>
          <w:lang w:eastAsia="ko-KR"/>
        </w:rPr>
      </w:pPr>
      <w:r>
        <w:rPr>
          <w:lang w:eastAsia="ko-KR"/>
        </w:rPr>
        <w:t>도태환</w:t>
      </w:r>
      <w:r>
        <w:rPr>
          <w:lang w:eastAsia="ko-KR"/>
        </w:rPr>
        <w:tab/>
        <w:t>오, 그건 별로 겸손한 태도가 아닌데.</w:t>
      </w:r>
    </w:p>
    <w:p w14:paraId="7D6845E2" w14:textId="373A8C56" w:rsidR="00515574" w:rsidRDefault="00000000">
      <w:pPr>
        <w:spacing w:line="360" w:lineRule="auto"/>
        <w:ind w:left="2160"/>
        <w:rPr>
          <w:lang w:eastAsia="ko-KR"/>
        </w:rPr>
      </w:pPr>
      <w:r>
        <w:rPr>
          <w:lang w:eastAsia="ko-KR"/>
        </w:rPr>
        <w:t>(트레이너 직원들에게) 무릎 꿇</w:t>
      </w:r>
      <w:r w:rsidR="00C22CA2">
        <w:rPr>
          <w:rFonts w:hint="eastAsia"/>
          <w:lang w:eastAsia="ko-KR"/>
        </w:rPr>
        <w:t>어</w:t>
      </w:r>
      <w:r>
        <w:rPr>
          <w:lang w:eastAsia="ko-KR"/>
        </w:rPr>
        <w:t>.</w:t>
      </w:r>
    </w:p>
    <w:p w14:paraId="244DD78E" w14:textId="77777777" w:rsidR="00515574" w:rsidRDefault="00515574">
      <w:pPr>
        <w:rPr>
          <w:lang w:eastAsia="ko-KR"/>
        </w:rPr>
      </w:pPr>
    </w:p>
    <w:p w14:paraId="59531E27" w14:textId="51DA7B6C" w:rsidR="00515574" w:rsidRDefault="00000000">
      <w:pPr>
        <w:ind w:left="720"/>
        <w:rPr>
          <w:lang w:eastAsia="ko-KR"/>
        </w:rPr>
      </w:pPr>
      <w:r>
        <w:rPr>
          <w:lang w:eastAsia="ko-KR"/>
        </w:rPr>
        <w:t>트레이너 직원들이 강민우를 바닥에 거칠게 무릎 꿇린다. 강민우는 피 섞인 침을 뱉으며 고통과 굴욕감에 찬 눈으로 도태환을 노려본다.</w:t>
      </w:r>
    </w:p>
    <w:p w14:paraId="64B8A784" w14:textId="77777777" w:rsidR="00515574" w:rsidRDefault="00515574">
      <w:pPr>
        <w:rPr>
          <w:lang w:eastAsia="ko-KR"/>
        </w:rPr>
      </w:pPr>
    </w:p>
    <w:p w14:paraId="1AFF5BA1" w14:textId="1E0B9762" w:rsidR="00515574" w:rsidRDefault="00000000">
      <w:pPr>
        <w:tabs>
          <w:tab w:val="left" w:pos="2160"/>
        </w:tabs>
        <w:spacing w:line="360" w:lineRule="auto"/>
        <w:rPr>
          <w:lang w:eastAsia="ko-KR"/>
        </w:rPr>
      </w:pPr>
      <w:r>
        <w:rPr>
          <w:lang w:eastAsia="ko-KR"/>
        </w:rPr>
        <w:t>도태환</w:t>
      </w:r>
      <w:r>
        <w:rPr>
          <w:lang w:eastAsia="ko-KR"/>
        </w:rPr>
        <w:tab/>
        <w:t>(강민우의 턱을 툭 치며) 빌어봐.</w:t>
      </w:r>
    </w:p>
    <w:p w14:paraId="516AFFD0" w14:textId="77777777" w:rsidR="00515574" w:rsidRDefault="00515574">
      <w:pPr>
        <w:rPr>
          <w:lang w:eastAsia="ko-KR"/>
        </w:rPr>
      </w:pPr>
    </w:p>
    <w:p w14:paraId="10E49D9D" w14:textId="53EA4FB2" w:rsidR="00515574" w:rsidRDefault="00000000">
      <w:pPr>
        <w:ind w:left="720"/>
        <w:rPr>
          <w:lang w:eastAsia="ko-KR"/>
        </w:rPr>
      </w:pPr>
      <w:r>
        <w:rPr>
          <w:lang w:eastAsia="ko-KR"/>
        </w:rPr>
        <w:t>도혜리, 팔짱을 낀 채 비웃는다.</w:t>
      </w:r>
    </w:p>
    <w:p w14:paraId="2D7F5BB7" w14:textId="77777777" w:rsidR="00515574" w:rsidRDefault="00515574">
      <w:pPr>
        <w:rPr>
          <w:lang w:eastAsia="ko-KR"/>
        </w:rPr>
      </w:pPr>
    </w:p>
    <w:p w14:paraId="09EE407E" w14:textId="670E6AD4" w:rsidR="00515574" w:rsidRDefault="00000000">
      <w:pPr>
        <w:tabs>
          <w:tab w:val="left" w:pos="2160"/>
        </w:tabs>
        <w:spacing w:line="360" w:lineRule="auto"/>
        <w:rPr>
          <w:lang w:eastAsia="ko-KR"/>
        </w:rPr>
      </w:pPr>
      <w:r>
        <w:rPr>
          <w:lang w:eastAsia="ko-KR"/>
        </w:rPr>
        <w:t>도혜리</w:t>
      </w:r>
      <w:r>
        <w:rPr>
          <w:lang w:eastAsia="ko-KR"/>
        </w:rPr>
        <w:tab/>
        <w:t>그렇게 중요한 건 아</w:t>
      </w:r>
      <w:r w:rsidR="00C22CA2">
        <w:rPr>
          <w:rFonts w:hint="eastAsia"/>
          <w:lang w:eastAsia="ko-KR"/>
        </w:rPr>
        <w:t xml:space="preserve">닌가 </w:t>
      </w:r>
      <w:r>
        <w:rPr>
          <w:lang w:eastAsia="ko-KR"/>
        </w:rPr>
        <w:t>보네.</w:t>
      </w:r>
    </w:p>
    <w:p w14:paraId="142CE06B" w14:textId="77777777" w:rsidR="00515574" w:rsidRDefault="00515574">
      <w:pPr>
        <w:rPr>
          <w:lang w:eastAsia="ko-KR"/>
        </w:rPr>
      </w:pPr>
    </w:p>
    <w:p w14:paraId="18AA16A8" w14:textId="5BE8047B" w:rsidR="00515574" w:rsidRDefault="00000000">
      <w:pPr>
        <w:ind w:left="720"/>
        <w:rPr>
          <w:lang w:eastAsia="ko-KR"/>
        </w:rPr>
      </w:pPr>
      <w:r>
        <w:rPr>
          <w:lang w:eastAsia="ko-KR"/>
        </w:rPr>
        <w:t>강민우가 고개를 숙이자, 백태성이 다가와 그의 어깨를 감싼다.</w:t>
      </w:r>
    </w:p>
    <w:p w14:paraId="5033DDD5" w14:textId="77777777" w:rsidR="00515574" w:rsidRDefault="00515574">
      <w:pPr>
        <w:rPr>
          <w:lang w:eastAsia="ko-KR"/>
        </w:rPr>
      </w:pPr>
    </w:p>
    <w:p w14:paraId="70D2140F" w14:textId="51E2C048" w:rsidR="00515574" w:rsidRDefault="00000000">
      <w:pPr>
        <w:tabs>
          <w:tab w:val="left" w:pos="2160"/>
        </w:tabs>
        <w:spacing w:line="360" w:lineRule="auto"/>
        <w:rPr>
          <w:lang w:eastAsia="ko-KR"/>
        </w:rPr>
      </w:pPr>
      <w:r>
        <w:rPr>
          <w:lang w:eastAsia="ko-KR"/>
        </w:rPr>
        <w:t>백태성</w:t>
      </w:r>
      <w:r>
        <w:rPr>
          <w:lang w:eastAsia="ko-KR"/>
        </w:rPr>
        <w:tab/>
      </w:r>
      <w:r w:rsidR="00F179BA">
        <w:rPr>
          <w:rFonts w:hint="eastAsia"/>
          <w:lang w:eastAsia="ko-KR"/>
        </w:rPr>
        <w:t>명심해.</w:t>
      </w:r>
    </w:p>
    <w:p w14:paraId="465881EE" w14:textId="4E1A4C00" w:rsidR="00515574" w:rsidRDefault="00F23AB0">
      <w:pPr>
        <w:spacing w:line="360" w:lineRule="auto"/>
        <w:ind w:left="2160"/>
        <w:rPr>
          <w:lang w:eastAsia="ko-KR"/>
        </w:rPr>
      </w:pPr>
      <w:r>
        <w:rPr>
          <w:rFonts w:hint="eastAsia"/>
          <w:lang w:eastAsia="ko-KR"/>
        </w:rPr>
        <w:t>남자에게 가장 중요한 건 자존심이야.</w:t>
      </w:r>
    </w:p>
    <w:p w14:paraId="4C7D5250" w14:textId="0B59A87C" w:rsidR="00515574" w:rsidRDefault="00F23AB0">
      <w:pPr>
        <w:spacing w:line="360" w:lineRule="auto"/>
        <w:ind w:left="2160"/>
        <w:rPr>
          <w:lang w:eastAsia="ko-KR"/>
        </w:rPr>
      </w:pPr>
      <w:r>
        <w:rPr>
          <w:rFonts w:hint="eastAsia"/>
          <w:lang w:eastAsia="ko-KR"/>
        </w:rPr>
        <w:t>그깟</w:t>
      </w:r>
      <w:r w:rsidR="00F179BA">
        <w:rPr>
          <w:rFonts w:hint="eastAsia"/>
          <w:lang w:eastAsia="ko-KR"/>
        </w:rPr>
        <w:t xml:space="preserve"> 술병 하나야</w:t>
      </w:r>
      <w:r>
        <w:rPr>
          <w:lang w:eastAsia="ko-KR"/>
        </w:rPr>
        <w:t>.</w:t>
      </w:r>
    </w:p>
    <w:p w14:paraId="7ECBB282" w14:textId="455F5D92" w:rsidR="00515574" w:rsidRDefault="00000000">
      <w:pPr>
        <w:spacing w:line="360" w:lineRule="auto"/>
        <w:ind w:left="2160"/>
        <w:rPr>
          <w:lang w:eastAsia="ko-KR"/>
        </w:rPr>
      </w:pPr>
      <w:r>
        <w:rPr>
          <w:lang w:eastAsia="ko-KR"/>
        </w:rPr>
        <w:t>아무리 비</w:t>
      </w:r>
      <w:r w:rsidR="00F23AB0">
        <w:rPr>
          <w:rFonts w:hint="eastAsia"/>
          <w:lang w:eastAsia="ko-KR"/>
        </w:rPr>
        <w:t>싼 물건이라 해도,</w:t>
      </w:r>
    </w:p>
    <w:p w14:paraId="678C1132" w14:textId="58D36A40" w:rsidR="00515574" w:rsidRDefault="00F23AB0">
      <w:pPr>
        <w:spacing w:line="360" w:lineRule="auto"/>
        <w:ind w:left="2160"/>
        <w:rPr>
          <w:lang w:eastAsia="ko-KR"/>
        </w:rPr>
      </w:pPr>
      <w:r>
        <w:rPr>
          <w:rFonts w:hint="eastAsia"/>
          <w:lang w:eastAsia="ko-KR"/>
        </w:rPr>
        <w:t>그걸 위해 무릎 꿇</w:t>
      </w:r>
      <w:r>
        <w:rPr>
          <w:lang w:eastAsia="ko-KR"/>
        </w:rPr>
        <w:t xml:space="preserve">을 </w:t>
      </w:r>
      <w:r>
        <w:rPr>
          <w:rFonts w:hint="eastAsia"/>
          <w:lang w:eastAsia="ko-KR"/>
        </w:rPr>
        <w:t xml:space="preserve">정도의 </w:t>
      </w:r>
      <w:r>
        <w:rPr>
          <w:lang w:eastAsia="ko-KR"/>
        </w:rPr>
        <w:t>가치는 없어.</w:t>
      </w:r>
    </w:p>
    <w:p w14:paraId="49803F66" w14:textId="2E578D68" w:rsidR="00F179BA" w:rsidRDefault="00F179BA">
      <w:pPr>
        <w:spacing w:line="360" w:lineRule="auto"/>
        <w:ind w:left="2160"/>
        <w:rPr>
          <w:lang w:eastAsia="ko-KR"/>
        </w:rPr>
      </w:pPr>
      <w:r>
        <w:rPr>
          <w:rFonts w:hint="eastAsia"/>
          <w:lang w:eastAsia="ko-KR"/>
        </w:rPr>
        <w:t xml:space="preserve">내가 </w:t>
      </w:r>
      <w:r w:rsidR="00F23AB0">
        <w:rPr>
          <w:rFonts w:hint="eastAsia"/>
          <w:lang w:eastAsia="ko-KR"/>
        </w:rPr>
        <w:t>네게</w:t>
      </w:r>
      <w:r>
        <w:rPr>
          <w:rFonts w:hint="eastAsia"/>
          <w:lang w:eastAsia="ko-KR"/>
        </w:rPr>
        <w:t xml:space="preserve"> 준 거</w:t>
      </w:r>
      <w:r w:rsidR="00F23AB0">
        <w:rPr>
          <w:rFonts w:hint="eastAsia"/>
          <w:lang w:eastAsia="ko-KR"/>
        </w:rPr>
        <w:t>다</w:t>
      </w:r>
      <w:r>
        <w:rPr>
          <w:rFonts w:hint="eastAsia"/>
          <w:lang w:eastAsia="ko-KR"/>
        </w:rPr>
        <w:t>.</w:t>
      </w:r>
      <w:r w:rsidR="00F23AB0">
        <w:rPr>
          <w:rFonts w:hint="eastAsia"/>
          <w:lang w:eastAsia="ko-KR"/>
        </w:rPr>
        <w:t xml:space="preserve"> </w:t>
      </w:r>
      <w:r>
        <w:rPr>
          <w:rFonts w:hint="eastAsia"/>
          <w:lang w:eastAsia="ko-KR"/>
        </w:rPr>
        <w:t>이제 네 거야.</w:t>
      </w:r>
    </w:p>
    <w:p w14:paraId="6A1E65DD" w14:textId="25635731" w:rsidR="00F179BA" w:rsidRDefault="00F179BA">
      <w:pPr>
        <w:spacing w:line="360" w:lineRule="auto"/>
        <w:ind w:left="2160"/>
        <w:rPr>
          <w:lang w:eastAsia="ko-KR"/>
        </w:rPr>
      </w:pPr>
      <w:r>
        <w:rPr>
          <w:rFonts w:hint="eastAsia"/>
          <w:lang w:eastAsia="ko-KR"/>
        </w:rPr>
        <w:t>그게 깨지든 말든, 너를 향한 내 마음은 변하지 않아.</w:t>
      </w:r>
    </w:p>
    <w:p w14:paraId="037CA1A1" w14:textId="77777777" w:rsidR="00515574" w:rsidRDefault="00515574">
      <w:pPr>
        <w:rPr>
          <w:lang w:eastAsia="ko-KR"/>
        </w:rPr>
      </w:pPr>
    </w:p>
    <w:p w14:paraId="3D889059" w14:textId="2D73C6FB" w:rsidR="00515574" w:rsidRDefault="00000000" w:rsidP="00F179BA">
      <w:pPr>
        <w:ind w:left="720"/>
        <w:rPr>
          <w:lang w:eastAsia="ko-KR"/>
        </w:rPr>
      </w:pPr>
      <w:r>
        <w:rPr>
          <w:lang w:eastAsia="ko-KR"/>
        </w:rPr>
        <w:t>강민우, 백태성의 손 위에 자신의 손을 겹치며 그를 올려다본다. 눈시울이 붉다.</w:t>
      </w:r>
    </w:p>
    <w:p w14:paraId="3B166E1D" w14:textId="76DD824F" w:rsidR="00515574" w:rsidRDefault="00000000">
      <w:pPr>
        <w:ind w:left="720"/>
        <w:rPr>
          <w:lang w:eastAsia="ko-KR"/>
        </w:rPr>
      </w:pPr>
      <w:r>
        <w:rPr>
          <w:lang w:eastAsia="ko-KR"/>
        </w:rPr>
        <w:t>도태환, 그들의 모습에 역겹다는 듯 인상을 쓴다.</w:t>
      </w:r>
    </w:p>
    <w:p w14:paraId="668B28D2" w14:textId="77777777" w:rsidR="00515574" w:rsidRDefault="00515574">
      <w:pPr>
        <w:rPr>
          <w:lang w:eastAsia="ko-KR"/>
        </w:rPr>
      </w:pPr>
    </w:p>
    <w:p w14:paraId="03A9FBC6" w14:textId="6FD8A89E" w:rsidR="00515574" w:rsidRDefault="00000000">
      <w:pPr>
        <w:tabs>
          <w:tab w:val="left" w:pos="2160"/>
        </w:tabs>
        <w:spacing w:line="360" w:lineRule="auto"/>
        <w:rPr>
          <w:lang w:eastAsia="ko-KR"/>
        </w:rPr>
      </w:pPr>
      <w:r>
        <w:rPr>
          <w:lang w:eastAsia="ko-KR"/>
        </w:rPr>
        <w:t>도태환</w:t>
      </w:r>
      <w:r>
        <w:rPr>
          <w:lang w:eastAsia="ko-KR"/>
        </w:rPr>
        <w:tab/>
        <w:t>부자간의 신파극은 집어치워.</w:t>
      </w:r>
    </w:p>
    <w:p w14:paraId="2B2C9B98" w14:textId="14F656B3" w:rsidR="00515574" w:rsidRDefault="00000000">
      <w:pPr>
        <w:spacing w:line="360" w:lineRule="auto"/>
        <w:ind w:left="2160"/>
        <w:rPr>
          <w:lang w:eastAsia="ko-KR"/>
        </w:rPr>
      </w:pPr>
      <w:r>
        <w:rPr>
          <w:lang w:eastAsia="ko-KR"/>
        </w:rPr>
        <w:lastRenderedPageBreak/>
        <w:t>너 같</w:t>
      </w:r>
      <w:r w:rsidR="00F23AB0">
        <w:rPr>
          <w:rFonts w:hint="eastAsia"/>
          <w:lang w:eastAsia="ko-KR"/>
        </w:rPr>
        <w:t>이</w:t>
      </w:r>
      <w:r>
        <w:rPr>
          <w:lang w:eastAsia="ko-KR"/>
        </w:rPr>
        <w:t xml:space="preserve"> 약해빠진 새끼</w:t>
      </w:r>
      <w:r w:rsidR="00F23AB0">
        <w:rPr>
          <w:rFonts w:hint="eastAsia"/>
          <w:lang w:eastAsia="ko-KR"/>
        </w:rPr>
        <w:t>는 이걸</w:t>
      </w:r>
      <w:r>
        <w:rPr>
          <w:lang w:eastAsia="ko-KR"/>
        </w:rPr>
        <w:t>로 아무것도 못 해.</w:t>
      </w:r>
    </w:p>
    <w:p w14:paraId="6959E6B1" w14:textId="77777777" w:rsidR="00515574" w:rsidRDefault="00515574">
      <w:pPr>
        <w:rPr>
          <w:lang w:eastAsia="ko-KR"/>
        </w:rPr>
      </w:pPr>
    </w:p>
    <w:p w14:paraId="38F3F14A" w14:textId="312F6E83" w:rsidR="00515574" w:rsidRDefault="00000000">
      <w:pPr>
        <w:ind w:left="720"/>
        <w:rPr>
          <w:lang w:eastAsia="ko-KR"/>
        </w:rPr>
      </w:pPr>
      <w:r>
        <w:rPr>
          <w:lang w:eastAsia="ko-KR"/>
        </w:rPr>
        <w:t>도태환이 남은 와인을 강민우와 백태성의 머리 위로 모조리 쏟아붓는다. 붉은 액체가 그들의 값비싼 양복을 적신다. 백태성이 경악한다.</w:t>
      </w:r>
    </w:p>
    <w:p w14:paraId="017C6753" w14:textId="1528AACE" w:rsidR="00515574" w:rsidRDefault="00000000">
      <w:pPr>
        <w:ind w:left="720"/>
        <w:rPr>
          <w:lang w:eastAsia="ko-KR"/>
        </w:rPr>
      </w:pPr>
      <w:r>
        <w:rPr>
          <w:lang w:eastAsia="ko-KR"/>
        </w:rPr>
        <w:t>강민우, 와인과 피로 범벅이 된 얼굴로 분노에 차 도태환을 올려다본다.</w:t>
      </w:r>
    </w:p>
    <w:p w14:paraId="1C947A8D" w14:textId="77777777" w:rsidR="00515574" w:rsidRDefault="00515574">
      <w:pPr>
        <w:rPr>
          <w:lang w:eastAsia="ko-KR"/>
        </w:rPr>
      </w:pPr>
    </w:p>
    <w:p w14:paraId="072E2AD3" w14:textId="629AD918" w:rsidR="00515574" w:rsidRDefault="00000000">
      <w:pPr>
        <w:tabs>
          <w:tab w:val="left" w:pos="2160"/>
        </w:tabs>
        <w:spacing w:line="360" w:lineRule="auto"/>
        <w:rPr>
          <w:lang w:eastAsia="ko-KR"/>
        </w:rPr>
      </w:pPr>
      <w:r>
        <w:rPr>
          <w:lang w:eastAsia="ko-KR"/>
        </w:rPr>
        <w:t>백태성</w:t>
      </w:r>
      <w:r>
        <w:rPr>
          <w:lang w:eastAsia="ko-KR"/>
        </w:rPr>
        <w:tab/>
        <w:t xml:space="preserve">(소리치며) 그 와인 한 병이 </w:t>
      </w:r>
      <w:r w:rsidR="00F23AB0">
        <w:rPr>
          <w:rFonts w:hint="eastAsia"/>
          <w:lang w:eastAsia="ko-KR"/>
        </w:rPr>
        <w:t xml:space="preserve">네 인생보다 </w:t>
      </w:r>
      <w:r>
        <w:rPr>
          <w:lang w:eastAsia="ko-KR"/>
        </w:rPr>
        <w:t>비싸!</w:t>
      </w:r>
    </w:p>
    <w:p w14:paraId="112D9717" w14:textId="77777777" w:rsidR="00515574" w:rsidRDefault="00515574">
      <w:pPr>
        <w:rPr>
          <w:lang w:eastAsia="ko-KR"/>
        </w:rPr>
      </w:pPr>
    </w:p>
    <w:p w14:paraId="1D0A128E" w14:textId="5D455B94" w:rsidR="00515574" w:rsidRDefault="00000000">
      <w:pPr>
        <w:tabs>
          <w:tab w:val="left" w:pos="2160"/>
        </w:tabs>
        <w:spacing w:line="360" w:lineRule="auto"/>
        <w:rPr>
          <w:lang w:eastAsia="ko-KR"/>
        </w:rPr>
      </w:pPr>
      <w:r>
        <w:rPr>
          <w:lang w:eastAsia="ko-KR"/>
        </w:rPr>
        <w:t>도태환</w:t>
      </w:r>
      <w:r>
        <w:rPr>
          <w:lang w:eastAsia="ko-KR"/>
        </w:rPr>
        <w:tab/>
        <w:t>(격분하며) 엿 먹어!</w:t>
      </w:r>
    </w:p>
    <w:p w14:paraId="26768E78" w14:textId="77777777" w:rsidR="00515574" w:rsidRDefault="00515574">
      <w:pPr>
        <w:rPr>
          <w:lang w:eastAsia="ko-KR"/>
        </w:rPr>
      </w:pPr>
    </w:p>
    <w:p w14:paraId="2D444841" w14:textId="7E3A8D99" w:rsidR="00515574" w:rsidRDefault="00000000">
      <w:pPr>
        <w:ind w:left="720"/>
        <w:rPr>
          <w:lang w:eastAsia="ko-KR"/>
        </w:rPr>
      </w:pPr>
      <w:r>
        <w:rPr>
          <w:lang w:eastAsia="ko-KR"/>
        </w:rPr>
        <w:t>도태환이 바닥에 흥건한 와인을 발로 짓이긴다.</w:t>
      </w:r>
    </w:p>
    <w:p w14:paraId="2F94BFB7" w14:textId="77777777" w:rsidR="00515574" w:rsidRDefault="00515574">
      <w:pPr>
        <w:rPr>
          <w:lang w:eastAsia="ko-KR"/>
        </w:rPr>
      </w:pPr>
    </w:p>
    <w:p w14:paraId="788BA65B" w14:textId="2E57250F" w:rsidR="00515574" w:rsidRDefault="00000000">
      <w:pPr>
        <w:tabs>
          <w:tab w:val="left" w:pos="2160"/>
        </w:tabs>
        <w:spacing w:line="360" w:lineRule="auto"/>
        <w:rPr>
          <w:lang w:eastAsia="ko-KR"/>
        </w:rPr>
      </w:pPr>
      <w:r>
        <w:rPr>
          <w:lang w:eastAsia="ko-KR"/>
        </w:rPr>
        <w:t>도태환</w:t>
      </w:r>
      <w:r>
        <w:rPr>
          <w:lang w:eastAsia="ko-KR"/>
        </w:rPr>
        <w:tab/>
      </w:r>
      <w:r w:rsidR="00F23AB0">
        <w:rPr>
          <w:rFonts w:hint="eastAsia"/>
          <w:lang w:eastAsia="ko-KR"/>
        </w:rPr>
        <w:t>아</w:t>
      </w:r>
      <w:r>
        <w:rPr>
          <w:lang w:eastAsia="ko-KR"/>
        </w:rPr>
        <w:t>.</w:t>
      </w:r>
      <w:r w:rsidR="00F23AB0">
        <w:rPr>
          <w:rFonts w:hint="eastAsia"/>
          <w:lang w:eastAsia="ko-KR"/>
        </w:rPr>
        <w:t xml:space="preserve"> 쉰내나.</w:t>
      </w:r>
    </w:p>
    <w:p w14:paraId="2079F592" w14:textId="229AA4BD" w:rsidR="00515574" w:rsidRDefault="00F23AB0">
      <w:pPr>
        <w:spacing w:line="360" w:lineRule="auto"/>
        <w:ind w:left="2160"/>
        <w:rPr>
          <w:lang w:eastAsia="ko-KR"/>
        </w:rPr>
      </w:pPr>
      <w:r>
        <w:rPr>
          <w:rFonts w:hint="eastAsia"/>
          <w:lang w:eastAsia="ko-KR"/>
        </w:rPr>
        <w:t>역겨워</w:t>
      </w:r>
      <w:r>
        <w:rPr>
          <w:lang w:eastAsia="ko-KR"/>
        </w:rPr>
        <w:t>.</w:t>
      </w:r>
    </w:p>
    <w:p w14:paraId="01CEB1B1" w14:textId="77777777" w:rsidR="00515574" w:rsidRDefault="00000000">
      <w:pPr>
        <w:spacing w:line="360" w:lineRule="auto"/>
        <w:ind w:left="2160"/>
        <w:rPr>
          <w:lang w:eastAsia="ko-KR"/>
        </w:rPr>
      </w:pPr>
      <w:r>
        <w:rPr>
          <w:lang w:eastAsia="ko-KR"/>
        </w:rPr>
        <w:t>쳐다보기만 해도 토할 것 같아.</w:t>
      </w:r>
    </w:p>
    <w:p w14:paraId="718389FF" w14:textId="77777777" w:rsidR="00515574" w:rsidRDefault="00515574">
      <w:pPr>
        <w:rPr>
          <w:lang w:eastAsia="ko-KR"/>
        </w:rPr>
      </w:pPr>
    </w:p>
    <w:p w14:paraId="5E51EC68" w14:textId="24F8CACB" w:rsidR="00515574" w:rsidRDefault="00000000">
      <w:pPr>
        <w:ind w:left="720"/>
        <w:rPr>
          <w:lang w:eastAsia="ko-KR"/>
        </w:rPr>
      </w:pPr>
      <w:r>
        <w:rPr>
          <w:lang w:eastAsia="ko-KR"/>
        </w:rPr>
        <w:t>도태환이 들고 있던 와인병을 바닥에 내리쳐 산산조각 낸다. 강민우의 눈이 절망으로 흔들린다.</w:t>
      </w:r>
    </w:p>
    <w:p w14:paraId="19E9A3C7" w14:textId="77777777" w:rsidR="00F23AB0" w:rsidRDefault="00F23AB0" w:rsidP="00F23AB0">
      <w:pPr>
        <w:rPr>
          <w:lang w:eastAsia="ko-KR"/>
        </w:rPr>
      </w:pPr>
    </w:p>
    <w:p w14:paraId="409AAFC4" w14:textId="77777777" w:rsidR="00F23AB0" w:rsidRDefault="00F23AB0" w:rsidP="00F23AB0">
      <w:pPr>
        <w:rPr>
          <w:lang w:eastAsia="ko-KR"/>
        </w:rPr>
      </w:pPr>
    </w:p>
    <w:p w14:paraId="68F907CE" w14:textId="542AFFEE" w:rsidR="00E954CF" w:rsidRDefault="00E954CF" w:rsidP="00E954CF">
      <w:pPr>
        <w:spacing w:line="360" w:lineRule="auto"/>
        <w:rPr>
          <w:b/>
          <w:sz w:val="24"/>
          <w:lang w:eastAsia="ko-KR"/>
        </w:rPr>
      </w:pPr>
      <w:r>
        <w:rPr>
          <w:rFonts w:hint="eastAsia"/>
          <w:b/>
          <w:sz w:val="24"/>
          <w:lang w:eastAsia="ko-KR"/>
        </w:rPr>
        <w:lastRenderedPageBreak/>
        <w:t>7</w:t>
      </w:r>
      <w:r>
        <w:rPr>
          <w:b/>
          <w:sz w:val="24"/>
          <w:lang w:eastAsia="ko-KR"/>
        </w:rPr>
        <w:t>화</w:t>
      </w:r>
    </w:p>
    <w:p w14:paraId="34AD51EA" w14:textId="78F7041C" w:rsidR="00E954CF" w:rsidRDefault="00E954CF" w:rsidP="00E954CF">
      <w:pPr>
        <w:rPr>
          <w:lang w:eastAsia="ko-KR"/>
        </w:rPr>
      </w:pPr>
      <w:r>
        <w:rPr>
          <w:b/>
          <w:lang w:eastAsia="ko-KR"/>
        </w:rPr>
        <w:t>#</w:t>
      </w:r>
      <w:r>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w:t>
      </w:r>
    </w:p>
    <w:p w14:paraId="3CDA8426" w14:textId="77777777" w:rsidR="00F23AB0" w:rsidRPr="00E954CF" w:rsidRDefault="00F23AB0" w:rsidP="00F23AB0">
      <w:pPr>
        <w:rPr>
          <w:lang w:eastAsia="ko-KR"/>
        </w:rPr>
      </w:pPr>
    </w:p>
    <w:p w14:paraId="49196826" w14:textId="77777777" w:rsidR="00F23AB0" w:rsidRDefault="00F23AB0" w:rsidP="00F23AB0">
      <w:pPr>
        <w:rPr>
          <w:lang w:eastAsia="ko-KR"/>
        </w:rPr>
      </w:pPr>
    </w:p>
    <w:p w14:paraId="07E72A6D" w14:textId="7C95CD15" w:rsidR="00515574" w:rsidRDefault="00000000">
      <w:pPr>
        <w:ind w:left="720"/>
        <w:rPr>
          <w:lang w:eastAsia="ko-KR"/>
        </w:rPr>
      </w:pPr>
      <w:r>
        <w:rPr>
          <w:lang w:eastAsia="ko-KR"/>
        </w:rPr>
        <w:t>강민우, 바닥에 엎드려 깨진 유리 조각을 주우려 손을 뻗는다.</w:t>
      </w:r>
    </w:p>
    <w:p w14:paraId="4A534681" w14:textId="77777777" w:rsidR="00515574" w:rsidRDefault="00515574">
      <w:pPr>
        <w:rPr>
          <w:lang w:eastAsia="ko-KR"/>
        </w:rPr>
      </w:pPr>
    </w:p>
    <w:p w14:paraId="77C49176" w14:textId="5BE1B2AB" w:rsidR="00515574" w:rsidRDefault="00000000">
      <w:pPr>
        <w:tabs>
          <w:tab w:val="left" w:pos="2160"/>
        </w:tabs>
        <w:spacing w:line="360" w:lineRule="auto"/>
        <w:rPr>
          <w:lang w:eastAsia="ko-KR"/>
        </w:rPr>
      </w:pPr>
      <w:r>
        <w:rPr>
          <w:lang w:eastAsia="ko-KR"/>
        </w:rPr>
        <w:t>도태환</w:t>
      </w:r>
      <w:r>
        <w:rPr>
          <w:lang w:eastAsia="ko-KR"/>
        </w:rPr>
        <w:tab/>
        <w:t xml:space="preserve">감성팔이는 </w:t>
      </w:r>
      <w:r w:rsidR="008D3D5D">
        <w:rPr>
          <w:rFonts w:hint="eastAsia"/>
          <w:lang w:eastAsia="ko-KR"/>
        </w:rPr>
        <w:t>집어치워</w:t>
      </w:r>
      <w:r>
        <w:rPr>
          <w:lang w:eastAsia="ko-KR"/>
        </w:rPr>
        <w:t>.</w:t>
      </w:r>
    </w:p>
    <w:p w14:paraId="4B0D4A76" w14:textId="77777777" w:rsidR="00515574" w:rsidRDefault="00515574">
      <w:pPr>
        <w:rPr>
          <w:lang w:eastAsia="ko-KR"/>
        </w:rPr>
      </w:pPr>
    </w:p>
    <w:p w14:paraId="57EE6E9A" w14:textId="6B3C22B2" w:rsidR="00515574" w:rsidRDefault="00000000">
      <w:pPr>
        <w:ind w:left="720"/>
        <w:rPr>
          <w:lang w:eastAsia="ko-KR"/>
        </w:rPr>
      </w:pPr>
      <w:r>
        <w:rPr>
          <w:lang w:eastAsia="ko-KR"/>
        </w:rPr>
        <w:t>도태환이 그대로 강민우의 손을 발로 짓밟는다. 날카로운 유리 조각이 살을 파고들고, 강민우가 고통에 찬 비명을 지른다.</w:t>
      </w:r>
    </w:p>
    <w:p w14:paraId="7115ECB3" w14:textId="77777777" w:rsidR="00515574" w:rsidRDefault="00515574">
      <w:pPr>
        <w:rPr>
          <w:lang w:eastAsia="ko-KR"/>
        </w:rPr>
      </w:pPr>
    </w:p>
    <w:p w14:paraId="7126784D" w14:textId="4E094B81" w:rsidR="00515574" w:rsidRDefault="00000000">
      <w:pPr>
        <w:tabs>
          <w:tab w:val="left" w:pos="2160"/>
        </w:tabs>
        <w:spacing w:line="360" w:lineRule="auto"/>
        <w:rPr>
          <w:lang w:eastAsia="ko-KR"/>
        </w:rPr>
      </w:pPr>
      <w:r>
        <w:rPr>
          <w:lang w:eastAsia="ko-KR"/>
        </w:rPr>
        <w:t>도태환</w:t>
      </w:r>
      <w:r>
        <w:rPr>
          <w:lang w:eastAsia="ko-KR"/>
        </w:rPr>
        <w:tab/>
        <w:t>꼴 좀 봐.</w:t>
      </w:r>
    </w:p>
    <w:p w14:paraId="58B6DE99" w14:textId="220D3235" w:rsidR="00515574" w:rsidRDefault="00000000">
      <w:pPr>
        <w:spacing w:line="360" w:lineRule="auto"/>
        <w:ind w:left="2160"/>
        <w:rPr>
          <w:lang w:eastAsia="ko-KR"/>
        </w:rPr>
      </w:pPr>
      <w:r>
        <w:rPr>
          <w:lang w:eastAsia="ko-KR"/>
        </w:rPr>
        <w:t xml:space="preserve">그 </w:t>
      </w:r>
      <w:r w:rsidR="008D3D5D">
        <w:rPr>
          <w:rFonts w:hint="eastAsia"/>
          <w:lang w:eastAsia="ko-KR"/>
        </w:rPr>
        <w:t xml:space="preserve">쓸모없는 손으로 </w:t>
      </w:r>
      <w:r>
        <w:rPr>
          <w:lang w:eastAsia="ko-KR"/>
        </w:rPr>
        <w:t>고급 와인을 집에 가져가겠다고?</w:t>
      </w:r>
    </w:p>
    <w:p w14:paraId="7A868B8A" w14:textId="16AFD1CC" w:rsidR="00515574" w:rsidRDefault="008D3D5D">
      <w:pPr>
        <w:spacing w:line="360" w:lineRule="auto"/>
        <w:ind w:left="2160"/>
        <w:rPr>
          <w:lang w:eastAsia="ko-KR"/>
        </w:rPr>
      </w:pPr>
      <w:r>
        <w:rPr>
          <w:rFonts w:hint="eastAsia"/>
          <w:lang w:eastAsia="ko-KR"/>
        </w:rPr>
        <w:t>아깝다는 말도 부족하군.</w:t>
      </w:r>
    </w:p>
    <w:p w14:paraId="16A425EC" w14:textId="77777777" w:rsidR="00515574" w:rsidRDefault="00515574">
      <w:pPr>
        <w:rPr>
          <w:lang w:eastAsia="ko-KR"/>
        </w:rPr>
      </w:pPr>
    </w:p>
    <w:p w14:paraId="2A2C4A35" w14:textId="6926F444" w:rsidR="00515574" w:rsidRDefault="00000000">
      <w:pPr>
        <w:tabs>
          <w:tab w:val="left" w:pos="2160"/>
        </w:tabs>
        <w:spacing w:line="360" w:lineRule="auto"/>
        <w:rPr>
          <w:lang w:eastAsia="ko-KR"/>
        </w:rPr>
      </w:pPr>
      <w:r>
        <w:rPr>
          <w:lang w:eastAsia="ko-KR"/>
        </w:rPr>
        <w:t>백태성</w:t>
      </w:r>
      <w:r>
        <w:rPr>
          <w:lang w:eastAsia="ko-KR"/>
        </w:rPr>
        <w:tab/>
        <w:t xml:space="preserve">(절규하며) </w:t>
      </w:r>
      <w:r w:rsidR="008D3D5D">
        <w:rPr>
          <w:rFonts w:hint="eastAsia"/>
          <w:lang w:eastAsia="ko-KR"/>
        </w:rPr>
        <w:t>그만해!</w:t>
      </w:r>
    </w:p>
    <w:p w14:paraId="0027A262" w14:textId="77777777" w:rsidR="00515574" w:rsidRDefault="00515574">
      <w:pPr>
        <w:rPr>
          <w:lang w:eastAsia="ko-KR"/>
        </w:rPr>
      </w:pPr>
    </w:p>
    <w:p w14:paraId="0B8D35E3" w14:textId="1B09E7B1" w:rsidR="00515574" w:rsidRDefault="00000000">
      <w:pPr>
        <w:ind w:left="720"/>
        <w:rPr>
          <w:lang w:eastAsia="ko-KR"/>
        </w:rPr>
      </w:pPr>
      <w:r>
        <w:rPr>
          <w:lang w:eastAsia="ko-KR"/>
        </w:rPr>
        <w:t>강민우, 짓밟힌 손의 고통 속에서도 이를 악물고 도태환을 노려본다.</w:t>
      </w:r>
    </w:p>
    <w:p w14:paraId="4359065B" w14:textId="77777777" w:rsidR="00515574" w:rsidRDefault="00515574">
      <w:pPr>
        <w:rPr>
          <w:lang w:eastAsia="ko-KR"/>
        </w:rPr>
      </w:pPr>
    </w:p>
    <w:p w14:paraId="49559E73" w14:textId="30DDD930" w:rsidR="00515574" w:rsidRDefault="00000000">
      <w:pPr>
        <w:tabs>
          <w:tab w:val="left" w:pos="2160"/>
        </w:tabs>
        <w:spacing w:line="360" w:lineRule="auto"/>
        <w:rPr>
          <w:lang w:eastAsia="ko-KR"/>
        </w:rPr>
      </w:pPr>
      <w:r>
        <w:rPr>
          <w:lang w:eastAsia="ko-KR"/>
        </w:rPr>
        <w:lastRenderedPageBreak/>
        <w:t>강민우</w:t>
      </w:r>
      <w:r>
        <w:rPr>
          <w:lang w:eastAsia="ko-KR"/>
        </w:rPr>
        <w:tab/>
        <w:t>그깟 돈 많은 여자 하나 등에 업었다고</w:t>
      </w:r>
    </w:p>
    <w:p w14:paraId="6057BDF8" w14:textId="77777777" w:rsidR="00C26A84" w:rsidRDefault="00C26A84">
      <w:pPr>
        <w:spacing w:line="360" w:lineRule="auto"/>
        <w:ind w:left="2160"/>
        <w:rPr>
          <w:lang w:eastAsia="ko-KR"/>
        </w:rPr>
      </w:pPr>
      <w:r>
        <w:rPr>
          <w:rFonts w:hint="eastAsia"/>
          <w:lang w:eastAsia="ko-KR"/>
        </w:rPr>
        <w:t>기세가 등등하군.</w:t>
      </w:r>
    </w:p>
    <w:p w14:paraId="196AFE6D" w14:textId="7E821B21" w:rsidR="00515574" w:rsidRDefault="00000000">
      <w:pPr>
        <w:spacing w:line="360" w:lineRule="auto"/>
        <w:ind w:left="2160"/>
        <w:rPr>
          <w:lang w:eastAsia="ko-KR"/>
        </w:rPr>
      </w:pPr>
      <w:r>
        <w:rPr>
          <w:lang w:eastAsia="ko-KR"/>
        </w:rPr>
        <w:t>그 여자가 오기만 해봐.</w:t>
      </w:r>
    </w:p>
    <w:p w14:paraId="38AF4EC6" w14:textId="35761C65" w:rsidR="00515574" w:rsidRDefault="00000000">
      <w:pPr>
        <w:spacing w:line="360" w:lineRule="auto"/>
        <w:ind w:left="2160"/>
        <w:rPr>
          <w:lang w:eastAsia="ko-KR"/>
        </w:rPr>
      </w:pPr>
      <w:r>
        <w:rPr>
          <w:lang w:eastAsia="ko-KR"/>
        </w:rPr>
        <w:t xml:space="preserve">그때도 </w:t>
      </w:r>
      <w:r w:rsidR="00C26A84">
        <w:rPr>
          <w:rFonts w:hint="eastAsia"/>
          <w:lang w:eastAsia="ko-KR"/>
        </w:rPr>
        <w:t xml:space="preserve">과연 </w:t>
      </w:r>
      <w:r>
        <w:rPr>
          <w:lang w:eastAsia="ko-KR"/>
        </w:rPr>
        <w:t xml:space="preserve">네 편을 들어줄지 어디 한번 </w:t>
      </w:r>
      <w:r w:rsidR="00C26A84">
        <w:rPr>
          <w:rFonts w:hint="eastAsia"/>
          <w:lang w:eastAsia="ko-KR"/>
        </w:rPr>
        <w:t>두고</w:t>
      </w:r>
      <w:r>
        <w:rPr>
          <w:lang w:eastAsia="ko-KR"/>
        </w:rPr>
        <w:t>보자고.</w:t>
      </w:r>
    </w:p>
    <w:p w14:paraId="386DDE18" w14:textId="77777777" w:rsidR="00515574" w:rsidRDefault="00515574">
      <w:pPr>
        <w:rPr>
          <w:lang w:eastAsia="ko-KR"/>
        </w:rPr>
      </w:pPr>
    </w:p>
    <w:p w14:paraId="69EE023A" w14:textId="1D16590C" w:rsidR="00515574" w:rsidRDefault="00000000">
      <w:pPr>
        <w:ind w:left="720"/>
        <w:rPr>
          <w:lang w:eastAsia="ko-KR"/>
        </w:rPr>
      </w:pPr>
      <w:r>
        <w:rPr>
          <w:lang w:eastAsia="ko-KR"/>
        </w:rPr>
        <w:t>도태환, 강민우의 말을 비웃으며 휴대폰을 꺼내 든다.</w:t>
      </w:r>
    </w:p>
    <w:p w14:paraId="6AD85E28" w14:textId="77777777" w:rsidR="00515574" w:rsidRDefault="00515574">
      <w:pPr>
        <w:rPr>
          <w:lang w:eastAsia="ko-KR"/>
        </w:rPr>
      </w:pPr>
    </w:p>
    <w:p w14:paraId="0ED149E0" w14:textId="77777777" w:rsidR="00C26A84" w:rsidRDefault="00000000" w:rsidP="00C26A84">
      <w:pPr>
        <w:tabs>
          <w:tab w:val="left" w:pos="2160"/>
        </w:tabs>
        <w:spacing w:line="360" w:lineRule="auto"/>
        <w:rPr>
          <w:lang w:eastAsia="ko-KR"/>
        </w:rPr>
      </w:pPr>
      <w:r>
        <w:rPr>
          <w:lang w:eastAsia="ko-KR"/>
        </w:rPr>
        <w:t>도태환</w:t>
      </w:r>
      <w:r>
        <w:rPr>
          <w:lang w:eastAsia="ko-KR"/>
        </w:rPr>
        <w:tab/>
      </w:r>
      <w:r w:rsidR="00C26A84" w:rsidRPr="00C26A84">
        <w:rPr>
          <w:lang w:eastAsia="ko-KR"/>
        </w:rPr>
        <w:t>좋아. 두고 봐.</w:t>
      </w:r>
    </w:p>
    <w:p w14:paraId="78A5D609" w14:textId="77777777" w:rsidR="00C26A84" w:rsidRDefault="00C26A84" w:rsidP="00C26A84">
      <w:pPr>
        <w:tabs>
          <w:tab w:val="left" w:pos="2160"/>
        </w:tabs>
        <w:spacing w:line="360" w:lineRule="auto"/>
        <w:rPr>
          <w:lang w:eastAsia="ko-KR"/>
        </w:rPr>
      </w:pPr>
      <w:r>
        <w:rPr>
          <w:lang w:eastAsia="ko-KR"/>
        </w:rPr>
        <w:tab/>
      </w:r>
      <w:r w:rsidRPr="00C26A84">
        <w:rPr>
          <w:lang w:eastAsia="ko-KR"/>
        </w:rPr>
        <w:t>내 아내가 어떤 힘을 가진 사람인지 똑똑히 알게 될 거야.</w:t>
      </w:r>
    </w:p>
    <w:p w14:paraId="71C0105A" w14:textId="41AFE498" w:rsidR="00515574" w:rsidRDefault="00C26A84" w:rsidP="00835075">
      <w:pPr>
        <w:tabs>
          <w:tab w:val="left" w:pos="2160"/>
        </w:tabs>
        <w:spacing w:line="360" w:lineRule="auto"/>
        <w:ind w:left="2160"/>
        <w:rPr>
          <w:lang w:eastAsia="ko-KR"/>
        </w:rPr>
      </w:pPr>
      <w:r w:rsidRPr="00C26A84">
        <w:rPr>
          <w:lang w:eastAsia="ko-KR"/>
        </w:rPr>
        <w:t xml:space="preserve">너희 </w:t>
      </w:r>
      <w:r w:rsidR="00835075">
        <w:rPr>
          <w:rFonts w:hint="eastAsia"/>
          <w:lang w:eastAsia="ko-KR"/>
        </w:rPr>
        <w:t xml:space="preserve">퇴물 두명쯤은 </w:t>
      </w:r>
      <w:r w:rsidR="00AE2726">
        <w:rPr>
          <w:rFonts w:hint="eastAsia"/>
          <w:lang w:eastAsia="ko-KR"/>
        </w:rPr>
        <w:t>서울</w:t>
      </w:r>
      <w:r w:rsidRPr="00C26A84">
        <w:rPr>
          <w:lang w:eastAsia="ko-KR"/>
        </w:rPr>
        <w:t>에서 흔적도 없이 사라지게 만들 수 있으니까.</w:t>
      </w:r>
    </w:p>
    <w:p w14:paraId="7060604A" w14:textId="77777777" w:rsidR="00835075" w:rsidRDefault="00835075" w:rsidP="00A82D6B">
      <w:pPr>
        <w:tabs>
          <w:tab w:val="left" w:pos="2160"/>
        </w:tabs>
        <w:spacing w:line="360" w:lineRule="auto"/>
        <w:rPr>
          <w:lang w:eastAsia="ko-KR"/>
        </w:rPr>
      </w:pPr>
    </w:p>
    <w:p w14:paraId="6BD3502D" w14:textId="77777777" w:rsidR="00A82D6B" w:rsidRPr="00835075" w:rsidRDefault="00A82D6B" w:rsidP="00A82D6B">
      <w:pPr>
        <w:tabs>
          <w:tab w:val="left" w:pos="2160"/>
        </w:tabs>
        <w:spacing w:line="360" w:lineRule="auto"/>
        <w:rPr>
          <w:lang w:eastAsia="ko-KR"/>
        </w:rPr>
      </w:pPr>
    </w:p>
    <w:p w14:paraId="70403D29" w14:textId="7FB29864" w:rsidR="00515574" w:rsidRDefault="00000000">
      <w:pPr>
        <w:rPr>
          <w:lang w:eastAsia="ko-KR"/>
        </w:rPr>
      </w:pPr>
      <w:r>
        <w:rPr>
          <w:b/>
          <w:lang w:eastAsia="ko-KR"/>
        </w:rPr>
        <w:t>#</w:t>
      </w:r>
      <w:r w:rsidR="00835075">
        <w:rPr>
          <w:rFonts w:hint="eastAsia"/>
          <w:b/>
          <w:lang w:eastAsia="ko-KR"/>
        </w:rPr>
        <w:t>2</w:t>
      </w:r>
      <w:r>
        <w:rPr>
          <w:b/>
          <w:lang w:eastAsia="ko-KR"/>
        </w:rPr>
        <w:t>. 고급 티 룸 / 낮</w:t>
      </w:r>
    </w:p>
    <w:p w14:paraId="6B774075" w14:textId="77777777" w:rsidR="00515574" w:rsidRDefault="00515574">
      <w:pPr>
        <w:rPr>
          <w:lang w:eastAsia="ko-KR"/>
        </w:rPr>
      </w:pPr>
    </w:p>
    <w:p w14:paraId="58F0BE5D" w14:textId="5CB1423B" w:rsidR="00515574" w:rsidRDefault="00000000">
      <w:pPr>
        <w:ind w:left="720"/>
        <w:rPr>
          <w:lang w:eastAsia="ko-KR"/>
        </w:rPr>
      </w:pPr>
      <w:r>
        <w:rPr>
          <w:lang w:eastAsia="ko-KR"/>
        </w:rPr>
        <w:t>화려한 꽃 장식으로 가득한 티 룸. 백설아가 설아의 친구들과 둘러앉아 애프터눈 티를 즐기고 있다. 설아의 친구 하나가 휴대폰을 들고 호들갑을 떤다.</w:t>
      </w:r>
    </w:p>
    <w:p w14:paraId="26C3EB59" w14:textId="77777777" w:rsidR="00515574" w:rsidRDefault="00515574">
      <w:pPr>
        <w:rPr>
          <w:lang w:eastAsia="ko-KR"/>
        </w:rPr>
      </w:pPr>
    </w:p>
    <w:p w14:paraId="45288EF2" w14:textId="0E1CA2FC" w:rsidR="00515574" w:rsidRDefault="00000000">
      <w:pPr>
        <w:tabs>
          <w:tab w:val="left" w:pos="2160"/>
        </w:tabs>
        <w:spacing w:line="360" w:lineRule="auto"/>
        <w:rPr>
          <w:lang w:eastAsia="ko-KR"/>
        </w:rPr>
      </w:pPr>
      <w:r>
        <w:rPr>
          <w:lang w:eastAsia="ko-KR"/>
        </w:rPr>
        <w:t>설아의 친구 1</w:t>
      </w:r>
      <w:r>
        <w:rPr>
          <w:lang w:eastAsia="ko-KR"/>
        </w:rPr>
        <w:tab/>
        <w:t>세상에!</w:t>
      </w:r>
    </w:p>
    <w:p w14:paraId="4000BD0B" w14:textId="77777777" w:rsidR="00515574" w:rsidRDefault="00000000">
      <w:pPr>
        <w:spacing w:line="360" w:lineRule="auto"/>
        <w:ind w:left="2160"/>
        <w:rPr>
          <w:lang w:eastAsia="ko-KR"/>
        </w:rPr>
      </w:pPr>
      <w:r>
        <w:rPr>
          <w:lang w:eastAsia="ko-KR"/>
        </w:rPr>
        <w:lastRenderedPageBreak/>
        <w:t>잠깐만, 그 제작사 대표가 진짜 온다고?</w:t>
      </w:r>
    </w:p>
    <w:p w14:paraId="776134BF" w14:textId="77777777" w:rsidR="00515574" w:rsidRDefault="00515574">
      <w:pPr>
        <w:rPr>
          <w:lang w:eastAsia="ko-KR"/>
        </w:rPr>
      </w:pPr>
    </w:p>
    <w:p w14:paraId="673176D9" w14:textId="0EB23569" w:rsidR="00515574" w:rsidRDefault="00000000">
      <w:pPr>
        <w:ind w:left="720"/>
        <w:rPr>
          <w:lang w:eastAsia="ko-KR"/>
        </w:rPr>
      </w:pPr>
      <w:r>
        <w:rPr>
          <w:lang w:eastAsia="ko-KR"/>
        </w:rPr>
        <w:t>백설아, 여유롭게 미소 지으며 고개를 끄덕인다.</w:t>
      </w:r>
    </w:p>
    <w:p w14:paraId="6FA95F96" w14:textId="77777777" w:rsidR="00515574" w:rsidRDefault="00515574">
      <w:pPr>
        <w:rPr>
          <w:lang w:eastAsia="ko-KR"/>
        </w:rPr>
      </w:pPr>
    </w:p>
    <w:p w14:paraId="4FC4E7E4" w14:textId="28738BF1" w:rsidR="00515574" w:rsidRDefault="00000000">
      <w:pPr>
        <w:tabs>
          <w:tab w:val="left" w:pos="2160"/>
        </w:tabs>
        <w:spacing w:line="360" w:lineRule="auto"/>
        <w:rPr>
          <w:lang w:eastAsia="ko-KR"/>
        </w:rPr>
      </w:pPr>
      <w:r>
        <w:rPr>
          <w:lang w:eastAsia="ko-KR"/>
        </w:rPr>
        <w:t>백설아</w:t>
      </w:r>
      <w:r>
        <w:rPr>
          <w:lang w:eastAsia="ko-KR"/>
        </w:rPr>
        <w:tab/>
        <w:t>임은채? 그럼!</w:t>
      </w:r>
    </w:p>
    <w:p w14:paraId="5000ECF8" w14:textId="0FAFA93E" w:rsidR="00515574" w:rsidRDefault="00000000">
      <w:pPr>
        <w:spacing w:line="360" w:lineRule="auto"/>
        <w:ind w:left="2160"/>
        <w:rPr>
          <w:lang w:eastAsia="ko-KR"/>
        </w:rPr>
      </w:pPr>
      <w:r>
        <w:rPr>
          <w:lang w:eastAsia="ko-KR"/>
        </w:rPr>
        <w:t xml:space="preserve">이 </w:t>
      </w:r>
      <w:r w:rsidR="004F4F61">
        <w:rPr>
          <w:rFonts w:hint="eastAsia"/>
          <w:lang w:eastAsia="ko-KR"/>
        </w:rPr>
        <w:t>바닥</w:t>
      </w:r>
      <w:r>
        <w:rPr>
          <w:lang w:eastAsia="ko-KR"/>
        </w:rPr>
        <w:t>에서 그녀를 모르는 사람은 없어.</w:t>
      </w:r>
    </w:p>
    <w:p w14:paraId="4E8FC973" w14:textId="2EB89088" w:rsidR="00515574" w:rsidRDefault="00000000">
      <w:pPr>
        <w:spacing w:line="360" w:lineRule="auto"/>
        <w:ind w:left="2160"/>
        <w:rPr>
          <w:lang w:eastAsia="ko-KR"/>
        </w:rPr>
      </w:pPr>
      <w:r>
        <w:rPr>
          <w:lang w:eastAsia="ko-KR"/>
        </w:rPr>
        <w:t xml:space="preserve">그녀랑 계약만 </w:t>
      </w:r>
      <w:r w:rsidR="004F4F61">
        <w:rPr>
          <w:rFonts w:hint="eastAsia"/>
          <w:lang w:eastAsia="ko-KR"/>
        </w:rPr>
        <w:t>맺으면</w:t>
      </w:r>
      <w:r>
        <w:rPr>
          <w:lang w:eastAsia="ko-KR"/>
        </w:rPr>
        <w:t xml:space="preserve">, </w:t>
      </w:r>
      <w:r w:rsidR="004F4F61">
        <w:rPr>
          <w:rFonts w:hint="eastAsia"/>
          <w:lang w:eastAsia="ko-KR"/>
        </w:rPr>
        <w:t>나도 이제</w:t>
      </w:r>
      <w:r>
        <w:rPr>
          <w:lang w:eastAsia="ko-KR"/>
        </w:rPr>
        <w:t xml:space="preserve"> A급 배우야.</w:t>
      </w:r>
    </w:p>
    <w:p w14:paraId="7D301511" w14:textId="246C2E3C" w:rsidR="00515574" w:rsidRDefault="00000000">
      <w:pPr>
        <w:spacing w:line="360" w:lineRule="auto"/>
        <w:ind w:left="2160"/>
        <w:rPr>
          <w:lang w:eastAsia="ko-KR"/>
        </w:rPr>
      </w:pPr>
      <w:r>
        <w:rPr>
          <w:lang w:eastAsia="ko-KR"/>
        </w:rPr>
        <w:t xml:space="preserve">이제 </w:t>
      </w:r>
      <w:r w:rsidR="004F4F61">
        <w:rPr>
          <w:rFonts w:hint="eastAsia"/>
          <w:lang w:eastAsia="ko-KR"/>
        </w:rPr>
        <w:t xml:space="preserve">내 </w:t>
      </w:r>
      <w:r>
        <w:rPr>
          <w:lang w:eastAsia="ko-KR"/>
        </w:rPr>
        <w:t>레벨</w:t>
      </w:r>
      <w:r w:rsidR="004F4F61">
        <w:rPr>
          <w:rFonts w:hint="eastAsia"/>
          <w:lang w:eastAsia="ko-KR"/>
        </w:rPr>
        <w:t>이 달라진다고</w:t>
      </w:r>
      <w:r>
        <w:rPr>
          <w:lang w:eastAsia="ko-KR"/>
        </w:rPr>
        <w:t>, 이것들아.</w:t>
      </w:r>
    </w:p>
    <w:p w14:paraId="38A53AA4" w14:textId="77777777" w:rsidR="00515574" w:rsidRDefault="00515574">
      <w:pPr>
        <w:rPr>
          <w:lang w:eastAsia="ko-KR"/>
        </w:rPr>
      </w:pPr>
    </w:p>
    <w:p w14:paraId="35C77D05" w14:textId="77777777" w:rsidR="00515574" w:rsidRDefault="00000000">
      <w:pPr>
        <w:ind w:left="720"/>
        <w:rPr>
          <w:lang w:eastAsia="ko-KR"/>
        </w:rPr>
      </w:pPr>
      <w:r>
        <w:rPr>
          <w:lang w:eastAsia="ko-KR"/>
        </w:rPr>
        <w:t>설아의 친구들이 환호성을 지른다.</w:t>
      </w:r>
    </w:p>
    <w:p w14:paraId="411401AE" w14:textId="77777777" w:rsidR="00515574" w:rsidRDefault="00515574">
      <w:pPr>
        <w:rPr>
          <w:lang w:eastAsia="ko-KR"/>
        </w:rPr>
      </w:pPr>
    </w:p>
    <w:p w14:paraId="37915A63" w14:textId="0476BC8F" w:rsidR="00515574" w:rsidRDefault="00000000">
      <w:pPr>
        <w:tabs>
          <w:tab w:val="left" w:pos="2160"/>
        </w:tabs>
        <w:spacing w:line="360" w:lineRule="auto"/>
        <w:rPr>
          <w:lang w:eastAsia="ko-KR"/>
        </w:rPr>
      </w:pPr>
      <w:r>
        <w:rPr>
          <w:lang w:eastAsia="ko-KR"/>
        </w:rPr>
        <w:t>설아의 친구들</w:t>
      </w:r>
      <w:r>
        <w:rPr>
          <w:lang w:eastAsia="ko-KR"/>
        </w:rPr>
        <w:tab/>
        <w:t>우와!</w:t>
      </w:r>
    </w:p>
    <w:p w14:paraId="5E454A33" w14:textId="77777777" w:rsidR="00515574" w:rsidRDefault="00515574">
      <w:pPr>
        <w:rPr>
          <w:lang w:eastAsia="ko-KR"/>
        </w:rPr>
      </w:pPr>
    </w:p>
    <w:p w14:paraId="233C763F" w14:textId="1EF64F07" w:rsidR="00515574" w:rsidRDefault="00000000">
      <w:pPr>
        <w:tabs>
          <w:tab w:val="left" w:pos="2160"/>
        </w:tabs>
        <w:spacing w:line="360" w:lineRule="auto"/>
        <w:rPr>
          <w:lang w:eastAsia="ko-KR"/>
        </w:rPr>
      </w:pPr>
      <w:r>
        <w:rPr>
          <w:lang w:eastAsia="ko-KR"/>
        </w:rPr>
        <w:t>설아의 친구 2</w:t>
      </w:r>
      <w:r>
        <w:rPr>
          <w:lang w:eastAsia="ko-KR"/>
        </w:rPr>
        <w:tab/>
        <w:t>설</w:t>
      </w:r>
      <w:r w:rsidR="004F4F61">
        <w:rPr>
          <w:rFonts w:hint="eastAsia"/>
          <w:lang w:eastAsia="ko-KR"/>
        </w:rPr>
        <w:t>아야</w:t>
      </w:r>
      <w:r>
        <w:rPr>
          <w:lang w:eastAsia="ko-KR"/>
        </w:rPr>
        <w:t>, 이거 먹어봐, 한정판이</w:t>
      </w:r>
      <w:r w:rsidR="004F4F61">
        <w:rPr>
          <w:rFonts w:hint="eastAsia"/>
          <w:lang w:eastAsia="ko-KR"/>
        </w:rPr>
        <w:t>래.</w:t>
      </w:r>
    </w:p>
    <w:p w14:paraId="6191220E" w14:textId="77777777" w:rsidR="00515574" w:rsidRDefault="00515574">
      <w:pPr>
        <w:rPr>
          <w:lang w:eastAsia="ko-KR"/>
        </w:rPr>
      </w:pPr>
    </w:p>
    <w:p w14:paraId="17D464C1" w14:textId="1EF6CC4D" w:rsidR="00515574" w:rsidRDefault="00000000">
      <w:pPr>
        <w:ind w:left="720"/>
        <w:rPr>
          <w:lang w:eastAsia="ko-KR"/>
        </w:rPr>
      </w:pPr>
      <w:r>
        <w:rPr>
          <w:lang w:eastAsia="ko-KR"/>
        </w:rPr>
        <w:t>그때, 테이블 위 백설아의 휴대폰이 울린다. 발신자는 '도태환'. 백설아가 전화를 받는다. 영상 통화다.</w:t>
      </w:r>
    </w:p>
    <w:p w14:paraId="4A2A08A5" w14:textId="77777777" w:rsidR="00515574" w:rsidRDefault="00515574">
      <w:pPr>
        <w:rPr>
          <w:lang w:eastAsia="ko-KR"/>
        </w:rPr>
      </w:pPr>
    </w:p>
    <w:p w14:paraId="499A7530" w14:textId="4716E306" w:rsidR="00515574" w:rsidRDefault="00000000">
      <w:pPr>
        <w:tabs>
          <w:tab w:val="left" w:pos="2160"/>
        </w:tabs>
        <w:spacing w:line="360" w:lineRule="auto"/>
        <w:rPr>
          <w:lang w:eastAsia="ko-KR"/>
        </w:rPr>
      </w:pPr>
      <w:r>
        <w:rPr>
          <w:lang w:eastAsia="ko-KR"/>
        </w:rPr>
        <w:t>백설아</w:t>
      </w:r>
      <w:r>
        <w:rPr>
          <w:lang w:eastAsia="ko-KR"/>
        </w:rPr>
        <w:tab/>
        <w:t>여보세요?</w:t>
      </w:r>
    </w:p>
    <w:p w14:paraId="458E84B5" w14:textId="77777777" w:rsidR="00515574" w:rsidRDefault="00515574">
      <w:pPr>
        <w:rPr>
          <w:lang w:eastAsia="ko-KR"/>
        </w:rPr>
      </w:pPr>
    </w:p>
    <w:p w14:paraId="0785FE88" w14:textId="0C74D3FE" w:rsidR="00515574" w:rsidRDefault="00000000">
      <w:pPr>
        <w:tabs>
          <w:tab w:val="left" w:pos="2160"/>
        </w:tabs>
        <w:spacing w:line="360" w:lineRule="auto"/>
        <w:rPr>
          <w:lang w:eastAsia="ko-KR"/>
        </w:rPr>
      </w:pPr>
      <w:r>
        <w:rPr>
          <w:lang w:eastAsia="ko-KR"/>
        </w:rPr>
        <w:t>도태환</w:t>
      </w:r>
      <w:r>
        <w:rPr>
          <w:lang w:eastAsia="ko-KR"/>
        </w:rPr>
        <w:tab/>
        <w:t>(영상 너머로, 얼굴에 멍이 든 채) 자기, 바빠?</w:t>
      </w:r>
    </w:p>
    <w:p w14:paraId="3A8254AA" w14:textId="4E81E717" w:rsidR="00515574" w:rsidRDefault="00000000">
      <w:pPr>
        <w:spacing w:line="360" w:lineRule="auto"/>
        <w:ind w:left="2160"/>
        <w:rPr>
          <w:lang w:eastAsia="ko-KR"/>
        </w:rPr>
      </w:pPr>
      <w:r>
        <w:rPr>
          <w:lang w:eastAsia="ko-KR"/>
        </w:rPr>
        <w:t xml:space="preserve">웬 늙은이 두 명이 </w:t>
      </w:r>
      <w:r w:rsidR="0012226B">
        <w:rPr>
          <w:lang w:eastAsia="ko-KR"/>
        </w:rPr>
        <w:t>피트니스 센터</w:t>
      </w:r>
      <w:r>
        <w:rPr>
          <w:lang w:eastAsia="ko-KR"/>
        </w:rPr>
        <w:t>에 와서 시비를 걸고,</w:t>
      </w:r>
    </w:p>
    <w:p w14:paraId="34F6CC82" w14:textId="77777777" w:rsidR="00515574" w:rsidRDefault="00000000">
      <w:pPr>
        <w:spacing w:line="360" w:lineRule="auto"/>
        <w:ind w:left="2160"/>
        <w:rPr>
          <w:lang w:eastAsia="ko-KR"/>
        </w:rPr>
      </w:pPr>
      <w:r>
        <w:rPr>
          <w:lang w:eastAsia="ko-KR"/>
        </w:rPr>
        <w:t>나한테 막말을 하잖아.</w:t>
      </w:r>
    </w:p>
    <w:p w14:paraId="7B106D64" w14:textId="77777777" w:rsidR="00515574" w:rsidRDefault="00515574">
      <w:pPr>
        <w:rPr>
          <w:lang w:eastAsia="ko-KR"/>
        </w:rPr>
      </w:pPr>
    </w:p>
    <w:p w14:paraId="4041912F" w14:textId="7B4F0AEF" w:rsidR="00515574" w:rsidRDefault="00000000">
      <w:pPr>
        <w:ind w:left="720"/>
        <w:rPr>
          <w:lang w:eastAsia="ko-KR"/>
        </w:rPr>
      </w:pPr>
      <w:r>
        <w:rPr>
          <w:lang w:eastAsia="ko-KR"/>
        </w:rPr>
        <w:t>백설아의 표정이 순식간에 굳는다.</w:t>
      </w:r>
    </w:p>
    <w:p w14:paraId="2E6B9BA8" w14:textId="77777777" w:rsidR="00515574" w:rsidRDefault="00515574">
      <w:pPr>
        <w:rPr>
          <w:lang w:eastAsia="ko-KR"/>
        </w:rPr>
      </w:pPr>
    </w:p>
    <w:p w14:paraId="713F3EDD" w14:textId="5C0727E0" w:rsidR="00515574" w:rsidRDefault="00000000">
      <w:pPr>
        <w:tabs>
          <w:tab w:val="left" w:pos="2160"/>
        </w:tabs>
        <w:spacing w:line="360" w:lineRule="auto"/>
        <w:rPr>
          <w:lang w:eastAsia="ko-KR"/>
        </w:rPr>
      </w:pPr>
      <w:r>
        <w:rPr>
          <w:lang w:eastAsia="ko-KR"/>
        </w:rPr>
        <w:t>백설아</w:t>
      </w:r>
      <w:r>
        <w:rPr>
          <w:lang w:eastAsia="ko-KR"/>
        </w:rPr>
        <w:tab/>
        <w:t>뭐?</w:t>
      </w:r>
    </w:p>
    <w:p w14:paraId="225BA564" w14:textId="24B7BBBF" w:rsidR="00515574" w:rsidRDefault="00000000">
      <w:pPr>
        <w:spacing w:line="360" w:lineRule="auto"/>
        <w:ind w:left="2160"/>
        <w:rPr>
          <w:lang w:eastAsia="ko-KR"/>
        </w:rPr>
      </w:pPr>
      <w:r>
        <w:rPr>
          <w:lang w:eastAsia="ko-KR"/>
        </w:rPr>
        <w:t xml:space="preserve">어떤 미친놈이 감히 내 </w:t>
      </w:r>
      <w:r w:rsidR="004F4F61">
        <w:rPr>
          <w:rFonts w:hint="eastAsia"/>
          <w:lang w:eastAsia="ko-KR"/>
        </w:rPr>
        <w:t>남자를 건드려</w:t>
      </w:r>
      <w:r>
        <w:rPr>
          <w:lang w:eastAsia="ko-KR"/>
        </w:rPr>
        <w:t>?</w:t>
      </w:r>
    </w:p>
    <w:p w14:paraId="30E49F9B" w14:textId="70BC3129" w:rsidR="00515574" w:rsidRDefault="004F4F61">
      <w:pPr>
        <w:spacing w:line="360" w:lineRule="auto"/>
        <w:ind w:left="2160"/>
        <w:rPr>
          <w:lang w:eastAsia="ko-KR"/>
        </w:rPr>
      </w:pPr>
      <w:r>
        <w:rPr>
          <w:rFonts w:hint="eastAsia"/>
          <w:lang w:eastAsia="ko-KR"/>
        </w:rPr>
        <w:t xml:space="preserve">트레이너들 </w:t>
      </w:r>
      <w:r>
        <w:rPr>
          <w:lang w:eastAsia="ko-KR"/>
        </w:rPr>
        <w:t xml:space="preserve">시켜서 </w:t>
      </w:r>
      <w:r>
        <w:rPr>
          <w:rFonts w:hint="eastAsia"/>
          <w:lang w:eastAsia="ko-KR"/>
        </w:rPr>
        <w:t>저 자식들 제대로 손봐줘!</w:t>
      </w:r>
    </w:p>
    <w:p w14:paraId="4DCBD294" w14:textId="654322DE" w:rsidR="00515574" w:rsidRDefault="00000000">
      <w:pPr>
        <w:spacing w:line="360" w:lineRule="auto"/>
        <w:ind w:left="2160"/>
        <w:rPr>
          <w:lang w:eastAsia="ko-KR"/>
        </w:rPr>
      </w:pPr>
      <w:r>
        <w:rPr>
          <w:lang w:eastAsia="ko-KR"/>
        </w:rPr>
        <w:t xml:space="preserve">(목소리를 낮추며) 나 지금 </w:t>
      </w:r>
      <w:r w:rsidR="004F4F61">
        <w:rPr>
          <w:rFonts w:hint="eastAsia"/>
          <w:lang w:eastAsia="ko-KR"/>
        </w:rPr>
        <w:t>중요한 사람 만나야 하거든</w:t>
      </w:r>
      <w:r>
        <w:rPr>
          <w:lang w:eastAsia="ko-KR"/>
        </w:rPr>
        <w:t>.</w:t>
      </w:r>
    </w:p>
    <w:p w14:paraId="1F5A465E" w14:textId="66CA6777" w:rsidR="00515574" w:rsidRDefault="00000000">
      <w:pPr>
        <w:spacing w:line="360" w:lineRule="auto"/>
        <w:ind w:left="2160"/>
        <w:rPr>
          <w:lang w:eastAsia="ko-KR"/>
        </w:rPr>
      </w:pPr>
      <w:r>
        <w:rPr>
          <w:lang w:eastAsia="ko-KR"/>
        </w:rPr>
        <w:t xml:space="preserve">끝나자마자 바로 </w:t>
      </w:r>
      <w:r w:rsidR="009D79FF">
        <w:rPr>
          <w:rFonts w:hint="eastAsia"/>
          <w:lang w:eastAsia="ko-KR"/>
        </w:rPr>
        <w:t>갈</w:t>
      </w:r>
      <w:r>
        <w:rPr>
          <w:lang w:eastAsia="ko-KR"/>
        </w:rPr>
        <w:t>게.</w:t>
      </w:r>
    </w:p>
    <w:p w14:paraId="654A4C61" w14:textId="77777777" w:rsidR="00515574" w:rsidRDefault="00515574">
      <w:pPr>
        <w:rPr>
          <w:lang w:eastAsia="ko-KR"/>
        </w:rPr>
      </w:pPr>
    </w:p>
    <w:p w14:paraId="6E6102F9" w14:textId="104C33BB" w:rsidR="00515574" w:rsidRDefault="00000000">
      <w:pPr>
        <w:ind w:left="720"/>
        <w:rPr>
          <w:lang w:eastAsia="ko-KR"/>
        </w:rPr>
      </w:pPr>
      <w:r>
        <w:rPr>
          <w:lang w:eastAsia="ko-KR"/>
        </w:rPr>
        <w:t>통화 화면 속, 도태환이 만족스러운 미소를 짓는다. 그의 뒤편으로 트레이너 직원들에게 붙잡혀 고통스러워하는 강민우의 모습이 보인다.</w:t>
      </w:r>
    </w:p>
    <w:p w14:paraId="1ABBED37" w14:textId="77777777" w:rsidR="00515574" w:rsidRDefault="00515574">
      <w:pPr>
        <w:rPr>
          <w:lang w:eastAsia="ko-KR"/>
        </w:rPr>
      </w:pPr>
    </w:p>
    <w:p w14:paraId="36881A0B" w14:textId="0A3BC1A3" w:rsidR="00515574" w:rsidRDefault="00000000">
      <w:pPr>
        <w:ind w:left="720"/>
        <w:rPr>
          <w:lang w:eastAsia="ko-KR"/>
        </w:rPr>
      </w:pPr>
      <w:r>
        <w:rPr>
          <w:lang w:eastAsia="ko-KR"/>
        </w:rPr>
        <w:t>백설아, 도태환과의 통화를 끊지 않고 은밀한 목소리로 속삭인다.</w:t>
      </w:r>
    </w:p>
    <w:p w14:paraId="1E5BE147" w14:textId="77777777" w:rsidR="00515574" w:rsidRDefault="00515574">
      <w:pPr>
        <w:rPr>
          <w:lang w:eastAsia="ko-KR"/>
        </w:rPr>
      </w:pPr>
    </w:p>
    <w:p w14:paraId="45DE2CFF" w14:textId="1F9D830B" w:rsidR="00515574" w:rsidRDefault="00000000">
      <w:pPr>
        <w:tabs>
          <w:tab w:val="left" w:pos="2160"/>
        </w:tabs>
        <w:spacing w:line="360" w:lineRule="auto"/>
        <w:rPr>
          <w:lang w:eastAsia="ko-KR"/>
        </w:rPr>
      </w:pPr>
      <w:r>
        <w:rPr>
          <w:lang w:eastAsia="ko-KR"/>
        </w:rPr>
        <w:t>백설아</w:t>
      </w:r>
      <w:r>
        <w:rPr>
          <w:lang w:eastAsia="ko-KR"/>
        </w:rPr>
        <w:tab/>
        <w:t>오늘 밤,</w:t>
      </w:r>
    </w:p>
    <w:p w14:paraId="7771020F" w14:textId="77777777" w:rsidR="00515574" w:rsidRDefault="00000000">
      <w:pPr>
        <w:spacing w:line="360" w:lineRule="auto"/>
        <w:ind w:left="2160"/>
        <w:rPr>
          <w:lang w:eastAsia="ko-KR"/>
        </w:rPr>
      </w:pPr>
      <w:r>
        <w:rPr>
          <w:lang w:eastAsia="ko-KR"/>
        </w:rPr>
        <w:lastRenderedPageBreak/>
        <w:t>아주 제대로 운동시켜줘.</w:t>
      </w:r>
    </w:p>
    <w:p w14:paraId="4568E7F8" w14:textId="77777777" w:rsidR="00515574" w:rsidRDefault="00515574">
      <w:pPr>
        <w:rPr>
          <w:lang w:eastAsia="ko-KR"/>
        </w:rPr>
      </w:pPr>
    </w:p>
    <w:p w14:paraId="6497EBEF" w14:textId="6DFEB4CF" w:rsidR="00515574" w:rsidRDefault="00000000">
      <w:pPr>
        <w:ind w:left="720"/>
        <w:rPr>
          <w:lang w:eastAsia="ko-KR"/>
        </w:rPr>
      </w:pPr>
      <w:r>
        <w:rPr>
          <w:lang w:eastAsia="ko-KR"/>
        </w:rPr>
        <w:t>영상 통화 화면 속, 멍든 얼굴의 도태환이 자신만만한 미소를 짓는다.</w:t>
      </w:r>
    </w:p>
    <w:p w14:paraId="33431DAC" w14:textId="77777777" w:rsidR="00515574" w:rsidRDefault="00515574">
      <w:pPr>
        <w:rPr>
          <w:lang w:eastAsia="ko-KR"/>
        </w:rPr>
      </w:pPr>
    </w:p>
    <w:p w14:paraId="30D60DE7" w14:textId="374CDF71" w:rsidR="00515574" w:rsidRDefault="00000000">
      <w:pPr>
        <w:tabs>
          <w:tab w:val="left" w:pos="2160"/>
        </w:tabs>
        <w:spacing w:line="360" w:lineRule="auto"/>
        <w:rPr>
          <w:lang w:eastAsia="ko-KR"/>
        </w:rPr>
      </w:pPr>
      <w:r>
        <w:rPr>
          <w:lang w:eastAsia="ko-KR"/>
        </w:rPr>
        <w:t>도태환</w:t>
      </w:r>
      <w:r>
        <w:rPr>
          <w:lang w:eastAsia="ko-KR"/>
        </w:rPr>
        <w:tab/>
        <w:t>걱정 마, 자기.</w:t>
      </w:r>
    </w:p>
    <w:p w14:paraId="1EE01629" w14:textId="7D8F4B45" w:rsidR="00515574" w:rsidRDefault="009D79FF">
      <w:pPr>
        <w:spacing w:line="360" w:lineRule="auto"/>
        <w:ind w:left="2160"/>
        <w:rPr>
          <w:lang w:eastAsia="ko-KR"/>
        </w:rPr>
      </w:pPr>
      <w:r>
        <w:rPr>
          <w:rFonts w:hint="eastAsia"/>
          <w:lang w:eastAsia="ko-KR"/>
        </w:rPr>
        <w:t>마침 새로운 장난감도 생겼으니까.</w:t>
      </w:r>
    </w:p>
    <w:p w14:paraId="56F33802" w14:textId="2934E82E" w:rsidR="00515574" w:rsidRDefault="009D79FF">
      <w:pPr>
        <w:tabs>
          <w:tab w:val="left" w:pos="2160"/>
        </w:tabs>
        <w:spacing w:line="360" w:lineRule="auto"/>
        <w:rPr>
          <w:lang w:eastAsia="ko-KR"/>
        </w:rPr>
      </w:pPr>
      <w:r>
        <w:rPr>
          <w:lang w:eastAsia="ko-KR"/>
        </w:rPr>
        <w:tab/>
        <w:t xml:space="preserve">오늘 밤 </w:t>
      </w:r>
      <w:r>
        <w:rPr>
          <w:rFonts w:hint="eastAsia"/>
          <w:lang w:eastAsia="ko-KR"/>
        </w:rPr>
        <w:t xml:space="preserve">네가 </w:t>
      </w:r>
      <w:r>
        <w:rPr>
          <w:lang w:eastAsia="ko-KR"/>
        </w:rPr>
        <w:t xml:space="preserve">더 해달라고 </w:t>
      </w:r>
      <w:r>
        <w:rPr>
          <w:rFonts w:hint="eastAsia"/>
          <w:lang w:eastAsia="ko-KR"/>
        </w:rPr>
        <w:t>애원하게</w:t>
      </w:r>
      <w:r>
        <w:rPr>
          <w:lang w:eastAsia="ko-KR"/>
        </w:rPr>
        <w:t xml:space="preserve"> 만들어 줄게.</w:t>
      </w:r>
    </w:p>
    <w:p w14:paraId="4BB88768" w14:textId="77777777" w:rsidR="00515574" w:rsidRDefault="00000000">
      <w:pPr>
        <w:spacing w:line="360" w:lineRule="auto"/>
        <w:ind w:left="2160"/>
        <w:rPr>
          <w:lang w:eastAsia="ko-KR"/>
        </w:rPr>
      </w:pPr>
      <w:r>
        <w:rPr>
          <w:lang w:eastAsia="ko-KR"/>
        </w:rPr>
        <w:t>네 세상을 뒤흔들어 놓을 거야.</w:t>
      </w:r>
    </w:p>
    <w:p w14:paraId="16C4C8D3" w14:textId="7287A998" w:rsidR="00515574" w:rsidRDefault="009D79FF" w:rsidP="009D79FF">
      <w:pPr>
        <w:tabs>
          <w:tab w:val="left" w:pos="2160"/>
        </w:tabs>
        <w:spacing w:line="360" w:lineRule="auto"/>
        <w:rPr>
          <w:lang w:eastAsia="ko-KR"/>
        </w:rPr>
      </w:pPr>
      <w:r>
        <w:rPr>
          <w:lang w:eastAsia="ko-KR"/>
        </w:rPr>
        <w:tab/>
      </w:r>
      <w:r>
        <w:rPr>
          <w:rFonts w:hint="eastAsia"/>
          <w:lang w:eastAsia="ko-KR"/>
        </w:rPr>
        <w:t xml:space="preserve">그 전에 </w:t>
      </w:r>
      <w:r>
        <w:rPr>
          <w:lang w:eastAsia="ko-KR"/>
        </w:rPr>
        <w:t xml:space="preserve">일단 </w:t>
      </w:r>
      <w:r>
        <w:rPr>
          <w:rFonts w:hint="eastAsia"/>
          <w:lang w:eastAsia="ko-KR"/>
        </w:rPr>
        <w:t xml:space="preserve">이 자식들부터 </w:t>
      </w:r>
      <w:r>
        <w:rPr>
          <w:lang w:eastAsia="ko-KR"/>
        </w:rPr>
        <w:t>처리하고.</w:t>
      </w:r>
    </w:p>
    <w:p w14:paraId="1658F45D" w14:textId="77777777" w:rsidR="00515574" w:rsidRDefault="00515574">
      <w:pPr>
        <w:rPr>
          <w:lang w:eastAsia="ko-KR"/>
        </w:rPr>
      </w:pPr>
    </w:p>
    <w:p w14:paraId="6DA34B1E" w14:textId="400A7C03" w:rsidR="00515574" w:rsidRDefault="00000000">
      <w:pPr>
        <w:ind w:left="720"/>
        <w:rPr>
          <w:lang w:eastAsia="ko-KR"/>
        </w:rPr>
      </w:pPr>
      <w:r>
        <w:rPr>
          <w:lang w:eastAsia="ko-KR"/>
        </w:rPr>
        <w:t>백설아가 통화를 끊자, 옆에 있던 설아의 친구가 호기심 가득한 눈으로 묻는다.</w:t>
      </w:r>
    </w:p>
    <w:p w14:paraId="2C85B05A" w14:textId="77777777" w:rsidR="00515574" w:rsidRDefault="00515574">
      <w:pPr>
        <w:rPr>
          <w:lang w:eastAsia="ko-KR"/>
        </w:rPr>
      </w:pPr>
    </w:p>
    <w:p w14:paraId="1FCB44E3" w14:textId="17D7D4C2" w:rsidR="00515574" w:rsidRDefault="00000000">
      <w:pPr>
        <w:tabs>
          <w:tab w:val="left" w:pos="2160"/>
        </w:tabs>
        <w:spacing w:line="360" w:lineRule="auto"/>
        <w:rPr>
          <w:lang w:eastAsia="ko-KR"/>
        </w:rPr>
      </w:pPr>
      <w:r>
        <w:rPr>
          <w:lang w:eastAsia="ko-KR"/>
        </w:rPr>
        <w:t>설아의 친구 2</w:t>
      </w:r>
      <w:r>
        <w:rPr>
          <w:lang w:eastAsia="ko-KR"/>
        </w:rPr>
        <w:tab/>
      </w:r>
      <w:r w:rsidR="002B35C0">
        <w:rPr>
          <w:rFonts w:hint="eastAsia"/>
          <w:lang w:eastAsia="ko-KR"/>
        </w:rPr>
        <w:t>저 남자가 네 어린</w:t>
      </w:r>
      <w:r>
        <w:rPr>
          <w:lang w:eastAsia="ko-KR"/>
        </w:rPr>
        <w:t xml:space="preserve"> </w:t>
      </w:r>
      <w:r w:rsidR="002B35C0">
        <w:rPr>
          <w:rFonts w:hint="eastAsia"/>
          <w:lang w:eastAsia="ko-KR"/>
        </w:rPr>
        <w:t>애인이야</w:t>
      </w:r>
      <w:r>
        <w:rPr>
          <w:lang w:eastAsia="ko-KR"/>
        </w:rPr>
        <w:t>?</w:t>
      </w:r>
    </w:p>
    <w:p w14:paraId="6CCE01F2" w14:textId="77777777" w:rsidR="009D79FF" w:rsidRDefault="00000000">
      <w:pPr>
        <w:spacing w:line="360" w:lineRule="auto"/>
        <w:ind w:left="2160"/>
        <w:rPr>
          <w:lang w:eastAsia="ko-KR"/>
        </w:rPr>
      </w:pPr>
      <w:r>
        <w:rPr>
          <w:lang w:eastAsia="ko-KR"/>
        </w:rPr>
        <w:t>듣자 하니...</w:t>
      </w:r>
      <w:r w:rsidR="009D79FF">
        <w:rPr>
          <w:rFonts w:hint="eastAsia"/>
          <w:lang w:eastAsia="ko-KR"/>
        </w:rPr>
        <w:t>엄청나다던데?</w:t>
      </w:r>
    </w:p>
    <w:p w14:paraId="541E8A49" w14:textId="418D2661" w:rsidR="00515574" w:rsidRDefault="002B35C0">
      <w:pPr>
        <w:spacing w:line="360" w:lineRule="auto"/>
        <w:ind w:left="2160"/>
        <w:rPr>
          <w:lang w:eastAsia="ko-KR"/>
        </w:rPr>
      </w:pPr>
      <w:r>
        <w:rPr>
          <w:rFonts w:hint="eastAsia"/>
          <w:lang w:eastAsia="ko-KR"/>
        </w:rPr>
        <w:t>꽤 대단하다며?</w:t>
      </w:r>
    </w:p>
    <w:p w14:paraId="32ABF9D9" w14:textId="5897A49D" w:rsidR="00515574" w:rsidRDefault="009D79FF">
      <w:pPr>
        <w:spacing w:line="360" w:lineRule="auto"/>
        <w:ind w:left="2160"/>
        <w:rPr>
          <w:lang w:eastAsia="ko-KR"/>
        </w:rPr>
      </w:pPr>
      <w:r>
        <w:rPr>
          <w:rFonts w:hint="eastAsia"/>
          <w:lang w:eastAsia="ko-KR"/>
        </w:rPr>
        <w:t>부럽기도 해라</w:t>
      </w:r>
      <w:r>
        <w:rPr>
          <w:lang w:eastAsia="ko-KR"/>
        </w:rPr>
        <w:t>!</w:t>
      </w:r>
    </w:p>
    <w:p w14:paraId="0A9CBFD2" w14:textId="77777777" w:rsidR="00515574" w:rsidRDefault="00515574">
      <w:pPr>
        <w:rPr>
          <w:lang w:eastAsia="ko-KR"/>
        </w:rPr>
      </w:pPr>
    </w:p>
    <w:p w14:paraId="3A77816E" w14:textId="641301AF" w:rsidR="00515574" w:rsidRDefault="00000000">
      <w:pPr>
        <w:ind w:left="720"/>
        <w:rPr>
          <w:lang w:eastAsia="ko-KR"/>
        </w:rPr>
      </w:pPr>
      <w:r>
        <w:rPr>
          <w:lang w:eastAsia="ko-KR"/>
        </w:rPr>
        <w:t>백설아, 의기양양하게 웃으며 설아의 친구들을 둘러본다.</w:t>
      </w:r>
    </w:p>
    <w:p w14:paraId="15AD1DE6" w14:textId="77777777" w:rsidR="00515574" w:rsidRDefault="00515574">
      <w:pPr>
        <w:rPr>
          <w:lang w:eastAsia="ko-KR"/>
        </w:rPr>
      </w:pPr>
    </w:p>
    <w:p w14:paraId="2D60B83A" w14:textId="4DD76B64" w:rsidR="00515574" w:rsidRDefault="00000000">
      <w:pPr>
        <w:tabs>
          <w:tab w:val="left" w:pos="2160"/>
        </w:tabs>
        <w:spacing w:line="360" w:lineRule="auto"/>
        <w:rPr>
          <w:lang w:eastAsia="ko-KR"/>
        </w:rPr>
      </w:pPr>
      <w:r>
        <w:rPr>
          <w:lang w:eastAsia="ko-KR"/>
        </w:rPr>
        <w:t>백설아</w:t>
      </w:r>
      <w:r>
        <w:rPr>
          <w:lang w:eastAsia="ko-KR"/>
        </w:rPr>
        <w:tab/>
        <w:t xml:space="preserve">언제 한번 </w:t>
      </w:r>
      <w:r w:rsidR="002B35C0">
        <w:rPr>
          <w:rFonts w:hint="eastAsia"/>
          <w:lang w:eastAsia="ko-KR"/>
        </w:rPr>
        <w:t>데려 올게</w:t>
      </w:r>
      <w:r>
        <w:rPr>
          <w:lang w:eastAsia="ko-KR"/>
        </w:rPr>
        <w:t>.</w:t>
      </w:r>
    </w:p>
    <w:p w14:paraId="72886155" w14:textId="77777777" w:rsidR="00515574" w:rsidRDefault="00000000">
      <w:pPr>
        <w:spacing w:line="360" w:lineRule="auto"/>
        <w:ind w:left="2160"/>
        <w:rPr>
          <w:lang w:eastAsia="ko-KR"/>
        </w:rPr>
      </w:pPr>
      <w:r>
        <w:rPr>
          <w:lang w:eastAsia="ko-KR"/>
        </w:rPr>
        <w:t>좋은 건 나눠야지, 얘들아.</w:t>
      </w:r>
    </w:p>
    <w:p w14:paraId="750AF908" w14:textId="77777777" w:rsidR="00515574" w:rsidRDefault="00515574">
      <w:pPr>
        <w:rPr>
          <w:lang w:eastAsia="ko-KR"/>
        </w:rPr>
      </w:pPr>
    </w:p>
    <w:p w14:paraId="41008B30" w14:textId="76CD659A" w:rsidR="00515574" w:rsidRDefault="00000000">
      <w:pPr>
        <w:tabs>
          <w:tab w:val="left" w:pos="2160"/>
        </w:tabs>
        <w:spacing w:line="360" w:lineRule="auto"/>
        <w:rPr>
          <w:lang w:eastAsia="ko-KR"/>
        </w:rPr>
      </w:pPr>
      <w:r>
        <w:rPr>
          <w:lang w:eastAsia="ko-KR"/>
        </w:rPr>
        <w:t>설아의 친구 1</w:t>
      </w:r>
      <w:r>
        <w:rPr>
          <w:lang w:eastAsia="ko-KR"/>
        </w:rPr>
        <w:tab/>
        <w:t xml:space="preserve">정말? </w:t>
      </w:r>
      <w:r w:rsidR="002B35C0">
        <w:rPr>
          <w:rFonts w:hint="eastAsia"/>
          <w:lang w:eastAsia="ko-KR"/>
        </w:rPr>
        <w:t>네가</w:t>
      </w:r>
      <w:r>
        <w:rPr>
          <w:lang w:eastAsia="ko-KR"/>
        </w:rPr>
        <w:t>?</w:t>
      </w:r>
    </w:p>
    <w:p w14:paraId="4CE87DD7" w14:textId="77777777" w:rsidR="00515574" w:rsidRDefault="00515574">
      <w:pPr>
        <w:rPr>
          <w:lang w:eastAsia="ko-KR"/>
        </w:rPr>
      </w:pPr>
    </w:p>
    <w:p w14:paraId="0E306CF0" w14:textId="59DBD531" w:rsidR="00515574" w:rsidRDefault="00000000">
      <w:pPr>
        <w:ind w:left="720"/>
        <w:rPr>
          <w:lang w:eastAsia="ko-KR"/>
        </w:rPr>
      </w:pPr>
      <w:r>
        <w:rPr>
          <w:lang w:eastAsia="ko-KR"/>
        </w:rPr>
        <w:t>백설아와 설아의 친구들이 까르르 웃음을 터뜨린다.</w:t>
      </w:r>
    </w:p>
    <w:p w14:paraId="72CFDFC4" w14:textId="77777777" w:rsidR="00515574" w:rsidRDefault="00515574">
      <w:pPr>
        <w:rPr>
          <w:lang w:eastAsia="ko-KR"/>
        </w:rPr>
      </w:pPr>
    </w:p>
    <w:p w14:paraId="35948044" w14:textId="77777777" w:rsidR="002B35C0" w:rsidRDefault="002B35C0">
      <w:pPr>
        <w:rPr>
          <w:lang w:eastAsia="ko-KR"/>
        </w:rPr>
      </w:pPr>
    </w:p>
    <w:p w14:paraId="2BC86554" w14:textId="427A8C30" w:rsidR="00515574" w:rsidRDefault="00000000">
      <w:pPr>
        <w:rPr>
          <w:lang w:eastAsia="ko-KR"/>
        </w:rPr>
      </w:pPr>
      <w:r>
        <w:rPr>
          <w:b/>
          <w:lang w:eastAsia="ko-KR"/>
        </w:rPr>
        <w:t>#</w:t>
      </w:r>
      <w:r w:rsidR="002B35C0">
        <w:rPr>
          <w:rFonts w:hint="eastAsia"/>
          <w:b/>
          <w:lang w:eastAsia="ko-KR"/>
        </w:rPr>
        <w:t>3</w:t>
      </w:r>
      <w:r>
        <w:rPr>
          <w:b/>
          <w:lang w:eastAsia="ko-KR"/>
        </w:rPr>
        <w:t xml:space="preserve">. 백설아의 펜트하우스 </w:t>
      </w:r>
      <w:r w:rsidR="0012226B">
        <w:rPr>
          <w:b/>
          <w:lang w:eastAsia="ko-KR"/>
        </w:rPr>
        <w:t>피트니스 센터</w:t>
      </w:r>
      <w:r>
        <w:rPr>
          <w:b/>
          <w:lang w:eastAsia="ko-KR"/>
        </w:rPr>
        <w:t xml:space="preserve"> / 낮 (계속)</w:t>
      </w:r>
    </w:p>
    <w:p w14:paraId="41E41C8F" w14:textId="77777777" w:rsidR="00515574" w:rsidRDefault="00515574">
      <w:pPr>
        <w:rPr>
          <w:lang w:eastAsia="ko-KR"/>
        </w:rPr>
      </w:pPr>
    </w:p>
    <w:p w14:paraId="67287A01" w14:textId="1B9DC6A6" w:rsidR="00515574" w:rsidRDefault="00000000">
      <w:pPr>
        <w:ind w:left="720"/>
        <w:rPr>
          <w:lang w:eastAsia="ko-KR"/>
        </w:rPr>
      </w:pPr>
      <w:r>
        <w:rPr>
          <w:lang w:eastAsia="ko-KR"/>
        </w:rPr>
        <w:t>도태환, 통화를 끊고 비열한 미소를 지으며 무릎 꿇린 강민우에게 다가간다.</w:t>
      </w:r>
    </w:p>
    <w:p w14:paraId="16DD7353" w14:textId="77777777" w:rsidR="00515574" w:rsidRDefault="00515574">
      <w:pPr>
        <w:rPr>
          <w:lang w:eastAsia="ko-KR"/>
        </w:rPr>
      </w:pPr>
    </w:p>
    <w:p w14:paraId="489DED66" w14:textId="7357DD4B" w:rsidR="00515574" w:rsidRDefault="00000000">
      <w:pPr>
        <w:tabs>
          <w:tab w:val="left" w:pos="2160"/>
        </w:tabs>
        <w:spacing w:line="360" w:lineRule="auto"/>
        <w:rPr>
          <w:lang w:eastAsia="ko-KR"/>
        </w:rPr>
      </w:pPr>
      <w:r>
        <w:rPr>
          <w:lang w:eastAsia="ko-KR"/>
        </w:rPr>
        <w:t>도태환</w:t>
      </w:r>
      <w:r>
        <w:rPr>
          <w:lang w:eastAsia="ko-KR"/>
        </w:rPr>
        <w:tab/>
        <w:t>들었냐?</w:t>
      </w:r>
    </w:p>
    <w:p w14:paraId="6DA94F5F" w14:textId="6BF637FB" w:rsidR="00515574" w:rsidRDefault="00000000">
      <w:pPr>
        <w:spacing w:line="360" w:lineRule="auto"/>
        <w:ind w:left="2160"/>
        <w:rPr>
          <w:lang w:eastAsia="ko-KR"/>
        </w:rPr>
      </w:pPr>
      <w:r>
        <w:rPr>
          <w:lang w:eastAsia="ko-KR"/>
        </w:rPr>
        <w:t>내 아내</w:t>
      </w:r>
      <w:r w:rsidR="002B35C0">
        <w:rPr>
          <w:rFonts w:hint="eastAsia"/>
          <w:lang w:eastAsia="ko-KR"/>
        </w:rPr>
        <w:t>가 말</w:t>
      </w:r>
      <w:r>
        <w:rPr>
          <w:lang w:eastAsia="ko-KR"/>
        </w:rPr>
        <w:t xml:space="preserve"> 한마디만 하면, </w:t>
      </w:r>
      <w:r w:rsidR="002B35C0">
        <w:rPr>
          <w:rFonts w:hint="eastAsia"/>
          <w:lang w:eastAsia="ko-KR"/>
        </w:rPr>
        <w:t>너희 이 바닥에 다시는 발도 못 붙여</w:t>
      </w:r>
      <w:r>
        <w:rPr>
          <w:lang w:eastAsia="ko-KR"/>
        </w:rPr>
        <w:t>.</w:t>
      </w:r>
    </w:p>
    <w:p w14:paraId="1356F03E" w14:textId="77777777" w:rsidR="00515574" w:rsidRDefault="00515574">
      <w:pPr>
        <w:rPr>
          <w:lang w:eastAsia="ko-KR"/>
        </w:rPr>
      </w:pPr>
    </w:p>
    <w:p w14:paraId="094B3067" w14:textId="5944BF89" w:rsidR="00515574" w:rsidRDefault="00000000">
      <w:pPr>
        <w:ind w:left="720"/>
        <w:rPr>
          <w:lang w:eastAsia="ko-KR"/>
        </w:rPr>
      </w:pPr>
      <w:r>
        <w:rPr>
          <w:lang w:eastAsia="ko-KR"/>
        </w:rPr>
        <w:t>도혜리가 팔짱을 끼고 강민우를 조롱한다.</w:t>
      </w:r>
    </w:p>
    <w:p w14:paraId="248C8389" w14:textId="77777777" w:rsidR="00515574" w:rsidRDefault="00515574">
      <w:pPr>
        <w:rPr>
          <w:lang w:eastAsia="ko-KR"/>
        </w:rPr>
      </w:pPr>
    </w:p>
    <w:p w14:paraId="3D9EE760" w14:textId="6C88C8D1" w:rsidR="00515574" w:rsidRDefault="00000000">
      <w:pPr>
        <w:tabs>
          <w:tab w:val="left" w:pos="2160"/>
        </w:tabs>
        <w:spacing w:line="360" w:lineRule="auto"/>
        <w:rPr>
          <w:lang w:eastAsia="ko-KR"/>
        </w:rPr>
      </w:pPr>
      <w:r>
        <w:rPr>
          <w:lang w:eastAsia="ko-KR"/>
        </w:rPr>
        <w:t>도혜리</w:t>
      </w:r>
      <w:r>
        <w:rPr>
          <w:lang w:eastAsia="ko-KR"/>
        </w:rPr>
        <w:tab/>
      </w:r>
      <w:r w:rsidR="0055389E" w:rsidRPr="0055389E">
        <w:rPr>
          <w:lang w:eastAsia="ko-KR"/>
        </w:rPr>
        <w:t>아직도 네가 잘나가는 대표라도 되는 줄 알아?</w:t>
      </w:r>
    </w:p>
    <w:p w14:paraId="5106B712" w14:textId="6BA581FD" w:rsidR="0055389E" w:rsidRDefault="0055389E">
      <w:pPr>
        <w:tabs>
          <w:tab w:val="left" w:pos="2160"/>
        </w:tabs>
        <w:spacing w:line="360" w:lineRule="auto"/>
        <w:rPr>
          <w:lang w:eastAsia="ko-KR"/>
        </w:rPr>
      </w:pPr>
      <w:r>
        <w:rPr>
          <w:lang w:eastAsia="ko-KR"/>
        </w:rPr>
        <w:lastRenderedPageBreak/>
        <w:tab/>
      </w:r>
      <w:r>
        <w:rPr>
          <w:rFonts w:hint="eastAsia"/>
          <w:lang w:eastAsia="ko-KR"/>
        </w:rPr>
        <w:t>한심하긴!</w:t>
      </w:r>
    </w:p>
    <w:p w14:paraId="141F2817" w14:textId="77777777" w:rsidR="00515574" w:rsidRPr="00BA2793" w:rsidRDefault="00515574">
      <w:pPr>
        <w:rPr>
          <w:lang w:eastAsia="ko-KR"/>
        </w:rPr>
      </w:pPr>
    </w:p>
    <w:p w14:paraId="0A51C882" w14:textId="1CF6DA5B" w:rsidR="00515574" w:rsidRDefault="00000000">
      <w:pPr>
        <w:ind w:left="720"/>
        <w:rPr>
          <w:lang w:eastAsia="ko-KR"/>
        </w:rPr>
      </w:pPr>
      <w:r>
        <w:rPr>
          <w:lang w:eastAsia="ko-KR"/>
        </w:rPr>
        <w:t>강민우, 피와 와인으로 얼룩진 얼굴로 바닥을 보며 나지막이 읊조린다.</w:t>
      </w:r>
    </w:p>
    <w:p w14:paraId="7E85E802" w14:textId="77777777" w:rsidR="00515574" w:rsidRDefault="00515574">
      <w:pPr>
        <w:rPr>
          <w:lang w:eastAsia="ko-KR"/>
        </w:rPr>
      </w:pPr>
    </w:p>
    <w:p w14:paraId="0A8C20BF" w14:textId="77777777" w:rsidR="004760E0" w:rsidRDefault="00000000" w:rsidP="004760E0">
      <w:pPr>
        <w:tabs>
          <w:tab w:val="left" w:pos="2160"/>
        </w:tabs>
        <w:spacing w:line="360" w:lineRule="auto"/>
        <w:rPr>
          <w:lang w:eastAsia="ko-KR"/>
        </w:rPr>
      </w:pPr>
      <w:r>
        <w:rPr>
          <w:lang w:eastAsia="ko-KR"/>
        </w:rPr>
        <w:t>강민우 (VO)</w:t>
      </w:r>
      <w:r>
        <w:rPr>
          <w:lang w:eastAsia="ko-KR"/>
        </w:rPr>
        <w:tab/>
      </w:r>
      <w:r w:rsidR="004760E0" w:rsidRPr="004760E0">
        <w:rPr>
          <w:lang w:eastAsia="ko-KR"/>
        </w:rPr>
        <w:t>결국 내가 바보였어.</w:t>
      </w:r>
    </w:p>
    <w:p w14:paraId="3EE6A3A7" w14:textId="3CD101D9" w:rsidR="00515574" w:rsidRDefault="004760E0" w:rsidP="004760E0">
      <w:pPr>
        <w:tabs>
          <w:tab w:val="left" w:pos="2160"/>
        </w:tabs>
        <w:spacing w:line="360" w:lineRule="auto"/>
        <w:rPr>
          <w:lang w:eastAsia="ko-KR"/>
        </w:rPr>
      </w:pPr>
      <w:r>
        <w:rPr>
          <w:lang w:eastAsia="ko-KR"/>
        </w:rPr>
        <w:tab/>
      </w:r>
      <w:r w:rsidRPr="004760E0">
        <w:rPr>
          <w:lang w:eastAsia="ko-KR"/>
        </w:rPr>
        <w:t>5년 동안 네 남편으로서 진심을 다했는데…</w:t>
      </w:r>
    </w:p>
    <w:p w14:paraId="04161F88" w14:textId="77777777" w:rsidR="004760E0" w:rsidRPr="004760E0" w:rsidRDefault="004760E0" w:rsidP="004760E0">
      <w:pPr>
        <w:tabs>
          <w:tab w:val="left" w:pos="2160"/>
        </w:tabs>
        <w:spacing w:line="360" w:lineRule="auto"/>
        <w:rPr>
          <w:lang w:eastAsia="ko-KR"/>
        </w:rPr>
      </w:pPr>
    </w:p>
    <w:p w14:paraId="31210321" w14:textId="3D4B68AD" w:rsidR="00515574" w:rsidRDefault="00000000">
      <w:pPr>
        <w:ind w:left="720"/>
        <w:rPr>
          <w:lang w:eastAsia="ko-KR"/>
        </w:rPr>
      </w:pPr>
      <w:r>
        <w:rPr>
          <w:lang w:eastAsia="ko-KR"/>
        </w:rPr>
        <w:t>트레이너 직원들에게 붙잡혀 있던 강민우가 힘겹게 몸을 일으켜 품에서 휴대폰을 꺼낸다. 도태환과 도혜리는 그가 뭘 하려는지 지켜본다.</w:t>
      </w:r>
    </w:p>
    <w:p w14:paraId="5A81CB13" w14:textId="1A480E06" w:rsidR="00515574" w:rsidRDefault="00000000">
      <w:pPr>
        <w:ind w:left="720"/>
        <w:rPr>
          <w:lang w:eastAsia="ko-KR"/>
        </w:rPr>
      </w:pPr>
      <w:r>
        <w:rPr>
          <w:lang w:eastAsia="ko-KR"/>
        </w:rPr>
        <w:t>강민우, 피 묻은 손으로 전화를 건다.</w:t>
      </w:r>
    </w:p>
    <w:p w14:paraId="405879AF" w14:textId="77777777" w:rsidR="00515574" w:rsidRDefault="00515574">
      <w:pPr>
        <w:rPr>
          <w:lang w:eastAsia="ko-KR"/>
        </w:rPr>
      </w:pPr>
    </w:p>
    <w:p w14:paraId="01A7E637" w14:textId="77777777" w:rsidR="004760E0" w:rsidRDefault="004760E0" w:rsidP="004760E0">
      <w:pPr>
        <w:tabs>
          <w:tab w:val="left" w:pos="2160"/>
        </w:tabs>
        <w:spacing w:line="360" w:lineRule="auto"/>
        <w:rPr>
          <w:lang w:eastAsia="ko-KR"/>
        </w:rPr>
      </w:pPr>
      <w:r>
        <w:rPr>
          <w:lang w:eastAsia="ko-KR"/>
        </w:rPr>
        <w:t>임은채</w:t>
      </w:r>
      <w:r>
        <w:rPr>
          <w:lang w:eastAsia="ko-KR"/>
        </w:rPr>
        <w:tab/>
        <w:t>(전화 너머로) 강민우, 무슨 일이야?</w:t>
      </w:r>
    </w:p>
    <w:p w14:paraId="21378561" w14:textId="77777777" w:rsidR="004760E0" w:rsidRDefault="004760E0" w:rsidP="004760E0">
      <w:pPr>
        <w:rPr>
          <w:lang w:eastAsia="ko-KR"/>
        </w:rPr>
      </w:pPr>
    </w:p>
    <w:p w14:paraId="6A0492F5" w14:textId="108A681D" w:rsidR="004760E0" w:rsidRDefault="004760E0" w:rsidP="004760E0">
      <w:pPr>
        <w:tabs>
          <w:tab w:val="left" w:pos="2160"/>
        </w:tabs>
        <w:spacing w:line="360" w:lineRule="auto"/>
        <w:rPr>
          <w:lang w:eastAsia="ko-KR"/>
        </w:rPr>
      </w:pPr>
      <w:r>
        <w:rPr>
          <w:lang w:eastAsia="ko-KR"/>
        </w:rPr>
        <w:t>강민우</w:t>
      </w:r>
      <w:r>
        <w:rPr>
          <w:lang w:eastAsia="ko-KR"/>
        </w:rPr>
        <w:tab/>
        <w:t>임은채</w:t>
      </w:r>
      <w:r>
        <w:rPr>
          <w:rFonts w:hint="eastAsia"/>
          <w:lang w:eastAsia="ko-KR"/>
        </w:rPr>
        <w:t>.</w:t>
      </w:r>
    </w:p>
    <w:p w14:paraId="4C86B99A" w14:textId="5DDFBCCF" w:rsidR="004760E0" w:rsidRDefault="004760E0" w:rsidP="004760E0">
      <w:pPr>
        <w:spacing w:line="360" w:lineRule="auto"/>
        <w:ind w:left="2160"/>
        <w:rPr>
          <w:lang w:eastAsia="ko-KR"/>
        </w:rPr>
      </w:pPr>
      <w:r>
        <w:rPr>
          <w:lang w:eastAsia="ko-KR"/>
        </w:rPr>
        <w:t>최고로 유능한 이혼 변호사 좀 알아봐 줘.</w:t>
      </w:r>
      <w:r>
        <w:rPr>
          <w:rFonts w:hint="eastAsia"/>
          <w:lang w:eastAsia="ko-KR"/>
        </w:rPr>
        <w:t xml:space="preserve"> 당장!</w:t>
      </w:r>
    </w:p>
    <w:p w14:paraId="678B1D03" w14:textId="722C3948" w:rsidR="004760E0" w:rsidRDefault="004760E0" w:rsidP="004760E0">
      <w:pPr>
        <w:spacing w:line="360" w:lineRule="auto"/>
        <w:ind w:left="2160"/>
        <w:rPr>
          <w:lang w:eastAsia="ko-KR"/>
        </w:rPr>
      </w:pPr>
      <w:r>
        <w:rPr>
          <w:rFonts w:hint="eastAsia"/>
          <w:lang w:eastAsia="ko-KR"/>
        </w:rPr>
        <w:t>나 이혼할 거야.</w:t>
      </w:r>
    </w:p>
    <w:p w14:paraId="762DBCE7" w14:textId="77777777" w:rsidR="004760E0" w:rsidRDefault="004760E0">
      <w:pPr>
        <w:rPr>
          <w:lang w:eastAsia="ko-KR"/>
        </w:rPr>
      </w:pPr>
    </w:p>
    <w:p w14:paraId="4BE205AB" w14:textId="77777777" w:rsidR="004760E0" w:rsidRDefault="004760E0">
      <w:pPr>
        <w:rPr>
          <w:lang w:eastAsia="ko-KR"/>
        </w:rPr>
      </w:pPr>
    </w:p>
    <w:p w14:paraId="5D95D687" w14:textId="77777777" w:rsidR="004760E0" w:rsidRDefault="004760E0">
      <w:pPr>
        <w:rPr>
          <w:lang w:eastAsia="ko-KR"/>
        </w:rPr>
      </w:pPr>
    </w:p>
    <w:p w14:paraId="551D04B0" w14:textId="055D6B53" w:rsidR="004760E0" w:rsidRDefault="004760E0" w:rsidP="004760E0">
      <w:pPr>
        <w:spacing w:line="360" w:lineRule="auto"/>
        <w:rPr>
          <w:b/>
          <w:sz w:val="24"/>
          <w:lang w:eastAsia="ko-KR"/>
        </w:rPr>
      </w:pPr>
      <w:r>
        <w:rPr>
          <w:rFonts w:hint="eastAsia"/>
          <w:b/>
          <w:sz w:val="24"/>
          <w:lang w:eastAsia="ko-KR"/>
        </w:rPr>
        <w:lastRenderedPageBreak/>
        <w:t>8</w:t>
      </w:r>
      <w:r>
        <w:rPr>
          <w:b/>
          <w:sz w:val="24"/>
          <w:lang w:eastAsia="ko-KR"/>
        </w:rPr>
        <w:t>화</w:t>
      </w:r>
    </w:p>
    <w:p w14:paraId="1D4109FD" w14:textId="314F51FB" w:rsidR="00515574" w:rsidRDefault="00000000">
      <w:pPr>
        <w:rPr>
          <w:lang w:eastAsia="ko-KR"/>
        </w:rPr>
      </w:pPr>
      <w:r>
        <w:rPr>
          <w:b/>
          <w:lang w:eastAsia="ko-KR"/>
        </w:rPr>
        <w:t>#</w:t>
      </w:r>
      <w:r w:rsidR="004760E0">
        <w:rPr>
          <w:rFonts w:hint="eastAsia"/>
          <w:b/>
          <w:lang w:eastAsia="ko-KR"/>
        </w:rPr>
        <w:t>1</w:t>
      </w:r>
      <w:r>
        <w:rPr>
          <w:b/>
          <w:lang w:eastAsia="ko-KR"/>
        </w:rPr>
        <w:t>. 임은채의 사무실 / 낮</w:t>
      </w:r>
    </w:p>
    <w:p w14:paraId="6328F976" w14:textId="77777777" w:rsidR="00515574" w:rsidRDefault="00515574">
      <w:pPr>
        <w:rPr>
          <w:lang w:eastAsia="ko-KR"/>
        </w:rPr>
      </w:pPr>
    </w:p>
    <w:p w14:paraId="35F719CE" w14:textId="5CA6A902" w:rsidR="00515574" w:rsidRDefault="00000000">
      <w:pPr>
        <w:ind w:left="720"/>
        <w:rPr>
          <w:lang w:eastAsia="ko-KR"/>
        </w:rPr>
      </w:pPr>
      <w:r>
        <w:rPr>
          <w:lang w:eastAsia="ko-KR"/>
        </w:rPr>
        <w:t xml:space="preserve">도시의 전경이 내려다보이는 최고층 오피스. </w:t>
      </w:r>
      <w:r w:rsidR="00AE2726">
        <w:rPr>
          <w:rFonts w:hint="eastAsia"/>
          <w:lang w:eastAsia="ko-KR"/>
        </w:rPr>
        <w:t>임성그룹</w:t>
      </w:r>
      <w:r>
        <w:rPr>
          <w:lang w:eastAsia="ko-KR"/>
        </w:rPr>
        <w:t xml:space="preserve"> CEO 임은채가 창밖을 보며 통화 중이다.</w:t>
      </w:r>
    </w:p>
    <w:p w14:paraId="4DC8BDD7" w14:textId="526B93AF" w:rsidR="00515574" w:rsidRDefault="00000000" w:rsidP="00BD6AA1">
      <w:pPr>
        <w:ind w:firstLine="720"/>
        <w:rPr>
          <w:lang w:eastAsia="ko-KR"/>
        </w:rPr>
      </w:pPr>
      <w:r>
        <w:rPr>
          <w:lang w:eastAsia="ko-KR"/>
        </w:rPr>
        <w:t>강민우가 건 전화다.</w:t>
      </w:r>
    </w:p>
    <w:p w14:paraId="5054E75C" w14:textId="77777777" w:rsidR="00BD6AA1" w:rsidRDefault="00BD6AA1" w:rsidP="00BD6AA1">
      <w:pPr>
        <w:rPr>
          <w:lang w:eastAsia="ko-KR"/>
        </w:rPr>
      </w:pPr>
    </w:p>
    <w:p w14:paraId="6A4023D3" w14:textId="3BF5E27F" w:rsidR="00BD6AA1" w:rsidRDefault="00BD6AA1" w:rsidP="00BD6AA1">
      <w:pPr>
        <w:tabs>
          <w:tab w:val="left" w:pos="2160"/>
        </w:tabs>
        <w:spacing w:line="360" w:lineRule="auto"/>
        <w:rPr>
          <w:lang w:eastAsia="ko-KR"/>
        </w:rPr>
      </w:pPr>
      <w:r>
        <w:rPr>
          <w:rFonts w:hint="eastAsia"/>
          <w:lang w:eastAsia="ko-KR"/>
        </w:rPr>
        <w:t>강민우</w:t>
      </w:r>
      <w:r>
        <w:rPr>
          <w:lang w:eastAsia="ko-KR"/>
        </w:rPr>
        <w:t xml:space="preserve"> (VO)</w:t>
      </w:r>
      <w:r>
        <w:rPr>
          <w:lang w:eastAsia="ko-KR"/>
        </w:rPr>
        <w:tab/>
      </w:r>
      <w:r>
        <w:rPr>
          <w:rFonts w:hint="eastAsia"/>
          <w:lang w:eastAsia="ko-KR"/>
        </w:rPr>
        <w:t>나 이혼할 거야</w:t>
      </w:r>
      <w:r>
        <w:rPr>
          <w:lang w:eastAsia="ko-KR"/>
        </w:rPr>
        <w:t>.</w:t>
      </w:r>
    </w:p>
    <w:p w14:paraId="42DCCBB0" w14:textId="77777777" w:rsidR="00515574" w:rsidRDefault="00515574">
      <w:pPr>
        <w:rPr>
          <w:lang w:eastAsia="ko-KR"/>
        </w:rPr>
      </w:pPr>
    </w:p>
    <w:p w14:paraId="2B7F09DD" w14:textId="10A50A0D" w:rsidR="00515574" w:rsidRDefault="00000000">
      <w:pPr>
        <w:ind w:left="720"/>
        <w:rPr>
          <w:lang w:eastAsia="ko-KR"/>
        </w:rPr>
      </w:pPr>
      <w:r>
        <w:rPr>
          <w:lang w:eastAsia="ko-KR"/>
        </w:rPr>
        <w:t>임은채, 강민우의 절박한 목소리에 표정이 굳는다. 그녀는 즉시 결심한 듯 말한다.</w:t>
      </w:r>
    </w:p>
    <w:p w14:paraId="43AA1E7B" w14:textId="77777777" w:rsidR="00515574" w:rsidRDefault="00515574">
      <w:pPr>
        <w:rPr>
          <w:lang w:eastAsia="ko-KR"/>
        </w:rPr>
      </w:pPr>
    </w:p>
    <w:p w14:paraId="70601B30" w14:textId="7AD6ABA5" w:rsidR="00515574" w:rsidRDefault="00000000">
      <w:pPr>
        <w:tabs>
          <w:tab w:val="left" w:pos="2160"/>
        </w:tabs>
        <w:spacing w:line="360" w:lineRule="auto"/>
        <w:rPr>
          <w:lang w:eastAsia="ko-KR"/>
        </w:rPr>
      </w:pPr>
      <w:r>
        <w:rPr>
          <w:lang w:eastAsia="ko-KR"/>
        </w:rPr>
        <w:t>임은채</w:t>
      </w:r>
      <w:r>
        <w:rPr>
          <w:lang w:eastAsia="ko-KR"/>
        </w:rPr>
        <w:tab/>
        <w:t>지금 갈게.</w:t>
      </w:r>
    </w:p>
    <w:p w14:paraId="31FFFDB8" w14:textId="77777777" w:rsidR="00515574" w:rsidRDefault="00000000">
      <w:pPr>
        <w:spacing w:line="360" w:lineRule="auto"/>
        <w:ind w:left="2160"/>
        <w:rPr>
          <w:lang w:eastAsia="ko-KR"/>
        </w:rPr>
      </w:pPr>
      <w:r>
        <w:rPr>
          <w:lang w:eastAsia="ko-KR"/>
        </w:rPr>
        <w:t>혼자 감당하게 두지 않을 거야.</w:t>
      </w:r>
    </w:p>
    <w:p w14:paraId="44B54A4B" w14:textId="77777777" w:rsidR="00515574" w:rsidRDefault="00000000">
      <w:pPr>
        <w:spacing w:line="360" w:lineRule="auto"/>
        <w:ind w:left="2160"/>
        <w:rPr>
          <w:lang w:eastAsia="ko-KR"/>
        </w:rPr>
      </w:pPr>
      <w:r>
        <w:rPr>
          <w:lang w:eastAsia="ko-KR"/>
        </w:rPr>
        <w:t>내가 있잖아.</w:t>
      </w:r>
    </w:p>
    <w:p w14:paraId="79EFFFE6" w14:textId="77777777" w:rsidR="00515574" w:rsidRDefault="00515574">
      <w:pPr>
        <w:rPr>
          <w:lang w:eastAsia="ko-KR"/>
        </w:rPr>
      </w:pPr>
    </w:p>
    <w:p w14:paraId="073926E6" w14:textId="1619E796" w:rsidR="00515574" w:rsidRDefault="00000000">
      <w:pPr>
        <w:ind w:left="720"/>
        <w:rPr>
          <w:lang w:eastAsia="ko-KR"/>
        </w:rPr>
      </w:pPr>
      <w:r>
        <w:rPr>
          <w:lang w:eastAsia="ko-KR"/>
        </w:rPr>
        <w:t>임은채가 통화를 끊고 재킷을 집어 들자, 비서가 다급하게 다가온다.</w:t>
      </w:r>
    </w:p>
    <w:p w14:paraId="36960146" w14:textId="77777777" w:rsidR="00515574" w:rsidRDefault="00515574">
      <w:pPr>
        <w:rPr>
          <w:lang w:eastAsia="ko-KR"/>
        </w:rPr>
      </w:pPr>
    </w:p>
    <w:p w14:paraId="33BBAB5A" w14:textId="702BA287" w:rsidR="00515574" w:rsidRDefault="00000000">
      <w:pPr>
        <w:tabs>
          <w:tab w:val="left" w:pos="2160"/>
        </w:tabs>
        <w:spacing w:line="360" w:lineRule="auto"/>
        <w:rPr>
          <w:lang w:eastAsia="ko-KR"/>
        </w:rPr>
      </w:pPr>
      <w:r>
        <w:rPr>
          <w:lang w:eastAsia="ko-KR"/>
        </w:rPr>
        <w:t>비서</w:t>
      </w:r>
      <w:r>
        <w:rPr>
          <w:lang w:eastAsia="ko-KR"/>
        </w:rPr>
        <w:tab/>
        <w:t>대표님, 백설아</w:t>
      </w:r>
      <w:r w:rsidR="00BD6AA1">
        <w:rPr>
          <w:rFonts w:hint="eastAsia"/>
          <w:lang w:eastAsia="ko-KR"/>
        </w:rPr>
        <w:t xml:space="preserve">씨가 </w:t>
      </w:r>
      <w:r>
        <w:rPr>
          <w:lang w:eastAsia="ko-KR"/>
        </w:rPr>
        <w:t>광고 미팅</w:t>
      </w:r>
      <w:r w:rsidR="00BD6AA1">
        <w:rPr>
          <w:rFonts w:hint="eastAsia"/>
          <w:lang w:eastAsia="ko-KR"/>
        </w:rPr>
        <w:t>건으로</w:t>
      </w:r>
      <w:r>
        <w:rPr>
          <w:lang w:eastAsia="ko-KR"/>
        </w:rPr>
        <w:t xml:space="preserve"> </w:t>
      </w:r>
      <w:r w:rsidR="00BD6AA1">
        <w:rPr>
          <w:rFonts w:hint="eastAsia"/>
          <w:lang w:eastAsia="ko-KR"/>
        </w:rPr>
        <w:t xml:space="preserve">카페에서 </w:t>
      </w:r>
      <w:r>
        <w:rPr>
          <w:lang w:eastAsia="ko-KR"/>
        </w:rPr>
        <w:t>기다리고 있습니다.</w:t>
      </w:r>
    </w:p>
    <w:p w14:paraId="41A97C21" w14:textId="77777777" w:rsidR="00515574" w:rsidRDefault="00515574">
      <w:pPr>
        <w:rPr>
          <w:lang w:eastAsia="ko-KR"/>
        </w:rPr>
      </w:pPr>
    </w:p>
    <w:p w14:paraId="1E0BCF10" w14:textId="15A9F380" w:rsidR="00515574" w:rsidRDefault="00000000">
      <w:pPr>
        <w:ind w:left="720"/>
        <w:rPr>
          <w:lang w:eastAsia="ko-KR"/>
        </w:rPr>
      </w:pPr>
      <w:r>
        <w:rPr>
          <w:lang w:eastAsia="ko-KR"/>
        </w:rPr>
        <w:lastRenderedPageBreak/>
        <w:t>임은채, 차갑게 대꾸하며 사무실을 나선다.</w:t>
      </w:r>
    </w:p>
    <w:p w14:paraId="0639B8BE" w14:textId="77777777" w:rsidR="00A82D6B" w:rsidRDefault="00A82D6B" w:rsidP="00A82D6B">
      <w:pPr>
        <w:tabs>
          <w:tab w:val="left" w:pos="2160"/>
        </w:tabs>
        <w:spacing w:line="360" w:lineRule="auto"/>
        <w:rPr>
          <w:lang w:eastAsia="ko-KR"/>
        </w:rPr>
      </w:pPr>
    </w:p>
    <w:p w14:paraId="26CFFACD" w14:textId="77777777" w:rsidR="00A82D6B" w:rsidRDefault="00000000">
      <w:pPr>
        <w:tabs>
          <w:tab w:val="left" w:pos="2160"/>
        </w:tabs>
        <w:spacing w:line="360" w:lineRule="auto"/>
        <w:rPr>
          <w:lang w:eastAsia="ko-KR"/>
        </w:rPr>
      </w:pPr>
      <w:r>
        <w:rPr>
          <w:lang w:eastAsia="ko-KR"/>
        </w:rPr>
        <w:t>임은채</w:t>
      </w:r>
      <w:r>
        <w:rPr>
          <w:lang w:eastAsia="ko-KR"/>
        </w:rPr>
        <w:tab/>
      </w:r>
      <w:r w:rsidR="00A82D6B">
        <w:rPr>
          <w:rFonts w:hint="eastAsia"/>
          <w:lang w:eastAsia="ko-KR"/>
        </w:rPr>
        <w:t>모든 일정 잠시 뒤로 미뤄.</w:t>
      </w:r>
    </w:p>
    <w:p w14:paraId="7076211E" w14:textId="3D4DB920" w:rsidR="00515574" w:rsidRDefault="00A82D6B">
      <w:pPr>
        <w:tabs>
          <w:tab w:val="left" w:pos="2160"/>
        </w:tabs>
        <w:spacing w:line="360" w:lineRule="auto"/>
        <w:rPr>
          <w:lang w:eastAsia="ko-KR"/>
        </w:rPr>
      </w:pPr>
      <w:r>
        <w:rPr>
          <w:lang w:eastAsia="ko-KR"/>
        </w:rPr>
        <w:tab/>
        <w:t>미팅은 취소</w:t>
      </w:r>
      <w:r>
        <w:rPr>
          <w:rFonts w:hint="eastAsia"/>
          <w:lang w:eastAsia="ko-KR"/>
        </w:rPr>
        <w:t>해</w:t>
      </w:r>
      <w:r>
        <w:rPr>
          <w:lang w:eastAsia="ko-KR"/>
        </w:rPr>
        <w:t>!</w:t>
      </w:r>
    </w:p>
    <w:p w14:paraId="1664FE27" w14:textId="77777777" w:rsidR="00A82D6B" w:rsidRDefault="00A82D6B">
      <w:pPr>
        <w:tabs>
          <w:tab w:val="left" w:pos="2160"/>
        </w:tabs>
        <w:spacing w:line="360" w:lineRule="auto"/>
        <w:rPr>
          <w:lang w:eastAsia="ko-KR"/>
        </w:rPr>
      </w:pPr>
    </w:p>
    <w:p w14:paraId="7EE16B03" w14:textId="77777777" w:rsidR="00515574" w:rsidRDefault="00515574">
      <w:pPr>
        <w:rPr>
          <w:lang w:eastAsia="ko-KR"/>
        </w:rPr>
      </w:pPr>
    </w:p>
    <w:p w14:paraId="28D360AE" w14:textId="07E09FA3" w:rsidR="00515574" w:rsidRDefault="00000000">
      <w:pPr>
        <w:rPr>
          <w:lang w:eastAsia="ko-KR"/>
        </w:rPr>
      </w:pPr>
      <w:r>
        <w:rPr>
          <w:b/>
          <w:lang w:eastAsia="ko-KR"/>
        </w:rPr>
        <w:t>#</w:t>
      </w:r>
      <w:r w:rsidR="00BD6AA1">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5030C029" w14:textId="77777777" w:rsidR="00515574" w:rsidRDefault="00515574">
      <w:pPr>
        <w:rPr>
          <w:lang w:eastAsia="ko-KR"/>
        </w:rPr>
      </w:pPr>
    </w:p>
    <w:p w14:paraId="7948D3A3" w14:textId="490396EF" w:rsidR="00515574" w:rsidRDefault="00000000">
      <w:pPr>
        <w:ind w:left="720"/>
        <w:rPr>
          <w:lang w:eastAsia="ko-KR"/>
        </w:rPr>
      </w:pPr>
      <w:r>
        <w:rPr>
          <w:lang w:eastAsia="ko-KR"/>
        </w:rPr>
        <w:t>강민우가 통화를 끊자, 도혜리가 비웃으며 말한다.</w:t>
      </w:r>
    </w:p>
    <w:p w14:paraId="79EBFFE2" w14:textId="77777777" w:rsidR="00515574" w:rsidRDefault="00515574">
      <w:pPr>
        <w:rPr>
          <w:lang w:eastAsia="ko-KR"/>
        </w:rPr>
      </w:pPr>
    </w:p>
    <w:p w14:paraId="6DC4820D" w14:textId="71D6F6A5" w:rsidR="00515574" w:rsidRDefault="00000000">
      <w:pPr>
        <w:tabs>
          <w:tab w:val="left" w:pos="2160"/>
        </w:tabs>
        <w:spacing w:line="360" w:lineRule="auto"/>
        <w:rPr>
          <w:lang w:eastAsia="ko-KR"/>
        </w:rPr>
      </w:pPr>
      <w:r>
        <w:rPr>
          <w:lang w:eastAsia="ko-KR"/>
        </w:rPr>
        <w:t>도혜리</w:t>
      </w:r>
      <w:r>
        <w:rPr>
          <w:lang w:eastAsia="ko-KR"/>
        </w:rPr>
        <w:tab/>
        <w:t xml:space="preserve">이혼? </w:t>
      </w:r>
      <w:r w:rsidR="00A52642">
        <w:rPr>
          <w:rFonts w:hint="eastAsia"/>
          <w:lang w:eastAsia="ko-KR"/>
        </w:rPr>
        <w:t>제발</w:t>
      </w:r>
      <w:r>
        <w:rPr>
          <w:lang w:eastAsia="ko-KR"/>
        </w:rPr>
        <w:t>!</w:t>
      </w:r>
    </w:p>
    <w:p w14:paraId="26BE1DCB" w14:textId="69FAA18C" w:rsidR="00515574" w:rsidRDefault="00A52642">
      <w:pPr>
        <w:spacing w:line="360" w:lineRule="auto"/>
        <w:ind w:left="2160"/>
        <w:rPr>
          <w:lang w:eastAsia="ko-KR"/>
        </w:rPr>
      </w:pPr>
      <w:r>
        <w:rPr>
          <w:rFonts w:hint="eastAsia"/>
          <w:lang w:eastAsia="ko-KR"/>
        </w:rPr>
        <w:t>이 병신아</w:t>
      </w:r>
      <w:r>
        <w:rPr>
          <w:lang w:eastAsia="ko-KR"/>
        </w:rPr>
        <w:t xml:space="preserve">, 네 아내는 </w:t>
      </w:r>
      <w:r>
        <w:rPr>
          <w:rFonts w:hint="eastAsia"/>
          <w:lang w:eastAsia="ko-KR"/>
        </w:rPr>
        <w:t>오히려</w:t>
      </w:r>
      <w:r>
        <w:rPr>
          <w:lang w:eastAsia="ko-KR"/>
        </w:rPr>
        <w:t xml:space="preserve"> 이혼해</w:t>
      </w:r>
      <w:r>
        <w:rPr>
          <w:rFonts w:hint="eastAsia"/>
          <w:lang w:eastAsia="ko-KR"/>
        </w:rPr>
        <w:t xml:space="preserve"> </w:t>
      </w:r>
      <w:r>
        <w:rPr>
          <w:lang w:eastAsia="ko-KR"/>
        </w:rPr>
        <w:t xml:space="preserve">달라고 </w:t>
      </w:r>
      <w:r>
        <w:rPr>
          <w:rFonts w:hint="eastAsia"/>
          <w:lang w:eastAsia="ko-KR"/>
        </w:rPr>
        <w:t>빌고</w:t>
      </w:r>
      <w:r>
        <w:rPr>
          <w:lang w:eastAsia="ko-KR"/>
        </w:rPr>
        <w:t xml:space="preserve"> 있을걸.</w:t>
      </w:r>
    </w:p>
    <w:p w14:paraId="6689ABF7" w14:textId="77777777" w:rsidR="00515574" w:rsidRDefault="00515574">
      <w:pPr>
        <w:rPr>
          <w:lang w:eastAsia="ko-KR"/>
        </w:rPr>
      </w:pPr>
    </w:p>
    <w:p w14:paraId="4A971DEA" w14:textId="312EDE2C" w:rsidR="00515574" w:rsidRDefault="00000000">
      <w:pPr>
        <w:ind w:left="720"/>
        <w:rPr>
          <w:lang w:eastAsia="ko-KR"/>
        </w:rPr>
      </w:pPr>
      <w:r>
        <w:rPr>
          <w:lang w:eastAsia="ko-KR"/>
        </w:rPr>
        <w:t>도태환과 도혜리가 배를 잡고 웃는다.</w:t>
      </w:r>
    </w:p>
    <w:p w14:paraId="2263652A" w14:textId="77777777" w:rsidR="00515574" w:rsidRDefault="00515574">
      <w:pPr>
        <w:rPr>
          <w:lang w:eastAsia="ko-KR"/>
        </w:rPr>
      </w:pPr>
    </w:p>
    <w:p w14:paraId="5A2CB6DA" w14:textId="20203961" w:rsidR="00515574" w:rsidRDefault="00000000">
      <w:pPr>
        <w:tabs>
          <w:tab w:val="left" w:pos="2160"/>
        </w:tabs>
        <w:spacing w:line="360" w:lineRule="auto"/>
        <w:rPr>
          <w:lang w:eastAsia="ko-KR"/>
        </w:rPr>
      </w:pPr>
      <w:r>
        <w:rPr>
          <w:lang w:eastAsia="ko-KR"/>
        </w:rPr>
        <w:t>도태환</w:t>
      </w:r>
      <w:r>
        <w:rPr>
          <w:lang w:eastAsia="ko-KR"/>
        </w:rPr>
        <w:tab/>
        <w:t xml:space="preserve">내 아내가 </w:t>
      </w:r>
      <w:r w:rsidR="00A52642">
        <w:rPr>
          <w:rFonts w:hint="eastAsia"/>
          <w:lang w:eastAsia="ko-KR"/>
        </w:rPr>
        <w:t>오면,</w:t>
      </w:r>
    </w:p>
    <w:p w14:paraId="006FA4B0" w14:textId="1D945BE8" w:rsidR="00515574" w:rsidRDefault="00000000">
      <w:pPr>
        <w:spacing w:line="360" w:lineRule="auto"/>
        <w:ind w:left="2160"/>
        <w:rPr>
          <w:lang w:eastAsia="ko-KR"/>
        </w:rPr>
      </w:pPr>
      <w:r>
        <w:rPr>
          <w:lang w:eastAsia="ko-KR"/>
        </w:rPr>
        <w:t xml:space="preserve">너희 둘 다 </w:t>
      </w:r>
      <w:r w:rsidR="00A52642">
        <w:rPr>
          <w:rFonts w:hint="eastAsia"/>
          <w:lang w:eastAsia="ko-KR"/>
        </w:rPr>
        <w:t>무릎 꿇고</w:t>
      </w:r>
      <w:r>
        <w:rPr>
          <w:lang w:eastAsia="ko-KR"/>
        </w:rPr>
        <w:t xml:space="preserve"> 용서해달라고 빌게 될</w:t>
      </w:r>
      <w:r w:rsidR="00A52642">
        <w:rPr>
          <w:rFonts w:hint="eastAsia"/>
          <w:lang w:eastAsia="ko-KR"/>
        </w:rPr>
        <w:t xml:space="preserve"> 거야</w:t>
      </w:r>
      <w:r>
        <w:rPr>
          <w:lang w:eastAsia="ko-KR"/>
        </w:rPr>
        <w:t>!</w:t>
      </w:r>
    </w:p>
    <w:p w14:paraId="560D9F18" w14:textId="77777777" w:rsidR="00515574" w:rsidRDefault="00515574">
      <w:pPr>
        <w:rPr>
          <w:lang w:eastAsia="ko-KR"/>
        </w:rPr>
      </w:pPr>
    </w:p>
    <w:p w14:paraId="639D4D89" w14:textId="761C319D" w:rsidR="00515574" w:rsidRDefault="00000000">
      <w:pPr>
        <w:ind w:left="720"/>
        <w:rPr>
          <w:lang w:eastAsia="ko-KR"/>
        </w:rPr>
      </w:pPr>
      <w:r>
        <w:rPr>
          <w:lang w:eastAsia="ko-KR"/>
        </w:rPr>
        <w:t>그들의 조롱에 분노가 폭발한 백태성이 소리친다.</w:t>
      </w:r>
    </w:p>
    <w:p w14:paraId="24B462B4" w14:textId="77777777" w:rsidR="00515574" w:rsidRDefault="00515574">
      <w:pPr>
        <w:rPr>
          <w:lang w:eastAsia="ko-KR"/>
        </w:rPr>
      </w:pPr>
    </w:p>
    <w:p w14:paraId="373B5661" w14:textId="6579AD29" w:rsidR="00515574" w:rsidRDefault="00000000">
      <w:pPr>
        <w:tabs>
          <w:tab w:val="left" w:pos="2160"/>
        </w:tabs>
        <w:spacing w:line="360" w:lineRule="auto"/>
        <w:rPr>
          <w:lang w:eastAsia="ko-KR"/>
        </w:rPr>
      </w:pPr>
      <w:r>
        <w:rPr>
          <w:lang w:eastAsia="ko-KR"/>
        </w:rPr>
        <w:t>백태성</w:t>
      </w:r>
      <w:r>
        <w:rPr>
          <w:lang w:eastAsia="ko-KR"/>
        </w:rPr>
        <w:tab/>
        <w:t>이 기생오</w:t>
      </w:r>
      <w:r w:rsidR="00A52642">
        <w:rPr>
          <w:rFonts w:hint="eastAsia"/>
          <w:lang w:eastAsia="ko-KR"/>
        </w:rPr>
        <w:t>라</w:t>
      </w:r>
      <w:r>
        <w:rPr>
          <w:lang w:eastAsia="ko-KR"/>
        </w:rPr>
        <w:t>비</w:t>
      </w:r>
      <w:r w:rsidR="00A52642">
        <w:rPr>
          <w:rFonts w:hint="eastAsia"/>
          <w:lang w:eastAsia="ko-KR"/>
        </w:rPr>
        <w:t xml:space="preserve"> 같은 자식이</w:t>
      </w:r>
      <w:r>
        <w:rPr>
          <w:lang w:eastAsia="ko-KR"/>
        </w:rPr>
        <w:t>!</w:t>
      </w:r>
    </w:p>
    <w:p w14:paraId="7A6D898C" w14:textId="41F551A3" w:rsidR="00515574" w:rsidRDefault="00000000">
      <w:pPr>
        <w:spacing w:line="360" w:lineRule="auto"/>
        <w:ind w:left="2160"/>
        <w:rPr>
          <w:lang w:eastAsia="ko-KR"/>
        </w:rPr>
      </w:pPr>
      <w:r>
        <w:rPr>
          <w:lang w:eastAsia="ko-KR"/>
        </w:rPr>
        <w:t>돈 때문에 몸이나 팔고,</w:t>
      </w:r>
    </w:p>
    <w:p w14:paraId="5742B68B" w14:textId="06F56BB6" w:rsidR="00515574" w:rsidRDefault="000508A9">
      <w:pPr>
        <w:spacing w:line="360" w:lineRule="auto"/>
        <w:ind w:left="2160"/>
        <w:rPr>
          <w:lang w:eastAsia="ko-KR"/>
        </w:rPr>
      </w:pPr>
      <w:r>
        <w:rPr>
          <w:rFonts w:hint="eastAsia"/>
          <w:lang w:eastAsia="ko-KR"/>
        </w:rPr>
        <w:t>여자한테 빌붙어 사는 놈 주제에!</w:t>
      </w:r>
    </w:p>
    <w:p w14:paraId="3561E7E9" w14:textId="08DFBD44" w:rsidR="00515574" w:rsidRDefault="00000000">
      <w:pPr>
        <w:spacing w:line="360" w:lineRule="auto"/>
        <w:ind w:left="2160"/>
        <w:rPr>
          <w:lang w:eastAsia="ko-KR"/>
        </w:rPr>
      </w:pPr>
      <w:r>
        <w:rPr>
          <w:lang w:eastAsia="ko-KR"/>
        </w:rPr>
        <w:t>부끄러운 줄 알아!</w:t>
      </w:r>
    </w:p>
    <w:p w14:paraId="080AA153" w14:textId="77777777" w:rsidR="00515574" w:rsidRDefault="00515574">
      <w:pPr>
        <w:rPr>
          <w:lang w:eastAsia="ko-KR"/>
        </w:rPr>
      </w:pPr>
    </w:p>
    <w:p w14:paraId="1ADBB22A" w14:textId="72483E3C" w:rsidR="00515574" w:rsidRDefault="00000000">
      <w:pPr>
        <w:ind w:left="720"/>
        <w:rPr>
          <w:lang w:eastAsia="ko-KR"/>
        </w:rPr>
      </w:pPr>
      <w:r>
        <w:rPr>
          <w:lang w:eastAsia="ko-KR"/>
        </w:rPr>
        <w:t>백태성의 모욕에 도태환의 얼굴이 흉악하게 일그러진다.</w:t>
      </w:r>
    </w:p>
    <w:p w14:paraId="794EB3E5" w14:textId="77777777" w:rsidR="00515574" w:rsidRDefault="00515574">
      <w:pPr>
        <w:rPr>
          <w:lang w:eastAsia="ko-KR"/>
        </w:rPr>
      </w:pPr>
    </w:p>
    <w:p w14:paraId="5B5852B3" w14:textId="0503CACB" w:rsidR="00515574" w:rsidRDefault="00000000">
      <w:pPr>
        <w:tabs>
          <w:tab w:val="left" w:pos="2160"/>
        </w:tabs>
        <w:spacing w:line="360" w:lineRule="auto"/>
        <w:rPr>
          <w:lang w:eastAsia="ko-KR"/>
        </w:rPr>
      </w:pPr>
      <w:r>
        <w:rPr>
          <w:lang w:eastAsia="ko-KR"/>
        </w:rPr>
        <w:t>도태환</w:t>
      </w:r>
      <w:r>
        <w:rPr>
          <w:lang w:eastAsia="ko-KR"/>
        </w:rPr>
        <w:tab/>
        <w:t>다시 말해봐, 늙은이.</w:t>
      </w:r>
    </w:p>
    <w:p w14:paraId="66697644" w14:textId="77777777" w:rsidR="00515574" w:rsidRDefault="00515574">
      <w:pPr>
        <w:rPr>
          <w:lang w:eastAsia="ko-KR"/>
        </w:rPr>
      </w:pPr>
    </w:p>
    <w:p w14:paraId="76EAF55A" w14:textId="1A9874AE" w:rsidR="00515574" w:rsidRDefault="00000000">
      <w:pPr>
        <w:ind w:left="720"/>
        <w:rPr>
          <w:lang w:eastAsia="ko-KR"/>
        </w:rPr>
      </w:pPr>
      <w:r>
        <w:rPr>
          <w:lang w:eastAsia="ko-KR"/>
        </w:rPr>
        <w:t>도태환이 백태성의 멱살을 잡고 벽으로 밀어붙인다. 백태성이 숨 막히는 소리를 낸다.</w:t>
      </w:r>
    </w:p>
    <w:p w14:paraId="2ED3780E" w14:textId="77777777" w:rsidR="00515574" w:rsidRDefault="00515574">
      <w:pPr>
        <w:rPr>
          <w:lang w:eastAsia="ko-KR"/>
        </w:rPr>
      </w:pPr>
    </w:p>
    <w:p w14:paraId="01B17C65" w14:textId="3822CF24" w:rsidR="00515574" w:rsidRDefault="00000000">
      <w:pPr>
        <w:ind w:left="720"/>
        <w:rPr>
          <w:lang w:eastAsia="ko-KR"/>
        </w:rPr>
      </w:pPr>
      <w:r>
        <w:rPr>
          <w:lang w:eastAsia="ko-KR"/>
        </w:rPr>
        <w:t>바닥에 쓰러져 있던 강민우가 그 모습을 보고 절규한다.</w:t>
      </w:r>
    </w:p>
    <w:p w14:paraId="10FDD0DD" w14:textId="77777777" w:rsidR="00515574" w:rsidRDefault="00515574">
      <w:pPr>
        <w:rPr>
          <w:lang w:eastAsia="ko-KR"/>
        </w:rPr>
      </w:pPr>
    </w:p>
    <w:p w14:paraId="74425B2B" w14:textId="5EC3EF29" w:rsidR="00515574" w:rsidRDefault="00000000">
      <w:pPr>
        <w:tabs>
          <w:tab w:val="left" w:pos="2160"/>
        </w:tabs>
        <w:spacing w:line="360" w:lineRule="auto"/>
        <w:rPr>
          <w:lang w:eastAsia="ko-KR"/>
        </w:rPr>
      </w:pPr>
      <w:r>
        <w:rPr>
          <w:lang w:eastAsia="ko-KR"/>
        </w:rPr>
        <w:t>강민우</w:t>
      </w:r>
      <w:r>
        <w:rPr>
          <w:lang w:eastAsia="ko-KR"/>
        </w:rPr>
        <w:tab/>
      </w:r>
      <w:r w:rsidR="000508A9">
        <w:rPr>
          <w:rFonts w:hint="eastAsia"/>
          <w:lang w:eastAsia="ko-KR"/>
        </w:rPr>
        <w:t>당장 떨어져!</w:t>
      </w:r>
    </w:p>
    <w:p w14:paraId="30B069E6" w14:textId="77777777" w:rsidR="00515574" w:rsidRDefault="00515574">
      <w:pPr>
        <w:rPr>
          <w:lang w:eastAsia="ko-KR"/>
        </w:rPr>
      </w:pPr>
    </w:p>
    <w:p w14:paraId="7ADB57F8" w14:textId="31942D8F" w:rsidR="00515574" w:rsidRDefault="00000000">
      <w:pPr>
        <w:ind w:left="720"/>
        <w:rPr>
          <w:lang w:eastAsia="ko-KR"/>
        </w:rPr>
      </w:pPr>
      <w:r>
        <w:rPr>
          <w:lang w:eastAsia="ko-KR"/>
        </w:rPr>
        <w:t>강민우, 옆에 있던 원판을 집어 들고 비틀거리며 일어선다. 아드레날린이 솟구친다.</w:t>
      </w:r>
    </w:p>
    <w:p w14:paraId="4BCAC6DF" w14:textId="72743A28" w:rsidR="00515574" w:rsidRDefault="00000000">
      <w:pPr>
        <w:ind w:left="720"/>
        <w:rPr>
          <w:lang w:eastAsia="ko-KR"/>
        </w:rPr>
      </w:pPr>
      <w:r>
        <w:rPr>
          <w:lang w:eastAsia="ko-KR"/>
        </w:rPr>
        <w:t>그는 그대로 도태환에게 달려들어 원판으로 그의 등을 내리친다.</w:t>
      </w:r>
    </w:p>
    <w:p w14:paraId="3D3C2391" w14:textId="4084A578" w:rsidR="00515574" w:rsidRDefault="00000000">
      <w:pPr>
        <w:ind w:left="720"/>
        <w:rPr>
          <w:lang w:eastAsia="ko-KR"/>
        </w:rPr>
      </w:pPr>
      <w:r>
        <w:rPr>
          <w:lang w:eastAsia="ko-KR"/>
        </w:rPr>
        <w:lastRenderedPageBreak/>
        <w:t>도태환이 비명을 지르며 쓰러지고, 백태성을 놓아준다. 도혜리가 경악하며 소리친다.</w:t>
      </w:r>
    </w:p>
    <w:p w14:paraId="472D4140" w14:textId="77777777" w:rsidR="00515574" w:rsidRDefault="00515574">
      <w:pPr>
        <w:rPr>
          <w:lang w:eastAsia="ko-KR"/>
        </w:rPr>
      </w:pPr>
    </w:p>
    <w:p w14:paraId="2E2D0A58" w14:textId="0EE43906" w:rsidR="00515574" w:rsidRDefault="00000000">
      <w:pPr>
        <w:tabs>
          <w:tab w:val="left" w:pos="2160"/>
        </w:tabs>
        <w:spacing w:line="360" w:lineRule="auto"/>
        <w:rPr>
          <w:lang w:eastAsia="ko-KR"/>
        </w:rPr>
      </w:pPr>
      <w:r>
        <w:rPr>
          <w:lang w:eastAsia="ko-KR"/>
        </w:rPr>
        <w:t>도혜리</w:t>
      </w:r>
      <w:r>
        <w:rPr>
          <w:lang w:eastAsia="ko-KR"/>
        </w:rPr>
        <w:tab/>
        <w:t>도태환!</w:t>
      </w:r>
    </w:p>
    <w:p w14:paraId="10F2A07F" w14:textId="77777777" w:rsidR="00515574" w:rsidRDefault="00515574">
      <w:pPr>
        <w:rPr>
          <w:lang w:eastAsia="ko-KR"/>
        </w:rPr>
      </w:pPr>
    </w:p>
    <w:p w14:paraId="4703E966" w14:textId="6739E896" w:rsidR="00515574" w:rsidRDefault="00000000">
      <w:pPr>
        <w:ind w:left="720"/>
        <w:rPr>
          <w:lang w:eastAsia="ko-KR"/>
        </w:rPr>
      </w:pPr>
      <w:r>
        <w:rPr>
          <w:lang w:eastAsia="ko-KR"/>
        </w:rPr>
        <w:t>강민우, 분노에 찬 짐승처럼 포효하며 쓰러진 도태환의 위로 올라탄다. 트레이너 직원들이 그를 말리려 하지만 역부족이다.</w:t>
      </w:r>
    </w:p>
    <w:p w14:paraId="7C1DCFE8" w14:textId="070208C9" w:rsidR="00515574" w:rsidRDefault="00000000">
      <w:pPr>
        <w:ind w:left="720"/>
        <w:rPr>
          <w:lang w:eastAsia="ko-KR"/>
        </w:rPr>
      </w:pPr>
      <w:r>
        <w:rPr>
          <w:lang w:eastAsia="ko-KR"/>
        </w:rPr>
        <w:t>도태환이 고통에 몸부림치며 강민우를 올려다본다.</w:t>
      </w:r>
    </w:p>
    <w:p w14:paraId="1EBE0007" w14:textId="77777777" w:rsidR="00515574" w:rsidRDefault="00515574">
      <w:pPr>
        <w:rPr>
          <w:lang w:eastAsia="ko-KR"/>
        </w:rPr>
      </w:pPr>
    </w:p>
    <w:p w14:paraId="7A13D30C" w14:textId="4D436CD8" w:rsidR="00515574" w:rsidRDefault="00000000">
      <w:pPr>
        <w:tabs>
          <w:tab w:val="left" w:pos="2160"/>
        </w:tabs>
        <w:spacing w:line="360" w:lineRule="auto"/>
        <w:rPr>
          <w:lang w:eastAsia="ko-KR"/>
        </w:rPr>
      </w:pPr>
      <w:r>
        <w:rPr>
          <w:lang w:eastAsia="ko-KR"/>
        </w:rPr>
        <w:t>도태환</w:t>
      </w:r>
      <w:r>
        <w:rPr>
          <w:lang w:eastAsia="ko-KR"/>
        </w:rPr>
        <w:tab/>
        <w:t>그래, 알았어, 알았다고.</w:t>
      </w:r>
    </w:p>
    <w:p w14:paraId="659470A3" w14:textId="77777777" w:rsidR="00515574" w:rsidRDefault="00000000">
      <w:pPr>
        <w:spacing w:line="360" w:lineRule="auto"/>
        <w:ind w:left="2160"/>
        <w:rPr>
          <w:lang w:eastAsia="ko-KR"/>
        </w:rPr>
      </w:pPr>
      <w:r>
        <w:rPr>
          <w:lang w:eastAsia="ko-KR"/>
        </w:rPr>
        <w:t>죽고 싶어 환장했냐?</w:t>
      </w:r>
    </w:p>
    <w:p w14:paraId="03D27AD2" w14:textId="77777777" w:rsidR="000508A9" w:rsidRDefault="000508A9" w:rsidP="000508A9">
      <w:pPr>
        <w:spacing w:line="360" w:lineRule="auto"/>
        <w:rPr>
          <w:lang w:eastAsia="ko-KR"/>
        </w:rPr>
      </w:pPr>
    </w:p>
    <w:p w14:paraId="6FBF27EA" w14:textId="77777777" w:rsidR="000508A9" w:rsidRDefault="000508A9" w:rsidP="000508A9">
      <w:pPr>
        <w:ind w:left="720"/>
        <w:rPr>
          <w:lang w:eastAsia="ko-KR"/>
        </w:rPr>
      </w:pPr>
      <w:r>
        <w:rPr>
          <w:lang w:eastAsia="ko-KR"/>
        </w:rPr>
        <w:t>강민우, 도태환의 멱살을 잡고 바닥에 머리를 내리찍는다. 바닥에 피가 번진다.</w:t>
      </w:r>
    </w:p>
    <w:p w14:paraId="0DDCEEBB" w14:textId="77777777" w:rsidR="000508A9" w:rsidRPr="000508A9" w:rsidRDefault="000508A9" w:rsidP="000508A9">
      <w:pPr>
        <w:spacing w:line="360" w:lineRule="auto"/>
        <w:rPr>
          <w:lang w:eastAsia="ko-KR"/>
        </w:rPr>
      </w:pPr>
    </w:p>
    <w:p w14:paraId="097E8318" w14:textId="61D23E73" w:rsidR="000508A9" w:rsidRDefault="000508A9" w:rsidP="000508A9">
      <w:pPr>
        <w:tabs>
          <w:tab w:val="left" w:pos="2160"/>
        </w:tabs>
        <w:spacing w:line="360" w:lineRule="auto"/>
        <w:rPr>
          <w:lang w:eastAsia="ko-KR"/>
        </w:rPr>
      </w:pPr>
      <w:r>
        <w:rPr>
          <w:lang w:eastAsia="ko-KR"/>
        </w:rPr>
        <w:t>백태성</w:t>
      </w:r>
      <w:r>
        <w:rPr>
          <w:lang w:eastAsia="ko-KR"/>
        </w:rPr>
        <w:tab/>
      </w:r>
      <w:r>
        <w:rPr>
          <w:rFonts w:hint="eastAsia"/>
          <w:lang w:eastAsia="ko-KR"/>
        </w:rPr>
        <w:t xml:space="preserve">그만! </w:t>
      </w:r>
      <w:r>
        <w:rPr>
          <w:lang w:eastAsia="ko-KR"/>
        </w:rPr>
        <w:t>그만해!</w:t>
      </w:r>
    </w:p>
    <w:p w14:paraId="5577ED02" w14:textId="77777777" w:rsidR="000508A9" w:rsidRDefault="000508A9" w:rsidP="000508A9">
      <w:pPr>
        <w:spacing w:line="360" w:lineRule="auto"/>
        <w:ind w:left="2160"/>
        <w:rPr>
          <w:lang w:eastAsia="ko-KR"/>
        </w:rPr>
      </w:pPr>
      <w:r>
        <w:rPr>
          <w:lang w:eastAsia="ko-KR"/>
        </w:rPr>
        <w:t>누가 저놈들 좀 말려줘요!</w:t>
      </w:r>
    </w:p>
    <w:p w14:paraId="72927DE2" w14:textId="77777777" w:rsidR="000508A9" w:rsidRDefault="000508A9" w:rsidP="000508A9">
      <w:pPr>
        <w:spacing w:line="360" w:lineRule="auto"/>
        <w:rPr>
          <w:lang w:eastAsia="ko-KR"/>
        </w:rPr>
      </w:pPr>
    </w:p>
    <w:p w14:paraId="6B915E6D" w14:textId="77777777" w:rsidR="000508A9" w:rsidRDefault="000508A9" w:rsidP="000508A9">
      <w:pPr>
        <w:ind w:left="720"/>
        <w:rPr>
          <w:lang w:eastAsia="ko-KR"/>
        </w:rPr>
      </w:pPr>
      <w:r>
        <w:rPr>
          <w:lang w:eastAsia="ko-KR"/>
        </w:rPr>
        <w:t>도혜리가 쓰러진 백태성에게 다가가 그의 가슴을 운동화로 짓밟는다. 백태성이 고통에 찬 신음을 내뱉는다.</w:t>
      </w:r>
    </w:p>
    <w:p w14:paraId="42E05D9B" w14:textId="77777777" w:rsidR="000508A9" w:rsidRDefault="000508A9" w:rsidP="000508A9">
      <w:pPr>
        <w:rPr>
          <w:lang w:eastAsia="ko-KR"/>
        </w:rPr>
      </w:pPr>
    </w:p>
    <w:p w14:paraId="3473CD44" w14:textId="77777777" w:rsidR="000508A9" w:rsidRDefault="000508A9" w:rsidP="000508A9">
      <w:pPr>
        <w:tabs>
          <w:tab w:val="left" w:pos="2160"/>
        </w:tabs>
        <w:spacing w:line="360" w:lineRule="auto"/>
        <w:rPr>
          <w:lang w:eastAsia="ko-KR"/>
        </w:rPr>
      </w:pPr>
      <w:r>
        <w:rPr>
          <w:lang w:eastAsia="ko-KR"/>
        </w:rPr>
        <w:lastRenderedPageBreak/>
        <w:t>도혜리</w:t>
      </w:r>
      <w:r>
        <w:rPr>
          <w:lang w:eastAsia="ko-KR"/>
        </w:rPr>
        <w:tab/>
        <w:t>가만히 있어, 늙은이.</w:t>
      </w:r>
    </w:p>
    <w:p w14:paraId="599667E4" w14:textId="77777777" w:rsidR="000508A9" w:rsidRDefault="000508A9" w:rsidP="000508A9">
      <w:pPr>
        <w:spacing w:line="360" w:lineRule="auto"/>
        <w:ind w:left="2160"/>
        <w:rPr>
          <w:lang w:eastAsia="ko-KR"/>
        </w:rPr>
      </w:pPr>
      <w:r>
        <w:rPr>
          <w:lang w:eastAsia="ko-KR"/>
        </w:rPr>
        <w:t>한번만 더 움직이면 다음은 너야!</w:t>
      </w:r>
    </w:p>
    <w:p w14:paraId="50228679" w14:textId="77777777" w:rsidR="000508A9" w:rsidRDefault="000508A9" w:rsidP="000508A9">
      <w:pPr>
        <w:spacing w:line="360" w:lineRule="auto"/>
        <w:rPr>
          <w:lang w:eastAsia="ko-KR"/>
        </w:rPr>
      </w:pPr>
    </w:p>
    <w:p w14:paraId="7543DE22" w14:textId="77777777" w:rsidR="000508A9" w:rsidRDefault="000508A9" w:rsidP="000508A9">
      <w:pPr>
        <w:ind w:left="720"/>
        <w:rPr>
          <w:lang w:eastAsia="ko-KR"/>
        </w:rPr>
      </w:pPr>
      <w:r>
        <w:rPr>
          <w:lang w:eastAsia="ko-KR"/>
        </w:rPr>
        <w:t>강민우, 그 모습을 보고 눈이 뒤집힌다.</w:t>
      </w:r>
    </w:p>
    <w:p w14:paraId="47ADBDA8" w14:textId="77777777" w:rsidR="000508A9" w:rsidRDefault="000508A9" w:rsidP="000508A9">
      <w:pPr>
        <w:rPr>
          <w:lang w:eastAsia="ko-KR"/>
        </w:rPr>
      </w:pPr>
    </w:p>
    <w:p w14:paraId="6F51A0E2" w14:textId="0B44DB25" w:rsidR="000508A9" w:rsidRDefault="000508A9" w:rsidP="000508A9">
      <w:pPr>
        <w:tabs>
          <w:tab w:val="left" w:pos="2160"/>
        </w:tabs>
        <w:spacing w:line="360" w:lineRule="auto"/>
        <w:rPr>
          <w:lang w:eastAsia="ko-KR"/>
        </w:rPr>
      </w:pPr>
      <w:r>
        <w:rPr>
          <w:lang w:eastAsia="ko-KR"/>
        </w:rPr>
        <w:t>강민우</w:t>
      </w:r>
      <w:r>
        <w:rPr>
          <w:lang w:eastAsia="ko-KR"/>
        </w:rPr>
        <w:tab/>
      </w:r>
      <w:r w:rsidRPr="000508A9">
        <w:rPr>
          <w:lang w:eastAsia="ko-KR"/>
        </w:rPr>
        <w:t>할 거면 나한테</w:t>
      </w:r>
      <w:r>
        <w:rPr>
          <w:rFonts w:hint="eastAsia"/>
          <w:lang w:eastAsia="ko-KR"/>
        </w:rPr>
        <w:t>만</w:t>
      </w:r>
      <w:r w:rsidRPr="000508A9">
        <w:rPr>
          <w:lang w:eastAsia="ko-KR"/>
        </w:rPr>
        <w:t xml:space="preserve"> 해.</w:t>
      </w:r>
      <w:r>
        <w:rPr>
          <w:rFonts w:hint="eastAsia"/>
          <w:lang w:eastAsia="ko-KR"/>
        </w:rPr>
        <w:t xml:space="preserve"> </w:t>
      </w:r>
      <w:r>
        <w:rPr>
          <w:lang w:eastAsia="ko-KR"/>
        </w:rPr>
        <w:t>그분은 건드리지 마.</w:t>
      </w:r>
    </w:p>
    <w:p w14:paraId="2995E98D" w14:textId="77777777" w:rsidR="000508A9" w:rsidRDefault="000508A9" w:rsidP="000508A9">
      <w:pPr>
        <w:rPr>
          <w:lang w:eastAsia="ko-KR"/>
        </w:rPr>
      </w:pPr>
    </w:p>
    <w:p w14:paraId="772D8BFA" w14:textId="77777777" w:rsidR="000508A9" w:rsidRDefault="000508A9" w:rsidP="000508A9">
      <w:pPr>
        <w:ind w:left="720"/>
        <w:rPr>
          <w:lang w:eastAsia="ko-KR"/>
        </w:rPr>
      </w:pPr>
      <w:r>
        <w:rPr>
          <w:lang w:eastAsia="ko-KR"/>
        </w:rPr>
        <w:t>도태환, 피 묻은 입가를 닦으며 트레이너 직원들에게 소리친다.</w:t>
      </w:r>
    </w:p>
    <w:p w14:paraId="295FFA25" w14:textId="77777777" w:rsidR="000508A9" w:rsidRDefault="000508A9" w:rsidP="000508A9">
      <w:pPr>
        <w:rPr>
          <w:lang w:eastAsia="ko-KR"/>
        </w:rPr>
      </w:pPr>
    </w:p>
    <w:p w14:paraId="69416CB5" w14:textId="77777777" w:rsidR="000508A9" w:rsidRDefault="000508A9" w:rsidP="000508A9">
      <w:pPr>
        <w:tabs>
          <w:tab w:val="left" w:pos="2160"/>
        </w:tabs>
        <w:spacing w:line="360" w:lineRule="auto"/>
        <w:rPr>
          <w:lang w:eastAsia="ko-KR"/>
        </w:rPr>
      </w:pPr>
      <w:r>
        <w:rPr>
          <w:lang w:eastAsia="ko-KR"/>
        </w:rPr>
        <w:t>도태환</w:t>
      </w:r>
      <w:r>
        <w:rPr>
          <w:lang w:eastAsia="ko-KR"/>
        </w:rPr>
        <w:tab/>
      </w:r>
      <w:r w:rsidRPr="000508A9">
        <w:rPr>
          <w:lang w:eastAsia="ko-KR"/>
        </w:rPr>
        <w:t>개처럼 바닥에 처박아</w:t>
      </w:r>
      <w:r>
        <w:rPr>
          <w:rFonts w:hint="eastAsia"/>
          <w:lang w:eastAsia="ko-KR"/>
        </w:rPr>
        <w:t>.</w:t>
      </w:r>
    </w:p>
    <w:p w14:paraId="3E5A0915" w14:textId="77777777" w:rsidR="005A13D6" w:rsidRDefault="005A13D6" w:rsidP="005A13D6">
      <w:pPr>
        <w:spacing w:line="360" w:lineRule="auto"/>
        <w:ind w:left="2160"/>
        <w:rPr>
          <w:lang w:eastAsia="ko-KR"/>
        </w:rPr>
      </w:pPr>
      <w:r>
        <w:rPr>
          <w:rFonts w:hint="eastAsia"/>
          <w:lang w:eastAsia="ko-KR"/>
        </w:rPr>
        <w:t>네</w:t>
      </w:r>
      <w:r>
        <w:rPr>
          <w:lang w:eastAsia="ko-KR"/>
        </w:rPr>
        <w:t xml:space="preserve"> 물건 하나 제대로 세우지도 못하는 주제에, 이제는 개처럼 기는 법이나 배워.</w:t>
      </w:r>
    </w:p>
    <w:p w14:paraId="3E25C8A7" w14:textId="56BFD2E3" w:rsidR="000508A9" w:rsidRDefault="005A13D6" w:rsidP="005A13D6">
      <w:pPr>
        <w:spacing w:line="360" w:lineRule="auto"/>
        <w:ind w:left="2160"/>
        <w:rPr>
          <w:lang w:eastAsia="ko-KR"/>
        </w:rPr>
      </w:pPr>
      <w:r>
        <w:rPr>
          <w:rFonts w:hint="eastAsia"/>
          <w:lang w:eastAsia="ko-KR"/>
        </w:rPr>
        <w:t>기어와</w:t>
      </w:r>
      <w:r>
        <w:rPr>
          <w:lang w:eastAsia="ko-KR"/>
        </w:rPr>
        <w:t>.</w:t>
      </w:r>
    </w:p>
    <w:p w14:paraId="6FE31259" w14:textId="20DC57B2" w:rsidR="000508A9" w:rsidRPr="000508A9" w:rsidRDefault="005A13D6" w:rsidP="000508A9">
      <w:pPr>
        <w:spacing w:line="360" w:lineRule="auto"/>
        <w:rPr>
          <w:lang w:eastAsia="ko-KR"/>
        </w:rPr>
      </w:pPr>
      <w:r>
        <w:rPr>
          <w:lang w:eastAsia="ko-KR"/>
        </w:rPr>
        <w:tab/>
      </w:r>
      <w:r>
        <w:rPr>
          <w:lang w:eastAsia="ko-KR"/>
        </w:rPr>
        <w:tab/>
      </w:r>
      <w:r>
        <w:rPr>
          <w:lang w:eastAsia="ko-KR"/>
        </w:rPr>
        <w:tab/>
      </w:r>
      <w:r>
        <w:rPr>
          <w:rFonts w:hint="eastAsia"/>
          <w:lang w:eastAsia="ko-KR"/>
        </w:rPr>
        <w:t>다들 구경 좀 하게.</w:t>
      </w:r>
    </w:p>
    <w:p w14:paraId="1A90BEE9" w14:textId="77777777" w:rsidR="005A13D6" w:rsidRDefault="005A13D6">
      <w:pPr>
        <w:rPr>
          <w:b/>
          <w:lang w:eastAsia="ko-KR"/>
        </w:rPr>
      </w:pPr>
    </w:p>
    <w:p w14:paraId="08D692C1" w14:textId="77777777" w:rsidR="005A13D6" w:rsidRDefault="005A13D6">
      <w:pPr>
        <w:rPr>
          <w:b/>
          <w:lang w:eastAsia="ko-KR"/>
        </w:rPr>
      </w:pPr>
    </w:p>
    <w:p w14:paraId="0AD90797" w14:textId="77777777" w:rsidR="00F66D2E" w:rsidRDefault="00F66D2E">
      <w:pPr>
        <w:rPr>
          <w:b/>
          <w:lang w:eastAsia="ko-KR"/>
        </w:rPr>
      </w:pPr>
    </w:p>
    <w:p w14:paraId="2B3825BA" w14:textId="77777777" w:rsidR="00F66D2E" w:rsidRDefault="00F66D2E">
      <w:pPr>
        <w:rPr>
          <w:b/>
          <w:lang w:eastAsia="ko-KR"/>
        </w:rPr>
      </w:pPr>
    </w:p>
    <w:p w14:paraId="004E20A2" w14:textId="77777777" w:rsidR="00F66D2E" w:rsidRDefault="00F66D2E">
      <w:pPr>
        <w:rPr>
          <w:b/>
          <w:lang w:eastAsia="ko-KR"/>
        </w:rPr>
      </w:pPr>
    </w:p>
    <w:p w14:paraId="6C6FDDBD" w14:textId="3346F97D" w:rsidR="00F66D2E" w:rsidRDefault="00F66D2E" w:rsidP="00F66D2E">
      <w:pPr>
        <w:spacing w:line="360" w:lineRule="auto"/>
        <w:rPr>
          <w:b/>
          <w:sz w:val="24"/>
          <w:lang w:eastAsia="ko-KR"/>
        </w:rPr>
      </w:pPr>
      <w:r>
        <w:rPr>
          <w:rFonts w:hint="eastAsia"/>
          <w:b/>
          <w:sz w:val="24"/>
          <w:lang w:eastAsia="ko-KR"/>
        </w:rPr>
        <w:lastRenderedPageBreak/>
        <w:t>9</w:t>
      </w:r>
      <w:r>
        <w:rPr>
          <w:b/>
          <w:sz w:val="24"/>
          <w:lang w:eastAsia="ko-KR"/>
        </w:rPr>
        <w:t>화</w:t>
      </w:r>
    </w:p>
    <w:p w14:paraId="0AB21208" w14:textId="1F7196FE" w:rsidR="00515574" w:rsidRDefault="005A13D6">
      <w:pPr>
        <w:rPr>
          <w:b/>
          <w:lang w:eastAsia="ko-KR"/>
        </w:rPr>
      </w:pPr>
      <w:r>
        <w:rPr>
          <w:b/>
          <w:lang w:eastAsia="ko-KR"/>
        </w:rPr>
        <w:t>#</w:t>
      </w:r>
      <w:r w:rsidR="00F66D2E">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 (계속)</w:t>
      </w:r>
    </w:p>
    <w:p w14:paraId="23D7895C" w14:textId="77777777" w:rsidR="005A13D6" w:rsidRDefault="005A13D6">
      <w:pPr>
        <w:rPr>
          <w:lang w:eastAsia="ko-KR"/>
        </w:rPr>
      </w:pPr>
    </w:p>
    <w:p w14:paraId="48625EBB" w14:textId="77777777" w:rsidR="00091EFA" w:rsidRDefault="00091EFA" w:rsidP="00091EFA">
      <w:pPr>
        <w:ind w:left="720"/>
        <w:rPr>
          <w:lang w:eastAsia="ko-KR"/>
        </w:rPr>
      </w:pPr>
      <w:r>
        <w:rPr>
          <w:lang w:eastAsia="ko-KR"/>
        </w:rPr>
        <w:t>도태환, 강민우의 얼굴 앞으로 몸을 숙여 조롱한다.</w:t>
      </w:r>
    </w:p>
    <w:p w14:paraId="00D914FD" w14:textId="77777777" w:rsidR="00091EFA" w:rsidRDefault="00091EFA" w:rsidP="00091EFA">
      <w:pPr>
        <w:rPr>
          <w:lang w:eastAsia="ko-KR"/>
        </w:rPr>
      </w:pPr>
    </w:p>
    <w:p w14:paraId="2306D45A" w14:textId="666ED7B1" w:rsidR="00091EFA" w:rsidRDefault="00091EFA" w:rsidP="00091EFA">
      <w:pPr>
        <w:tabs>
          <w:tab w:val="left" w:pos="2160"/>
        </w:tabs>
        <w:spacing w:line="360" w:lineRule="auto"/>
        <w:rPr>
          <w:lang w:eastAsia="ko-KR"/>
        </w:rPr>
      </w:pPr>
      <w:r>
        <w:rPr>
          <w:lang w:eastAsia="ko-KR"/>
        </w:rPr>
        <w:t>도태환</w:t>
      </w:r>
      <w:r>
        <w:rPr>
          <w:lang w:eastAsia="ko-KR"/>
        </w:rPr>
        <w:tab/>
        <w:t xml:space="preserve">어서, </w:t>
      </w:r>
      <w:r>
        <w:rPr>
          <w:rFonts w:hint="eastAsia"/>
          <w:lang w:eastAsia="ko-KR"/>
        </w:rPr>
        <w:t>대표</w:t>
      </w:r>
      <w:r>
        <w:rPr>
          <w:lang w:eastAsia="ko-KR"/>
        </w:rPr>
        <w:t>님!</w:t>
      </w:r>
    </w:p>
    <w:p w14:paraId="580D3B24" w14:textId="77777777" w:rsidR="00091EFA" w:rsidRDefault="00091EFA" w:rsidP="00091EFA">
      <w:pPr>
        <w:spacing w:line="360" w:lineRule="auto"/>
        <w:ind w:left="2160"/>
        <w:rPr>
          <w:lang w:eastAsia="ko-KR"/>
        </w:rPr>
      </w:pPr>
      <w:r>
        <w:rPr>
          <w:lang w:eastAsia="ko-KR"/>
        </w:rPr>
        <w:t>한번만 기어가면 살려는 줄게.</w:t>
      </w:r>
    </w:p>
    <w:p w14:paraId="0EA2AD22" w14:textId="77777777" w:rsidR="00091EFA" w:rsidRDefault="00091EFA" w:rsidP="00091EFA">
      <w:pPr>
        <w:rPr>
          <w:lang w:eastAsia="ko-KR"/>
        </w:rPr>
      </w:pPr>
    </w:p>
    <w:p w14:paraId="11D8B371" w14:textId="77777777" w:rsidR="00091EFA" w:rsidRDefault="00091EFA" w:rsidP="00091EFA">
      <w:pPr>
        <w:ind w:left="720"/>
        <w:rPr>
          <w:lang w:eastAsia="ko-KR"/>
        </w:rPr>
      </w:pPr>
      <w:r>
        <w:rPr>
          <w:lang w:eastAsia="ko-KR"/>
        </w:rPr>
        <w:t>도혜리가 백태성을 위협하며 거든다.</w:t>
      </w:r>
    </w:p>
    <w:p w14:paraId="4168B178" w14:textId="77777777" w:rsidR="00091EFA" w:rsidRDefault="00091EFA" w:rsidP="00091EFA">
      <w:pPr>
        <w:rPr>
          <w:lang w:eastAsia="ko-KR"/>
        </w:rPr>
      </w:pPr>
    </w:p>
    <w:p w14:paraId="686D2401" w14:textId="10E8980D" w:rsidR="00091EFA" w:rsidRDefault="00091EFA" w:rsidP="00091EFA">
      <w:pPr>
        <w:tabs>
          <w:tab w:val="left" w:pos="2160"/>
        </w:tabs>
        <w:spacing w:line="360" w:lineRule="auto"/>
        <w:rPr>
          <w:lang w:eastAsia="ko-KR"/>
        </w:rPr>
      </w:pPr>
      <w:r>
        <w:rPr>
          <w:lang w:eastAsia="ko-KR"/>
        </w:rPr>
        <w:t>도혜리</w:t>
      </w:r>
      <w:r>
        <w:rPr>
          <w:lang w:eastAsia="ko-KR"/>
        </w:rPr>
        <w:tab/>
      </w:r>
      <w:r>
        <w:rPr>
          <w:rFonts w:hint="eastAsia"/>
          <w:lang w:eastAsia="ko-KR"/>
        </w:rPr>
        <w:t>꾸물대지마</w:t>
      </w:r>
      <w:r>
        <w:rPr>
          <w:lang w:eastAsia="ko-KR"/>
        </w:rPr>
        <w:t>, 안 그러면 이 늙은</w:t>
      </w:r>
      <w:r>
        <w:rPr>
          <w:rFonts w:hint="eastAsia"/>
          <w:lang w:eastAsia="ko-KR"/>
        </w:rPr>
        <w:t>이</w:t>
      </w:r>
      <w:r>
        <w:rPr>
          <w:lang w:eastAsia="ko-KR"/>
        </w:rPr>
        <w:t>도 당할 줄 알아.</w:t>
      </w:r>
    </w:p>
    <w:p w14:paraId="3E0B2B48" w14:textId="77777777" w:rsidR="00091EFA" w:rsidRDefault="00091EFA" w:rsidP="00091EFA">
      <w:pPr>
        <w:rPr>
          <w:lang w:eastAsia="ko-KR"/>
        </w:rPr>
      </w:pPr>
    </w:p>
    <w:p w14:paraId="4D8838BB" w14:textId="77777777" w:rsidR="00091EFA" w:rsidRDefault="00091EFA" w:rsidP="00091EFA">
      <w:pPr>
        <w:ind w:left="720"/>
        <w:rPr>
          <w:lang w:eastAsia="ko-KR"/>
        </w:rPr>
      </w:pPr>
      <w:r>
        <w:rPr>
          <w:lang w:eastAsia="ko-KR"/>
        </w:rPr>
        <w:t>백태성, 분노와 무력감에 소리친다.</w:t>
      </w:r>
    </w:p>
    <w:p w14:paraId="7DF53406" w14:textId="77777777" w:rsidR="00091EFA" w:rsidRDefault="00091EFA" w:rsidP="00091EFA">
      <w:pPr>
        <w:rPr>
          <w:lang w:eastAsia="ko-KR"/>
        </w:rPr>
      </w:pPr>
    </w:p>
    <w:p w14:paraId="2DBF187E" w14:textId="77777777" w:rsidR="00091EFA" w:rsidRDefault="00091EFA" w:rsidP="00091EFA">
      <w:pPr>
        <w:tabs>
          <w:tab w:val="left" w:pos="2160"/>
        </w:tabs>
        <w:spacing w:line="360" w:lineRule="auto"/>
        <w:rPr>
          <w:lang w:eastAsia="ko-KR"/>
        </w:rPr>
      </w:pPr>
      <w:r>
        <w:rPr>
          <w:lang w:eastAsia="ko-KR"/>
        </w:rPr>
        <w:t>백태성</w:t>
      </w:r>
      <w:r>
        <w:rPr>
          <w:lang w:eastAsia="ko-KR"/>
        </w:rPr>
        <w:tab/>
        <w:t xml:space="preserve">그만해! </w:t>
      </w:r>
    </w:p>
    <w:p w14:paraId="42D9BF11" w14:textId="26A0CC45" w:rsidR="00091EFA" w:rsidRDefault="00091EFA" w:rsidP="00091EFA">
      <w:pPr>
        <w:tabs>
          <w:tab w:val="left" w:pos="2160"/>
        </w:tabs>
        <w:spacing w:line="360" w:lineRule="auto"/>
        <w:rPr>
          <w:lang w:eastAsia="ko-KR"/>
        </w:rPr>
      </w:pPr>
      <w:r>
        <w:rPr>
          <w:lang w:eastAsia="ko-KR"/>
        </w:rPr>
        <w:tab/>
      </w:r>
      <w:r>
        <w:rPr>
          <w:rFonts w:hint="eastAsia"/>
          <w:lang w:eastAsia="ko-KR"/>
        </w:rPr>
        <w:t>이건 인격 모독이야</w:t>
      </w:r>
      <w:r>
        <w:rPr>
          <w:lang w:eastAsia="ko-KR"/>
        </w:rPr>
        <w:t>!</w:t>
      </w:r>
    </w:p>
    <w:p w14:paraId="3683D6CD" w14:textId="5C38247E" w:rsidR="00091EFA" w:rsidRDefault="00091EFA" w:rsidP="00091EFA">
      <w:pPr>
        <w:spacing w:line="360" w:lineRule="auto"/>
        <w:ind w:left="2160"/>
        <w:rPr>
          <w:lang w:eastAsia="ko-KR"/>
        </w:rPr>
      </w:pPr>
      <w:r>
        <w:rPr>
          <w:rFonts w:hint="eastAsia"/>
          <w:lang w:eastAsia="ko-KR"/>
        </w:rPr>
        <w:t>범죄라고</w:t>
      </w:r>
      <w:r>
        <w:rPr>
          <w:lang w:eastAsia="ko-KR"/>
        </w:rPr>
        <w:t>!</w:t>
      </w:r>
    </w:p>
    <w:p w14:paraId="7AD45853" w14:textId="77777777" w:rsidR="00091EFA" w:rsidRDefault="00091EFA" w:rsidP="00091EFA">
      <w:pPr>
        <w:rPr>
          <w:lang w:eastAsia="ko-KR"/>
        </w:rPr>
      </w:pPr>
    </w:p>
    <w:p w14:paraId="5236073E" w14:textId="77777777" w:rsidR="00091EFA" w:rsidRDefault="00091EFA" w:rsidP="00091EFA">
      <w:pPr>
        <w:ind w:left="720"/>
        <w:rPr>
          <w:lang w:eastAsia="ko-KR"/>
        </w:rPr>
      </w:pPr>
      <w:r>
        <w:rPr>
          <w:lang w:eastAsia="ko-KR"/>
        </w:rPr>
        <w:t>강민우, 분노로 이를 갈며 포효한다.</w:t>
      </w:r>
    </w:p>
    <w:p w14:paraId="7DC0BCFF" w14:textId="77777777" w:rsidR="00091EFA" w:rsidRDefault="00091EFA" w:rsidP="00091EFA">
      <w:pPr>
        <w:rPr>
          <w:lang w:eastAsia="ko-KR"/>
        </w:rPr>
      </w:pPr>
    </w:p>
    <w:p w14:paraId="661F7CEB" w14:textId="02EDD619" w:rsidR="00091EFA" w:rsidRDefault="00091EFA" w:rsidP="00091EFA">
      <w:pPr>
        <w:tabs>
          <w:tab w:val="left" w:pos="2160"/>
        </w:tabs>
        <w:spacing w:line="360" w:lineRule="auto"/>
        <w:rPr>
          <w:lang w:eastAsia="ko-KR"/>
        </w:rPr>
      </w:pPr>
      <w:r>
        <w:rPr>
          <w:lang w:eastAsia="ko-KR"/>
        </w:rPr>
        <w:t>강민우</w:t>
      </w:r>
      <w:r>
        <w:rPr>
          <w:lang w:eastAsia="ko-KR"/>
        </w:rPr>
        <w:tab/>
      </w:r>
      <w:r>
        <w:rPr>
          <w:rFonts w:hint="eastAsia"/>
          <w:lang w:eastAsia="ko-KR"/>
        </w:rPr>
        <w:t>꺼져</w:t>
      </w:r>
      <w:r>
        <w:rPr>
          <w:lang w:eastAsia="ko-KR"/>
        </w:rPr>
        <w:t>!</w:t>
      </w:r>
    </w:p>
    <w:p w14:paraId="61082DFE" w14:textId="77777777" w:rsidR="00091EFA" w:rsidRDefault="00091EFA" w:rsidP="00091EFA">
      <w:pPr>
        <w:rPr>
          <w:lang w:eastAsia="ko-KR"/>
        </w:rPr>
      </w:pPr>
    </w:p>
    <w:p w14:paraId="11D95553" w14:textId="77777777" w:rsidR="00091EFA" w:rsidRDefault="00091EFA" w:rsidP="00091EFA">
      <w:pPr>
        <w:ind w:left="720"/>
        <w:rPr>
          <w:lang w:eastAsia="ko-KR"/>
        </w:rPr>
      </w:pPr>
      <w:r>
        <w:rPr>
          <w:lang w:eastAsia="ko-KR"/>
        </w:rPr>
        <w:t>순간, 강민우가 그를 누르던 트레이너 직원들을 뿌리치고 튀어 오른다. 그는 그대로 도태환의 바지춤을 잡아채 그를 내동댕이친다.</w:t>
      </w:r>
    </w:p>
    <w:p w14:paraId="59AB01C8" w14:textId="77777777" w:rsidR="00091EFA" w:rsidRDefault="00091EFA" w:rsidP="00091EFA">
      <w:pPr>
        <w:ind w:left="720"/>
        <w:rPr>
          <w:lang w:eastAsia="ko-KR"/>
        </w:rPr>
      </w:pPr>
      <w:r>
        <w:rPr>
          <w:lang w:eastAsia="ko-KR"/>
        </w:rPr>
        <w:t>도태환이 놀라 눈이 휘둥그레진 사이, 강민우의 다이아몬드 반지가 박힌 주먹이 그의 가슴에 박힌다. 도태환의 가슴팍에서 피가 터져 나온다.</w:t>
      </w:r>
    </w:p>
    <w:p w14:paraId="10702B14" w14:textId="77777777" w:rsidR="00091EFA" w:rsidRDefault="00091EFA" w:rsidP="00091EFA">
      <w:pPr>
        <w:ind w:left="720"/>
        <w:rPr>
          <w:lang w:eastAsia="ko-KR"/>
        </w:rPr>
      </w:pPr>
      <w:r>
        <w:rPr>
          <w:lang w:eastAsia="ko-KR"/>
        </w:rPr>
        <w:t>도혜리가 경악하며 비명을 지른다.</w:t>
      </w:r>
    </w:p>
    <w:p w14:paraId="3A315471" w14:textId="77777777" w:rsidR="00091EFA" w:rsidRDefault="00091EFA" w:rsidP="00091EFA">
      <w:pPr>
        <w:rPr>
          <w:lang w:eastAsia="ko-KR"/>
        </w:rPr>
      </w:pPr>
    </w:p>
    <w:p w14:paraId="1181330B" w14:textId="77777777" w:rsidR="00091EFA" w:rsidRDefault="00091EFA" w:rsidP="00091EFA">
      <w:pPr>
        <w:tabs>
          <w:tab w:val="left" w:pos="2160"/>
        </w:tabs>
        <w:spacing w:line="360" w:lineRule="auto"/>
        <w:rPr>
          <w:lang w:eastAsia="ko-KR"/>
        </w:rPr>
      </w:pPr>
      <w:r>
        <w:rPr>
          <w:lang w:eastAsia="ko-KR"/>
        </w:rPr>
        <w:t>도혜리</w:t>
      </w:r>
      <w:r>
        <w:rPr>
          <w:lang w:eastAsia="ko-KR"/>
        </w:rPr>
        <w:tab/>
        <w:t>세상에!</w:t>
      </w:r>
    </w:p>
    <w:p w14:paraId="248FE51F" w14:textId="77777777" w:rsidR="00091EFA" w:rsidRDefault="00091EFA" w:rsidP="00091EFA">
      <w:pPr>
        <w:rPr>
          <w:lang w:eastAsia="ko-KR"/>
        </w:rPr>
      </w:pPr>
    </w:p>
    <w:p w14:paraId="3F558B9C" w14:textId="689C1541" w:rsidR="00091EFA" w:rsidRDefault="00091EFA" w:rsidP="00091EFA">
      <w:pPr>
        <w:tabs>
          <w:tab w:val="left" w:pos="2160"/>
        </w:tabs>
        <w:spacing w:line="360" w:lineRule="auto"/>
        <w:rPr>
          <w:lang w:eastAsia="ko-KR"/>
        </w:rPr>
      </w:pPr>
      <w:r>
        <w:rPr>
          <w:rFonts w:hint="eastAsia"/>
          <w:lang w:eastAsia="ko-KR"/>
        </w:rPr>
        <w:t>도태환</w:t>
      </w:r>
      <w:r>
        <w:rPr>
          <w:lang w:eastAsia="ko-KR"/>
        </w:rPr>
        <w:tab/>
        <w:t>(트레이너 직원들을 향해) 저</w:t>
      </w:r>
      <w:r>
        <w:rPr>
          <w:rFonts w:hint="eastAsia"/>
          <w:lang w:eastAsia="ko-KR"/>
        </w:rPr>
        <w:t xml:space="preserve"> 새끼</w:t>
      </w:r>
      <w:r>
        <w:rPr>
          <w:lang w:eastAsia="ko-KR"/>
        </w:rPr>
        <w:t xml:space="preserve"> 잡아!</w:t>
      </w:r>
    </w:p>
    <w:p w14:paraId="4FD9C619" w14:textId="77777777" w:rsidR="00091EFA" w:rsidRDefault="00091EFA" w:rsidP="00091EFA">
      <w:pPr>
        <w:rPr>
          <w:lang w:eastAsia="ko-KR"/>
        </w:rPr>
      </w:pPr>
    </w:p>
    <w:p w14:paraId="70919288" w14:textId="77777777" w:rsidR="00091EFA" w:rsidRDefault="00091EFA" w:rsidP="00091EFA">
      <w:pPr>
        <w:ind w:left="720"/>
        <w:rPr>
          <w:lang w:eastAsia="ko-KR"/>
        </w:rPr>
      </w:pPr>
      <w:r>
        <w:rPr>
          <w:lang w:eastAsia="ko-KR"/>
        </w:rPr>
        <w:t>하지만 수적 열세는 어쩔 수 없다. 트레이너 직원들이 다시 강민우를 붙잡아 제압한다.</w:t>
      </w:r>
    </w:p>
    <w:p w14:paraId="1BAF695D" w14:textId="77777777" w:rsidR="00091EFA" w:rsidRDefault="00091EFA" w:rsidP="00091EFA">
      <w:pPr>
        <w:ind w:left="720"/>
        <w:rPr>
          <w:lang w:eastAsia="ko-KR"/>
        </w:rPr>
      </w:pPr>
      <w:r>
        <w:rPr>
          <w:lang w:eastAsia="ko-KR"/>
        </w:rPr>
        <w:t>가슴을 부여잡고 고통스러워하던 도태환이 옆에 있던 20kg 덤벨을 집어 든다. 그의 얼굴에 살기가 번뜩인다.</w:t>
      </w:r>
    </w:p>
    <w:p w14:paraId="3369D54D" w14:textId="77777777" w:rsidR="00091EFA" w:rsidRDefault="00091EFA" w:rsidP="00091EFA">
      <w:pPr>
        <w:rPr>
          <w:lang w:eastAsia="ko-KR"/>
        </w:rPr>
      </w:pPr>
    </w:p>
    <w:p w14:paraId="7E28AD81" w14:textId="77777777" w:rsidR="00091EFA" w:rsidRDefault="00091EFA" w:rsidP="00091EFA">
      <w:pPr>
        <w:tabs>
          <w:tab w:val="left" w:pos="2160"/>
        </w:tabs>
        <w:spacing w:line="360" w:lineRule="auto"/>
        <w:rPr>
          <w:lang w:eastAsia="ko-KR"/>
        </w:rPr>
      </w:pPr>
      <w:r>
        <w:rPr>
          <w:lang w:eastAsia="ko-KR"/>
        </w:rPr>
        <w:t>도태환</w:t>
      </w:r>
      <w:r>
        <w:rPr>
          <w:lang w:eastAsia="ko-KR"/>
        </w:rPr>
        <w:tab/>
        <w:t>좋아.</w:t>
      </w:r>
    </w:p>
    <w:p w14:paraId="79953974" w14:textId="77777777" w:rsidR="00091EFA" w:rsidRDefault="00091EFA" w:rsidP="00091EFA">
      <w:pPr>
        <w:spacing w:line="360" w:lineRule="auto"/>
        <w:ind w:left="2160"/>
        <w:rPr>
          <w:lang w:eastAsia="ko-KR"/>
        </w:rPr>
      </w:pPr>
      <w:r>
        <w:rPr>
          <w:lang w:eastAsia="ko-KR"/>
        </w:rPr>
        <w:t>아주 좋아.</w:t>
      </w:r>
    </w:p>
    <w:p w14:paraId="4A12A575" w14:textId="5A05F30A" w:rsidR="00091EFA" w:rsidRDefault="009B30E1">
      <w:pPr>
        <w:rPr>
          <w:lang w:eastAsia="ko-KR"/>
        </w:rPr>
      </w:pPr>
      <w:r>
        <w:rPr>
          <w:lang w:eastAsia="ko-KR"/>
        </w:rPr>
        <w:lastRenderedPageBreak/>
        <w:t>백태성</w:t>
      </w:r>
      <w:r>
        <w:rPr>
          <w:lang w:eastAsia="ko-KR"/>
        </w:rPr>
        <w:tab/>
      </w:r>
      <w:r>
        <w:rPr>
          <w:lang w:eastAsia="ko-KR"/>
        </w:rPr>
        <w:tab/>
      </w:r>
      <w:r>
        <w:rPr>
          <w:lang w:eastAsia="ko-KR"/>
        </w:rPr>
        <w:tab/>
      </w:r>
      <w:r>
        <w:rPr>
          <w:rFonts w:hint="eastAsia"/>
          <w:lang w:eastAsia="ko-KR"/>
        </w:rPr>
        <w:t>그만해! 그만하라고!</w:t>
      </w:r>
    </w:p>
    <w:p w14:paraId="46DB7149" w14:textId="77777777" w:rsidR="009B30E1" w:rsidRDefault="009B30E1">
      <w:pPr>
        <w:rPr>
          <w:lang w:eastAsia="ko-KR"/>
        </w:rPr>
      </w:pPr>
    </w:p>
    <w:p w14:paraId="6DCE8E10" w14:textId="7CFCF957" w:rsidR="009B30E1" w:rsidRDefault="009B30E1" w:rsidP="009B30E1">
      <w:pPr>
        <w:ind w:left="720"/>
        <w:rPr>
          <w:lang w:eastAsia="ko-KR"/>
        </w:rPr>
      </w:pPr>
      <w:r>
        <w:rPr>
          <w:lang w:eastAsia="ko-KR"/>
        </w:rPr>
        <w:t>트레이너 직원들이 강민우를 질질 끌어 벤치 프레스 위에 눕힌다. 바벨을 그의 목 위로 가져다 댄다.</w:t>
      </w:r>
      <w:r>
        <w:rPr>
          <w:rFonts w:hint="eastAsia"/>
          <w:lang w:eastAsia="ko-KR"/>
        </w:rPr>
        <w:t xml:space="preserve">  </w:t>
      </w:r>
      <w:r w:rsidR="006E03CD">
        <w:rPr>
          <w:lang w:eastAsia="ko-KR"/>
        </w:rPr>
        <w:t>도혜리는</w:t>
      </w:r>
      <w:r w:rsidR="006E03CD">
        <w:rPr>
          <w:rFonts w:hint="eastAsia"/>
          <w:lang w:eastAsia="ko-KR"/>
        </w:rPr>
        <w:t xml:space="preserve"> 바벨을 들어 백태성에게 휘두른다.</w:t>
      </w:r>
    </w:p>
    <w:p w14:paraId="282CF858" w14:textId="77777777" w:rsidR="009B30E1" w:rsidRDefault="009B30E1" w:rsidP="009B30E1">
      <w:pPr>
        <w:rPr>
          <w:lang w:eastAsia="ko-KR"/>
        </w:rPr>
      </w:pPr>
    </w:p>
    <w:p w14:paraId="60401D9C" w14:textId="77777777" w:rsidR="009B30E1" w:rsidRDefault="009B30E1" w:rsidP="009B30E1">
      <w:pPr>
        <w:tabs>
          <w:tab w:val="left" w:pos="2160"/>
        </w:tabs>
        <w:spacing w:line="360" w:lineRule="auto"/>
        <w:rPr>
          <w:lang w:eastAsia="ko-KR"/>
        </w:rPr>
      </w:pPr>
      <w:r>
        <w:rPr>
          <w:lang w:eastAsia="ko-KR"/>
        </w:rPr>
        <w:t>백태성</w:t>
      </w:r>
      <w:r>
        <w:rPr>
          <w:lang w:eastAsia="ko-KR"/>
        </w:rPr>
        <w:tab/>
        <w:t>짐승 같은 놈들!</w:t>
      </w:r>
    </w:p>
    <w:p w14:paraId="16BCDB1E" w14:textId="4B817CF1" w:rsidR="009B30E1" w:rsidRDefault="009B30E1" w:rsidP="009B30E1">
      <w:pPr>
        <w:spacing w:line="360" w:lineRule="auto"/>
        <w:ind w:left="2160"/>
        <w:rPr>
          <w:lang w:eastAsia="ko-KR"/>
        </w:rPr>
      </w:pPr>
      <w:r>
        <w:rPr>
          <w:lang w:eastAsia="ko-KR"/>
        </w:rPr>
        <w:t>넌</w:t>
      </w:r>
      <w:r>
        <w:rPr>
          <w:rFonts w:hint="eastAsia"/>
          <w:lang w:eastAsia="ko-KR"/>
        </w:rPr>
        <w:t xml:space="preserve"> 반드시</w:t>
      </w:r>
      <w:r>
        <w:rPr>
          <w:lang w:eastAsia="ko-KR"/>
        </w:rPr>
        <w:t xml:space="preserve"> 대가를 치르게 될 거야!</w:t>
      </w:r>
    </w:p>
    <w:p w14:paraId="662EC186" w14:textId="77777777" w:rsidR="009B30E1" w:rsidRDefault="009B30E1" w:rsidP="009B30E1">
      <w:pPr>
        <w:rPr>
          <w:lang w:eastAsia="ko-KR"/>
        </w:rPr>
      </w:pPr>
    </w:p>
    <w:p w14:paraId="2AC3114A" w14:textId="77777777" w:rsidR="009B30E1" w:rsidRDefault="009B30E1" w:rsidP="009B30E1">
      <w:pPr>
        <w:ind w:left="720"/>
        <w:rPr>
          <w:lang w:eastAsia="ko-KR"/>
        </w:rPr>
      </w:pPr>
      <w:r>
        <w:rPr>
          <w:lang w:eastAsia="ko-KR"/>
        </w:rPr>
        <w:t>도혜리, 바벨을 든 채 백태성을 노려본다.</w:t>
      </w:r>
    </w:p>
    <w:p w14:paraId="187B1508" w14:textId="77777777" w:rsidR="009B30E1" w:rsidRDefault="009B30E1" w:rsidP="009B30E1">
      <w:pPr>
        <w:rPr>
          <w:lang w:eastAsia="ko-KR"/>
        </w:rPr>
      </w:pPr>
    </w:p>
    <w:p w14:paraId="44E2A2E1" w14:textId="77777777" w:rsidR="009B30E1" w:rsidRDefault="009B30E1" w:rsidP="009B30E1">
      <w:pPr>
        <w:tabs>
          <w:tab w:val="left" w:pos="2160"/>
        </w:tabs>
        <w:spacing w:line="360" w:lineRule="auto"/>
        <w:rPr>
          <w:lang w:eastAsia="ko-KR"/>
        </w:rPr>
      </w:pPr>
      <w:r>
        <w:rPr>
          <w:lang w:eastAsia="ko-KR"/>
        </w:rPr>
        <w:t>도혜리</w:t>
      </w:r>
      <w:r>
        <w:rPr>
          <w:lang w:eastAsia="ko-KR"/>
        </w:rPr>
        <w:tab/>
        <w:t>닥쳐, 늙은이.</w:t>
      </w:r>
    </w:p>
    <w:p w14:paraId="458F7CD0" w14:textId="69ACAB77" w:rsidR="009B30E1" w:rsidRDefault="009B30E1" w:rsidP="009B30E1">
      <w:pPr>
        <w:spacing w:line="360" w:lineRule="auto"/>
        <w:ind w:left="2160"/>
        <w:rPr>
          <w:lang w:eastAsia="ko-KR"/>
        </w:rPr>
      </w:pPr>
      <w:r>
        <w:rPr>
          <w:lang w:eastAsia="ko-KR"/>
        </w:rPr>
        <w:t xml:space="preserve">한 마디만 더 </w:t>
      </w:r>
      <w:r w:rsidR="006E03CD">
        <w:rPr>
          <w:rFonts w:hint="eastAsia"/>
          <w:lang w:eastAsia="ko-KR"/>
        </w:rPr>
        <w:t>지껄이면</w:t>
      </w:r>
      <w:r>
        <w:rPr>
          <w:lang w:eastAsia="ko-KR"/>
        </w:rPr>
        <w:t xml:space="preserve"> 너도 저 밑에 깔리게 될 거야.</w:t>
      </w:r>
    </w:p>
    <w:p w14:paraId="2CB400B2" w14:textId="77777777" w:rsidR="009B30E1" w:rsidRDefault="009B30E1" w:rsidP="009B30E1">
      <w:pPr>
        <w:rPr>
          <w:lang w:eastAsia="ko-KR"/>
        </w:rPr>
      </w:pPr>
    </w:p>
    <w:p w14:paraId="108B6AEF" w14:textId="77777777" w:rsidR="009B30E1" w:rsidRDefault="009B30E1" w:rsidP="009B30E1">
      <w:pPr>
        <w:ind w:left="720"/>
        <w:rPr>
          <w:lang w:eastAsia="ko-KR"/>
        </w:rPr>
      </w:pPr>
      <w:r>
        <w:rPr>
          <w:lang w:eastAsia="ko-KR"/>
        </w:rPr>
        <w:t>도태환이 바벨 양쪽에 원판을 끼우며 비웃는다.</w:t>
      </w:r>
    </w:p>
    <w:p w14:paraId="4F920420" w14:textId="77777777" w:rsidR="009B30E1" w:rsidRDefault="009B30E1" w:rsidP="009B30E1">
      <w:pPr>
        <w:rPr>
          <w:lang w:eastAsia="ko-KR"/>
        </w:rPr>
      </w:pPr>
    </w:p>
    <w:p w14:paraId="2FB52D65" w14:textId="05610738" w:rsidR="009B30E1" w:rsidRDefault="009B30E1" w:rsidP="009B30E1">
      <w:pPr>
        <w:tabs>
          <w:tab w:val="left" w:pos="2160"/>
        </w:tabs>
        <w:spacing w:line="360" w:lineRule="auto"/>
        <w:rPr>
          <w:lang w:eastAsia="ko-KR"/>
        </w:rPr>
      </w:pPr>
      <w:r>
        <w:rPr>
          <w:lang w:eastAsia="ko-KR"/>
        </w:rPr>
        <w:t>도태환</w:t>
      </w:r>
      <w:r>
        <w:rPr>
          <w:lang w:eastAsia="ko-KR"/>
        </w:rPr>
        <w:tab/>
        <w:t xml:space="preserve">우리 BM </w:t>
      </w:r>
      <w:r w:rsidR="006E03CD">
        <w:rPr>
          <w:rFonts w:hint="eastAsia"/>
          <w:lang w:eastAsia="ko-KR"/>
        </w:rPr>
        <w:t>대표님에게 제대로 된 무게</w:t>
      </w:r>
      <w:r>
        <w:rPr>
          <w:lang w:eastAsia="ko-KR"/>
        </w:rPr>
        <w:t xml:space="preserve"> 좀 얹어드리자고.</w:t>
      </w:r>
    </w:p>
    <w:p w14:paraId="549B5980" w14:textId="75AA8B9D" w:rsidR="009B30E1" w:rsidRDefault="009B30E1" w:rsidP="009B30E1">
      <w:pPr>
        <w:spacing w:line="360" w:lineRule="auto"/>
        <w:ind w:left="2160"/>
        <w:rPr>
          <w:lang w:eastAsia="ko-KR"/>
        </w:rPr>
      </w:pPr>
      <w:r>
        <w:rPr>
          <w:lang w:eastAsia="ko-KR"/>
        </w:rPr>
        <w:t>너 같은 약골</w:t>
      </w:r>
      <w:r w:rsidR="006E03CD">
        <w:rPr>
          <w:rFonts w:hint="eastAsia"/>
          <w:lang w:eastAsia="ko-KR"/>
        </w:rPr>
        <w:t>은</w:t>
      </w:r>
      <w:r>
        <w:rPr>
          <w:lang w:eastAsia="ko-KR"/>
        </w:rPr>
        <w:t xml:space="preserve"> 감당도 못 하겠지만.</w:t>
      </w:r>
    </w:p>
    <w:p w14:paraId="66C56D39" w14:textId="77777777" w:rsidR="009B30E1" w:rsidRDefault="009B30E1" w:rsidP="009B30E1">
      <w:pPr>
        <w:rPr>
          <w:lang w:eastAsia="ko-KR"/>
        </w:rPr>
      </w:pPr>
    </w:p>
    <w:p w14:paraId="3EFC08DC" w14:textId="77777777" w:rsidR="009B30E1" w:rsidRDefault="009B30E1" w:rsidP="009B30E1">
      <w:pPr>
        <w:ind w:left="720"/>
        <w:rPr>
          <w:lang w:eastAsia="ko-KR"/>
        </w:rPr>
      </w:pPr>
      <w:r>
        <w:rPr>
          <w:lang w:eastAsia="ko-KR"/>
        </w:rPr>
        <w:t>무거운 바벨이 강민우의 가슴을 짓누른다. 강민우가 고통에 얼굴을 일그러뜨린다.</w:t>
      </w:r>
    </w:p>
    <w:p w14:paraId="70369848" w14:textId="77777777" w:rsidR="009B30E1" w:rsidRDefault="009B30E1">
      <w:pPr>
        <w:rPr>
          <w:lang w:eastAsia="ko-KR"/>
        </w:rPr>
      </w:pPr>
    </w:p>
    <w:p w14:paraId="1424A8C4" w14:textId="006A681A" w:rsidR="006E03CD" w:rsidRDefault="006E03CD" w:rsidP="006E03CD">
      <w:pPr>
        <w:tabs>
          <w:tab w:val="left" w:pos="2160"/>
        </w:tabs>
        <w:spacing w:line="360" w:lineRule="auto"/>
        <w:rPr>
          <w:lang w:eastAsia="ko-KR"/>
        </w:rPr>
      </w:pPr>
      <w:r>
        <w:rPr>
          <w:lang w:eastAsia="ko-KR"/>
        </w:rPr>
        <w:t>백태성</w:t>
      </w:r>
      <w:r>
        <w:rPr>
          <w:lang w:eastAsia="ko-KR"/>
        </w:rPr>
        <w:tab/>
        <w:t>그만해!</w:t>
      </w:r>
      <w:r>
        <w:rPr>
          <w:rFonts w:hint="eastAsia"/>
          <w:lang w:eastAsia="ko-KR"/>
        </w:rPr>
        <w:t xml:space="preserve"> 다치겠어!</w:t>
      </w:r>
    </w:p>
    <w:p w14:paraId="5D6B1941" w14:textId="77777777" w:rsidR="006E03CD" w:rsidRDefault="006E03CD" w:rsidP="006E03CD">
      <w:pPr>
        <w:rPr>
          <w:lang w:eastAsia="ko-KR"/>
        </w:rPr>
      </w:pPr>
    </w:p>
    <w:p w14:paraId="70B4B956" w14:textId="77777777" w:rsidR="006E03CD" w:rsidRDefault="006E03CD" w:rsidP="006E03CD">
      <w:pPr>
        <w:ind w:left="720"/>
        <w:rPr>
          <w:lang w:eastAsia="ko-KR"/>
        </w:rPr>
      </w:pPr>
      <w:r>
        <w:rPr>
          <w:lang w:eastAsia="ko-KR"/>
        </w:rPr>
        <w:t>도태환, 백태성의 외침에 짜증이 난다는 듯 들고 있던 덤벨로 백태성의 옆구리를 가격한다.</w:t>
      </w:r>
    </w:p>
    <w:p w14:paraId="60371991" w14:textId="77777777" w:rsidR="006E03CD" w:rsidRDefault="006E03CD" w:rsidP="006E03CD">
      <w:pPr>
        <w:rPr>
          <w:lang w:eastAsia="ko-KR"/>
        </w:rPr>
      </w:pPr>
    </w:p>
    <w:p w14:paraId="3CDCBD4C" w14:textId="77777777" w:rsidR="006E03CD" w:rsidRDefault="006E03CD" w:rsidP="006E03CD">
      <w:pPr>
        <w:tabs>
          <w:tab w:val="left" w:pos="2160"/>
        </w:tabs>
        <w:spacing w:line="360" w:lineRule="auto"/>
        <w:rPr>
          <w:lang w:eastAsia="ko-KR"/>
        </w:rPr>
      </w:pPr>
      <w:r>
        <w:rPr>
          <w:lang w:eastAsia="ko-KR"/>
        </w:rPr>
        <w:t>도태환</w:t>
      </w:r>
      <w:r>
        <w:rPr>
          <w:lang w:eastAsia="ko-KR"/>
        </w:rPr>
        <w:tab/>
        <w:t>닥쳐.</w:t>
      </w:r>
    </w:p>
    <w:p w14:paraId="7B56DC7B" w14:textId="77777777" w:rsidR="006E03CD" w:rsidRDefault="006E03CD" w:rsidP="006E03CD">
      <w:pPr>
        <w:rPr>
          <w:lang w:eastAsia="ko-KR"/>
        </w:rPr>
      </w:pPr>
    </w:p>
    <w:p w14:paraId="4E554CA6" w14:textId="77777777" w:rsidR="006E03CD" w:rsidRDefault="006E03CD" w:rsidP="006E03CD">
      <w:pPr>
        <w:ind w:left="720"/>
        <w:rPr>
          <w:lang w:eastAsia="ko-KR"/>
        </w:rPr>
      </w:pPr>
      <w:r>
        <w:rPr>
          <w:lang w:eastAsia="ko-KR"/>
        </w:rPr>
        <w:t>백태성이 비명을 지르며 쓰러진다. 그 모습을 본 강민우가 절규한다.</w:t>
      </w:r>
    </w:p>
    <w:p w14:paraId="396A60C9" w14:textId="77777777" w:rsidR="006E03CD" w:rsidRDefault="006E03CD" w:rsidP="006E03CD">
      <w:pPr>
        <w:rPr>
          <w:lang w:eastAsia="ko-KR"/>
        </w:rPr>
      </w:pPr>
    </w:p>
    <w:p w14:paraId="410FC8C0" w14:textId="3EE9F953" w:rsidR="006E03CD" w:rsidRDefault="006E03CD" w:rsidP="006E03CD">
      <w:pPr>
        <w:tabs>
          <w:tab w:val="left" w:pos="2160"/>
        </w:tabs>
        <w:spacing w:line="360" w:lineRule="auto"/>
        <w:rPr>
          <w:lang w:eastAsia="ko-KR"/>
        </w:rPr>
      </w:pPr>
      <w:r>
        <w:rPr>
          <w:lang w:eastAsia="ko-KR"/>
        </w:rPr>
        <w:t>강민우</w:t>
      </w:r>
      <w:r>
        <w:rPr>
          <w:lang w:eastAsia="ko-KR"/>
        </w:rPr>
        <w:tab/>
        <w:t>아버님!</w:t>
      </w:r>
      <w:r w:rsidRPr="006E03CD">
        <w:rPr>
          <w:lang w:eastAsia="ko-KR"/>
        </w:rPr>
        <w:t xml:space="preserve"> </w:t>
      </w:r>
      <w:r>
        <w:rPr>
          <w:lang w:eastAsia="ko-KR"/>
        </w:rPr>
        <w:t>(도태환을 노려보며)</w:t>
      </w:r>
    </w:p>
    <w:p w14:paraId="63B4B9B5" w14:textId="77777777" w:rsidR="006E03CD" w:rsidRDefault="006E03CD">
      <w:pPr>
        <w:rPr>
          <w:lang w:eastAsia="ko-KR"/>
        </w:rPr>
      </w:pPr>
    </w:p>
    <w:p w14:paraId="6E31135E" w14:textId="77777777" w:rsidR="006E03CD" w:rsidRPr="006E03CD" w:rsidRDefault="006E03CD">
      <w:pPr>
        <w:rPr>
          <w:lang w:eastAsia="ko-KR"/>
        </w:rPr>
      </w:pPr>
    </w:p>
    <w:p w14:paraId="609E720A" w14:textId="7F33897B" w:rsidR="006E03CD" w:rsidRDefault="006E03CD" w:rsidP="006E03CD">
      <w:pPr>
        <w:rPr>
          <w:lang w:eastAsia="ko-KR"/>
        </w:rPr>
      </w:pPr>
      <w:r>
        <w:rPr>
          <w:b/>
          <w:lang w:eastAsia="ko-KR"/>
        </w:rPr>
        <w:t>#</w:t>
      </w:r>
      <w:r>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3989D00F" w14:textId="77777777" w:rsidR="006E03CD" w:rsidRDefault="006E03CD" w:rsidP="006E03CD">
      <w:pPr>
        <w:rPr>
          <w:lang w:eastAsia="ko-KR"/>
        </w:rPr>
      </w:pPr>
    </w:p>
    <w:p w14:paraId="76FFB4E6" w14:textId="77777777" w:rsidR="006E03CD" w:rsidRDefault="006E03CD" w:rsidP="006E03CD">
      <w:pPr>
        <w:ind w:left="720"/>
        <w:rPr>
          <w:lang w:eastAsia="ko-KR"/>
        </w:rPr>
      </w:pPr>
      <w:r>
        <w:rPr>
          <w:lang w:eastAsia="ko-KR"/>
        </w:rPr>
        <w:t>도태환, 벤치 프레스에 깔린 강민우의 얼굴 위로 몸을 숙여 사악하게 웃는다.</w:t>
      </w:r>
    </w:p>
    <w:p w14:paraId="4ACBD982" w14:textId="77777777" w:rsidR="006E03CD" w:rsidRDefault="006E03CD" w:rsidP="006E03CD">
      <w:pPr>
        <w:rPr>
          <w:lang w:eastAsia="ko-KR"/>
        </w:rPr>
      </w:pPr>
    </w:p>
    <w:p w14:paraId="0964371B" w14:textId="399AD219" w:rsidR="006E03CD" w:rsidRDefault="006E03CD" w:rsidP="006E03CD">
      <w:pPr>
        <w:tabs>
          <w:tab w:val="left" w:pos="2160"/>
        </w:tabs>
        <w:spacing w:line="360" w:lineRule="auto"/>
        <w:rPr>
          <w:lang w:eastAsia="ko-KR"/>
        </w:rPr>
      </w:pPr>
      <w:r>
        <w:rPr>
          <w:lang w:eastAsia="ko-KR"/>
        </w:rPr>
        <w:t>도태환</w:t>
      </w:r>
      <w:r>
        <w:rPr>
          <w:lang w:eastAsia="ko-KR"/>
        </w:rPr>
        <w:tab/>
        <w:t xml:space="preserve">네가 </w:t>
      </w:r>
      <w:r>
        <w:rPr>
          <w:rFonts w:hint="eastAsia"/>
          <w:lang w:eastAsia="ko-KR"/>
        </w:rPr>
        <w:t>이렇게 누워 있는 동안,</w:t>
      </w:r>
    </w:p>
    <w:p w14:paraId="64A2C958" w14:textId="77777777" w:rsidR="006E03CD" w:rsidRDefault="006E03CD" w:rsidP="006E03CD">
      <w:pPr>
        <w:spacing w:line="360" w:lineRule="auto"/>
        <w:ind w:left="2160"/>
        <w:rPr>
          <w:lang w:eastAsia="ko-KR"/>
        </w:rPr>
      </w:pPr>
      <w:r>
        <w:rPr>
          <w:lang w:eastAsia="ko-KR"/>
        </w:rPr>
        <w:t>네 아내는 아마 다른 놈 위에 올라타 있을걸.</w:t>
      </w:r>
    </w:p>
    <w:p w14:paraId="54131A32" w14:textId="5AC87FCE" w:rsidR="006E03CD" w:rsidRDefault="006E03CD" w:rsidP="006E03CD">
      <w:pPr>
        <w:spacing w:line="360" w:lineRule="auto"/>
        <w:ind w:left="2160"/>
        <w:rPr>
          <w:lang w:eastAsia="ko-KR"/>
        </w:rPr>
      </w:pPr>
      <w:r>
        <w:rPr>
          <w:lang w:eastAsia="ko-KR"/>
        </w:rPr>
        <w:lastRenderedPageBreak/>
        <w:t>몇 년 동안 너랑</w:t>
      </w:r>
      <w:r>
        <w:rPr>
          <w:rFonts w:hint="eastAsia"/>
          <w:lang w:eastAsia="ko-KR"/>
        </w:rPr>
        <w:t>은 하지도</w:t>
      </w:r>
      <w:r>
        <w:rPr>
          <w:lang w:eastAsia="ko-KR"/>
        </w:rPr>
        <w:t xml:space="preserve"> </w:t>
      </w:r>
      <w:r>
        <w:rPr>
          <w:rFonts w:hint="eastAsia"/>
          <w:lang w:eastAsia="ko-KR"/>
        </w:rPr>
        <w:t>않았지?</w:t>
      </w:r>
    </w:p>
    <w:p w14:paraId="7BE0D936" w14:textId="77777777" w:rsidR="006E03CD" w:rsidRDefault="006E03CD" w:rsidP="006E03CD">
      <w:pPr>
        <w:rPr>
          <w:lang w:eastAsia="ko-KR"/>
        </w:rPr>
      </w:pPr>
    </w:p>
    <w:p w14:paraId="7BF9DFC7" w14:textId="77777777" w:rsidR="006E03CD" w:rsidRDefault="006E03CD" w:rsidP="006E03CD">
      <w:pPr>
        <w:ind w:left="720"/>
        <w:rPr>
          <w:lang w:eastAsia="ko-KR"/>
        </w:rPr>
      </w:pPr>
      <w:r>
        <w:rPr>
          <w:lang w:eastAsia="ko-KR"/>
        </w:rPr>
        <w:t>강민우, 바벨의 무게와 굴욕감에 고통스럽게 신음한다. 그의 눈에 절망과 분노가 뒤섞인다.</w:t>
      </w:r>
    </w:p>
    <w:p w14:paraId="3C0ADC8A" w14:textId="77777777" w:rsidR="006E03CD" w:rsidRDefault="006E03CD" w:rsidP="006E03CD">
      <w:pPr>
        <w:rPr>
          <w:lang w:eastAsia="ko-KR"/>
        </w:rPr>
      </w:pPr>
    </w:p>
    <w:p w14:paraId="07BB6EBB" w14:textId="6B279AB5" w:rsidR="006E03CD" w:rsidRDefault="006E03CD" w:rsidP="006E03CD">
      <w:pPr>
        <w:tabs>
          <w:tab w:val="left" w:pos="2160"/>
        </w:tabs>
        <w:spacing w:line="360" w:lineRule="auto"/>
        <w:rPr>
          <w:lang w:eastAsia="ko-KR"/>
        </w:rPr>
      </w:pPr>
      <w:r>
        <w:rPr>
          <w:rFonts w:hint="eastAsia"/>
          <w:lang w:eastAsia="ko-KR"/>
        </w:rPr>
        <w:t>도태환</w:t>
      </w:r>
      <w:r>
        <w:rPr>
          <w:lang w:eastAsia="ko-KR"/>
        </w:rPr>
        <w:tab/>
        <w:t xml:space="preserve">넌 여기서 목숨을 걸고 </w:t>
      </w:r>
      <w:r>
        <w:rPr>
          <w:rFonts w:hint="eastAsia"/>
          <w:lang w:eastAsia="ko-KR"/>
        </w:rPr>
        <w:t xml:space="preserve">버티고 </w:t>
      </w:r>
      <w:r>
        <w:rPr>
          <w:lang w:eastAsia="ko-KR"/>
        </w:rPr>
        <w:t>있는데.</w:t>
      </w:r>
    </w:p>
    <w:p w14:paraId="09277C09" w14:textId="78C0CC03" w:rsidR="006E03CD" w:rsidRDefault="00D41B6B" w:rsidP="006E03CD">
      <w:pPr>
        <w:spacing w:line="360" w:lineRule="auto"/>
        <w:ind w:left="2160"/>
        <w:rPr>
          <w:lang w:eastAsia="ko-KR"/>
        </w:rPr>
      </w:pPr>
      <w:r>
        <w:rPr>
          <w:rFonts w:hint="eastAsia"/>
          <w:lang w:eastAsia="ko-KR"/>
        </w:rPr>
        <w:t xml:space="preserve">네 아내는 지금 밖에서 </w:t>
      </w:r>
      <w:r w:rsidR="006E03CD">
        <w:rPr>
          <w:lang w:eastAsia="ko-KR"/>
        </w:rPr>
        <w:t>다른 걸 위해 싸우고 있겠지.</w:t>
      </w:r>
    </w:p>
    <w:p w14:paraId="4ACE1945" w14:textId="77777777" w:rsidR="006E03CD" w:rsidRDefault="006E03CD" w:rsidP="006E03CD">
      <w:pPr>
        <w:rPr>
          <w:lang w:eastAsia="ko-KR"/>
        </w:rPr>
      </w:pPr>
    </w:p>
    <w:p w14:paraId="5FAC4827" w14:textId="77777777" w:rsidR="006E03CD" w:rsidRDefault="006E03CD" w:rsidP="006E03CD">
      <w:pPr>
        <w:ind w:left="720"/>
        <w:rPr>
          <w:lang w:eastAsia="ko-KR"/>
        </w:rPr>
      </w:pPr>
      <w:r>
        <w:rPr>
          <w:lang w:eastAsia="ko-KR"/>
        </w:rPr>
        <w:t>강민우가 이를 악물고 바벨을 밀어 올리려 안간힘을 쓴다. 근육으로 뒤덮인 트레이너 직원들이 바벨을 억지로 누르지만, 바벨이 조금씩 들리기 시작한다.</w:t>
      </w:r>
    </w:p>
    <w:p w14:paraId="6F58E312" w14:textId="77777777" w:rsidR="006E03CD" w:rsidRDefault="006E03CD" w:rsidP="006E03CD">
      <w:pPr>
        <w:ind w:left="720"/>
        <w:rPr>
          <w:lang w:eastAsia="ko-KR"/>
        </w:rPr>
      </w:pPr>
      <w:r>
        <w:rPr>
          <w:lang w:eastAsia="ko-KR"/>
        </w:rPr>
        <w:t>도태환의 얼굴에서 미소가 사라지고 경악으로 물든다.</w:t>
      </w:r>
    </w:p>
    <w:p w14:paraId="400C20C0" w14:textId="77777777" w:rsidR="006E03CD" w:rsidRDefault="006E03CD" w:rsidP="006E03CD">
      <w:pPr>
        <w:rPr>
          <w:lang w:eastAsia="ko-KR"/>
        </w:rPr>
      </w:pPr>
    </w:p>
    <w:p w14:paraId="2C513F4A" w14:textId="77777777" w:rsidR="006E03CD" w:rsidRDefault="006E03CD" w:rsidP="006E03CD">
      <w:pPr>
        <w:tabs>
          <w:tab w:val="left" w:pos="2160"/>
        </w:tabs>
        <w:spacing w:line="360" w:lineRule="auto"/>
        <w:rPr>
          <w:lang w:eastAsia="ko-KR"/>
        </w:rPr>
      </w:pPr>
      <w:r>
        <w:rPr>
          <w:lang w:eastAsia="ko-KR"/>
        </w:rPr>
        <w:t>도태환</w:t>
      </w:r>
      <w:r>
        <w:rPr>
          <w:lang w:eastAsia="ko-KR"/>
        </w:rPr>
        <w:tab/>
        <w:t>말도 안 돼...</w:t>
      </w:r>
    </w:p>
    <w:p w14:paraId="43F5D60B" w14:textId="6796A37C" w:rsidR="006E03CD" w:rsidRDefault="006E03CD" w:rsidP="006E03CD">
      <w:pPr>
        <w:spacing w:line="360" w:lineRule="auto"/>
        <w:ind w:left="2160"/>
        <w:rPr>
          <w:lang w:eastAsia="ko-KR"/>
        </w:rPr>
      </w:pPr>
      <w:r>
        <w:rPr>
          <w:lang w:eastAsia="ko-KR"/>
        </w:rPr>
        <w:t xml:space="preserve">(트레이너 직원들에게) </w:t>
      </w:r>
      <w:r w:rsidR="00D41B6B">
        <w:rPr>
          <w:rFonts w:hint="eastAsia"/>
          <w:lang w:eastAsia="ko-KR"/>
        </w:rPr>
        <w:t>뭐 하고있어</w:t>
      </w:r>
      <w:r>
        <w:rPr>
          <w:lang w:eastAsia="ko-KR"/>
        </w:rPr>
        <w:t>?</w:t>
      </w:r>
    </w:p>
    <w:p w14:paraId="49214DDF" w14:textId="77777777" w:rsidR="006E03CD" w:rsidRDefault="006E03CD" w:rsidP="006E03CD">
      <w:pPr>
        <w:rPr>
          <w:lang w:eastAsia="ko-KR"/>
        </w:rPr>
      </w:pPr>
    </w:p>
    <w:p w14:paraId="1DB530BE" w14:textId="77777777" w:rsidR="006E03CD" w:rsidRDefault="006E03CD" w:rsidP="006E03CD">
      <w:pPr>
        <w:ind w:left="720"/>
        <w:rPr>
          <w:lang w:eastAsia="ko-KR"/>
        </w:rPr>
      </w:pPr>
      <w:r>
        <w:rPr>
          <w:lang w:eastAsia="ko-KR"/>
        </w:rPr>
        <w:t>바닥에 쓰러져 있던 백태성이 필사적으로 기어가며 절규한다.</w:t>
      </w:r>
    </w:p>
    <w:p w14:paraId="24640B88" w14:textId="77777777" w:rsidR="006E03CD" w:rsidRPr="006E03CD" w:rsidRDefault="006E03CD">
      <w:pPr>
        <w:rPr>
          <w:lang w:eastAsia="ko-KR"/>
        </w:rPr>
      </w:pPr>
    </w:p>
    <w:p w14:paraId="6AD8883E" w14:textId="77777777" w:rsidR="00D41B6B" w:rsidRDefault="00D41B6B" w:rsidP="00D41B6B">
      <w:pPr>
        <w:tabs>
          <w:tab w:val="left" w:pos="2160"/>
        </w:tabs>
        <w:spacing w:line="360" w:lineRule="auto"/>
        <w:rPr>
          <w:lang w:eastAsia="ko-KR"/>
        </w:rPr>
      </w:pPr>
      <w:r>
        <w:rPr>
          <w:lang w:eastAsia="ko-KR"/>
        </w:rPr>
        <w:t>백태성</w:t>
      </w:r>
      <w:r>
        <w:rPr>
          <w:lang w:eastAsia="ko-KR"/>
        </w:rPr>
        <w:tab/>
        <w:t>그만해!</w:t>
      </w:r>
    </w:p>
    <w:p w14:paraId="0FEFA085" w14:textId="76EDDAAA" w:rsidR="00D41B6B" w:rsidRDefault="00D41B6B" w:rsidP="00D41B6B">
      <w:pPr>
        <w:spacing w:line="360" w:lineRule="auto"/>
        <w:ind w:left="2160"/>
        <w:rPr>
          <w:lang w:eastAsia="ko-KR"/>
        </w:rPr>
      </w:pPr>
      <w:r>
        <w:rPr>
          <w:lang w:eastAsia="ko-KR"/>
        </w:rPr>
        <w:t>그러다 사람 죽겠어!</w:t>
      </w:r>
    </w:p>
    <w:p w14:paraId="02F04AA4" w14:textId="77777777" w:rsidR="00515574" w:rsidRDefault="00515574">
      <w:pPr>
        <w:rPr>
          <w:lang w:eastAsia="ko-KR"/>
        </w:rPr>
      </w:pPr>
    </w:p>
    <w:p w14:paraId="576C1AF7" w14:textId="3C7BE274" w:rsidR="00515574" w:rsidRDefault="00000000">
      <w:pPr>
        <w:ind w:left="720"/>
        <w:rPr>
          <w:lang w:eastAsia="ko-KR"/>
        </w:rPr>
      </w:pPr>
      <w:r>
        <w:rPr>
          <w:lang w:eastAsia="ko-KR"/>
        </w:rPr>
        <w:t xml:space="preserve">그때, </w:t>
      </w:r>
      <w:r w:rsidR="0012226B">
        <w:rPr>
          <w:lang w:eastAsia="ko-KR"/>
        </w:rPr>
        <w:t>피트니스 센터</w:t>
      </w:r>
      <w:r>
        <w:rPr>
          <w:lang w:eastAsia="ko-KR"/>
        </w:rPr>
        <w:t xml:space="preserve"> 문이 열리고 건장한 체격의 </w:t>
      </w:r>
      <w:r w:rsidR="0012226B">
        <w:rPr>
          <w:lang w:eastAsia="ko-KR"/>
        </w:rPr>
        <w:t>피트니스 센터</w:t>
      </w:r>
      <w:r>
        <w:rPr>
          <w:lang w:eastAsia="ko-KR"/>
        </w:rPr>
        <w:t xml:space="preserve"> 매니저, 한태수가 경호원 및 보안 요원들과 함께 들어선다. 그는 눈앞의 아수라장을 보고 경악한다.</w:t>
      </w:r>
    </w:p>
    <w:p w14:paraId="69536812" w14:textId="77777777" w:rsidR="00515574" w:rsidRDefault="00515574">
      <w:pPr>
        <w:rPr>
          <w:lang w:eastAsia="ko-KR"/>
        </w:rPr>
      </w:pPr>
    </w:p>
    <w:p w14:paraId="3FCC726D" w14:textId="7A0E0FA5" w:rsidR="00515574" w:rsidRDefault="00000000">
      <w:pPr>
        <w:tabs>
          <w:tab w:val="left" w:pos="2160"/>
        </w:tabs>
        <w:spacing w:line="360" w:lineRule="auto"/>
        <w:rPr>
          <w:lang w:eastAsia="ko-KR"/>
        </w:rPr>
      </w:pPr>
      <w:r>
        <w:rPr>
          <w:lang w:eastAsia="ko-KR"/>
        </w:rPr>
        <w:t>한태수</w:t>
      </w:r>
      <w:r>
        <w:rPr>
          <w:lang w:eastAsia="ko-KR"/>
        </w:rPr>
        <w:tab/>
      </w:r>
      <w:r w:rsidR="00D41B6B">
        <w:rPr>
          <w:rFonts w:hint="eastAsia"/>
          <w:lang w:eastAsia="ko-KR"/>
        </w:rPr>
        <w:t xml:space="preserve">이 새끼들 </w:t>
      </w:r>
      <w:r>
        <w:rPr>
          <w:lang w:eastAsia="ko-KR"/>
        </w:rPr>
        <w:t>여기서 뭐 하는 짓이야!</w:t>
      </w:r>
    </w:p>
    <w:p w14:paraId="779F8046" w14:textId="77777777" w:rsidR="00D41B6B" w:rsidRDefault="00D41B6B">
      <w:pPr>
        <w:tabs>
          <w:tab w:val="left" w:pos="2160"/>
        </w:tabs>
        <w:spacing w:line="360" w:lineRule="auto"/>
        <w:rPr>
          <w:lang w:eastAsia="ko-KR"/>
        </w:rPr>
      </w:pPr>
    </w:p>
    <w:p w14:paraId="1A5EFF66" w14:textId="77777777" w:rsidR="00D41B6B" w:rsidRDefault="00D41B6B">
      <w:pPr>
        <w:tabs>
          <w:tab w:val="left" w:pos="2160"/>
        </w:tabs>
        <w:spacing w:line="360" w:lineRule="auto"/>
        <w:rPr>
          <w:lang w:eastAsia="ko-KR"/>
        </w:rPr>
      </w:pPr>
    </w:p>
    <w:p w14:paraId="382A60ED" w14:textId="77777777" w:rsidR="00D41B6B" w:rsidRDefault="00D41B6B">
      <w:pPr>
        <w:tabs>
          <w:tab w:val="left" w:pos="2160"/>
        </w:tabs>
        <w:spacing w:line="360" w:lineRule="auto"/>
        <w:rPr>
          <w:lang w:eastAsia="ko-KR"/>
        </w:rPr>
      </w:pPr>
    </w:p>
    <w:p w14:paraId="2AC75C98" w14:textId="77777777" w:rsidR="00D41B6B" w:rsidRDefault="00D41B6B">
      <w:pPr>
        <w:tabs>
          <w:tab w:val="left" w:pos="2160"/>
        </w:tabs>
        <w:spacing w:line="360" w:lineRule="auto"/>
        <w:rPr>
          <w:lang w:eastAsia="ko-KR"/>
        </w:rPr>
      </w:pPr>
    </w:p>
    <w:p w14:paraId="29CCF076" w14:textId="77777777" w:rsidR="00D41B6B" w:rsidRDefault="00D41B6B">
      <w:pPr>
        <w:tabs>
          <w:tab w:val="left" w:pos="2160"/>
        </w:tabs>
        <w:spacing w:line="360" w:lineRule="auto"/>
        <w:rPr>
          <w:lang w:eastAsia="ko-KR"/>
        </w:rPr>
      </w:pPr>
    </w:p>
    <w:p w14:paraId="283ADAF6" w14:textId="77777777" w:rsidR="00D41B6B" w:rsidRDefault="00D41B6B">
      <w:pPr>
        <w:tabs>
          <w:tab w:val="left" w:pos="2160"/>
        </w:tabs>
        <w:spacing w:line="360" w:lineRule="auto"/>
        <w:rPr>
          <w:lang w:eastAsia="ko-KR"/>
        </w:rPr>
      </w:pPr>
    </w:p>
    <w:p w14:paraId="0776417B" w14:textId="77777777" w:rsidR="00D41B6B" w:rsidRDefault="00D41B6B">
      <w:pPr>
        <w:tabs>
          <w:tab w:val="left" w:pos="2160"/>
        </w:tabs>
        <w:spacing w:line="360" w:lineRule="auto"/>
        <w:rPr>
          <w:lang w:eastAsia="ko-KR"/>
        </w:rPr>
      </w:pPr>
    </w:p>
    <w:p w14:paraId="3C13A747" w14:textId="77777777" w:rsidR="00D41B6B" w:rsidRDefault="00D41B6B">
      <w:pPr>
        <w:tabs>
          <w:tab w:val="left" w:pos="2160"/>
        </w:tabs>
        <w:spacing w:line="360" w:lineRule="auto"/>
        <w:rPr>
          <w:lang w:eastAsia="ko-KR"/>
        </w:rPr>
      </w:pPr>
    </w:p>
    <w:p w14:paraId="325CC9E9" w14:textId="77777777" w:rsidR="00D41B6B" w:rsidRDefault="00D41B6B">
      <w:pPr>
        <w:tabs>
          <w:tab w:val="left" w:pos="2160"/>
        </w:tabs>
        <w:spacing w:line="360" w:lineRule="auto"/>
        <w:rPr>
          <w:lang w:eastAsia="ko-KR"/>
        </w:rPr>
      </w:pPr>
    </w:p>
    <w:p w14:paraId="112755E2" w14:textId="77777777" w:rsidR="00D41B6B" w:rsidRDefault="00D41B6B">
      <w:pPr>
        <w:tabs>
          <w:tab w:val="left" w:pos="2160"/>
        </w:tabs>
        <w:spacing w:line="360" w:lineRule="auto"/>
        <w:rPr>
          <w:lang w:eastAsia="ko-KR"/>
        </w:rPr>
      </w:pPr>
    </w:p>
    <w:p w14:paraId="5141E8EB" w14:textId="77777777" w:rsidR="00D41B6B" w:rsidRDefault="00D41B6B">
      <w:pPr>
        <w:tabs>
          <w:tab w:val="left" w:pos="2160"/>
        </w:tabs>
        <w:spacing w:line="360" w:lineRule="auto"/>
        <w:rPr>
          <w:lang w:eastAsia="ko-KR"/>
        </w:rPr>
      </w:pPr>
    </w:p>
    <w:p w14:paraId="2E4E594E" w14:textId="77777777" w:rsidR="00D41B6B" w:rsidRDefault="00D41B6B">
      <w:pPr>
        <w:tabs>
          <w:tab w:val="left" w:pos="2160"/>
        </w:tabs>
        <w:spacing w:line="360" w:lineRule="auto"/>
        <w:rPr>
          <w:lang w:eastAsia="ko-KR"/>
        </w:rPr>
      </w:pPr>
    </w:p>
    <w:p w14:paraId="2D79C3A6" w14:textId="77777777" w:rsidR="00D41B6B" w:rsidRDefault="00D41B6B">
      <w:pPr>
        <w:tabs>
          <w:tab w:val="left" w:pos="2160"/>
        </w:tabs>
        <w:spacing w:line="360" w:lineRule="auto"/>
        <w:rPr>
          <w:lang w:eastAsia="ko-KR"/>
        </w:rPr>
      </w:pPr>
    </w:p>
    <w:p w14:paraId="1A482991" w14:textId="6587D0FB" w:rsidR="00D41B6B" w:rsidRDefault="00D41B6B" w:rsidP="00D41B6B">
      <w:pPr>
        <w:spacing w:line="360" w:lineRule="auto"/>
        <w:rPr>
          <w:b/>
          <w:sz w:val="24"/>
          <w:lang w:eastAsia="ko-KR"/>
        </w:rPr>
      </w:pPr>
      <w:r>
        <w:rPr>
          <w:rFonts w:hint="eastAsia"/>
          <w:b/>
          <w:sz w:val="24"/>
          <w:lang w:eastAsia="ko-KR"/>
        </w:rPr>
        <w:lastRenderedPageBreak/>
        <w:t>10</w:t>
      </w:r>
      <w:r>
        <w:rPr>
          <w:b/>
          <w:sz w:val="24"/>
          <w:lang w:eastAsia="ko-KR"/>
        </w:rPr>
        <w:t>화</w:t>
      </w:r>
    </w:p>
    <w:p w14:paraId="5D6F6402" w14:textId="04C33C34" w:rsidR="00D41B6B" w:rsidRDefault="00D41B6B" w:rsidP="00D41B6B">
      <w:pPr>
        <w:rPr>
          <w:b/>
          <w:lang w:eastAsia="ko-KR"/>
        </w:rPr>
      </w:pPr>
      <w:r>
        <w:rPr>
          <w:b/>
          <w:lang w:eastAsia="ko-KR"/>
        </w:rPr>
        <w:t>#</w:t>
      </w:r>
      <w:r>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 (계속)</w:t>
      </w:r>
    </w:p>
    <w:p w14:paraId="2461F33E" w14:textId="77777777" w:rsidR="00D41B6B" w:rsidRPr="00D41B6B" w:rsidRDefault="00D41B6B">
      <w:pPr>
        <w:tabs>
          <w:tab w:val="left" w:pos="2160"/>
        </w:tabs>
        <w:spacing w:line="360" w:lineRule="auto"/>
        <w:rPr>
          <w:lang w:eastAsia="ko-KR"/>
        </w:rPr>
      </w:pPr>
    </w:p>
    <w:p w14:paraId="5D394830" w14:textId="16807EED" w:rsidR="00515574" w:rsidRDefault="00000000">
      <w:pPr>
        <w:ind w:left="720"/>
        <w:rPr>
          <w:lang w:eastAsia="ko-KR"/>
        </w:rPr>
      </w:pPr>
      <w:r>
        <w:rPr>
          <w:lang w:eastAsia="ko-KR"/>
        </w:rPr>
        <w:t>한태수가 달려와 단숨에 무거운 바벨을 들어 올려 랙에 거치한다. 트레이너 직원들이 놀라 뒤로 물러선다.</w:t>
      </w:r>
    </w:p>
    <w:p w14:paraId="79934ACD" w14:textId="4E00DBB6" w:rsidR="00515574" w:rsidRDefault="00000000">
      <w:pPr>
        <w:ind w:left="720"/>
        <w:rPr>
          <w:lang w:eastAsia="ko-KR"/>
        </w:rPr>
      </w:pPr>
      <w:r>
        <w:rPr>
          <w:lang w:eastAsia="ko-KR"/>
        </w:rPr>
        <w:t>강민우가 벤치에서 일어나 거친 숨을 몰아쉰다. 한태수가 트레이너 직원들을 향해 분노에 차 소리친다.</w:t>
      </w:r>
    </w:p>
    <w:p w14:paraId="22A993DC" w14:textId="77777777" w:rsidR="00515574" w:rsidRDefault="00515574">
      <w:pPr>
        <w:rPr>
          <w:lang w:eastAsia="ko-KR"/>
        </w:rPr>
      </w:pPr>
    </w:p>
    <w:p w14:paraId="5E9A1C49" w14:textId="6D4A76EC" w:rsidR="00515574" w:rsidRDefault="00000000">
      <w:pPr>
        <w:tabs>
          <w:tab w:val="left" w:pos="2160"/>
        </w:tabs>
        <w:spacing w:line="360" w:lineRule="auto"/>
        <w:rPr>
          <w:lang w:eastAsia="ko-KR"/>
        </w:rPr>
      </w:pPr>
      <w:r>
        <w:rPr>
          <w:lang w:eastAsia="ko-KR"/>
        </w:rPr>
        <w:t>한태수</w:t>
      </w:r>
      <w:r>
        <w:rPr>
          <w:lang w:eastAsia="ko-KR"/>
        </w:rPr>
        <w:tab/>
      </w:r>
      <w:r w:rsidR="00D41B6B">
        <w:rPr>
          <w:rFonts w:hint="eastAsia"/>
          <w:lang w:eastAsia="ko-KR"/>
        </w:rPr>
        <w:t>너희는 트레이너지, 깡패가 아니라고!</w:t>
      </w:r>
    </w:p>
    <w:p w14:paraId="593C13A8" w14:textId="77777777" w:rsidR="00515574" w:rsidRDefault="00000000">
      <w:pPr>
        <w:spacing w:line="360" w:lineRule="auto"/>
        <w:ind w:left="2160"/>
        <w:rPr>
          <w:lang w:eastAsia="ko-KR"/>
        </w:rPr>
      </w:pPr>
      <w:r>
        <w:rPr>
          <w:lang w:eastAsia="ko-KR"/>
        </w:rPr>
        <w:t>물러서!</w:t>
      </w:r>
    </w:p>
    <w:p w14:paraId="70CAE686" w14:textId="77777777" w:rsidR="00515574" w:rsidRDefault="00515574">
      <w:pPr>
        <w:rPr>
          <w:lang w:eastAsia="ko-KR"/>
        </w:rPr>
      </w:pPr>
    </w:p>
    <w:p w14:paraId="32FAA25C" w14:textId="44BB19E1" w:rsidR="00515574" w:rsidRDefault="00000000">
      <w:pPr>
        <w:ind w:left="720"/>
        <w:rPr>
          <w:lang w:eastAsia="ko-KR"/>
        </w:rPr>
      </w:pPr>
      <w:r>
        <w:rPr>
          <w:lang w:eastAsia="ko-KR"/>
        </w:rPr>
        <w:t>강민우, 가슴을 부여잡고 도태환을 가리킨다.</w:t>
      </w:r>
    </w:p>
    <w:p w14:paraId="54336AAE" w14:textId="77777777" w:rsidR="00515574" w:rsidRDefault="00515574">
      <w:pPr>
        <w:rPr>
          <w:lang w:eastAsia="ko-KR"/>
        </w:rPr>
      </w:pPr>
    </w:p>
    <w:p w14:paraId="53906515" w14:textId="7F693A82" w:rsidR="00515574" w:rsidRDefault="00D41B6B">
      <w:pPr>
        <w:tabs>
          <w:tab w:val="left" w:pos="2160"/>
        </w:tabs>
        <w:spacing w:line="360" w:lineRule="auto"/>
        <w:rPr>
          <w:lang w:eastAsia="ko-KR"/>
        </w:rPr>
      </w:pPr>
      <w:r>
        <w:rPr>
          <w:rFonts w:hint="eastAsia"/>
          <w:lang w:eastAsia="ko-KR"/>
        </w:rPr>
        <w:t>도태환</w:t>
      </w:r>
      <w:r>
        <w:rPr>
          <w:lang w:eastAsia="ko-KR"/>
        </w:rPr>
        <w:tab/>
      </w:r>
      <w:r>
        <w:rPr>
          <w:rFonts w:hint="eastAsia"/>
          <w:lang w:eastAsia="ko-KR"/>
        </w:rPr>
        <w:t xml:space="preserve">이 </w:t>
      </w:r>
      <w:r>
        <w:rPr>
          <w:lang w:eastAsia="ko-KR"/>
        </w:rPr>
        <w:t>두 놈이</w:t>
      </w:r>
      <w:r>
        <w:rPr>
          <w:rFonts w:hint="eastAsia"/>
          <w:lang w:eastAsia="ko-KR"/>
        </w:rPr>
        <w:t xml:space="preserve"> 먼저</w:t>
      </w:r>
      <w:r>
        <w:rPr>
          <w:lang w:eastAsia="ko-KR"/>
        </w:rPr>
        <w:t xml:space="preserve"> 시작했어요.</w:t>
      </w:r>
    </w:p>
    <w:p w14:paraId="6582C898" w14:textId="6CEEE8F5" w:rsidR="00515574" w:rsidRDefault="00D41B6B">
      <w:pPr>
        <w:spacing w:line="360" w:lineRule="auto"/>
        <w:ind w:left="2160"/>
        <w:rPr>
          <w:lang w:eastAsia="ko-KR"/>
        </w:rPr>
      </w:pPr>
      <w:r>
        <w:rPr>
          <w:rFonts w:hint="eastAsia"/>
          <w:lang w:eastAsia="ko-KR"/>
        </w:rPr>
        <w:t>돈도 없는 거지들이 와서 시비를 건 거라고요.</w:t>
      </w:r>
    </w:p>
    <w:p w14:paraId="3BD2E3E3" w14:textId="18469AA9" w:rsidR="00515574" w:rsidRDefault="00D41B6B">
      <w:pPr>
        <w:tabs>
          <w:tab w:val="left" w:pos="2160"/>
        </w:tabs>
        <w:spacing w:line="360" w:lineRule="auto"/>
        <w:rPr>
          <w:lang w:eastAsia="ko-KR"/>
        </w:rPr>
      </w:pPr>
      <w:r>
        <w:rPr>
          <w:lang w:eastAsia="ko-KR"/>
        </w:rPr>
        <w:tab/>
        <w:t xml:space="preserve"> (뻔뻔하게) 저놈들이 자초한 거야!</w:t>
      </w:r>
    </w:p>
    <w:p w14:paraId="247D4F3D" w14:textId="2C24CBF2" w:rsidR="00515574" w:rsidRDefault="004848A1">
      <w:pPr>
        <w:spacing w:line="360" w:lineRule="auto"/>
        <w:ind w:left="2160"/>
        <w:rPr>
          <w:lang w:eastAsia="ko-KR"/>
        </w:rPr>
      </w:pPr>
      <w:r>
        <w:rPr>
          <w:rFonts w:hint="eastAsia"/>
          <w:lang w:eastAsia="ko-KR"/>
        </w:rPr>
        <w:t>심지어 저 늙은이는 자기가 백설아 아버지라고 했어요.</w:t>
      </w:r>
    </w:p>
    <w:p w14:paraId="76558D7B" w14:textId="342B19D7" w:rsidR="00515574" w:rsidRDefault="00000000">
      <w:pPr>
        <w:spacing w:line="360" w:lineRule="auto"/>
        <w:ind w:left="2160"/>
        <w:rPr>
          <w:lang w:eastAsia="ko-KR"/>
        </w:rPr>
      </w:pPr>
      <w:r>
        <w:rPr>
          <w:lang w:eastAsia="ko-KR"/>
        </w:rPr>
        <w:t>그래서</w:t>
      </w:r>
      <w:r w:rsidR="004848A1">
        <w:rPr>
          <w:rFonts w:hint="eastAsia"/>
          <w:lang w:eastAsia="ko-KR"/>
        </w:rPr>
        <w:t xml:space="preserve"> 손 좀 봐준 겁니다.</w:t>
      </w:r>
    </w:p>
    <w:p w14:paraId="4B219BF9" w14:textId="77777777" w:rsidR="00515574" w:rsidRDefault="00515574">
      <w:pPr>
        <w:rPr>
          <w:lang w:eastAsia="ko-KR"/>
        </w:rPr>
      </w:pPr>
    </w:p>
    <w:p w14:paraId="636975B3" w14:textId="2F9BD980" w:rsidR="00515574" w:rsidRDefault="00000000">
      <w:pPr>
        <w:ind w:left="720"/>
        <w:rPr>
          <w:lang w:eastAsia="ko-KR"/>
        </w:rPr>
      </w:pPr>
      <w:r>
        <w:rPr>
          <w:lang w:eastAsia="ko-KR"/>
        </w:rPr>
        <w:lastRenderedPageBreak/>
        <w:t>한태수, 혼란스러운 표정으로 강민우와 백태성을 훑어본다.</w:t>
      </w:r>
    </w:p>
    <w:p w14:paraId="5FD5307D" w14:textId="77777777" w:rsidR="00515574" w:rsidRDefault="00515574">
      <w:pPr>
        <w:rPr>
          <w:lang w:eastAsia="ko-KR"/>
        </w:rPr>
      </w:pPr>
    </w:p>
    <w:p w14:paraId="10B20ACC" w14:textId="0B462966" w:rsidR="00515574" w:rsidRDefault="00000000">
      <w:pPr>
        <w:tabs>
          <w:tab w:val="left" w:pos="2160"/>
        </w:tabs>
        <w:spacing w:line="360" w:lineRule="auto"/>
        <w:rPr>
          <w:lang w:eastAsia="ko-KR"/>
        </w:rPr>
      </w:pPr>
      <w:r>
        <w:rPr>
          <w:lang w:eastAsia="ko-KR"/>
        </w:rPr>
        <w:t>한태수 (VO)</w:t>
      </w:r>
      <w:r>
        <w:rPr>
          <w:lang w:eastAsia="ko-KR"/>
        </w:rPr>
        <w:tab/>
        <w:t>왜 저렇게 낯이 익지?</w:t>
      </w:r>
    </w:p>
    <w:p w14:paraId="1954F05B" w14:textId="77777777" w:rsidR="00515574" w:rsidRDefault="00000000">
      <w:pPr>
        <w:spacing w:line="360" w:lineRule="auto"/>
        <w:ind w:left="2160"/>
        <w:rPr>
          <w:lang w:eastAsia="ko-KR"/>
        </w:rPr>
      </w:pPr>
      <w:r>
        <w:rPr>
          <w:lang w:eastAsia="ko-KR"/>
        </w:rPr>
        <w:t>하지만 정말 사장님 아버지라면,</w:t>
      </w:r>
    </w:p>
    <w:p w14:paraId="6A958808" w14:textId="59339DEC" w:rsidR="00515574" w:rsidRDefault="00000000">
      <w:pPr>
        <w:spacing w:line="360" w:lineRule="auto"/>
        <w:ind w:left="2160"/>
        <w:rPr>
          <w:lang w:eastAsia="ko-KR"/>
        </w:rPr>
      </w:pPr>
      <w:r>
        <w:rPr>
          <w:lang w:eastAsia="ko-KR"/>
        </w:rPr>
        <w:t>왜 아무 말</w:t>
      </w:r>
      <w:r w:rsidR="004848A1">
        <w:rPr>
          <w:rFonts w:hint="eastAsia"/>
          <w:lang w:eastAsia="ko-KR"/>
        </w:rPr>
        <w:t>씀이 없으셨지</w:t>
      </w:r>
      <w:r>
        <w:rPr>
          <w:lang w:eastAsia="ko-KR"/>
        </w:rPr>
        <w:t>?</w:t>
      </w:r>
    </w:p>
    <w:p w14:paraId="059084DC" w14:textId="77777777" w:rsidR="00515574" w:rsidRDefault="00515574">
      <w:pPr>
        <w:rPr>
          <w:lang w:eastAsia="ko-KR"/>
        </w:rPr>
      </w:pPr>
    </w:p>
    <w:p w14:paraId="14459942" w14:textId="58039C1B" w:rsidR="00515574" w:rsidRDefault="00000000">
      <w:pPr>
        <w:ind w:left="720"/>
        <w:rPr>
          <w:lang w:eastAsia="ko-KR"/>
        </w:rPr>
      </w:pPr>
      <w:r>
        <w:rPr>
          <w:lang w:eastAsia="ko-KR"/>
        </w:rPr>
        <w:t>백태성이 비틀거리며 일어서서 소리친다.</w:t>
      </w:r>
    </w:p>
    <w:p w14:paraId="4D152855" w14:textId="77777777" w:rsidR="00515574" w:rsidRDefault="00515574">
      <w:pPr>
        <w:rPr>
          <w:lang w:eastAsia="ko-KR"/>
        </w:rPr>
      </w:pPr>
    </w:p>
    <w:p w14:paraId="3FB916ED" w14:textId="4B2C519D" w:rsidR="00515574" w:rsidRDefault="00000000">
      <w:pPr>
        <w:tabs>
          <w:tab w:val="left" w:pos="2160"/>
        </w:tabs>
        <w:spacing w:line="360" w:lineRule="auto"/>
        <w:rPr>
          <w:lang w:eastAsia="ko-KR"/>
        </w:rPr>
      </w:pPr>
      <w:r>
        <w:rPr>
          <w:lang w:eastAsia="ko-KR"/>
        </w:rPr>
        <w:t>백태성</w:t>
      </w:r>
      <w:r>
        <w:rPr>
          <w:lang w:eastAsia="ko-KR"/>
        </w:rPr>
        <w:tab/>
        <w:t>내가 백설아 아버지다!</w:t>
      </w:r>
    </w:p>
    <w:p w14:paraId="3AB157F7" w14:textId="77777777" w:rsidR="00515574" w:rsidRDefault="00515574">
      <w:pPr>
        <w:rPr>
          <w:lang w:eastAsia="ko-KR"/>
        </w:rPr>
      </w:pPr>
    </w:p>
    <w:p w14:paraId="655431D8" w14:textId="77777777" w:rsidR="004B568B" w:rsidRDefault="00000000">
      <w:pPr>
        <w:tabs>
          <w:tab w:val="left" w:pos="2160"/>
        </w:tabs>
        <w:spacing w:line="360" w:lineRule="auto"/>
        <w:rPr>
          <w:lang w:eastAsia="ko-KR"/>
        </w:rPr>
      </w:pPr>
      <w:r>
        <w:rPr>
          <w:lang w:eastAsia="ko-KR"/>
        </w:rPr>
        <w:t>강민우</w:t>
      </w:r>
      <w:r>
        <w:rPr>
          <w:lang w:eastAsia="ko-KR"/>
        </w:rPr>
        <w:tab/>
      </w:r>
      <w:r w:rsidR="004B568B">
        <w:rPr>
          <w:rFonts w:hint="eastAsia"/>
          <w:lang w:eastAsia="ko-KR"/>
        </w:rPr>
        <w:t>이 짐승만도 못한 놈들이!!</w:t>
      </w:r>
    </w:p>
    <w:p w14:paraId="40887EB7" w14:textId="313CB3A0" w:rsidR="00515574" w:rsidRDefault="004B568B">
      <w:pPr>
        <w:tabs>
          <w:tab w:val="left" w:pos="2160"/>
        </w:tabs>
        <w:spacing w:line="360" w:lineRule="auto"/>
        <w:rPr>
          <w:lang w:eastAsia="ko-KR"/>
        </w:rPr>
      </w:pPr>
      <w:r>
        <w:rPr>
          <w:lang w:eastAsia="ko-KR"/>
        </w:rPr>
        <w:tab/>
        <w:t xml:space="preserve">말했잖아! </w:t>
      </w:r>
      <w:r>
        <w:rPr>
          <w:rFonts w:hint="eastAsia"/>
          <w:lang w:eastAsia="ko-KR"/>
        </w:rPr>
        <w:t>나</w:t>
      </w:r>
      <w:r>
        <w:rPr>
          <w:lang w:eastAsia="ko-KR"/>
        </w:rPr>
        <w:t xml:space="preserve"> </w:t>
      </w:r>
      <w:r w:rsidR="00BB451F">
        <w:rPr>
          <w:lang w:eastAsia="ko-KR"/>
        </w:rPr>
        <w:t>강우그룹</w:t>
      </w:r>
      <w:r>
        <w:rPr>
          <w:rFonts w:hint="eastAsia"/>
          <w:lang w:eastAsia="ko-KR"/>
        </w:rPr>
        <w:t xml:space="preserve"> 대표</w:t>
      </w:r>
      <w:r>
        <w:rPr>
          <w:lang w:eastAsia="ko-KR"/>
        </w:rPr>
        <w:t>라고!</w:t>
      </w:r>
    </w:p>
    <w:p w14:paraId="4F72001B" w14:textId="1A6CCBBE" w:rsidR="00515574" w:rsidRDefault="00000000">
      <w:pPr>
        <w:spacing w:line="360" w:lineRule="auto"/>
        <w:ind w:left="2160"/>
        <w:rPr>
          <w:lang w:eastAsia="ko-KR"/>
        </w:rPr>
      </w:pPr>
      <w:r>
        <w:rPr>
          <w:lang w:eastAsia="ko-KR"/>
        </w:rPr>
        <w:t>백설아 남편이야!</w:t>
      </w:r>
    </w:p>
    <w:p w14:paraId="637AEC8A" w14:textId="77777777" w:rsidR="00515574" w:rsidRDefault="00515574">
      <w:pPr>
        <w:rPr>
          <w:lang w:eastAsia="ko-KR"/>
        </w:rPr>
      </w:pPr>
    </w:p>
    <w:p w14:paraId="7DD15713" w14:textId="1DC489B5" w:rsidR="00515574" w:rsidRDefault="00000000">
      <w:pPr>
        <w:ind w:left="720"/>
        <w:rPr>
          <w:lang w:eastAsia="ko-KR"/>
        </w:rPr>
      </w:pPr>
      <w:r>
        <w:rPr>
          <w:lang w:eastAsia="ko-KR"/>
        </w:rPr>
        <w:t>그때, 멀리서 지켜보던 백설아가 팔짱을 낀 채 비웃으며 다가온다.</w:t>
      </w:r>
    </w:p>
    <w:p w14:paraId="63067826" w14:textId="77777777" w:rsidR="00515574" w:rsidRDefault="00515574">
      <w:pPr>
        <w:rPr>
          <w:lang w:eastAsia="ko-KR"/>
        </w:rPr>
      </w:pPr>
    </w:p>
    <w:p w14:paraId="0A3C3A93" w14:textId="24A9648F" w:rsidR="00515574" w:rsidRDefault="00B61DC5">
      <w:pPr>
        <w:tabs>
          <w:tab w:val="left" w:pos="2160"/>
        </w:tabs>
        <w:spacing w:line="360" w:lineRule="auto"/>
        <w:rPr>
          <w:lang w:eastAsia="ko-KR"/>
        </w:rPr>
      </w:pPr>
      <w:r>
        <w:rPr>
          <w:rFonts w:hint="eastAsia"/>
          <w:lang w:eastAsia="ko-KR"/>
        </w:rPr>
        <w:t>도혜리</w:t>
      </w:r>
      <w:r>
        <w:rPr>
          <w:lang w:eastAsia="ko-KR"/>
        </w:rPr>
        <w:tab/>
      </w:r>
      <w:r w:rsidR="004B568B">
        <w:rPr>
          <w:rFonts w:hint="eastAsia"/>
          <w:lang w:eastAsia="ko-KR"/>
        </w:rPr>
        <w:t>연간 회원권도 안 끊는 대표라고?</w:t>
      </w:r>
    </w:p>
    <w:p w14:paraId="439FDB0A" w14:textId="44931E86" w:rsidR="00515574" w:rsidRDefault="004B568B">
      <w:pPr>
        <w:spacing w:line="360" w:lineRule="auto"/>
        <w:ind w:left="2160"/>
        <w:rPr>
          <w:lang w:eastAsia="ko-KR"/>
        </w:rPr>
      </w:pPr>
      <w:r>
        <w:rPr>
          <w:rFonts w:hint="eastAsia"/>
          <w:lang w:eastAsia="ko-KR"/>
        </w:rPr>
        <w:t>웃기시네</w:t>
      </w:r>
      <w:r>
        <w:rPr>
          <w:lang w:eastAsia="ko-KR"/>
        </w:rPr>
        <w:t>.</w:t>
      </w:r>
    </w:p>
    <w:p w14:paraId="66A2ECF7" w14:textId="1E2865F9" w:rsidR="00515574" w:rsidRDefault="00000000">
      <w:pPr>
        <w:spacing w:line="360" w:lineRule="auto"/>
        <w:ind w:left="2160"/>
        <w:rPr>
          <w:lang w:eastAsia="ko-KR"/>
        </w:rPr>
      </w:pPr>
      <w:r>
        <w:rPr>
          <w:lang w:eastAsia="ko-KR"/>
        </w:rPr>
        <w:lastRenderedPageBreak/>
        <w:t xml:space="preserve">저 </w:t>
      </w:r>
      <w:r w:rsidR="004B568B">
        <w:rPr>
          <w:rFonts w:hint="eastAsia"/>
          <w:lang w:eastAsia="ko-KR"/>
        </w:rPr>
        <w:t>딴게</w:t>
      </w:r>
      <w:r>
        <w:rPr>
          <w:lang w:eastAsia="ko-KR"/>
        </w:rPr>
        <w:t xml:space="preserve"> 어떻게 백설아 남편이겠어?</w:t>
      </w:r>
    </w:p>
    <w:p w14:paraId="1369B3DF" w14:textId="77777777" w:rsidR="00515574" w:rsidRDefault="00515574">
      <w:pPr>
        <w:rPr>
          <w:lang w:eastAsia="ko-KR"/>
        </w:rPr>
      </w:pPr>
    </w:p>
    <w:p w14:paraId="59263A51" w14:textId="0DBFACF4" w:rsidR="00515574" w:rsidRDefault="00000000">
      <w:pPr>
        <w:tabs>
          <w:tab w:val="left" w:pos="2160"/>
        </w:tabs>
        <w:spacing w:line="360" w:lineRule="auto"/>
        <w:rPr>
          <w:lang w:eastAsia="ko-KR"/>
        </w:rPr>
      </w:pPr>
      <w:r>
        <w:rPr>
          <w:lang w:eastAsia="ko-KR"/>
        </w:rPr>
        <w:t>한태수</w:t>
      </w:r>
      <w:r>
        <w:rPr>
          <w:lang w:eastAsia="ko-KR"/>
        </w:rPr>
        <w:tab/>
        <w:t>두 분</w:t>
      </w:r>
      <w:r w:rsidR="004B568B">
        <w:rPr>
          <w:rFonts w:hint="eastAsia"/>
          <w:lang w:eastAsia="ko-KR"/>
        </w:rPr>
        <w:t xml:space="preserve"> 다 여기서 </w:t>
      </w:r>
      <w:r>
        <w:rPr>
          <w:lang w:eastAsia="ko-KR"/>
        </w:rPr>
        <w:t>뵌 적이 없는데요.</w:t>
      </w:r>
    </w:p>
    <w:p w14:paraId="2A981A22" w14:textId="77777777" w:rsidR="00515574" w:rsidRDefault="00515574">
      <w:pPr>
        <w:rPr>
          <w:lang w:eastAsia="ko-KR"/>
        </w:rPr>
      </w:pPr>
    </w:p>
    <w:p w14:paraId="282F42A0" w14:textId="49B5E2B7" w:rsidR="00515574" w:rsidRDefault="00000000">
      <w:pPr>
        <w:tabs>
          <w:tab w:val="left" w:pos="2160"/>
        </w:tabs>
        <w:spacing w:line="360" w:lineRule="auto"/>
        <w:rPr>
          <w:lang w:eastAsia="ko-KR"/>
        </w:rPr>
      </w:pPr>
      <w:r>
        <w:rPr>
          <w:lang w:eastAsia="ko-KR"/>
        </w:rPr>
        <w:t>도혜리</w:t>
      </w:r>
      <w:r>
        <w:rPr>
          <w:lang w:eastAsia="ko-KR"/>
        </w:rPr>
        <w:tab/>
      </w:r>
      <w:r w:rsidR="004B568B">
        <w:rPr>
          <w:rFonts w:hint="eastAsia"/>
          <w:lang w:eastAsia="ko-KR"/>
        </w:rPr>
        <w:t xml:space="preserve">거 </w:t>
      </w:r>
      <w:r>
        <w:rPr>
          <w:lang w:eastAsia="ko-KR"/>
        </w:rPr>
        <w:t xml:space="preserve">봐, 매니저도 당신들이 여기 </w:t>
      </w:r>
      <w:r w:rsidR="004B568B">
        <w:rPr>
          <w:rFonts w:hint="eastAsia"/>
          <w:lang w:eastAsia="ko-KR"/>
        </w:rPr>
        <w:t xml:space="preserve">올 </w:t>
      </w:r>
      <w:r>
        <w:rPr>
          <w:lang w:eastAsia="ko-KR"/>
        </w:rPr>
        <w:t>사람이 아니라고 하잖아.</w:t>
      </w:r>
    </w:p>
    <w:p w14:paraId="381BB769" w14:textId="0FB9F7AB" w:rsidR="00515574" w:rsidRDefault="00000000">
      <w:pPr>
        <w:spacing w:line="360" w:lineRule="auto"/>
        <w:ind w:left="2160"/>
        <w:rPr>
          <w:lang w:eastAsia="ko-KR"/>
        </w:rPr>
      </w:pPr>
      <w:r>
        <w:rPr>
          <w:lang w:eastAsia="ko-KR"/>
        </w:rPr>
        <w:t>(도태환에게 속삭이며) 오빠, 라이브 방송 켜.</w:t>
      </w:r>
    </w:p>
    <w:p w14:paraId="40371DB8" w14:textId="39512FEB" w:rsidR="00515574" w:rsidRDefault="00AE2726">
      <w:pPr>
        <w:spacing w:line="360" w:lineRule="auto"/>
        <w:ind w:left="2160"/>
        <w:rPr>
          <w:lang w:eastAsia="ko-KR"/>
        </w:rPr>
      </w:pPr>
      <w:r>
        <w:rPr>
          <w:rFonts w:hint="eastAsia"/>
          <w:lang w:eastAsia="ko-KR"/>
        </w:rPr>
        <w:t>서울</w:t>
      </w:r>
      <w:r>
        <w:rPr>
          <w:lang w:eastAsia="ko-KR"/>
        </w:rPr>
        <w:t>뿐만 아니라,</w:t>
      </w:r>
      <w:r w:rsidR="004B568B">
        <w:rPr>
          <w:rFonts w:hint="eastAsia"/>
          <w:lang w:eastAsia="ko-KR"/>
        </w:rPr>
        <w:t xml:space="preserve"> 이 거지 같은 놈들 인터넷에 싹 다 </w:t>
      </w:r>
      <w:r>
        <w:rPr>
          <w:lang w:eastAsia="ko-KR"/>
        </w:rPr>
        <w:t>까발리자고.</w:t>
      </w:r>
    </w:p>
    <w:p w14:paraId="1D7BEC65" w14:textId="77777777" w:rsidR="00515574" w:rsidRDefault="00515574">
      <w:pPr>
        <w:rPr>
          <w:lang w:eastAsia="ko-KR"/>
        </w:rPr>
      </w:pPr>
    </w:p>
    <w:p w14:paraId="36289C49" w14:textId="7F54EDCD" w:rsidR="00515574" w:rsidRDefault="00000000">
      <w:pPr>
        <w:ind w:left="720"/>
        <w:rPr>
          <w:lang w:eastAsia="ko-KR"/>
        </w:rPr>
      </w:pPr>
      <w:r>
        <w:rPr>
          <w:lang w:eastAsia="ko-KR"/>
        </w:rPr>
        <w:t>도태환, 사악한 미소를 지으며 도혜리를 본다.</w:t>
      </w:r>
    </w:p>
    <w:p w14:paraId="4F005BD5" w14:textId="77777777" w:rsidR="00515574" w:rsidRDefault="00515574">
      <w:pPr>
        <w:rPr>
          <w:lang w:eastAsia="ko-KR"/>
        </w:rPr>
      </w:pPr>
    </w:p>
    <w:p w14:paraId="5BCFE6E0" w14:textId="50BA7C20" w:rsidR="00515574" w:rsidRDefault="00000000" w:rsidP="004B568B">
      <w:pPr>
        <w:tabs>
          <w:tab w:val="left" w:pos="2160"/>
        </w:tabs>
        <w:spacing w:line="360" w:lineRule="auto"/>
        <w:ind w:left="2156" w:hanging="2156"/>
        <w:rPr>
          <w:lang w:eastAsia="ko-KR"/>
        </w:rPr>
      </w:pPr>
      <w:r>
        <w:rPr>
          <w:lang w:eastAsia="ko-KR"/>
        </w:rPr>
        <w:t>도태환</w:t>
      </w:r>
      <w:r>
        <w:rPr>
          <w:lang w:eastAsia="ko-KR"/>
        </w:rPr>
        <w:tab/>
      </w:r>
      <w:r w:rsidR="004B568B">
        <w:rPr>
          <w:lang w:eastAsia="ko-KR"/>
        </w:rPr>
        <w:tab/>
      </w:r>
      <w:r>
        <w:rPr>
          <w:lang w:eastAsia="ko-KR"/>
        </w:rPr>
        <w:t xml:space="preserve">그래, 백설아 남편이라는 </w:t>
      </w:r>
      <w:r w:rsidR="004B568B">
        <w:rPr>
          <w:rFonts w:hint="eastAsia"/>
          <w:lang w:eastAsia="ko-KR"/>
        </w:rPr>
        <w:t>작자가</w:t>
      </w:r>
      <w:r>
        <w:rPr>
          <w:lang w:eastAsia="ko-KR"/>
        </w:rPr>
        <w:t xml:space="preserve"> 모두가 보는 앞에서 어떻게  </w:t>
      </w:r>
      <w:r w:rsidR="004B568B">
        <w:rPr>
          <w:rFonts w:hint="eastAsia"/>
          <w:lang w:eastAsia="ko-KR"/>
        </w:rPr>
        <w:t>계속 연기하</w:t>
      </w:r>
      <w:r>
        <w:rPr>
          <w:lang w:eastAsia="ko-KR"/>
        </w:rPr>
        <w:t>지 한번 보자고.</w:t>
      </w:r>
    </w:p>
    <w:p w14:paraId="51D8F9D0" w14:textId="77777777" w:rsidR="00515574" w:rsidRDefault="00515574">
      <w:pPr>
        <w:rPr>
          <w:lang w:eastAsia="ko-KR"/>
        </w:rPr>
      </w:pPr>
    </w:p>
    <w:p w14:paraId="0BF4839F" w14:textId="7CE0A9B2" w:rsidR="00515574" w:rsidRDefault="00000000">
      <w:pPr>
        <w:ind w:left="720"/>
        <w:rPr>
          <w:lang w:eastAsia="ko-KR"/>
        </w:rPr>
      </w:pPr>
      <w:r>
        <w:rPr>
          <w:lang w:eastAsia="ko-KR"/>
        </w:rPr>
        <w:t>도태환이 주머니에서 휴대폰을 꺼내 라이브 방송을 시작한다. 그는 카메라를 향해 활짝 웃는다.</w:t>
      </w:r>
    </w:p>
    <w:p w14:paraId="3E6A232F" w14:textId="77777777" w:rsidR="00515574" w:rsidRDefault="00515574">
      <w:pPr>
        <w:rPr>
          <w:lang w:eastAsia="ko-KR"/>
        </w:rPr>
      </w:pPr>
    </w:p>
    <w:p w14:paraId="08D4934D" w14:textId="5A12FCF2" w:rsidR="00515574" w:rsidRDefault="00000000">
      <w:pPr>
        <w:tabs>
          <w:tab w:val="left" w:pos="2160"/>
        </w:tabs>
        <w:spacing w:line="360" w:lineRule="auto"/>
        <w:rPr>
          <w:lang w:eastAsia="ko-KR"/>
        </w:rPr>
      </w:pPr>
      <w:r>
        <w:rPr>
          <w:lang w:eastAsia="ko-KR"/>
        </w:rPr>
        <w:t>도태환</w:t>
      </w:r>
      <w:r>
        <w:rPr>
          <w:lang w:eastAsia="ko-KR"/>
        </w:rPr>
        <w:tab/>
        <w:t>여러분, 안녕하세요?</w:t>
      </w:r>
    </w:p>
    <w:p w14:paraId="5E23A08D" w14:textId="77777777" w:rsidR="00515574" w:rsidRDefault="00000000">
      <w:pPr>
        <w:spacing w:line="360" w:lineRule="auto"/>
        <w:ind w:left="2160"/>
        <w:rPr>
          <w:lang w:eastAsia="ko-KR"/>
        </w:rPr>
      </w:pPr>
      <w:r>
        <w:rPr>
          <w:lang w:eastAsia="ko-KR"/>
        </w:rPr>
        <w:t>이것 좀 보세요!</w:t>
      </w:r>
    </w:p>
    <w:p w14:paraId="17D3282D" w14:textId="77777777" w:rsidR="00515574" w:rsidRDefault="00000000">
      <w:pPr>
        <w:spacing w:line="360" w:lineRule="auto"/>
        <w:ind w:left="2160"/>
        <w:rPr>
          <w:lang w:eastAsia="ko-KR"/>
        </w:rPr>
      </w:pPr>
      <w:r>
        <w:rPr>
          <w:lang w:eastAsia="ko-KR"/>
        </w:rPr>
        <w:t>웬 늙은이가 우리한테 사기 치려다 걸렸어요.</w:t>
      </w:r>
    </w:p>
    <w:p w14:paraId="1AB90FDB" w14:textId="4006A18B" w:rsidR="00515574" w:rsidRDefault="004B568B">
      <w:pPr>
        <w:spacing w:line="360" w:lineRule="auto"/>
        <w:ind w:left="2160"/>
        <w:rPr>
          <w:lang w:eastAsia="ko-KR"/>
        </w:rPr>
      </w:pPr>
      <w:r w:rsidRPr="004B568B">
        <w:rPr>
          <w:lang w:eastAsia="ko-KR"/>
        </w:rPr>
        <w:lastRenderedPageBreak/>
        <w:t xml:space="preserve">이제 저놈이 내 앞에서 기는 꼴을 </w:t>
      </w:r>
      <w:r>
        <w:rPr>
          <w:rFonts w:hint="eastAsia"/>
          <w:lang w:eastAsia="ko-KR"/>
        </w:rPr>
        <w:t>보게 될꺼예요</w:t>
      </w:r>
      <w:r>
        <w:rPr>
          <w:lang w:eastAsia="ko-KR"/>
        </w:rPr>
        <w:t>.</w:t>
      </w:r>
    </w:p>
    <w:p w14:paraId="48A1FF4D" w14:textId="0BCB2B54" w:rsidR="00515574" w:rsidRDefault="004B568B">
      <w:pPr>
        <w:spacing w:line="360" w:lineRule="auto"/>
        <w:ind w:left="2160"/>
        <w:rPr>
          <w:lang w:eastAsia="ko-KR"/>
        </w:rPr>
      </w:pPr>
      <w:r>
        <w:rPr>
          <w:rFonts w:hint="eastAsia"/>
          <w:lang w:eastAsia="ko-KR"/>
        </w:rPr>
        <w:t>완전 웃기죠?</w:t>
      </w:r>
    </w:p>
    <w:p w14:paraId="09CC1667" w14:textId="77777777" w:rsidR="00515574" w:rsidRDefault="00515574">
      <w:pPr>
        <w:rPr>
          <w:lang w:eastAsia="ko-KR"/>
        </w:rPr>
      </w:pPr>
    </w:p>
    <w:p w14:paraId="75841055" w14:textId="0A3720C7" w:rsidR="00515574" w:rsidRDefault="00000000">
      <w:pPr>
        <w:ind w:left="720"/>
        <w:rPr>
          <w:lang w:eastAsia="ko-KR"/>
        </w:rPr>
      </w:pPr>
      <w:r>
        <w:rPr>
          <w:lang w:eastAsia="ko-KR"/>
        </w:rPr>
        <w:t>도태환이 라이브 방송 화면이 켜진 휴대폰을 들이민다.</w:t>
      </w:r>
    </w:p>
    <w:p w14:paraId="66737F71" w14:textId="77777777" w:rsidR="00515574" w:rsidRDefault="00515574">
      <w:pPr>
        <w:rPr>
          <w:lang w:eastAsia="ko-KR"/>
        </w:rPr>
      </w:pPr>
    </w:p>
    <w:p w14:paraId="3D9599DB" w14:textId="77777777" w:rsidR="004B568B" w:rsidRDefault="004B568B">
      <w:pPr>
        <w:rPr>
          <w:lang w:eastAsia="ko-KR"/>
        </w:rPr>
      </w:pPr>
    </w:p>
    <w:p w14:paraId="77ED07E9" w14:textId="608910F3" w:rsidR="00515574" w:rsidRDefault="00000000">
      <w:pPr>
        <w:rPr>
          <w:lang w:eastAsia="ko-KR"/>
        </w:rPr>
      </w:pPr>
      <w:r>
        <w:rPr>
          <w:b/>
          <w:lang w:eastAsia="ko-KR"/>
        </w:rPr>
        <w:t>#</w:t>
      </w:r>
      <w:r w:rsidR="004B568B">
        <w:rPr>
          <w:rFonts w:hint="eastAsia"/>
          <w:b/>
          <w:lang w:eastAsia="ko-KR"/>
        </w:rPr>
        <w:t>2</w:t>
      </w:r>
      <w:r>
        <w:rPr>
          <w:b/>
          <w:lang w:eastAsia="ko-KR"/>
        </w:rPr>
        <w:t>. 고급 티 룸 / 낮 (계속)</w:t>
      </w:r>
    </w:p>
    <w:p w14:paraId="5B556B21" w14:textId="77777777" w:rsidR="00515574" w:rsidRDefault="00515574">
      <w:pPr>
        <w:rPr>
          <w:lang w:eastAsia="ko-KR"/>
        </w:rPr>
      </w:pPr>
    </w:p>
    <w:p w14:paraId="76FBC9FF" w14:textId="5B8874F2" w:rsidR="00515574" w:rsidRDefault="00000000">
      <w:pPr>
        <w:ind w:left="720"/>
        <w:rPr>
          <w:lang w:eastAsia="ko-KR"/>
        </w:rPr>
      </w:pPr>
      <w:r>
        <w:rPr>
          <w:lang w:eastAsia="ko-KR"/>
        </w:rPr>
        <w:t>화면 전환. 백설아의 비서가 다급하게 티 룸으로 들어와 백설아에게 휴대폰을 보여준다.</w:t>
      </w:r>
    </w:p>
    <w:p w14:paraId="348122E4" w14:textId="77777777" w:rsidR="00515574" w:rsidRDefault="00515574">
      <w:pPr>
        <w:rPr>
          <w:lang w:eastAsia="ko-KR"/>
        </w:rPr>
      </w:pPr>
    </w:p>
    <w:p w14:paraId="592443FE" w14:textId="1EE86011" w:rsidR="00515574" w:rsidRDefault="00000000">
      <w:pPr>
        <w:tabs>
          <w:tab w:val="left" w:pos="2160"/>
        </w:tabs>
        <w:spacing w:line="360" w:lineRule="auto"/>
        <w:rPr>
          <w:lang w:eastAsia="ko-KR"/>
        </w:rPr>
      </w:pPr>
      <w:r>
        <w:rPr>
          <w:lang w:eastAsia="ko-KR"/>
        </w:rPr>
        <w:t>안 비서</w:t>
      </w:r>
      <w:r>
        <w:rPr>
          <w:lang w:eastAsia="ko-KR"/>
        </w:rPr>
        <w:tab/>
      </w:r>
      <w:r w:rsidR="0012226B">
        <w:rPr>
          <w:lang w:eastAsia="ko-KR"/>
        </w:rPr>
        <w:t>피트니스 센터</w:t>
      </w:r>
      <w:r>
        <w:rPr>
          <w:lang w:eastAsia="ko-KR"/>
        </w:rPr>
        <w:t>에 문제가 생겼어요.</w:t>
      </w:r>
    </w:p>
    <w:p w14:paraId="5F5145D5" w14:textId="3F10C364" w:rsidR="00515574" w:rsidRDefault="00053502">
      <w:pPr>
        <w:spacing w:line="360" w:lineRule="auto"/>
        <w:ind w:left="2160"/>
        <w:rPr>
          <w:lang w:eastAsia="ko-KR"/>
        </w:rPr>
      </w:pPr>
      <w:r>
        <w:rPr>
          <w:rFonts w:hint="eastAsia"/>
          <w:lang w:eastAsia="ko-KR"/>
        </w:rPr>
        <w:t>난리 났어요</w:t>
      </w:r>
      <w:r>
        <w:rPr>
          <w:lang w:eastAsia="ko-KR"/>
        </w:rPr>
        <w:t>. 도태환이 라이브 방송 중이에요.</w:t>
      </w:r>
    </w:p>
    <w:p w14:paraId="4BF0DF0F" w14:textId="77777777" w:rsidR="00515574" w:rsidRDefault="00515574">
      <w:pPr>
        <w:rPr>
          <w:lang w:eastAsia="ko-KR"/>
        </w:rPr>
      </w:pPr>
    </w:p>
    <w:p w14:paraId="72AA24C1" w14:textId="436879C8" w:rsidR="00515574" w:rsidRDefault="00000000">
      <w:pPr>
        <w:ind w:left="720"/>
        <w:rPr>
          <w:lang w:eastAsia="ko-KR"/>
        </w:rPr>
      </w:pPr>
      <w:r>
        <w:rPr>
          <w:lang w:eastAsia="ko-KR"/>
        </w:rPr>
        <w:t>백설아, 휴대폰 화면을 보고 경악한다. 화면 속에는 자신의 아버지가 도태환에게 붙잡혀 모욕당하는 모습이 생중계되고 있다.</w:t>
      </w:r>
    </w:p>
    <w:p w14:paraId="0450E5F2" w14:textId="77777777" w:rsidR="00515574" w:rsidRDefault="00515574">
      <w:pPr>
        <w:rPr>
          <w:lang w:eastAsia="ko-KR"/>
        </w:rPr>
      </w:pPr>
    </w:p>
    <w:p w14:paraId="2E9222B2" w14:textId="20BE018A" w:rsidR="00515574" w:rsidRDefault="00000000">
      <w:pPr>
        <w:tabs>
          <w:tab w:val="left" w:pos="2160"/>
        </w:tabs>
        <w:spacing w:line="360" w:lineRule="auto"/>
        <w:rPr>
          <w:lang w:eastAsia="ko-KR"/>
        </w:rPr>
      </w:pPr>
      <w:r>
        <w:rPr>
          <w:lang w:eastAsia="ko-KR"/>
        </w:rPr>
        <w:t>백설아</w:t>
      </w:r>
      <w:r>
        <w:rPr>
          <w:lang w:eastAsia="ko-KR"/>
        </w:rPr>
        <w:tab/>
        <w:t xml:space="preserve">저런 </w:t>
      </w:r>
      <w:r w:rsidR="00134D77">
        <w:rPr>
          <w:rFonts w:hint="eastAsia"/>
          <w:lang w:eastAsia="ko-KR"/>
        </w:rPr>
        <w:t>멍청이가!</w:t>
      </w:r>
    </w:p>
    <w:p w14:paraId="3749DFD4" w14:textId="77777777" w:rsidR="00515574" w:rsidRDefault="00515574">
      <w:pPr>
        <w:rPr>
          <w:lang w:eastAsia="ko-KR"/>
        </w:rPr>
      </w:pPr>
    </w:p>
    <w:p w14:paraId="2A6D209B" w14:textId="17990229" w:rsidR="00134D77" w:rsidRDefault="00000000">
      <w:pPr>
        <w:tabs>
          <w:tab w:val="left" w:pos="2160"/>
        </w:tabs>
        <w:spacing w:line="360" w:lineRule="auto"/>
        <w:rPr>
          <w:lang w:eastAsia="ko-KR"/>
        </w:rPr>
      </w:pPr>
      <w:r>
        <w:rPr>
          <w:lang w:eastAsia="ko-KR"/>
        </w:rPr>
        <w:t>안 비서</w:t>
      </w:r>
      <w:r>
        <w:rPr>
          <w:lang w:eastAsia="ko-KR"/>
        </w:rPr>
        <w:tab/>
      </w:r>
      <w:r w:rsidR="00134D77">
        <w:rPr>
          <w:rFonts w:hint="eastAsia"/>
          <w:lang w:eastAsia="ko-KR"/>
        </w:rPr>
        <w:t>댓글이 계속 달려요.</w:t>
      </w:r>
    </w:p>
    <w:p w14:paraId="389D3850" w14:textId="12C1639E" w:rsidR="00134D77" w:rsidRDefault="00134D77">
      <w:pPr>
        <w:tabs>
          <w:tab w:val="left" w:pos="2160"/>
        </w:tabs>
        <w:spacing w:line="360" w:lineRule="auto"/>
        <w:rPr>
          <w:lang w:eastAsia="ko-KR"/>
        </w:rPr>
      </w:pPr>
      <w:r>
        <w:rPr>
          <w:lang w:eastAsia="ko-KR"/>
        </w:rPr>
        <w:lastRenderedPageBreak/>
        <w:tab/>
      </w:r>
      <w:r>
        <w:rPr>
          <w:rFonts w:hint="eastAsia"/>
          <w:lang w:eastAsia="ko-KR"/>
        </w:rPr>
        <w:t>시청자 수도 폭발적으로 늘고 있고요.</w:t>
      </w:r>
    </w:p>
    <w:p w14:paraId="3D2B002C" w14:textId="5E448205" w:rsidR="00134D77" w:rsidRDefault="00134D77">
      <w:pPr>
        <w:tabs>
          <w:tab w:val="left" w:pos="2160"/>
        </w:tabs>
        <w:spacing w:line="360" w:lineRule="auto"/>
        <w:rPr>
          <w:lang w:eastAsia="ko-KR"/>
        </w:rPr>
      </w:pPr>
      <w:r>
        <w:rPr>
          <w:lang w:eastAsia="ko-KR"/>
        </w:rPr>
        <w:tab/>
      </w:r>
      <w:r>
        <w:rPr>
          <w:rFonts w:hint="eastAsia"/>
          <w:lang w:eastAsia="ko-KR"/>
        </w:rPr>
        <w:t>다들 댓글로 백설아씨도 어디 있냐고 묻고 난리 났어요.</w:t>
      </w:r>
    </w:p>
    <w:p w14:paraId="29F0ECC5" w14:textId="77777777" w:rsidR="00515574" w:rsidRDefault="00515574">
      <w:pPr>
        <w:rPr>
          <w:lang w:eastAsia="ko-KR"/>
        </w:rPr>
      </w:pPr>
    </w:p>
    <w:p w14:paraId="1AB80E25" w14:textId="58F626F2" w:rsidR="00515574" w:rsidRDefault="00000000">
      <w:pPr>
        <w:ind w:left="720"/>
        <w:rPr>
          <w:lang w:eastAsia="ko-KR"/>
        </w:rPr>
      </w:pPr>
      <w:r>
        <w:rPr>
          <w:lang w:eastAsia="ko-KR"/>
        </w:rPr>
        <w:t>백설아, 차갑게 굳은 얼굴로 결심한 듯 말한다.</w:t>
      </w:r>
    </w:p>
    <w:p w14:paraId="22036D59" w14:textId="77777777" w:rsidR="00515574" w:rsidRDefault="00515574">
      <w:pPr>
        <w:rPr>
          <w:lang w:eastAsia="ko-KR"/>
        </w:rPr>
      </w:pPr>
    </w:p>
    <w:p w14:paraId="7886A2E1" w14:textId="37EE0B41" w:rsidR="00515574" w:rsidRDefault="00000000">
      <w:pPr>
        <w:tabs>
          <w:tab w:val="left" w:pos="2160"/>
        </w:tabs>
        <w:spacing w:line="360" w:lineRule="auto"/>
        <w:rPr>
          <w:lang w:eastAsia="ko-KR"/>
        </w:rPr>
      </w:pPr>
      <w:r>
        <w:rPr>
          <w:lang w:eastAsia="ko-KR"/>
        </w:rPr>
        <w:t>백설아</w:t>
      </w:r>
      <w:r>
        <w:rPr>
          <w:lang w:eastAsia="ko-KR"/>
        </w:rPr>
        <w:tab/>
        <w:t>차 대기시켜.</w:t>
      </w:r>
    </w:p>
    <w:p w14:paraId="602390BD" w14:textId="29093C90" w:rsidR="00515574" w:rsidRDefault="0012226B">
      <w:pPr>
        <w:spacing w:line="360" w:lineRule="auto"/>
        <w:ind w:left="2160"/>
        <w:rPr>
          <w:lang w:eastAsia="ko-KR"/>
        </w:rPr>
      </w:pPr>
      <w:r>
        <w:rPr>
          <w:lang w:eastAsia="ko-KR"/>
        </w:rPr>
        <w:t xml:space="preserve">피트니스 센터로 </w:t>
      </w:r>
      <w:r w:rsidR="00134D77">
        <w:rPr>
          <w:rFonts w:hint="eastAsia"/>
          <w:lang w:eastAsia="ko-KR"/>
        </w:rPr>
        <w:t>가봐야겠어</w:t>
      </w:r>
      <w:r>
        <w:rPr>
          <w:lang w:eastAsia="ko-KR"/>
        </w:rPr>
        <w:t>.</w:t>
      </w:r>
    </w:p>
    <w:p w14:paraId="4F749E5E" w14:textId="3928B300" w:rsidR="00515574" w:rsidRDefault="00000000">
      <w:pPr>
        <w:spacing w:line="360" w:lineRule="auto"/>
        <w:ind w:left="2160"/>
        <w:rPr>
          <w:lang w:eastAsia="ko-KR"/>
        </w:rPr>
      </w:pPr>
      <w:r>
        <w:rPr>
          <w:lang w:eastAsia="ko-KR"/>
        </w:rPr>
        <w:t>임은채는 왜 이렇게 안 오는 거야.</w:t>
      </w:r>
    </w:p>
    <w:p w14:paraId="47EC51B7" w14:textId="12B8ECED" w:rsidR="00515574" w:rsidRDefault="00000000">
      <w:pPr>
        <w:spacing w:line="360" w:lineRule="auto"/>
        <w:ind w:left="2160"/>
        <w:rPr>
          <w:lang w:eastAsia="ko-KR"/>
        </w:rPr>
      </w:pPr>
      <w:r>
        <w:rPr>
          <w:lang w:eastAsia="ko-KR"/>
        </w:rPr>
        <w:t>바쁜</w:t>
      </w:r>
      <w:r w:rsidR="00134D77">
        <w:rPr>
          <w:rFonts w:hint="eastAsia"/>
          <w:lang w:eastAsia="ko-KR"/>
        </w:rPr>
        <w:t>가보지</w:t>
      </w:r>
      <w:r>
        <w:rPr>
          <w:lang w:eastAsia="ko-KR"/>
        </w:rPr>
        <w:t>.</w:t>
      </w:r>
    </w:p>
    <w:p w14:paraId="4C14B682" w14:textId="2AC01CFC" w:rsidR="00134D77" w:rsidRDefault="00134D77" w:rsidP="00134D77">
      <w:pPr>
        <w:spacing w:line="360" w:lineRule="auto"/>
        <w:rPr>
          <w:lang w:eastAsia="ko-KR"/>
        </w:rPr>
      </w:pPr>
      <w:r>
        <w:rPr>
          <w:lang w:eastAsia="ko-KR"/>
        </w:rPr>
        <w:tab/>
      </w:r>
      <w:r>
        <w:rPr>
          <w:lang w:eastAsia="ko-KR"/>
        </w:rPr>
        <w:tab/>
      </w:r>
      <w:r>
        <w:rPr>
          <w:lang w:eastAsia="ko-KR"/>
        </w:rPr>
        <w:tab/>
      </w:r>
      <w:r>
        <w:rPr>
          <w:rFonts w:hint="eastAsia"/>
          <w:lang w:eastAsia="ko-KR"/>
        </w:rPr>
        <w:t>일단 도태환부터 처리하자.</w:t>
      </w:r>
    </w:p>
    <w:p w14:paraId="5007C3F4" w14:textId="77777777" w:rsidR="00515574" w:rsidRDefault="00515574">
      <w:pPr>
        <w:rPr>
          <w:lang w:eastAsia="ko-KR"/>
        </w:rPr>
      </w:pPr>
    </w:p>
    <w:p w14:paraId="54F545C0" w14:textId="07ECFE45" w:rsidR="00515574" w:rsidRDefault="00000000">
      <w:pPr>
        <w:tabs>
          <w:tab w:val="left" w:pos="2160"/>
        </w:tabs>
        <w:spacing w:line="360" w:lineRule="auto"/>
        <w:rPr>
          <w:lang w:eastAsia="ko-KR"/>
        </w:rPr>
      </w:pPr>
      <w:r>
        <w:rPr>
          <w:lang w:eastAsia="ko-KR"/>
        </w:rPr>
        <w:t>안 비서</w:t>
      </w:r>
      <w:r>
        <w:rPr>
          <w:lang w:eastAsia="ko-KR"/>
        </w:rPr>
        <w:tab/>
        <w:t xml:space="preserve">하지만 광고 </w:t>
      </w:r>
      <w:r w:rsidR="00134D77">
        <w:rPr>
          <w:rFonts w:hint="eastAsia"/>
          <w:lang w:eastAsia="ko-KR"/>
        </w:rPr>
        <w:t>미팅은</w:t>
      </w:r>
      <w:r>
        <w:rPr>
          <w:lang w:eastAsia="ko-KR"/>
        </w:rPr>
        <w:t>요...</w:t>
      </w:r>
    </w:p>
    <w:p w14:paraId="6081B5FB" w14:textId="77777777" w:rsidR="00515574" w:rsidRDefault="00515574">
      <w:pPr>
        <w:rPr>
          <w:lang w:eastAsia="ko-KR"/>
        </w:rPr>
      </w:pPr>
    </w:p>
    <w:p w14:paraId="6B2F5937" w14:textId="745E0BB1" w:rsidR="00515574" w:rsidRDefault="00000000">
      <w:pPr>
        <w:ind w:left="720"/>
        <w:rPr>
          <w:lang w:eastAsia="ko-KR"/>
        </w:rPr>
      </w:pPr>
      <w:r>
        <w:rPr>
          <w:lang w:eastAsia="ko-KR"/>
        </w:rPr>
        <w:t>백설아가 비서를 날카롭게 쏘아본다.</w:t>
      </w:r>
    </w:p>
    <w:p w14:paraId="127E7690" w14:textId="77777777" w:rsidR="00515574" w:rsidRDefault="00515574">
      <w:pPr>
        <w:rPr>
          <w:lang w:eastAsia="ko-KR"/>
        </w:rPr>
      </w:pPr>
    </w:p>
    <w:p w14:paraId="1897353A" w14:textId="21E8ED35" w:rsidR="00515574" w:rsidRDefault="00000000">
      <w:pPr>
        <w:tabs>
          <w:tab w:val="left" w:pos="2160"/>
        </w:tabs>
        <w:spacing w:line="360" w:lineRule="auto"/>
        <w:rPr>
          <w:lang w:eastAsia="ko-KR"/>
        </w:rPr>
      </w:pPr>
      <w:r>
        <w:rPr>
          <w:lang w:eastAsia="ko-KR"/>
        </w:rPr>
        <w:t>백설아</w:t>
      </w:r>
      <w:r>
        <w:rPr>
          <w:lang w:eastAsia="ko-KR"/>
        </w:rPr>
        <w:tab/>
        <w:t xml:space="preserve">내 이미지가 망가지면 광고고 뭐고 </w:t>
      </w:r>
      <w:r w:rsidR="00134D77">
        <w:rPr>
          <w:rFonts w:hint="eastAsia"/>
          <w:lang w:eastAsia="ko-KR"/>
        </w:rPr>
        <w:t>다 끝이야</w:t>
      </w:r>
      <w:r>
        <w:rPr>
          <w:lang w:eastAsia="ko-KR"/>
        </w:rPr>
        <w:t>.</w:t>
      </w:r>
    </w:p>
    <w:p w14:paraId="7BE1AD69" w14:textId="77777777" w:rsidR="00515574" w:rsidRDefault="00515574">
      <w:pPr>
        <w:rPr>
          <w:lang w:eastAsia="ko-KR"/>
        </w:rPr>
      </w:pPr>
    </w:p>
    <w:p w14:paraId="6DC14ABF" w14:textId="77777777" w:rsidR="00134D77" w:rsidRDefault="00134D77">
      <w:pPr>
        <w:rPr>
          <w:lang w:eastAsia="ko-KR"/>
        </w:rPr>
      </w:pPr>
    </w:p>
    <w:p w14:paraId="1BC68FF4" w14:textId="4D8BD36B" w:rsidR="00515574" w:rsidRDefault="00000000">
      <w:pPr>
        <w:rPr>
          <w:lang w:eastAsia="ko-KR"/>
        </w:rPr>
      </w:pPr>
      <w:r>
        <w:rPr>
          <w:b/>
          <w:lang w:eastAsia="ko-KR"/>
        </w:rPr>
        <w:lastRenderedPageBreak/>
        <w:t>#</w:t>
      </w:r>
      <w:r w:rsidR="00134D77">
        <w:rPr>
          <w:rFonts w:hint="eastAsia"/>
          <w:b/>
          <w:lang w:eastAsia="ko-KR"/>
        </w:rPr>
        <w:t>3</w:t>
      </w:r>
      <w:r>
        <w:rPr>
          <w:b/>
          <w:lang w:eastAsia="ko-KR"/>
        </w:rPr>
        <w:t>. 고급 티 룸 / 낮 (계속)</w:t>
      </w:r>
    </w:p>
    <w:p w14:paraId="2B8D5264" w14:textId="77777777" w:rsidR="00515574" w:rsidRDefault="00515574">
      <w:pPr>
        <w:rPr>
          <w:lang w:eastAsia="ko-KR"/>
        </w:rPr>
      </w:pPr>
    </w:p>
    <w:p w14:paraId="679E9C7E" w14:textId="2D70C820" w:rsidR="00515574" w:rsidRDefault="00000000">
      <w:pPr>
        <w:ind w:left="720"/>
        <w:rPr>
          <w:lang w:eastAsia="ko-KR"/>
        </w:rPr>
      </w:pPr>
      <w:r>
        <w:rPr>
          <w:lang w:eastAsia="ko-KR"/>
        </w:rPr>
        <w:t>백설아, 굳은 얼굴로 비서에게 명령한다.</w:t>
      </w:r>
    </w:p>
    <w:p w14:paraId="4AE689A1" w14:textId="77777777" w:rsidR="00515574" w:rsidRDefault="00515574">
      <w:pPr>
        <w:rPr>
          <w:lang w:eastAsia="ko-KR"/>
        </w:rPr>
      </w:pPr>
    </w:p>
    <w:p w14:paraId="093AC8FF" w14:textId="0B15BCAB" w:rsidR="00515574" w:rsidRDefault="00000000">
      <w:pPr>
        <w:tabs>
          <w:tab w:val="left" w:pos="2160"/>
        </w:tabs>
        <w:spacing w:line="360" w:lineRule="auto"/>
        <w:rPr>
          <w:lang w:eastAsia="ko-KR"/>
        </w:rPr>
      </w:pPr>
      <w:r>
        <w:rPr>
          <w:lang w:eastAsia="ko-KR"/>
        </w:rPr>
        <w:t>백설아</w:t>
      </w:r>
      <w:r>
        <w:rPr>
          <w:lang w:eastAsia="ko-KR"/>
        </w:rPr>
        <w:tab/>
        <w:t xml:space="preserve">일단 방송부터 </w:t>
      </w:r>
      <w:r w:rsidR="00134D77">
        <w:rPr>
          <w:rFonts w:hint="eastAsia"/>
          <w:lang w:eastAsia="ko-KR"/>
        </w:rPr>
        <w:t>꺼야돼</w:t>
      </w:r>
      <w:r>
        <w:rPr>
          <w:lang w:eastAsia="ko-KR"/>
        </w:rPr>
        <w:t>.</w:t>
      </w:r>
    </w:p>
    <w:p w14:paraId="2F3D9A81" w14:textId="77777777" w:rsidR="00515574" w:rsidRDefault="00515574">
      <w:pPr>
        <w:rPr>
          <w:lang w:eastAsia="ko-KR"/>
        </w:rPr>
      </w:pPr>
    </w:p>
    <w:p w14:paraId="695D25B8" w14:textId="331988C0" w:rsidR="00515574" w:rsidRDefault="00000000">
      <w:pPr>
        <w:ind w:left="720"/>
        <w:rPr>
          <w:lang w:eastAsia="ko-KR"/>
        </w:rPr>
      </w:pPr>
      <w:r>
        <w:rPr>
          <w:lang w:eastAsia="ko-KR"/>
        </w:rPr>
        <w:t>백설아가 자리에서 벌떡 일어나 핸드백을 챙긴다. 설아의 친구들이 어리둥절한 표정으로 그녀를 쳐다본다.</w:t>
      </w:r>
    </w:p>
    <w:p w14:paraId="357D0266" w14:textId="16336A55" w:rsidR="00515574" w:rsidRDefault="00000000">
      <w:pPr>
        <w:ind w:left="720"/>
        <w:rPr>
          <w:lang w:eastAsia="ko-KR"/>
        </w:rPr>
      </w:pPr>
      <w:r>
        <w:rPr>
          <w:lang w:eastAsia="ko-KR"/>
        </w:rPr>
        <w:t>백설아는 설아의 친구들을 돌아볼 여유도 없이 티 룸을 급하게 빠져나간다.</w:t>
      </w:r>
    </w:p>
    <w:p w14:paraId="17D1D4E1" w14:textId="77777777" w:rsidR="00515574" w:rsidRDefault="00515574">
      <w:pPr>
        <w:rPr>
          <w:lang w:eastAsia="ko-KR"/>
        </w:rPr>
      </w:pPr>
    </w:p>
    <w:p w14:paraId="29CD597B" w14:textId="77777777" w:rsidR="00134D77" w:rsidRDefault="00134D77">
      <w:pPr>
        <w:rPr>
          <w:lang w:eastAsia="ko-KR"/>
        </w:rPr>
      </w:pPr>
    </w:p>
    <w:p w14:paraId="67E07CB3" w14:textId="5D21E21E" w:rsidR="00515574" w:rsidRDefault="00000000">
      <w:pPr>
        <w:rPr>
          <w:lang w:eastAsia="ko-KR"/>
        </w:rPr>
      </w:pPr>
      <w:r>
        <w:rPr>
          <w:b/>
          <w:lang w:eastAsia="ko-KR"/>
        </w:rPr>
        <w:t>#</w:t>
      </w:r>
      <w:r w:rsidR="00134D77">
        <w:rPr>
          <w:rFonts w:hint="eastAsia"/>
          <w:b/>
          <w:lang w:eastAsia="ko-KR"/>
        </w:rPr>
        <w:t>4</w:t>
      </w:r>
      <w:r>
        <w:rPr>
          <w:b/>
          <w:lang w:eastAsia="ko-KR"/>
        </w:rPr>
        <w:t xml:space="preserve">. 백설아의 펜트하우스 </w:t>
      </w:r>
      <w:r w:rsidR="0012226B">
        <w:rPr>
          <w:b/>
          <w:lang w:eastAsia="ko-KR"/>
        </w:rPr>
        <w:t>피트니스 센터</w:t>
      </w:r>
      <w:r>
        <w:rPr>
          <w:b/>
          <w:lang w:eastAsia="ko-KR"/>
        </w:rPr>
        <w:t xml:space="preserve"> / 낮 (계속)</w:t>
      </w:r>
    </w:p>
    <w:p w14:paraId="2A1CCB60" w14:textId="77777777" w:rsidR="00515574" w:rsidRDefault="00515574">
      <w:pPr>
        <w:rPr>
          <w:lang w:eastAsia="ko-KR"/>
        </w:rPr>
      </w:pPr>
    </w:p>
    <w:p w14:paraId="2DB2EE61" w14:textId="1E3EC950" w:rsidR="00515574" w:rsidRDefault="00000000">
      <w:pPr>
        <w:ind w:left="720"/>
        <w:rPr>
          <w:lang w:eastAsia="ko-KR"/>
        </w:rPr>
      </w:pPr>
      <w:r>
        <w:rPr>
          <w:lang w:eastAsia="ko-KR"/>
        </w:rPr>
        <w:t>도태환, 라이브 방송 중인 휴대폰을 피투성이가 된 강민우와 백태성에게 들이댄다.</w:t>
      </w:r>
    </w:p>
    <w:p w14:paraId="446FC42C" w14:textId="77777777" w:rsidR="00515574" w:rsidRDefault="00515574">
      <w:pPr>
        <w:rPr>
          <w:lang w:eastAsia="ko-KR"/>
        </w:rPr>
      </w:pPr>
    </w:p>
    <w:p w14:paraId="0EC5AA06" w14:textId="32904B44" w:rsidR="00515574" w:rsidRDefault="00000000">
      <w:pPr>
        <w:tabs>
          <w:tab w:val="left" w:pos="2160"/>
        </w:tabs>
        <w:spacing w:line="360" w:lineRule="auto"/>
        <w:rPr>
          <w:lang w:eastAsia="ko-KR"/>
        </w:rPr>
      </w:pPr>
      <w:r>
        <w:rPr>
          <w:lang w:eastAsia="ko-KR"/>
        </w:rPr>
        <w:t>도태환</w:t>
      </w:r>
      <w:r>
        <w:rPr>
          <w:lang w:eastAsia="ko-KR"/>
        </w:rPr>
        <w:tab/>
        <w:t>이것 좀 보세요.</w:t>
      </w:r>
    </w:p>
    <w:p w14:paraId="50185A15" w14:textId="74FB7466" w:rsidR="00515574" w:rsidRDefault="00000000">
      <w:pPr>
        <w:spacing w:line="360" w:lineRule="auto"/>
        <w:ind w:left="2160"/>
        <w:rPr>
          <w:lang w:eastAsia="ko-KR"/>
        </w:rPr>
      </w:pPr>
      <w:r>
        <w:rPr>
          <w:lang w:eastAsia="ko-KR"/>
        </w:rPr>
        <w:t xml:space="preserve">이 </w:t>
      </w:r>
      <w:r w:rsidR="00134D77">
        <w:rPr>
          <w:rFonts w:hint="eastAsia"/>
          <w:lang w:eastAsia="ko-KR"/>
        </w:rPr>
        <w:t xml:space="preserve">거지 같은 새끼들이 </w:t>
      </w:r>
      <w:r>
        <w:rPr>
          <w:lang w:eastAsia="ko-KR"/>
        </w:rPr>
        <w:t>저랑 제 여동생</w:t>
      </w:r>
      <w:r w:rsidR="00C00B40">
        <w:rPr>
          <w:rFonts w:hint="eastAsia"/>
          <w:lang w:eastAsia="ko-KR"/>
        </w:rPr>
        <w:t>한테 시비를 걸었어요</w:t>
      </w:r>
    </w:p>
    <w:p w14:paraId="5144B06B" w14:textId="4FA8911F" w:rsidR="00515574" w:rsidRDefault="00C00B40">
      <w:pPr>
        <w:spacing w:line="360" w:lineRule="auto"/>
        <w:ind w:left="2160"/>
        <w:rPr>
          <w:lang w:eastAsia="ko-KR"/>
        </w:rPr>
      </w:pPr>
      <w:r>
        <w:rPr>
          <w:rFonts w:hint="eastAsia"/>
          <w:lang w:eastAsia="ko-KR"/>
        </w:rPr>
        <w:t xml:space="preserve">제가 </w:t>
      </w:r>
      <w:r>
        <w:rPr>
          <w:lang w:eastAsia="ko-KR"/>
        </w:rPr>
        <w:t xml:space="preserve">오늘 정의를 </w:t>
      </w:r>
      <w:r>
        <w:rPr>
          <w:rFonts w:hint="eastAsia"/>
          <w:lang w:eastAsia="ko-KR"/>
        </w:rPr>
        <w:t>구현을 제대로 보여드리겠습니다!</w:t>
      </w:r>
    </w:p>
    <w:p w14:paraId="5330DC13" w14:textId="77777777" w:rsidR="00515574" w:rsidRDefault="00515574">
      <w:pPr>
        <w:rPr>
          <w:lang w:eastAsia="ko-KR"/>
        </w:rPr>
      </w:pPr>
    </w:p>
    <w:p w14:paraId="1477B1A0" w14:textId="0ADD4B3F" w:rsidR="00515574" w:rsidRDefault="00000000">
      <w:pPr>
        <w:ind w:left="720"/>
        <w:rPr>
          <w:lang w:eastAsia="ko-KR"/>
        </w:rPr>
      </w:pPr>
      <w:r>
        <w:rPr>
          <w:lang w:eastAsia="ko-KR"/>
        </w:rPr>
        <w:lastRenderedPageBreak/>
        <w:t>도혜리가 카메라 앞으로 끼어들며 거든다.</w:t>
      </w:r>
    </w:p>
    <w:p w14:paraId="4EE6101B" w14:textId="77777777" w:rsidR="00515574" w:rsidRDefault="00515574">
      <w:pPr>
        <w:rPr>
          <w:lang w:eastAsia="ko-KR"/>
        </w:rPr>
      </w:pPr>
    </w:p>
    <w:p w14:paraId="6B04B280" w14:textId="3910FB86" w:rsidR="00515574" w:rsidRDefault="00000000">
      <w:pPr>
        <w:tabs>
          <w:tab w:val="left" w:pos="2160"/>
        </w:tabs>
        <w:spacing w:line="360" w:lineRule="auto"/>
        <w:rPr>
          <w:lang w:eastAsia="ko-KR"/>
        </w:rPr>
      </w:pPr>
      <w:r>
        <w:rPr>
          <w:lang w:eastAsia="ko-KR"/>
        </w:rPr>
        <w:t>도혜리</w:t>
      </w:r>
      <w:r>
        <w:rPr>
          <w:lang w:eastAsia="ko-KR"/>
        </w:rPr>
        <w:tab/>
        <w:t>이 변태들</w:t>
      </w:r>
      <w:r w:rsidR="00C00B40">
        <w:rPr>
          <w:rFonts w:hint="eastAsia"/>
          <w:lang w:eastAsia="ko-KR"/>
        </w:rPr>
        <w:t>이 여기와서</w:t>
      </w:r>
      <w:r>
        <w:rPr>
          <w:lang w:eastAsia="ko-KR"/>
        </w:rPr>
        <w:t xml:space="preserve"> 여자</w:t>
      </w:r>
      <w:r w:rsidR="00C00B40">
        <w:rPr>
          <w:rFonts w:hint="eastAsia"/>
          <w:lang w:eastAsia="ko-KR"/>
        </w:rPr>
        <w:t xml:space="preserve"> 회원들을 훔쳐보고 있더라고요</w:t>
      </w:r>
      <w:r>
        <w:rPr>
          <w:lang w:eastAsia="ko-KR"/>
        </w:rPr>
        <w:t>.</w:t>
      </w:r>
    </w:p>
    <w:p w14:paraId="7904A5EA" w14:textId="497E1A58" w:rsidR="00C00B40" w:rsidRDefault="00000000">
      <w:pPr>
        <w:spacing w:line="360" w:lineRule="auto"/>
        <w:ind w:left="2160"/>
        <w:rPr>
          <w:lang w:eastAsia="ko-KR"/>
        </w:rPr>
      </w:pPr>
      <w:r>
        <w:rPr>
          <w:lang w:eastAsia="ko-KR"/>
        </w:rPr>
        <w:t xml:space="preserve">저희 </w:t>
      </w:r>
      <w:r w:rsidR="0012226B">
        <w:rPr>
          <w:lang w:eastAsia="ko-KR"/>
        </w:rPr>
        <w:t>피트니스 센터는</w:t>
      </w:r>
      <w:r>
        <w:rPr>
          <w:lang w:eastAsia="ko-KR"/>
        </w:rPr>
        <w:t xml:space="preserve"> 언제나 회원</w:t>
      </w:r>
      <w:r w:rsidR="00C00B40">
        <w:rPr>
          <w:rFonts w:hint="eastAsia"/>
          <w:lang w:eastAsia="ko-KR"/>
        </w:rPr>
        <w:t>님</w:t>
      </w:r>
      <w:r>
        <w:rPr>
          <w:lang w:eastAsia="ko-KR"/>
        </w:rPr>
        <w:t>들</w:t>
      </w:r>
      <w:r w:rsidR="00C00B40">
        <w:rPr>
          <w:rFonts w:hint="eastAsia"/>
          <w:lang w:eastAsia="ko-KR"/>
        </w:rPr>
        <w:t>의 안전을 지킵니다.</w:t>
      </w:r>
    </w:p>
    <w:p w14:paraId="03EF5ACE" w14:textId="1FFF4D16" w:rsidR="00515574" w:rsidRDefault="00C00B40">
      <w:pPr>
        <w:spacing w:line="360" w:lineRule="auto"/>
        <w:ind w:left="2160"/>
        <w:rPr>
          <w:lang w:eastAsia="ko-KR"/>
        </w:rPr>
      </w:pPr>
      <w:r>
        <w:rPr>
          <w:rFonts w:hint="eastAsia"/>
          <w:lang w:eastAsia="ko-KR"/>
        </w:rPr>
        <w:t>이런 일은 절대 용납 할 수 없어요</w:t>
      </w:r>
      <w:r>
        <w:rPr>
          <w:lang w:eastAsia="ko-KR"/>
        </w:rPr>
        <w:t>.</w:t>
      </w:r>
    </w:p>
    <w:p w14:paraId="107B4F54" w14:textId="77777777" w:rsidR="00515574" w:rsidRDefault="00515574">
      <w:pPr>
        <w:rPr>
          <w:lang w:eastAsia="ko-KR"/>
        </w:rPr>
      </w:pPr>
    </w:p>
    <w:p w14:paraId="659F0FB9" w14:textId="53DF4DE4" w:rsidR="00515574" w:rsidRDefault="00000000">
      <w:pPr>
        <w:ind w:left="720"/>
        <w:rPr>
          <w:lang w:eastAsia="ko-KR"/>
        </w:rPr>
      </w:pPr>
      <w:r>
        <w:rPr>
          <w:lang w:eastAsia="ko-KR"/>
        </w:rPr>
        <w:t>바닥에 쓰러져 있던 강민우가 분노에 차 소리친다.</w:t>
      </w:r>
    </w:p>
    <w:p w14:paraId="222B0D9E" w14:textId="77777777" w:rsidR="00515574" w:rsidRDefault="00515574">
      <w:pPr>
        <w:rPr>
          <w:lang w:eastAsia="ko-KR"/>
        </w:rPr>
      </w:pPr>
    </w:p>
    <w:p w14:paraId="68B61EF8" w14:textId="1F72559F" w:rsidR="00515574" w:rsidRDefault="00000000">
      <w:pPr>
        <w:tabs>
          <w:tab w:val="left" w:pos="2160"/>
        </w:tabs>
        <w:spacing w:line="360" w:lineRule="auto"/>
        <w:rPr>
          <w:lang w:eastAsia="ko-KR"/>
        </w:rPr>
      </w:pPr>
      <w:r>
        <w:rPr>
          <w:lang w:eastAsia="ko-KR"/>
        </w:rPr>
        <w:t>강민우</w:t>
      </w:r>
      <w:r>
        <w:rPr>
          <w:lang w:eastAsia="ko-KR"/>
        </w:rPr>
        <w:tab/>
        <w:t>이 방송 당장 꺼.</w:t>
      </w:r>
    </w:p>
    <w:p w14:paraId="7C497F9A" w14:textId="73EABEA8" w:rsidR="00010465" w:rsidRDefault="00010465">
      <w:pPr>
        <w:tabs>
          <w:tab w:val="left" w:pos="2160"/>
        </w:tabs>
        <w:spacing w:line="360" w:lineRule="auto"/>
        <w:rPr>
          <w:lang w:eastAsia="ko-KR"/>
        </w:rPr>
      </w:pPr>
      <w:r>
        <w:rPr>
          <w:lang w:eastAsia="ko-KR"/>
        </w:rPr>
        <w:tab/>
      </w:r>
      <w:r>
        <w:rPr>
          <w:rFonts w:hint="eastAsia"/>
          <w:lang w:eastAsia="ko-KR"/>
        </w:rPr>
        <w:t>너 때문에 네 스폰서 평판까지 나락으로 떨어질 거야.</w:t>
      </w:r>
    </w:p>
    <w:p w14:paraId="76BD5E50" w14:textId="56A47ADD" w:rsidR="00515574" w:rsidRDefault="00010465" w:rsidP="00010465">
      <w:pPr>
        <w:tabs>
          <w:tab w:val="left" w:pos="2160"/>
        </w:tabs>
        <w:spacing w:line="360" w:lineRule="auto"/>
        <w:rPr>
          <w:lang w:eastAsia="ko-KR"/>
        </w:rPr>
      </w:pPr>
      <w:r>
        <w:rPr>
          <w:lang w:eastAsia="ko-KR"/>
        </w:rPr>
        <w:tab/>
      </w:r>
      <w:r>
        <w:rPr>
          <w:rFonts w:hint="eastAsia"/>
          <w:lang w:eastAsia="ko-KR"/>
        </w:rPr>
        <w:t>그 사람이 하는 모든 계약이 다 물거품이 될거라고!</w:t>
      </w:r>
    </w:p>
    <w:p w14:paraId="59D80AC3" w14:textId="77777777" w:rsidR="00515574" w:rsidRDefault="00515574">
      <w:pPr>
        <w:rPr>
          <w:lang w:eastAsia="ko-KR"/>
        </w:rPr>
      </w:pPr>
    </w:p>
    <w:p w14:paraId="5021C3AA" w14:textId="16E3E309" w:rsidR="00515574" w:rsidRDefault="00000000">
      <w:pPr>
        <w:ind w:left="720"/>
        <w:rPr>
          <w:lang w:eastAsia="ko-KR"/>
        </w:rPr>
      </w:pPr>
      <w:r>
        <w:rPr>
          <w:lang w:eastAsia="ko-KR"/>
        </w:rPr>
        <w:t>도태환, 강민우의 협박에 코웃음을 친다.</w:t>
      </w:r>
    </w:p>
    <w:p w14:paraId="3A5C2F05" w14:textId="77777777" w:rsidR="00515574" w:rsidRDefault="00515574">
      <w:pPr>
        <w:rPr>
          <w:lang w:eastAsia="ko-KR"/>
        </w:rPr>
      </w:pPr>
    </w:p>
    <w:p w14:paraId="7D84999F" w14:textId="0A35D75F" w:rsidR="00515574" w:rsidRDefault="00000000">
      <w:pPr>
        <w:tabs>
          <w:tab w:val="left" w:pos="2160"/>
        </w:tabs>
        <w:spacing w:line="360" w:lineRule="auto"/>
        <w:rPr>
          <w:lang w:eastAsia="ko-KR"/>
        </w:rPr>
      </w:pPr>
      <w:r>
        <w:rPr>
          <w:lang w:eastAsia="ko-KR"/>
        </w:rPr>
        <w:t>도태환</w:t>
      </w:r>
      <w:r>
        <w:rPr>
          <w:lang w:eastAsia="ko-KR"/>
        </w:rPr>
        <w:tab/>
      </w:r>
      <w:r w:rsidR="00B341C9">
        <w:rPr>
          <w:rFonts w:hint="eastAsia"/>
          <w:lang w:eastAsia="ko-KR"/>
        </w:rPr>
        <w:t>닥쳐</w:t>
      </w:r>
      <w:r>
        <w:rPr>
          <w:lang w:eastAsia="ko-KR"/>
        </w:rPr>
        <w:t>! 이 쓸모없는 새끼야.</w:t>
      </w:r>
    </w:p>
    <w:p w14:paraId="63065B8D" w14:textId="77777777" w:rsidR="00515574" w:rsidRDefault="00000000">
      <w:pPr>
        <w:spacing w:line="360" w:lineRule="auto"/>
        <w:ind w:left="2160"/>
        <w:rPr>
          <w:lang w:eastAsia="ko-KR"/>
        </w:rPr>
      </w:pPr>
      <w:r>
        <w:rPr>
          <w:lang w:eastAsia="ko-KR"/>
        </w:rPr>
        <w:t>(카메라를 보며) 이 두 사람이 뭐라고 하는지 한번 들어보죠.</w:t>
      </w:r>
    </w:p>
    <w:p w14:paraId="05F3148E" w14:textId="77777777" w:rsidR="00515574" w:rsidRDefault="00515574">
      <w:pPr>
        <w:rPr>
          <w:lang w:eastAsia="ko-KR"/>
        </w:rPr>
      </w:pPr>
    </w:p>
    <w:p w14:paraId="59684761" w14:textId="7BBC8E87" w:rsidR="00515574" w:rsidRDefault="00000000">
      <w:pPr>
        <w:tabs>
          <w:tab w:val="left" w:pos="2160"/>
        </w:tabs>
        <w:spacing w:line="360" w:lineRule="auto"/>
        <w:rPr>
          <w:lang w:eastAsia="ko-KR"/>
        </w:rPr>
      </w:pPr>
      <w:r>
        <w:rPr>
          <w:lang w:eastAsia="ko-KR"/>
        </w:rPr>
        <w:t>도혜리</w:t>
      </w:r>
      <w:r>
        <w:rPr>
          <w:lang w:eastAsia="ko-KR"/>
        </w:rPr>
        <w:tab/>
        <w:t>이런 놈들은 맞아도 싸</w:t>
      </w:r>
      <w:r w:rsidR="00B341C9">
        <w:rPr>
          <w:rFonts w:hint="eastAsia"/>
          <w:lang w:eastAsia="ko-KR"/>
        </w:rPr>
        <w:t>ㅇ</w:t>
      </w:r>
      <w:r>
        <w:rPr>
          <w:lang w:eastAsia="ko-KR"/>
        </w:rPr>
        <w:t>.</w:t>
      </w:r>
    </w:p>
    <w:p w14:paraId="10872C22" w14:textId="77777777" w:rsidR="00515574" w:rsidRDefault="00515574">
      <w:pPr>
        <w:rPr>
          <w:lang w:eastAsia="ko-KR"/>
        </w:rPr>
      </w:pPr>
    </w:p>
    <w:p w14:paraId="2CB4CA4D" w14:textId="1C61EA19" w:rsidR="00515574" w:rsidRDefault="00000000">
      <w:pPr>
        <w:tabs>
          <w:tab w:val="left" w:pos="2160"/>
        </w:tabs>
        <w:spacing w:line="360" w:lineRule="auto"/>
        <w:rPr>
          <w:lang w:eastAsia="ko-KR"/>
        </w:rPr>
      </w:pPr>
      <w:r>
        <w:rPr>
          <w:lang w:eastAsia="ko-KR"/>
        </w:rPr>
        <w:t>도태환</w:t>
      </w:r>
      <w:r>
        <w:rPr>
          <w:lang w:eastAsia="ko-KR"/>
        </w:rPr>
        <w:tab/>
        <w:t xml:space="preserve">자, 한번 더 기면 오늘 </w:t>
      </w:r>
      <w:r w:rsidR="00B341C9">
        <w:rPr>
          <w:rFonts w:hint="eastAsia"/>
          <w:lang w:eastAsia="ko-KR"/>
        </w:rPr>
        <w:t>일은 없던 걸로 해줄게</w:t>
      </w:r>
      <w:r>
        <w:rPr>
          <w:lang w:eastAsia="ko-KR"/>
        </w:rPr>
        <w:t>.</w:t>
      </w:r>
    </w:p>
    <w:p w14:paraId="2EC1BD6C" w14:textId="77777777" w:rsidR="00515574" w:rsidRDefault="00515574">
      <w:pPr>
        <w:rPr>
          <w:lang w:eastAsia="ko-KR"/>
        </w:rPr>
      </w:pPr>
    </w:p>
    <w:p w14:paraId="598C9CB8" w14:textId="00BC1CAB" w:rsidR="00515574" w:rsidRDefault="00000000">
      <w:pPr>
        <w:ind w:left="720"/>
        <w:rPr>
          <w:lang w:eastAsia="ko-KR"/>
        </w:rPr>
      </w:pPr>
      <w:r>
        <w:rPr>
          <w:lang w:eastAsia="ko-KR"/>
        </w:rPr>
        <w:t>강민우, 그를 노려보며 경멸적으로 묻는다.</w:t>
      </w:r>
    </w:p>
    <w:p w14:paraId="02651970" w14:textId="77777777" w:rsidR="00515574" w:rsidRDefault="00515574">
      <w:pPr>
        <w:rPr>
          <w:lang w:eastAsia="ko-KR"/>
        </w:rPr>
      </w:pPr>
    </w:p>
    <w:p w14:paraId="7B8D81F3" w14:textId="2FEFFB54" w:rsidR="00515574" w:rsidRDefault="00000000">
      <w:pPr>
        <w:tabs>
          <w:tab w:val="left" w:pos="2160"/>
        </w:tabs>
        <w:spacing w:line="360" w:lineRule="auto"/>
        <w:rPr>
          <w:lang w:eastAsia="ko-KR"/>
        </w:rPr>
      </w:pPr>
      <w:r>
        <w:rPr>
          <w:lang w:eastAsia="ko-KR"/>
        </w:rPr>
        <w:t>강민우</w:t>
      </w:r>
      <w:r>
        <w:rPr>
          <w:lang w:eastAsia="ko-KR"/>
        </w:rPr>
        <w:tab/>
      </w:r>
      <w:r w:rsidR="00B341C9" w:rsidRPr="00B341C9">
        <w:rPr>
          <w:lang w:eastAsia="ko-KR"/>
        </w:rPr>
        <w:t>몸 팔아서 돈 버는 것 말고는 할 줄 아는 게 없어?</w:t>
      </w:r>
    </w:p>
    <w:p w14:paraId="7EBF442F" w14:textId="77777777" w:rsidR="00515574" w:rsidRDefault="00515574">
      <w:pPr>
        <w:rPr>
          <w:lang w:eastAsia="ko-KR"/>
        </w:rPr>
      </w:pPr>
    </w:p>
    <w:p w14:paraId="0AA7A80D" w14:textId="362AC681" w:rsidR="00515574" w:rsidRDefault="00000000">
      <w:pPr>
        <w:ind w:left="720"/>
        <w:rPr>
          <w:lang w:eastAsia="ko-KR"/>
        </w:rPr>
      </w:pPr>
      <w:r>
        <w:rPr>
          <w:lang w:eastAsia="ko-KR"/>
        </w:rPr>
        <w:t>그때, 백태성이 카메라를 향해 소리친다.</w:t>
      </w:r>
    </w:p>
    <w:p w14:paraId="5CE6C0A1" w14:textId="77777777" w:rsidR="00515574" w:rsidRDefault="00515574">
      <w:pPr>
        <w:rPr>
          <w:lang w:eastAsia="ko-KR"/>
        </w:rPr>
      </w:pPr>
    </w:p>
    <w:p w14:paraId="1B78CC63" w14:textId="08DD0569" w:rsidR="00515574" w:rsidRDefault="00B341C9">
      <w:pPr>
        <w:tabs>
          <w:tab w:val="left" w:pos="2160"/>
        </w:tabs>
        <w:spacing w:line="360" w:lineRule="auto"/>
        <w:rPr>
          <w:lang w:eastAsia="ko-KR"/>
        </w:rPr>
      </w:pPr>
      <w:r>
        <w:rPr>
          <w:lang w:eastAsia="ko-KR"/>
        </w:rPr>
        <w:t>라이브 시청자들 (VO)</w:t>
      </w:r>
      <w:r>
        <w:rPr>
          <w:lang w:eastAsia="ko-KR"/>
        </w:rPr>
        <w:tab/>
      </w:r>
      <w:r w:rsidRPr="00B341C9">
        <w:rPr>
          <w:lang w:eastAsia="ko-KR"/>
        </w:rPr>
        <w:t>저 사람 차고 있는 거, 한정판 파텍 시계 맞지?</w:t>
      </w:r>
    </w:p>
    <w:p w14:paraId="0445BB06" w14:textId="6F80D4DC" w:rsidR="00515574" w:rsidRDefault="00000000">
      <w:pPr>
        <w:spacing w:line="360" w:lineRule="auto"/>
        <w:ind w:left="2160"/>
        <w:rPr>
          <w:lang w:eastAsia="ko-KR"/>
        </w:rPr>
      </w:pPr>
      <w:r>
        <w:rPr>
          <w:lang w:eastAsia="ko-KR"/>
        </w:rPr>
        <w:t>가격이</w:t>
      </w:r>
      <w:r w:rsidR="00B341C9">
        <w:rPr>
          <w:rFonts w:hint="eastAsia"/>
          <w:lang w:eastAsia="ko-KR"/>
        </w:rPr>
        <w:t xml:space="preserve"> 수천만원은 될 거야</w:t>
      </w:r>
      <w:r>
        <w:rPr>
          <w:lang w:eastAsia="ko-KR"/>
        </w:rPr>
        <w:t>.</w:t>
      </w:r>
    </w:p>
    <w:p w14:paraId="02248C7B" w14:textId="77777777" w:rsidR="00515574" w:rsidRDefault="00515574">
      <w:pPr>
        <w:rPr>
          <w:lang w:eastAsia="ko-KR"/>
        </w:rPr>
      </w:pPr>
    </w:p>
    <w:p w14:paraId="4F2E001B" w14:textId="4F74AE57" w:rsidR="00515574" w:rsidRDefault="00000000">
      <w:pPr>
        <w:ind w:left="720"/>
        <w:rPr>
          <w:lang w:eastAsia="ko-KR"/>
        </w:rPr>
      </w:pPr>
      <w:r>
        <w:rPr>
          <w:lang w:eastAsia="ko-KR"/>
        </w:rPr>
        <w:t>백태성의 말이 끝나자마자, 라이브 방송의 댓글 창이 폭발적으로 올라가기 시작한다.</w:t>
      </w:r>
    </w:p>
    <w:p w14:paraId="32C6F935" w14:textId="77777777" w:rsidR="00515574" w:rsidRDefault="00515574">
      <w:pPr>
        <w:rPr>
          <w:lang w:eastAsia="ko-KR"/>
        </w:rPr>
      </w:pPr>
    </w:p>
    <w:p w14:paraId="1653383A" w14:textId="7404AF4A" w:rsidR="00515574" w:rsidRDefault="00B341C9">
      <w:pPr>
        <w:tabs>
          <w:tab w:val="left" w:pos="2160"/>
        </w:tabs>
        <w:spacing w:line="360" w:lineRule="auto"/>
        <w:rPr>
          <w:lang w:eastAsia="ko-KR"/>
        </w:rPr>
      </w:pPr>
      <w:r>
        <w:rPr>
          <w:lang w:eastAsia="ko-KR"/>
        </w:rPr>
        <w:t>라이브 시청자들 (VO)</w:t>
      </w:r>
      <w:r>
        <w:rPr>
          <w:lang w:eastAsia="ko-KR"/>
        </w:rPr>
        <w:tab/>
        <w:t xml:space="preserve">백설아 남편이 </w:t>
      </w:r>
      <w:r w:rsidR="00BB451F">
        <w:rPr>
          <w:lang w:eastAsia="ko-KR"/>
        </w:rPr>
        <w:t>강우그룹</w:t>
      </w:r>
      <w:r>
        <w:rPr>
          <w:lang w:eastAsia="ko-KR"/>
        </w:rPr>
        <w:t xml:space="preserve"> </w:t>
      </w:r>
      <w:r>
        <w:rPr>
          <w:rFonts w:hint="eastAsia"/>
          <w:lang w:eastAsia="ko-KR"/>
        </w:rPr>
        <w:t>대표</w:t>
      </w:r>
      <w:r>
        <w:rPr>
          <w:lang w:eastAsia="ko-KR"/>
        </w:rPr>
        <w:t xml:space="preserve"> 아니야?</w:t>
      </w:r>
    </w:p>
    <w:p w14:paraId="11A0D7F9" w14:textId="2E5AAF55" w:rsidR="00515574" w:rsidRDefault="00000000">
      <w:pPr>
        <w:spacing w:line="360" w:lineRule="auto"/>
        <w:ind w:left="2160"/>
        <w:rPr>
          <w:lang w:eastAsia="ko-KR"/>
        </w:rPr>
      </w:pPr>
      <w:r>
        <w:rPr>
          <w:lang w:eastAsia="ko-KR"/>
        </w:rPr>
        <w:t>영화제에서 봤는데. 백설아가 데려왔었어.</w:t>
      </w:r>
    </w:p>
    <w:p w14:paraId="628A2932" w14:textId="77777777" w:rsidR="00515574" w:rsidRPr="00B341C9" w:rsidRDefault="00515574">
      <w:pPr>
        <w:rPr>
          <w:lang w:eastAsia="ko-KR"/>
        </w:rPr>
      </w:pPr>
    </w:p>
    <w:p w14:paraId="695B56C7" w14:textId="041A929B" w:rsidR="00515574" w:rsidRDefault="00000000">
      <w:pPr>
        <w:ind w:left="720"/>
        <w:rPr>
          <w:lang w:eastAsia="ko-KR"/>
        </w:rPr>
      </w:pPr>
      <w:r>
        <w:rPr>
          <w:lang w:eastAsia="ko-KR"/>
        </w:rPr>
        <w:t>도태환과 도혜리, 댓글을 보고 표정이 굳는다.</w:t>
      </w:r>
    </w:p>
    <w:p w14:paraId="701CF48B" w14:textId="77777777" w:rsidR="00515574" w:rsidRDefault="00515574">
      <w:pPr>
        <w:rPr>
          <w:lang w:eastAsia="ko-KR"/>
        </w:rPr>
      </w:pPr>
    </w:p>
    <w:p w14:paraId="21DE7A0D" w14:textId="2676F9A9" w:rsidR="00515574" w:rsidRDefault="00000000">
      <w:pPr>
        <w:tabs>
          <w:tab w:val="left" w:pos="2160"/>
        </w:tabs>
        <w:spacing w:line="360" w:lineRule="auto"/>
        <w:rPr>
          <w:lang w:eastAsia="ko-KR"/>
        </w:rPr>
      </w:pPr>
      <w:r>
        <w:rPr>
          <w:lang w:eastAsia="ko-KR"/>
        </w:rPr>
        <w:t>도혜리</w:t>
      </w:r>
      <w:r>
        <w:rPr>
          <w:lang w:eastAsia="ko-KR"/>
        </w:rPr>
        <w:tab/>
        <w:t xml:space="preserve">쟤들 </w:t>
      </w:r>
      <w:r w:rsidR="00B341C9">
        <w:rPr>
          <w:rFonts w:hint="eastAsia"/>
          <w:lang w:eastAsia="ko-KR"/>
        </w:rPr>
        <w:t xml:space="preserve">지금 </w:t>
      </w:r>
      <w:r>
        <w:rPr>
          <w:lang w:eastAsia="ko-KR"/>
        </w:rPr>
        <w:t>무슨 소</w:t>
      </w:r>
      <w:r w:rsidR="00B341C9">
        <w:rPr>
          <w:rFonts w:hint="eastAsia"/>
          <w:lang w:eastAsia="ko-KR"/>
        </w:rPr>
        <w:t>릴</w:t>
      </w:r>
      <w:r>
        <w:rPr>
          <w:lang w:eastAsia="ko-KR"/>
        </w:rPr>
        <w:t xml:space="preserve"> 하는 거야?</w:t>
      </w:r>
    </w:p>
    <w:p w14:paraId="6EFCFA72" w14:textId="77777777" w:rsidR="00515574" w:rsidRDefault="00515574">
      <w:pPr>
        <w:rPr>
          <w:lang w:eastAsia="ko-KR"/>
        </w:rPr>
      </w:pPr>
    </w:p>
    <w:p w14:paraId="7A20CA51" w14:textId="46EE1CAC" w:rsidR="00515574" w:rsidRDefault="00000000">
      <w:pPr>
        <w:tabs>
          <w:tab w:val="left" w:pos="2160"/>
        </w:tabs>
        <w:spacing w:line="360" w:lineRule="auto"/>
        <w:rPr>
          <w:lang w:eastAsia="ko-KR"/>
        </w:rPr>
      </w:pPr>
      <w:r>
        <w:rPr>
          <w:lang w:eastAsia="ko-KR"/>
        </w:rPr>
        <w:t>도태환</w:t>
      </w:r>
      <w:r>
        <w:rPr>
          <w:lang w:eastAsia="ko-KR"/>
        </w:rPr>
        <w:tab/>
        <w:t>(더듬으며) 너... 너 정말 백설아 남편이</w:t>
      </w:r>
      <w:r w:rsidR="00B341C9">
        <w:rPr>
          <w:rFonts w:hint="eastAsia"/>
          <w:lang w:eastAsia="ko-KR"/>
        </w:rPr>
        <w:t>였어</w:t>
      </w:r>
      <w:r>
        <w:rPr>
          <w:lang w:eastAsia="ko-KR"/>
        </w:rPr>
        <w:t>?</w:t>
      </w:r>
    </w:p>
    <w:p w14:paraId="12566B47" w14:textId="77777777" w:rsidR="00B341C9" w:rsidRDefault="00B341C9">
      <w:pPr>
        <w:tabs>
          <w:tab w:val="left" w:pos="2160"/>
        </w:tabs>
        <w:spacing w:line="360" w:lineRule="auto"/>
        <w:rPr>
          <w:lang w:eastAsia="ko-KR"/>
        </w:rPr>
      </w:pPr>
    </w:p>
    <w:p w14:paraId="72407C21" w14:textId="77777777" w:rsidR="00B341C9" w:rsidRDefault="00B341C9">
      <w:pPr>
        <w:tabs>
          <w:tab w:val="left" w:pos="2160"/>
        </w:tabs>
        <w:spacing w:line="360" w:lineRule="auto"/>
        <w:rPr>
          <w:lang w:eastAsia="ko-KR"/>
        </w:rPr>
      </w:pPr>
    </w:p>
    <w:p w14:paraId="6FBAE3A6" w14:textId="77777777" w:rsidR="00B341C9" w:rsidRDefault="00B341C9">
      <w:pPr>
        <w:tabs>
          <w:tab w:val="left" w:pos="2160"/>
        </w:tabs>
        <w:spacing w:line="360" w:lineRule="auto"/>
        <w:rPr>
          <w:lang w:eastAsia="ko-KR"/>
        </w:rPr>
      </w:pPr>
    </w:p>
    <w:p w14:paraId="235CB741" w14:textId="77777777" w:rsidR="00B341C9" w:rsidRDefault="00B341C9">
      <w:pPr>
        <w:tabs>
          <w:tab w:val="left" w:pos="2160"/>
        </w:tabs>
        <w:spacing w:line="360" w:lineRule="auto"/>
        <w:rPr>
          <w:lang w:eastAsia="ko-KR"/>
        </w:rPr>
      </w:pPr>
    </w:p>
    <w:p w14:paraId="0A1FDAC9" w14:textId="77777777" w:rsidR="00B341C9" w:rsidRDefault="00B341C9">
      <w:pPr>
        <w:tabs>
          <w:tab w:val="left" w:pos="2160"/>
        </w:tabs>
        <w:spacing w:line="360" w:lineRule="auto"/>
        <w:rPr>
          <w:lang w:eastAsia="ko-KR"/>
        </w:rPr>
      </w:pPr>
    </w:p>
    <w:p w14:paraId="72190A71" w14:textId="77777777" w:rsidR="00B341C9" w:rsidRDefault="00B341C9">
      <w:pPr>
        <w:tabs>
          <w:tab w:val="left" w:pos="2160"/>
        </w:tabs>
        <w:spacing w:line="360" w:lineRule="auto"/>
        <w:rPr>
          <w:lang w:eastAsia="ko-KR"/>
        </w:rPr>
      </w:pPr>
    </w:p>
    <w:p w14:paraId="6F9AC65A" w14:textId="77777777" w:rsidR="00B341C9" w:rsidRDefault="00B341C9">
      <w:pPr>
        <w:tabs>
          <w:tab w:val="left" w:pos="2160"/>
        </w:tabs>
        <w:spacing w:line="360" w:lineRule="auto"/>
        <w:rPr>
          <w:lang w:eastAsia="ko-KR"/>
        </w:rPr>
      </w:pPr>
    </w:p>
    <w:p w14:paraId="00F82A96" w14:textId="77777777" w:rsidR="00B341C9" w:rsidRDefault="00B341C9">
      <w:pPr>
        <w:tabs>
          <w:tab w:val="left" w:pos="2160"/>
        </w:tabs>
        <w:spacing w:line="360" w:lineRule="auto"/>
        <w:rPr>
          <w:lang w:eastAsia="ko-KR"/>
        </w:rPr>
      </w:pPr>
    </w:p>
    <w:p w14:paraId="7C5A931B" w14:textId="77777777" w:rsidR="00B341C9" w:rsidRDefault="00B341C9">
      <w:pPr>
        <w:tabs>
          <w:tab w:val="left" w:pos="2160"/>
        </w:tabs>
        <w:spacing w:line="360" w:lineRule="auto"/>
        <w:rPr>
          <w:lang w:eastAsia="ko-KR"/>
        </w:rPr>
      </w:pPr>
    </w:p>
    <w:p w14:paraId="23A2EEC2" w14:textId="77777777" w:rsidR="00B341C9" w:rsidRDefault="00B341C9">
      <w:pPr>
        <w:tabs>
          <w:tab w:val="left" w:pos="2160"/>
        </w:tabs>
        <w:spacing w:line="360" w:lineRule="auto"/>
        <w:rPr>
          <w:lang w:eastAsia="ko-KR"/>
        </w:rPr>
      </w:pPr>
    </w:p>
    <w:p w14:paraId="043EA5CE" w14:textId="77777777" w:rsidR="00B341C9" w:rsidRDefault="00B341C9">
      <w:pPr>
        <w:tabs>
          <w:tab w:val="left" w:pos="2160"/>
        </w:tabs>
        <w:spacing w:line="360" w:lineRule="auto"/>
        <w:rPr>
          <w:lang w:eastAsia="ko-KR"/>
        </w:rPr>
      </w:pPr>
    </w:p>
    <w:p w14:paraId="240EE96A" w14:textId="77777777" w:rsidR="00B341C9" w:rsidRDefault="00B341C9">
      <w:pPr>
        <w:tabs>
          <w:tab w:val="left" w:pos="2160"/>
        </w:tabs>
        <w:spacing w:line="360" w:lineRule="auto"/>
        <w:rPr>
          <w:lang w:eastAsia="ko-KR"/>
        </w:rPr>
      </w:pPr>
    </w:p>
    <w:p w14:paraId="5E18C870" w14:textId="77777777" w:rsidR="00B341C9" w:rsidRDefault="00B341C9">
      <w:pPr>
        <w:tabs>
          <w:tab w:val="left" w:pos="2160"/>
        </w:tabs>
        <w:spacing w:line="360" w:lineRule="auto"/>
        <w:rPr>
          <w:lang w:eastAsia="ko-KR"/>
        </w:rPr>
      </w:pPr>
    </w:p>
    <w:p w14:paraId="0AF9A351" w14:textId="29659EB5" w:rsidR="00B341C9" w:rsidRDefault="00B341C9" w:rsidP="00B341C9">
      <w:pPr>
        <w:spacing w:line="360" w:lineRule="auto"/>
        <w:rPr>
          <w:b/>
          <w:sz w:val="24"/>
          <w:lang w:eastAsia="ko-KR"/>
        </w:rPr>
      </w:pPr>
      <w:r>
        <w:rPr>
          <w:rFonts w:hint="eastAsia"/>
          <w:b/>
          <w:sz w:val="24"/>
          <w:lang w:eastAsia="ko-KR"/>
        </w:rPr>
        <w:lastRenderedPageBreak/>
        <w:t>11</w:t>
      </w:r>
      <w:r>
        <w:rPr>
          <w:b/>
          <w:sz w:val="24"/>
          <w:lang w:eastAsia="ko-KR"/>
        </w:rPr>
        <w:t>화</w:t>
      </w:r>
    </w:p>
    <w:p w14:paraId="427AD2C8" w14:textId="030C12CF" w:rsidR="00B341C9" w:rsidRDefault="00B341C9">
      <w:pPr>
        <w:tabs>
          <w:tab w:val="left" w:pos="2160"/>
        </w:tabs>
        <w:spacing w:line="360" w:lineRule="auto"/>
        <w:rPr>
          <w:lang w:eastAsia="ko-KR"/>
        </w:rPr>
      </w:pPr>
      <w:r>
        <w:rPr>
          <w:b/>
          <w:lang w:eastAsia="ko-KR"/>
        </w:rPr>
        <w:t>#</w:t>
      </w:r>
      <w:r>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 (계속)</w:t>
      </w:r>
    </w:p>
    <w:p w14:paraId="611C93C6" w14:textId="77777777" w:rsidR="00B341C9" w:rsidRPr="00B341C9" w:rsidRDefault="00B341C9">
      <w:pPr>
        <w:tabs>
          <w:tab w:val="left" w:pos="2160"/>
        </w:tabs>
        <w:spacing w:line="360" w:lineRule="auto"/>
        <w:rPr>
          <w:lang w:eastAsia="ko-KR"/>
        </w:rPr>
      </w:pPr>
    </w:p>
    <w:p w14:paraId="7C0052C0" w14:textId="5C7AB396" w:rsidR="00515574" w:rsidRDefault="00000000">
      <w:pPr>
        <w:ind w:left="720"/>
        <w:rPr>
          <w:lang w:eastAsia="ko-KR"/>
        </w:rPr>
      </w:pPr>
      <w:r>
        <w:rPr>
          <w:lang w:eastAsia="ko-KR"/>
        </w:rPr>
        <w:t>도태환, 이내 정신을 차리고 다시 조롱하듯 웃으며 댓글을 가리킨다.</w:t>
      </w:r>
    </w:p>
    <w:p w14:paraId="33739247" w14:textId="77777777" w:rsidR="00515574" w:rsidRDefault="00515574">
      <w:pPr>
        <w:rPr>
          <w:lang w:eastAsia="ko-KR"/>
        </w:rPr>
      </w:pPr>
    </w:p>
    <w:p w14:paraId="7C0E4E44" w14:textId="77777777" w:rsidR="00DD3D41" w:rsidRDefault="00000000" w:rsidP="00DD3D41">
      <w:pPr>
        <w:tabs>
          <w:tab w:val="left" w:pos="2160"/>
        </w:tabs>
        <w:spacing w:line="360" w:lineRule="auto"/>
        <w:rPr>
          <w:lang w:eastAsia="ko-KR"/>
        </w:rPr>
      </w:pPr>
      <w:r>
        <w:rPr>
          <w:lang w:eastAsia="ko-KR"/>
        </w:rPr>
        <w:t>도태환</w:t>
      </w:r>
      <w:r>
        <w:rPr>
          <w:lang w:eastAsia="ko-KR"/>
        </w:rPr>
        <w:tab/>
        <w:t xml:space="preserve">하하, </w:t>
      </w:r>
      <w:r w:rsidR="00DD3D41" w:rsidRPr="00DD3D41">
        <w:rPr>
          <w:lang w:eastAsia="ko-KR"/>
        </w:rPr>
        <w:t>하하, 이거 봐. 이런 멍청한 댓글도 있네.</w:t>
      </w:r>
    </w:p>
    <w:p w14:paraId="127049CF" w14:textId="4BDD7599" w:rsidR="00515574" w:rsidRDefault="00DD3D41" w:rsidP="00DD3D41">
      <w:pPr>
        <w:tabs>
          <w:tab w:val="left" w:pos="2160"/>
        </w:tabs>
        <w:spacing w:line="360" w:lineRule="auto"/>
        <w:rPr>
          <w:lang w:eastAsia="ko-KR"/>
        </w:rPr>
      </w:pPr>
      <w:r>
        <w:rPr>
          <w:lang w:eastAsia="ko-KR"/>
        </w:rPr>
        <w:tab/>
        <w:t xml:space="preserve">이 시계가 </w:t>
      </w:r>
      <w:r>
        <w:rPr>
          <w:rFonts w:hint="eastAsia"/>
          <w:lang w:eastAsia="ko-KR"/>
        </w:rPr>
        <w:t>7억 원</w:t>
      </w:r>
      <w:r>
        <w:rPr>
          <w:lang w:eastAsia="ko-KR"/>
        </w:rPr>
        <w:t>짜리래.</w:t>
      </w:r>
    </w:p>
    <w:p w14:paraId="78CC3594" w14:textId="77777777" w:rsidR="00515574" w:rsidRDefault="00515574">
      <w:pPr>
        <w:rPr>
          <w:lang w:eastAsia="ko-KR"/>
        </w:rPr>
      </w:pPr>
    </w:p>
    <w:p w14:paraId="4D30757C" w14:textId="590DCBE9" w:rsidR="00515574" w:rsidRDefault="00000000">
      <w:pPr>
        <w:ind w:left="720"/>
        <w:rPr>
          <w:lang w:eastAsia="ko-KR"/>
        </w:rPr>
      </w:pPr>
      <w:r>
        <w:rPr>
          <w:lang w:eastAsia="ko-KR"/>
        </w:rPr>
        <w:t>도태환이 강민우의 손목에서 시계를 거칠게 빼앗는다.</w:t>
      </w:r>
    </w:p>
    <w:p w14:paraId="571806AA" w14:textId="77777777" w:rsidR="00515574" w:rsidRDefault="00515574">
      <w:pPr>
        <w:rPr>
          <w:lang w:eastAsia="ko-KR"/>
        </w:rPr>
      </w:pPr>
    </w:p>
    <w:p w14:paraId="4FC481D2" w14:textId="2430879B" w:rsidR="00515574" w:rsidRDefault="00000000">
      <w:pPr>
        <w:tabs>
          <w:tab w:val="left" w:pos="2160"/>
        </w:tabs>
        <w:spacing w:line="360" w:lineRule="auto"/>
        <w:rPr>
          <w:lang w:eastAsia="ko-KR"/>
        </w:rPr>
      </w:pPr>
      <w:r>
        <w:rPr>
          <w:lang w:eastAsia="ko-KR"/>
        </w:rPr>
        <w:t>도태환</w:t>
      </w:r>
      <w:r>
        <w:rPr>
          <w:lang w:eastAsia="ko-KR"/>
        </w:rPr>
        <w:tab/>
        <w:t>(시계를 카메라에 보여주며) 이거 보여?</w:t>
      </w:r>
    </w:p>
    <w:p w14:paraId="40B53BDE" w14:textId="4E0152E1" w:rsidR="00515574" w:rsidRDefault="00000000">
      <w:pPr>
        <w:spacing w:line="360" w:lineRule="auto"/>
        <w:ind w:left="2160"/>
        <w:rPr>
          <w:lang w:eastAsia="ko-KR"/>
        </w:rPr>
      </w:pPr>
      <w:r>
        <w:rPr>
          <w:lang w:eastAsia="ko-KR"/>
        </w:rPr>
        <w:t>이</w:t>
      </w:r>
      <w:r w:rsidR="00DD3D41">
        <w:rPr>
          <w:rFonts w:hint="eastAsia"/>
          <w:lang w:eastAsia="ko-KR"/>
        </w:rPr>
        <w:t>거</w:t>
      </w:r>
      <w:r>
        <w:rPr>
          <w:lang w:eastAsia="ko-KR"/>
        </w:rPr>
        <w:t xml:space="preserve"> 짝퉁이야. 기껏해야 </w:t>
      </w:r>
      <w:r w:rsidR="00DD3D41">
        <w:rPr>
          <w:rFonts w:hint="eastAsia"/>
          <w:lang w:eastAsia="ko-KR"/>
        </w:rPr>
        <w:t>7만 원짜리겠네</w:t>
      </w:r>
      <w:r>
        <w:rPr>
          <w:lang w:eastAsia="ko-KR"/>
        </w:rPr>
        <w:t>.</w:t>
      </w:r>
    </w:p>
    <w:p w14:paraId="03C680AE" w14:textId="77777777" w:rsidR="00515574" w:rsidRDefault="00515574">
      <w:pPr>
        <w:rPr>
          <w:lang w:eastAsia="ko-KR"/>
        </w:rPr>
      </w:pPr>
    </w:p>
    <w:p w14:paraId="71433C32" w14:textId="7EFC3DD2" w:rsidR="00515574" w:rsidRDefault="00000000">
      <w:pPr>
        <w:ind w:left="720"/>
        <w:rPr>
          <w:lang w:eastAsia="ko-KR"/>
        </w:rPr>
      </w:pPr>
      <w:r>
        <w:rPr>
          <w:lang w:eastAsia="ko-KR"/>
        </w:rPr>
        <w:t>도태환이 시계를 바닥에 힘껏 내던져 박살 낸다. 강민우의 눈빛이 차갑게 가라앉는다.</w:t>
      </w:r>
    </w:p>
    <w:p w14:paraId="3B6931B7" w14:textId="77777777" w:rsidR="00515574" w:rsidRDefault="00515574">
      <w:pPr>
        <w:rPr>
          <w:lang w:eastAsia="ko-KR"/>
        </w:rPr>
      </w:pPr>
    </w:p>
    <w:p w14:paraId="48CFC055" w14:textId="0E1263AD" w:rsidR="00DD3D41" w:rsidRDefault="00000000" w:rsidP="00DD3D41">
      <w:pPr>
        <w:tabs>
          <w:tab w:val="left" w:pos="2160"/>
        </w:tabs>
        <w:spacing w:line="360" w:lineRule="auto"/>
        <w:rPr>
          <w:lang w:eastAsia="ko-KR"/>
        </w:rPr>
      </w:pPr>
      <w:r>
        <w:rPr>
          <w:lang w:eastAsia="ko-KR"/>
        </w:rPr>
        <w:t>도태환</w:t>
      </w:r>
      <w:r>
        <w:rPr>
          <w:lang w:eastAsia="ko-KR"/>
        </w:rPr>
        <w:tab/>
      </w:r>
      <w:r w:rsidR="00DD3D41" w:rsidRPr="00DD3D41">
        <w:rPr>
          <w:lang w:eastAsia="ko-KR"/>
        </w:rPr>
        <w:t>서른이나 처먹고 하는 짓이라곤 허세 부리는 것뿐인 주제에.</w:t>
      </w:r>
    </w:p>
    <w:p w14:paraId="58F80DE8" w14:textId="346CB48E" w:rsidR="000766A3" w:rsidRDefault="00DD3D41" w:rsidP="00DD3D41">
      <w:pPr>
        <w:tabs>
          <w:tab w:val="left" w:pos="2160"/>
        </w:tabs>
        <w:spacing w:line="360" w:lineRule="auto"/>
        <w:rPr>
          <w:lang w:eastAsia="ko-KR"/>
        </w:rPr>
      </w:pPr>
      <w:r>
        <w:rPr>
          <w:lang w:eastAsia="ko-KR"/>
        </w:rPr>
        <w:tab/>
      </w:r>
      <w:r w:rsidR="000766A3" w:rsidRPr="000766A3">
        <w:rPr>
          <w:lang w:eastAsia="ko-KR"/>
        </w:rPr>
        <w:t>나이 먹고 자존심은 또 있어.</w:t>
      </w:r>
    </w:p>
    <w:p w14:paraId="4AD9AF72" w14:textId="31900A5F" w:rsidR="00515574" w:rsidRDefault="00DD3D41" w:rsidP="00DD3D41">
      <w:pPr>
        <w:tabs>
          <w:tab w:val="left" w:pos="2160"/>
        </w:tabs>
        <w:spacing w:line="360" w:lineRule="auto"/>
        <w:rPr>
          <w:lang w:eastAsia="ko-KR"/>
        </w:rPr>
      </w:pPr>
      <w:r>
        <w:rPr>
          <w:lang w:eastAsia="ko-KR"/>
        </w:rPr>
        <w:tab/>
      </w:r>
      <w:r w:rsidRPr="00DD3D41">
        <w:rPr>
          <w:lang w:eastAsia="ko-KR"/>
        </w:rPr>
        <w:t>돈도 없</w:t>
      </w:r>
      <w:r>
        <w:rPr>
          <w:rFonts w:hint="eastAsia"/>
          <w:lang w:eastAsia="ko-KR"/>
        </w:rPr>
        <w:t>어서</w:t>
      </w:r>
      <w:r w:rsidRPr="00DD3D41">
        <w:rPr>
          <w:lang w:eastAsia="ko-KR"/>
        </w:rPr>
        <w:t xml:space="preserve"> </w:t>
      </w:r>
      <w:r w:rsidR="0012226B">
        <w:rPr>
          <w:lang w:eastAsia="ko-KR"/>
        </w:rPr>
        <w:t>피트니스 센터</w:t>
      </w:r>
      <w:r w:rsidRPr="00DD3D41">
        <w:rPr>
          <w:lang w:eastAsia="ko-KR"/>
        </w:rPr>
        <w:t xml:space="preserve"> 하루 이용권이나 끊으면서.</w:t>
      </w:r>
    </w:p>
    <w:p w14:paraId="5FD4026C" w14:textId="2B473F0D" w:rsidR="000766A3" w:rsidRDefault="000766A3" w:rsidP="00DD3D41">
      <w:pPr>
        <w:tabs>
          <w:tab w:val="left" w:pos="2160"/>
        </w:tabs>
        <w:spacing w:line="360" w:lineRule="auto"/>
        <w:rPr>
          <w:lang w:eastAsia="ko-KR"/>
        </w:rPr>
      </w:pPr>
      <w:r>
        <w:rPr>
          <w:lang w:eastAsia="ko-KR"/>
        </w:rPr>
        <w:lastRenderedPageBreak/>
        <w:tab/>
      </w:r>
      <w:r>
        <w:rPr>
          <w:rFonts w:hint="eastAsia"/>
          <w:lang w:eastAsia="ko-KR"/>
        </w:rPr>
        <w:t>영감님</w:t>
      </w:r>
      <w:r w:rsidRPr="000766A3">
        <w:rPr>
          <w:lang w:eastAsia="ko-KR"/>
        </w:rPr>
        <w:t>, 여자</w:t>
      </w:r>
      <w:r>
        <w:rPr>
          <w:rFonts w:hint="eastAsia"/>
          <w:lang w:eastAsia="ko-KR"/>
        </w:rPr>
        <w:t>는</w:t>
      </w:r>
      <w:r w:rsidRPr="000766A3">
        <w:rPr>
          <w:lang w:eastAsia="ko-KR"/>
        </w:rPr>
        <w:t xml:space="preserve"> 꼬실 수 있겠어요?</w:t>
      </w:r>
    </w:p>
    <w:p w14:paraId="41010F58" w14:textId="77777777" w:rsidR="000766A3" w:rsidRDefault="000766A3" w:rsidP="00DD3D41">
      <w:pPr>
        <w:tabs>
          <w:tab w:val="left" w:pos="2160"/>
        </w:tabs>
        <w:spacing w:line="360" w:lineRule="auto"/>
        <w:rPr>
          <w:lang w:eastAsia="ko-KR"/>
        </w:rPr>
      </w:pPr>
    </w:p>
    <w:p w14:paraId="1C2C888D" w14:textId="09691410" w:rsidR="00515574" w:rsidRDefault="00000000">
      <w:pPr>
        <w:ind w:left="720"/>
        <w:rPr>
          <w:lang w:eastAsia="ko-KR"/>
        </w:rPr>
      </w:pPr>
      <w:r>
        <w:rPr>
          <w:lang w:eastAsia="ko-KR"/>
        </w:rPr>
        <w:t>도태환이 백태성의 지팡이를 발로 걷어찬다. 그는 강민우와 백태성을 내려다보며 명령한다.</w:t>
      </w:r>
    </w:p>
    <w:p w14:paraId="737F3E6B" w14:textId="77777777" w:rsidR="00515574" w:rsidRDefault="00515574">
      <w:pPr>
        <w:rPr>
          <w:lang w:eastAsia="ko-KR"/>
        </w:rPr>
      </w:pPr>
    </w:p>
    <w:p w14:paraId="3180A553" w14:textId="77777777" w:rsidR="00D46427" w:rsidRDefault="00000000" w:rsidP="00D46427">
      <w:pPr>
        <w:tabs>
          <w:tab w:val="left" w:pos="2160"/>
        </w:tabs>
        <w:spacing w:line="360" w:lineRule="auto"/>
        <w:rPr>
          <w:lang w:eastAsia="ko-KR"/>
        </w:rPr>
      </w:pPr>
      <w:r>
        <w:rPr>
          <w:lang w:eastAsia="ko-KR"/>
        </w:rPr>
        <w:t>도태환</w:t>
      </w:r>
      <w:r>
        <w:rPr>
          <w:lang w:eastAsia="ko-KR"/>
        </w:rPr>
        <w:tab/>
      </w:r>
      <w:r w:rsidR="00D46427" w:rsidRPr="00D46427">
        <w:rPr>
          <w:lang w:eastAsia="ko-KR"/>
        </w:rPr>
        <w:t>납작 엎드려.</w:t>
      </w:r>
    </w:p>
    <w:p w14:paraId="0C4594CF" w14:textId="77777777" w:rsidR="00D46427" w:rsidRDefault="00D46427" w:rsidP="00D46427">
      <w:pPr>
        <w:tabs>
          <w:tab w:val="left" w:pos="2160"/>
        </w:tabs>
        <w:spacing w:line="360" w:lineRule="auto"/>
        <w:rPr>
          <w:lang w:eastAsia="ko-KR"/>
        </w:rPr>
      </w:pPr>
      <w:r>
        <w:rPr>
          <w:lang w:eastAsia="ko-KR"/>
        </w:rPr>
        <w:tab/>
      </w:r>
      <w:r w:rsidRPr="00D46427">
        <w:rPr>
          <w:lang w:eastAsia="ko-KR"/>
        </w:rPr>
        <w:t>개처럼 짖어봐</w:t>
      </w:r>
      <w:r>
        <w:rPr>
          <w:rFonts w:hint="eastAsia"/>
          <w:lang w:eastAsia="ko-KR"/>
        </w:rPr>
        <w:t>.</w:t>
      </w:r>
    </w:p>
    <w:p w14:paraId="5B3D8515" w14:textId="671229ED" w:rsidR="00515574" w:rsidRDefault="00D46427" w:rsidP="00D46427">
      <w:pPr>
        <w:tabs>
          <w:tab w:val="left" w:pos="2160"/>
        </w:tabs>
        <w:spacing w:line="360" w:lineRule="auto"/>
        <w:rPr>
          <w:lang w:eastAsia="ko-KR"/>
        </w:rPr>
      </w:pPr>
      <w:r>
        <w:rPr>
          <w:lang w:eastAsia="ko-KR"/>
        </w:rPr>
        <w:tab/>
      </w:r>
      <w:r w:rsidRPr="00D46427">
        <w:rPr>
          <w:lang w:eastAsia="ko-KR"/>
        </w:rPr>
        <w:t>제대로 하면… 더는 괴롭히지 않을 수도 있으니까.</w:t>
      </w:r>
    </w:p>
    <w:p w14:paraId="1B5EC614" w14:textId="77777777" w:rsidR="00D46427" w:rsidRDefault="00D46427" w:rsidP="00D46427">
      <w:pPr>
        <w:tabs>
          <w:tab w:val="left" w:pos="2160"/>
        </w:tabs>
        <w:spacing w:line="360" w:lineRule="auto"/>
        <w:rPr>
          <w:lang w:eastAsia="ko-KR"/>
        </w:rPr>
      </w:pPr>
    </w:p>
    <w:p w14:paraId="622757A9" w14:textId="69A0B681" w:rsidR="00515574" w:rsidRDefault="00000000">
      <w:pPr>
        <w:ind w:left="720"/>
        <w:rPr>
          <w:lang w:eastAsia="ko-KR"/>
        </w:rPr>
      </w:pPr>
      <w:r>
        <w:rPr>
          <w:lang w:eastAsia="ko-KR"/>
        </w:rPr>
        <w:t>강민우, 흔들림 없는 눈으로 도태환을 응시한다.</w:t>
      </w:r>
    </w:p>
    <w:p w14:paraId="1A5AD0DA" w14:textId="77777777" w:rsidR="00515574" w:rsidRDefault="00515574">
      <w:pPr>
        <w:rPr>
          <w:lang w:eastAsia="ko-KR"/>
        </w:rPr>
      </w:pPr>
    </w:p>
    <w:p w14:paraId="38D41F68" w14:textId="77777777" w:rsidR="00D46427" w:rsidRDefault="00000000">
      <w:pPr>
        <w:tabs>
          <w:tab w:val="left" w:pos="2160"/>
        </w:tabs>
        <w:spacing w:line="360" w:lineRule="auto"/>
        <w:rPr>
          <w:lang w:eastAsia="ko-KR"/>
        </w:rPr>
      </w:pPr>
      <w:r>
        <w:rPr>
          <w:lang w:eastAsia="ko-KR"/>
        </w:rPr>
        <w:t>강민우</w:t>
      </w:r>
      <w:r>
        <w:rPr>
          <w:lang w:eastAsia="ko-KR"/>
        </w:rPr>
        <w:tab/>
      </w:r>
      <w:r w:rsidR="00D46427">
        <w:rPr>
          <w:rFonts w:hint="eastAsia"/>
          <w:lang w:eastAsia="ko-KR"/>
        </w:rPr>
        <w:t>계속 찍어.</w:t>
      </w:r>
    </w:p>
    <w:p w14:paraId="290B0899" w14:textId="210E442A" w:rsidR="00515574" w:rsidRDefault="00D46427">
      <w:pPr>
        <w:tabs>
          <w:tab w:val="left" w:pos="2160"/>
        </w:tabs>
        <w:spacing w:line="360" w:lineRule="auto"/>
        <w:rPr>
          <w:lang w:eastAsia="ko-KR"/>
        </w:rPr>
      </w:pPr>
      <w:r>
        <w:rPr>
          <w:lang w:eastAsia="ko-KR"/>
        </w:rPr>
        <w:tab/>
        <w:t xml:space="preserve">네가 </w:t>
      </w:r>
      <w:r>
        <w:rPr>
          <w:rFonts w:hint="eastAsia"/>
          <w:lang w:eastAsia="ko-KR"/>
        </w:rPr>
        <w:t>많이</w:t>
      </w:r>
      <w:r>
        <w:rPr>
          <w:lang w:eastAsia="ko-KR"/>
        </w:rPr>
        <w:t xml:space="preserve"> 보여줄수록,</w:t>
      </w:r>
    </w:p>
    <w:p w14:paraId="2755A169" w14:textId="3784061D" w:rsidR="00515574" w:rsidRDefault="00000000">
      <w:pPr>
        <w:spacing w:line="360" w:lineRule="auto"/>
        <w:ind w:left="2160"/>
        <w:rPr>
          <w:lang w:eastAsia="ko-KR"/>
        </w:rPr>
      </w:pPr>
      <w:r>
        <w:rPr>
          <w:lang w:eastAsia="ko-KR"/>
        </w:rPr>
        <w:t>나중에 백설아</w:t>
      </w:r>
      <w:r w:rsidR="00D46427">
        <w:rPr>
          <w:rFonts w:hint="eastAsia"/>
          <w:lang w:eastAsia="ko-KR"/>
        </w:rPr>
        <w:t>만 더 곤락해질 거야</w:t>
      </w:r>
      <w:r>
        <w:rPr>
          <w:lang w:eastAsia="ko-KR"/>
        </w:rPr>
        <w:t>.</w:t>
      </w:r>
    </w:p>
    <w:p w14:paraId="1B1E0C18" w14:textId="77777777" w:rsidR="00515574" w:rsidRDefault="00515574">
      <w:pPr>
        <w:rPr>
          <w:lang w:eastAsia="ko-KR"/>
        </w:rPr>
      </w:pPr>
    </w:p>
    <w:p w14:paraId="6AC2AB1D" w14:textId="5E1FF8E8" w:rsidR="00515574" w:rsidRDefault="00000000">
      <w:pPr>
        <w:tabs>
          <w:tab w:val="left" w:pos="2160"/>
        </w:tabs>
        <w:spacing w:line="360" w:lineRule="auto"/>
        <w:rPr>
          <w:lang w:eastAsia="ko-KR"/>
        </w:rPr>
      </w:pPr>
      <w:r>
        <w:rPr>
          <w:lang w:eastAsia="ko-KR"/>
        </w:rPr>
        <w:t>도태환</w:t>
      </w:r>
      <w:r>
        <w:rPr>
          <w:lang w:eastAsia="ko-KR"/>
        </w:rPr>
        <w:tab/>
        <w:t>(격분하며) 이 한물간 새끼가.</w:t>
      </w:r>
    </w:p>
    <w:p w14:paraId="492B72CB" w14:textId="773837C0" w:rsidR="00515574" w:rsidRDefault="00000000">
      <w:pPr>
        <w:spacing w:line="360" w:lineRule="auto"/>
        <w:ind w:left="2160"/>
        <w:rPr>
          <w:lang w:eastAsia="ko-KR"/>
        </w:rPr>
      </w:pPr>
      <w:r>
        <w:rPr>
          <w:lang w:eastAsia="ko-KR"/>
        </w:rPr>
        <w:t xml:space="preserve">내 아내는 네가 </w:t>
      </w:r>
      <w:r w:rsidR="00D46427">
        <w:rPr>
          <w:rFonts w:hint="eastAsia"/>
          <w:lang w:eastAsia="ko-KR"/>
        </w:rPr>
        <w:t xml:space="preserve">걱정 할 </w:t>
      </w:r>
      <w:r>
        <w:rPr>
          <w:lang w:eastAsia="ko-KR"/>
        </w:rPr>
        <w:t>필요 없어.</w:t>
      </w:r>
    </w:p>
    <w:p w14:paraId="22DFA7DF" w14:textId="77777777" w:rsidR="00515574" w:rsidRDefault="00515574">
      <w:pPr>
        <w:rPr>
          <w:lang w:eastAsia="ko-KR"/>
        </w:rPr>
      </w:pPr>
    </w:p>
    <w:p w14:paraId="7937CC7B" w14:textId="2ACA2ACC" w:rsidR="00515574" w:rsidRDefault="00000000">
      <w:pPr>
        <w:ind w:left="720"/>
        <w:rPr>
          <w:lang w:eastAsia="ko-KR"/>
        </w:rPr>
      </w:pPr>
      <w:r>
        <w:rPr>
          <w:lang w:eastAsia="ko-KR"/>
        </w:rPr>
        <w:lastRenderedPageBreak/>
        <w:t>참다못한 백태성이 도태환에게 달려들려 하지만 트레이너 직원들에게 제지당한다.</w:t>
      </w:r>
    </w:p>
    <w:p w14:paraId="6CAC8CE8" w14:textId="77777777" w:rsidR="00515574" w:rsidRDefault="00515574">
      <w:pPr>
        <w:rPr>
          <w:lang w:eastAsia="ko-KR"/>
        </w:rPr>
      </w:pPr>
    </w:p>
    <w:p w14:paraId="32A694CC" w14:textId="7A4B7E41" w:rsidR="00515574" w:rsidRDefault="00000000">
      <w:pPr>
        <w:tabs>
          <w:tab w:val="left" w:pos="2160"/>
        </w:tabs>
        <w:spacing w:line="360" w:lineRule="auto"/>
        <w:rPr>
          <w:lang w:eastAsia="ko-KR"/>
        </w:rPr>
      </w:pPr>
      <w:r>
        <w:rPr>
          <w:lang w:eastAsia="ko-KR"/>
        </w:rPr>
        <w:t>백태성</w:t>
      </w:r>
      <w:r>
        <w:rPr>
          <w:lang w:eastAsia="ko-KR"/>
        </w:rPr>
        <w:tab/>
      </w:r>
      <w:r w:rsidR="00D46427" w:rsidRPr="00D46427">
        <w:rPr>
          <w:lang w:eastAsia="ko-KR"/>
        </w:rPr>
        <w:t>지금 뭐라고 지껄였어?</w:t>
      </w:r>
    </w:p>
    <w:p w14:paraId="3BA71AF8" w14:textId="77777777" w:rsidR="00515574" w:rsidRDefault="00515574">
      <w:pPr>
        <w:rPr>
          <w:lang w:eastAsia="ko-KR"/>
        </w:rPr>
      </w:pPr>
    </w:p>
    <w:p w14:paraId="14C2732A" w14:textId="5CBA9C02" w:rsidR="00515574" w:rsidRDefault="00000000">
      <w:pPr>
        <w:ind w:left="720"/>
        <w:rPr>
          <w:lang w:eastAsia="ko-KR"/>
        </w:rPr>
      </w:pPr>
      <w:r>
        <w:rPr>
          <w:lang w:eastAsia="ko-KR"/>
        </w:rPr>
        <w:t>도태환, 백태성의 멱살을 잡고 얼굴을 들이민다.</w:t>
      </w:r>
    </w:p>
    <w:p w14:paraId="02C8C849" w14:textId="77777777" w:rsidR="00515574" w:rsidRDefault="00515574">
      <w:pPr>
        <w:rPr>
          <w:lang w:eastAsia="ko-KR"/>
        </w:rPr>
      </w:pPr>
    </w:p>
    <w:p w14:paraId="6BB84A92" w14:textId="76C63717" w:rsidR="00515574" w:rsidRDefault="00000000">
      <w:pPr>
        <w:tabs>
          <w:tab w:val="left" w:pos="2160"/>
        </w:tabs>
        <w:spacing w:line="360" w:lineRule="auto"/>
        <w:rPr>
          <w:lang w:eastAsia="ko-KR"/>
        </w:rPr>
      </w:pPr>
      <w:r>
        <w:rPr>
          <w:lang w:eastAsia="ko-KR"/>
        </w:rPr>
        <w:t>도태환</w:t>
      </w:r>
      <w:r>
        <w:rPr>
          <w:lang w:eastAsia="ko-KR"/>
        </w:rPr>
        <w:tab/>
        <w:t xml:space="preserve">이제 알겠냐, 이 </w:t>
      </w:r>
      <w:r w:rsidR="00D46427">
        <w:rPr>
          <w:rFonts w:hint="eastAsia"/>
          <w:lang w:eastAsia="ko-KR"/>
        </w:rPr>
        <w:t>새끼야</w:t>
      </w:r>
      <w:r>
        <w:rPr>
          <w:lang w:eastAsia="ko-KR"/>
        </w:rPr>
        <w:t>?</w:t>
      </w:r>
    </w:p>
    <w:p w14:paraId="1811A9C5" w14:textId="4A9A0BF9" w:rsidR="00515574" w:rsidRDefault="00000000">
      <w:pPr>
        <w:spacing w:line="360" w:lineRule="auto"/>
        <w:ind w:left="2160"/>
        <w:rPr>
          <w:lang w:eastAsia="ko-KR"/>
        </w:rPr>
      </w:pPr>
      <w:r>
        <w:rPr>
          <w:lang w:eastAsia="ko-KR"/>
        </w:rPr>
        <w:t>백설아가 진짜 네 딸인 줄 알아?</w:t>
      </w:r>
    </w:p>
    <w:p w14:paraId="78AAB62A" w14:textId="77777777" w:rsidR="00515574" w:rsidRDefault="00515574">
      <w:pPr>
        <w:rPr>
          <w:lang w:eastAsia="ko-KR"/>
        </w:rPr>
      </w:pPr>
    </w:p>
    <w:p w14:paraId="7EE57F7D" w14:textId="77777777" w:rsidR="00D46427" w:rsidRDefault="00D46427">
      <w:pPr>
        <w:rPr>
          <w:b/>
          <w:sz w:val="24"/>
          <w:lang w:eastAsia="ko-KR"/>
        </w:rPr>
      </w:pPr>
    </w:p>
    <w:p w14:paraId="603EF34D" w14:textId="7FA8849A" w:rsidR="00515574" w:rsidRDefault="00000000">
      <w:pPr>
        <w:rPr>
          <w:lang w:eastAsia="ko-KR"/>
        </w:rPr>
      </w:pPr>
      <w:r>
        <w:rPr>
          <w:b/>
          <w:lang w:eastAsia="ko-KR"/>
        </w:rPr>
        <w:t>#</w:t>
      </w:r>
      <w:r w:rsidR="00D46427">
        <w:rPr>
          <w:rFonts w:hint="eastAsia"/>
          <w:b/>
          <w:lang w:eastAsia="ko-KR"/>
        </w:rPr>
        <w:t>2</w:t>
      </w:r>
      <w:r>
        <w:rPr>
          <w:b/>
          <w:lang w:eastAsia="ko-KR"/>
        </w:rPr>
        <w:t>. 도심 도로 / 낮 (차 안)</w:t>
      </w:r>
    </w:p>
    <w:p w14:paraId="6A08CB1B" w14:textId="77777777" w:rsidR="00515574" w:rsidRDefault="00515574">
      <w:pPr>
        <w:rPr>
          <w:lang w:eastAsia="ko-KR"/>
        </w:rPr>
      </w:pPr>
    </w:p>
    <w:p w14:paraId="6E64A77E" w14:textId="6E437570" w:rsidR="00515574" w:rsidRDefault="00000000">
      <w:pPr>
        <w:ind w:left="720"/>
        <w:rPr>
          <w:lang w:eastAsia="ko-KR"/>
        </w:rPr>
      </w:pPr>
      <w:r>
        <w:rPr>
          <w:lang w:eastAsia="ko-KR"/>
        </w:rPr>
        <w:t>달리는 차 안. 백설아가 휴대폰으로 라이브 방송을 보며 경악한다. 댓글 창에는 이미 난리가 났다.</w:t>
      </w:r>
    </w:p>
    <w:p w14:paraId="267A8110" w14:textId="77777777" w:rsidR="00515574" w:rsidRDefault="00515574">
      <w:pPr>
        <w:rPr>
          <w:lang w:eastAsia="ko-KR"/>
        </w:rPr>
      </w:pPr>
    </w:p>
    <w:p w14:paraId="44B6190E" w14:textId="21776999" w:rsidR="00515574" w:rsidRDefault="000D0318">
      <w:pPr>
        <w:tabs>
          <w:tab w:val="left" w:pos="2160"/>
        </w:tabs>
        <w:spacing w:line="360" w:lineRule="auto"/>
        <w:rPr>
          <w:lang w:eastAsia="ko-KR"/>
        </w:rPr>
      </w:pPr>
      <w:r>
        <w:rPr>
          <w:rFonts w:hint="eastAsia"/>
          <w:lang w:eastAsia="ko-KR"/>
        </w:rPr>
        <w:t>라이브 시청자들</w:t>
      </w:r>
      <w:r>
        <w:rPr>
          <w:lang w:eastAsia="ko-KR"/>
        </w:rPr>
        <w:t xml:space="preserve"> (VO)</w:t>
      </w:r>
      <w:r>
        <w:rPr>
          <w:lang w:eastAsia="ko-KR"/>
        </w:rPr>
        <w:tab/>
      </w:r>
      <w:r>
        <w:rPr>
          <w:lang w:eastAsia="ko-KR"/>
        </w:rPr>
        <w:tab/>
        <w:t xml:space="preserve">잠깐, 백설아의 남편이 </w:t>
      </w:r>
      <w:r w:rsidR="00BB451F">
        <w:rPr>
          <w:lang w:eastAsia="ko-KR"/>
        </w:rPr>
        <w:t>강우그룹</w:t>
      </w:r>
      <w:r>
        <w:rPr>
          <w:lang w:eastAsia="ko-KR"/>
        </w:rPr>
        <w:t xml:space="preserve"> </w:t>
      </w:r>
      <w:r w:rsidR="00D46427">
        <w:rPr>
          <w:rFonts w:hint="eastAsia"/>
          <w:lang w:eastAsia="ko-KR"/>
        </w:rPr>
        <w:t>대표잖아</w:t>
      </w:r>
      <w:r>
        <w:rPr>
          <w:lang w:eastAsia="ko-KR"/>
        </w:rPr>
        <w:t>.</w:t>
      </w:r>
    </w:p>
    <w:p w14:paraId="18EC0A8D" w14:textId="0FA40B46" w:rsidR="00515574" w:rsidRDefault="00D46427" w:rsidP="000D0318">
      <w:pPr>
        <w:spacing w:line="360" w:lineRule="auto"/>
        <w:ind w:left="2880"/>
        <w:rPr>
          <w:lang w:eastAsia="ko-KR"/>
        </w:rPr>
      </w:pPr>
      <w:r>
        <w:rPr>
          <w:rFonts w:hint="eastAsia"/>
          <w:lang w:eastAsia="ko-KR"/>
        </w:rPr>
        <w:t>그러니까 남편 두고 바람 피우면서</w:t>
      </w:r>
      <w:r>
        <w:rPr>
          <w:lang w:eastAsia="ko-KR"/>
        </w:rPr>
        <w:t xml:space="preserve">, </w:t>
      </w:r>
      <w:r>
        <w:rPr>
          <w:rFonts w:hint="eastAsia"/>
          <w:lang w:eastAsia="ko-KR"/>
        </w:rPr>
        <w:t>상간남 시켜서</w:t>
      </w:r>
      <w:r>
        <w:rPr>
          <w:lang w:eastAsia="ko-KR"/>
        </w:rPr>
        <w:t xml:space="preserve"> 남편 폭행하는 걸 라이브로 방송하게 </w:t>
      </w:r>
      <w:r>
        <w:rPr>
          <w:rFonts w:hint="eastAsia"/>
          <w:lang w:eastAsia="ko-KR"/>
        </w:rPr>
        <w:t xml:space="preserve">그냥 </w:t>
      </w:r>
      <w:r>
        <w:rPr>
          <w:lang w:eastAsia="ko-KR"/>
        </w:rPr>
        <w:t>뒀다고</w:t>
      </w:r>
      <w:r>
        <w:rPr>
          <w:rFonts w:hint="eastAsia"/>
          <w:lang w:eastAsia="ko-KR"/>
        </w:rPr>
        <w:t>?</w:t>
      </w:r>
    </w:p>
    <w:p w14:paraId="325D7C3F" w14:textId="041DBFCC" w:rsidR="00515574" w:rsidRDefault="00000000" w:rsidP="000D0318">
      <w:pPr>
        <w:spacing w:line="360" w:lineRule="auto"/>
        <w:ind w:left="2160" w:firstLine="720"/>
        <w:rPr>
          <w:lang w:eastAsia="ko-KR"/>
        </w:rPr>
      </w:pPr>
      <w:r>
        <w:rPr>
          <w:lang w:eastAsia="ko-KR"/>
        </w:rPr>
        <w:t>이 여자 퇴출시켜</w:t>
      </w:r>
      <w:r w:rsidR="000D0318">
        <w:rPr>
          <w:rFonts w:hint="eastAsia"/>
          <w:lang w:eastAsia="ko-KR"/>
        </w:rPr>
        <w:t>야해</w:t>
      </w:r>
      <w:r>
        <w:rPr>
          <w:lang w:eastAsia="ko-KR"/>
        </w:rPr>
        <w:t>.</w:t>
      </w:r>
    </w:p>
    <w:p w14:paraId="47743921" w14:textId="77777777" w:rsidR="00515574" w:rsidRDefault="00515574">
      <w:pPr>
        <w:rPr>
          <w:lang w:eastAsia="ko-KR"/>
        </w:rPr>
      </w:pPr>
    </w:p>
    <w:p w14:paraId="50C08253" w14:textId="0D090229" w:rsidR="00515574" w:rsidRDefault="00000000">
      <w:pPr>
        <w:ind w:left="720"/>
        <w:rPr>
          <w:lang w:eastAsia="ko-KR"/>
        </w:rPr>
      </w:pPr>
      <w:r>
        <w:rPr>
          <w:lang w:eastAsia="ko-KR"/>
        </w:rPr>
        <w:t>백설아, 사태의 심각성을 깨닫고 손에 들고 있던 커피를 바닥에 떨어뜨린다. 커피가 차 시트를 더럽힌다.</w:t>
      </w:r>
    </w:p>
    <w:p w14:paraId="0454941B" w14:textId="77777777" w:rsidR="00515574" w:rsidRDefault="00000000">
      <w:pPr>
        <w:ind w:left="720"/>
        <w:rPr>
          <w:lang w:eastAsia="ko-KR"/>
        </w:rPr>
      </w:pPr>
      <w:r>
        <w:rPr>
          <w:lang w:eastAsia="ko-KR"/>
        </w:rPr>
        <w:t>그녀는 당황하며 다급하게 어딘가로 전화를 건다.</w:t>
      </w:r>
    </w:p>
    <w:p w14:paraId="3BC27D24" w14:textId="77777777" w:rsidR="00515574" w:rsidRDefault="00515574">
      <w:pPr>
        <w:rPr>
          <w:lang w:eastAsia="ko-KR"/>
        </w:rPr>
      </w:pPr>
    </w:p>
    <w:p w14:paraId="2F47A3CC" w14:textId="77777777" w:rsidR="00515574" w:rsidRDefault="00515574">
      <w:pPr>
        <w:rPr>
          <w:lang w:eastAsia="ko-KR"/>
        </w:rPr>
      </w:pPr>
    </w:p>
    <w:p w14:paraId="6A639B27" w14:textId="2D4DB3CA" w:rsidR="00515574" w:rsidRDefault="00000000">
      <w:pPr>
        <w:rPr>
          <w:lang w:eastAsia="ko-KR"/>
        </w:rPr>
      </w:pPr>
      <w:r>
        <w:rPr>
          <w:b/>
          <w:lang w:eastAsia="ko-KR"/>
        </w:rPr>
        <w:t>#</w:t>
      </w:r>
      <w:r w:rsidR="00D46427">
        <w:rPr>
          <w:rFonts w:hint="eastAsia"/>
          <w:b/>
          <w:lang w:eastAsia="ko-KR"/>
        </w:rPr>
        <w:t>3</w:t>
      </w:r>
      <w:r>
        <w:rPr>
          <w:b/>
          <w:lang w:eastAsia="ko-KR"/>
        </w:rPr>
        <w:t xml:space="preserve">. 백설아의 펜트하우스 </w:t>
      </w:r>
      <w:r w:rsidR="0012226B">
        <w:rPr>
          <w:b/>
          <w:lang w:eastAsia="ko-KR"/>
        </w:rPr>
        <w:t>피트니스 센터</w:t>
      </w:r>
      <w:r>
        <w:rPr>
          <w:b/>
          <w:lang w:eastAsia="ko-KR"/>
        </w:rPr>
        <w:t xml:space="preserve"> / 낮 (계속)</w:t>
      </w:r>
    </w:p>
    <w:p w14:paraId="0A442367" w14:textId="77777777" w:rsidR="00515574" w:rsidRDefault="00515574">
      <w:pPr>
        <w:rPr>
          <w:lang w:eastAsia="ko-KR"/>
        </w:rPr>
      </w:pPr>
    </w:p>
    <w:p w14:paraId="730EE009" w14:textId="1F64A31B" w:rsidR="00515574" w:rsidRDefault="00000000">
      <w:pPr>
        <w:ind w:left="720"/>
        <w:rPr>
          <w:lang w:eastAsia="ko-KR"/>
        </w:rPr>
      </w:pPr>
      <w:r>
        <w:rPr>
          <w:lang w:eastAsia="ko-KR"/>
        </w:rPr>
        <w:t>그때, 라이브 방송용으로 세워둔 도태환의 휴대폰이 울린다. 화면에 '백설아'라는 이름이 뜬다.</w:t>
      </w:r>
    </w:p>
    <w:p w14:paraId="1CB5AD43" w14:textId="7EA26081" w:rsidR="00515574" w:rsidRDefault="00000000">
      <w:pPr>
        <w:ind w:left="720"/>
        <w:rPr>
          <w:lang w:eastAsia="ko-KR"/>
        </w:rPr>
      </w:pPr>
      <w:r>
        <w:rPr>
          <w:lang w:eastAsia="ko-KR"/>
        </w:rPr>
        <w:t>도태환, 의기양양한 미소를 지으며 카메라를 향해 속삭인다.</w:t>
      </w:r>
    </w:p>
    <w:p w14:paraId="00C49DB7" w14:textId="77777777" w:rsidR="00515574" w:rsidRDefault="00515574">
      <w:pPr>
        <w:rPr>
          <w:lang w:eastAsia="ko-KR"/>
        </w:rPr>
      </w:pPr>
    </w:p>
    <w:p w14:paraId="11E315B4" w14:textId="2EE6B4A7" w:rsidR="00515574" w:rsidRDefault="00000000">
      <w:pPr>
        <w:tabs>
          <w:tab w:val="left" w:pos="2160"/>
        </w:tabs>
        <w:spacing w:line="360" w:lineRule="auto"/>
        <w:rPr>
          <w:lang w:eastAsia="ko-KR"/>
        </w:rPr>
      </w:pPr>
      <w:r>
        <w:rPr>
          <w:lang w:eastAsia="ko-KR"/>
        </w:rPr>
        <w:t>도태환</w:t>
      </w:r>
      <w:r>
        <w:rPr>
          <w:lang w:eastAsia="ko-KR"/>
        </w:rPr>
        <w:tab/>
        <w:t>저거 보여?</w:t>
      </w:r>
    </w:p>
    <w:p w14:paraId="4FC451EA" w14:textId="76F8DD51" w:rsidR="00515574" w:rsidRDefault="00D46427">
      <w:pPr>
        <w:spacing w:line="360" w:lineRule="auto"/>
        <w:ind w:left="2160"/>
        <w:rPr>
          <w:lang w:eastAsia="ko-KR"/>
        </w:rPr>
      </w:pPr>
      <w:r>
        <w:rPr>
          <w:rFonts w:hint="eastAsia"/>
          <w:lang w:eastAsia="ko-KR"/>
        </w:rPr>
        <w:t>내 아내</w:t>
      </w:r>
      <w:r>
        <w:rPr>
          <w:lang w:eastAsia="ko-KR"/>
        </w:rPr>
        <w:t>가 고맙다고 전화</w:t>
      </w:r>
      <w:r>
        <w:rPr>
          <w:rFonts w:hint="eastAsia"/>
          <w:lang w:eastAsia="ko-KR"/>
        </w:rPr>
        <w:t>왔네</w:t>
      </w:r>
      <w:r>
        <w:rPr>
          <w:lang w:eastAsia="ko-KR"/>
        </w:rPr>
        <w:t>.</w:t>
      </w:r>
    </w:p>
    <w:p w14:paraId="398753D7" w14:textId="77777777" w:rsidR="00515574" w:rsidRDefault="00515574">
      <w:pPr>
        <w:rPr>
          <w:lang w:eastAsia="ko-KR"/>
        </w:rPr>
      </w:pPr>
    </w:p>
    <w:p w14:paraId="17A82863" w14:textId="04A954C3" w:rsidR="00515574" w:rsidRDefault="00000000">
      <w:pPr>
        <w:ind w:left="720"/>
        <w:rPr>
          <w:lang w:eastAsia="ko-KR"/>
        </w:rPr>
      </w:pPr>
      <w:r>
        <w:rPr>
          <w:lang w:eastAsia="ko-KR"/>
        </w:rPr>
        <w:t>도태환, 바닥에 깨진 와인병 조각 중 날카로운 것을 집어 든다.</w:t>
      </w:r>
    </w:p>
    <w:p w14:paraId="29222A2B" w14:textId="77777777" w:rsidR="00515574" w:rsidRDefault="00515574">
      <w:pPr>
        <w:rPr>
          <w:lang w:eastAsia="ko-KR"/>
        </w:rPr>
      </w:pPr>
    </w:p>
    <w:p w14:paraId="2B293C6A" w14:textId="77777777" w:rsidR="00D46427" w:rsidRDefault="00000000">
      <w:pPr>
        <w:tabs>
          <w:tab w:val="left" w:pos="2160"/>
        </w:tabs>
        <w:spacing w:line="360" w:lineRule="auto"/>
        <w:rPr>
          <w:lang w:eastAsia="ko-KR"/>
        </w:rPr>
      </w:pPr>
      <w:r>
        <w:rPr>
          <w:lang w:eastAsia="ko-KR"/>
        </w:rPr>
        <w:t>도태환</w:t>
      </w:r>
      <w:r>
        <w:rPr>
          <w:lang w:eastAsia="ko-KR"/>
        </w:rPr>
        <w:tab/>
      </w:r>
      <w:r w:rsidR="00D46427">
        <w:rPr>
          <w:rFonts w:hint="eastAsia"/>
          <w:lang w:eastAsia="ko-KR"/>
        </w:rPr>
        <w:t>이리 와봐.</w:t>
      </w:r>
    </w:p>
    <w:p w14:paraId="1EB8830C" w14:textId="0AA8FF0F" w:rsidR="00515574" w:rsidRDefault="00D46427">
      <w:pPr>
        <w:tabs>
          <w:tab w:val="left" w:pos="2160"/>
        </w:tabs>
        <w:spacing w:line="360" w:lineRule="auto"/>
        <w:rPr>
          <w:lang w:eastAsia="ko-KR"/>
        </w:rPr>
      </w:pPr>
      <w:r>
        <w:rPr>
          <w:lang w:eastAsia="ko-KR"/>
        </w:rPr>
        <w:tab/>
        <w:t>진짜 강한 남자가 어떤 건지 보여줄게.</w:t>
      </w:r>
    </w:p>
    <w:p w14:paraId="0BD692C4" w14:textId="77777777" w:rsidR="000D0318" w:rsidRDefault="000D0318">
      <w:pPr>
        <w:tabs>
          <w:tab w:val="left" w:pos="2160"/>
        </w:tabs>
        <w:spacing w:line="360" w:lineRule="auto"/>
        <w:rPr>
          <w:lang w:eastAsia="ko-KR"/>
        </w:rPr>
      </w:pPr>
    </w:p>
    <w:p w14:paraId="609824A0" w14:textId="77777777" w:rsidR="000D0318" w:rsidRDefault="000D0318" w:rsidP="000D0318">
      <w:pPr>
        <w:ind w:left="720"/>
        <w:rPr>
          <w:lang w:eastAsia="ko-KR"/>
        </w:rPr>
      </w:pPr>
      <w:r>
        <w:rPr>
          <w:lang w:eastAsia="ko-KR"/>
        </w:rPr>
        <w:lastRenderedPageBreak/>
        <w:t>도태환, 강민우의 머리채를 잡아 누르며 그의 턱을 억세게 잡아챈다. 강민우는 피를 흘리면서도 분노에 찬 눈으로 그를 노려본다.</w:t>
      </w:r>
    </w:p>
    <w:p w14:paraId="47C1E784" w14:textId="77777777" w:rsidR="000D0318" w:rsidRDefault="000D0318" w:rsidP="000D0318">
      <w:pPr>
        <w:ind w:left="720"/>
        <w:rPr>
          <w:lang w:eastAsia="ko-KR"/>
        </w:rPr>
      </w:pPr>
      <w:r>
        <w:rPr>
          <w:lang w:eastAsia="ko-KR"/>
        </w:rPr>
        <w:t>순간, 강민우가 도태환의 손을 뿌리치고 그의 얼굴에 주먹을 날린다.</w:t>
      </w:r>
    </w:p>
    <w:p w14:paraId="74DB812D" w14:textId="77777777" w:rsidR="000D0318" w:rsidRDefault="000D0318" w:rsidP="000D0318">
      <w:pPr>
        <w:ind w:left="720"/>
        <w:rPr>
          <w:lang w:eastAsia="ko-KR"/>
        </w:rPr>
      </w:pPr>
      <w:r>
        <w:rPr>
          <w:lang w:eastAsia="ko-KR"/>
        </w:rPr>
        <w:t>퍽! 소리와 함께 도태환이 비틀거리며 뒤로 물러선다. 그의 코에서 피가 터져 나오고, 눈가가 멍들기 시작한다. 도태환은 믿을 수 없다는 표정으로 자신의 얼굴을 만진다.</w:t>
      </w:r>
    </w:p>
    <w:p w14:paraId="4EFBF146" w14:textId="77777777" w:rsidR="000D0318" w:rsidRDefault="000D0318" w:rsidP="000D0318">
      <w:pPr>
        <w:ind w:left="720"/>
        <w:rPr>
          <w:lang w:eastAsia="ko-KR"/>
        </w:rPr>
      </w:pPr>
      <w:r>
        <w:rPr>
          <w:lang w:eastAsia="ko-KR"/>
        </w:rPr>
        <w:t>강민우, 와인과 피로 범벅이 된 채 숨을 몰아쉬며 굳건히 서 있다. 그의 눈빛은 여전히 살아있다.</w:t>
      </w:r>
    </w:p>
    <w:p w14:paraId="3494E402" w14:textId="77777777" w:rsidR="000D0318" w:rsidRDefault="000D0318" w:rsidP="000D0318">
      <w:pPr>
        <w:rPr>
          <w:lang w:eastAsia="ko-KR"/>
        </w:rPr>
      </w:pPr>
    </w:p>
    <w:p w14:paraId="3EBD0B48" w14:textId="77777777" w:rsidR="000D0318" w:rsidRDefault="000D0318" w:rsidP="000D0318">
      <w:pPr>
        <w:rPr>
          <w:lang w:eastAsia="ko-KR"/>
        </w:rPr>
      </w:pPr>
    </w:p>
    <w:p w14:paraId="7A93E451" w14:textId="77777777" w:rsidR="000D0318" w:rsidRDefault="000D0318" w:rsidP="000D0318">
      <w:pPr>
        <w:rPr>
          <w:lang w:eastAsia="ko-KR"/>
        </w:rPr>
      </w:pPr>
    </w:p>
    <w:p w14:paraId="394F1D33" w14:textId="77777777" w:rsidR="000D0318" w:rsidRDefault="000D0318" w:rsidP="000D0318">
      <w:pPr>
        <w:rPr>
          <w:lang w:eastAsia="ko-KR"/>
        </w:rPr>
      </w:pPr>
    </w:p>
    <w:p w14:paraId="05EA1CC8" w14:textId="77777777" w:rsidR="000D0318" w:rsidRDefault="000D0318" w:rsidP="000D0318">
      <w:pPr>
        <w:rPr>
          <w:lang w:eastAsia="ko-KR"/>
        </w:rPr>
      </w:pPr>
    </w:p>
    <w:p w14:paraId="3014B0D3" w14:textId="77777777" w:rsidR="000D0318" w:rsidRDefault="000D0318" w:rsidP="000D0318">
      <w:pPr>
        <w:rPr>
          <w:lang w:eastAsia="ko-KR"/>
        </w:rPr>
      </w:pPr>
    </w:p>
    <w:p w14:paraId="688DBABB" w14:textId="77777777" w:rsidR="000D0318" w:rsidRDefault="000D0318" w:rsidP="000D0318">
      <w:pPr>
        <w:rPr>
          <w:lang w:eastAsia="ko-KR"/>
        </w:rPr>
      </w:pPr>
    </w:p>
    <w:p w14:paraId="0E584538" w14:textId="77777777" w:rsidR="000D0318" w:rsidRDefault="000D0318" w:rsidP="000D0318">
      <w:pPr>
        <w:rPr>
          <w:lang w:eastAsia="ko-KR"/>
        </w:rPr>
      </w:pPr>
    </w:p>
    <w:p w14:paraId="7FDD2B29" w14:textId="77777777" w:rsidR="000D0318" w:rsidRDefault="000D0318" w:rsidP="000D0318">
      <w:pPr>
        <w:rPr>
          <w:lang w:eastAsia="ko-KR"/>
        </w:rPr>
      </w:pPr>
    </w:p>
    <w:p w14:paraId="098FD45A" w14:textId="77777777" w:rsidR="000D0318" w:rsidRDefault="000D0318" w:rsidP="000D0318">
      <w:pPr>
        <w:rPr>
          <w:lang w:eastAsia="ko-KR"/>
        </w:rPr>
      </w:pPr>
    </w:p>
    <w:p w14:paraId="348169A6" w14:textId="77777777" w:rsidR="000D0318" w:rsidRDefault="000D0318" w:rsidP="000D0318">
      <w:pPr>
        <w:rPr>
          <w:lang w:eastAsia="ko-KR"/>
        </w:rPr>
      </w:pPr>
    </w:p>
    <w:p w14:paraId="2A8F369E" w14:textId="77777777" w:rsidR="000D0318" w:rsidRDefault="000D0318" w:rsidP="000D0318">
      <w:pPr>
        <w:rPr>
          <w:lang w:eastAsia="ko-KR"/>
        </w:rPr>
      </w:pPr>
    </w:p>
    <w:p w14:paraId="50DCFC0A" w14:textId="77777777" w:rsidR="000D0318" w:rsidRDefault="000D0318" w:rsidP="000D0318">
      <w:pPr>
        <w:rPr>
          <w:lang w:eastAsia="ko-KR"/>
        </w:rPr>
      </w:pPr>
    </w:p>
    <w:p w14:paraId="6DCFBD7E" w14:textId="4733D436" w:rsidR="000D0318" w:rsidRDefault="000D0318" w:rsidP="000D0318">
      <w:pPr>
        <w:spacing w:line="360" w:lineRule="auto"/>
        <w:rPr>
          <w:b/>
          <w:sz w:val="24"/>
          <w:lang w:eastAsia="ko-KR"/>
        </w:rPr>
      </w:pPr>
      <w:r>
        <w:rPr>
          <w:rFonts w:hint="eastAsia"/>
          <w:b/>
          <w:sz w:val="24"/>
          <w:lang w:eastAsia="ko-KR"/>
        </w:rPr>
        <w:lastRenderedPageBreak/>
        <w:t>12</w:t>
      </w:r>
      <w:r>
        <w:rPr>
          <w:b/>
          <w:sz w:val="24"/>
          <w:lang w:eastAsia="ko-KR"/>
        </w:rPr>
        <w:t>화</w:t>
      </w:r>
    </w:p>
    <w:p w14:paraId="0FEE47DA" w14:textId="6353CB15" w:rsidR="00515574" w:rsidRDefault="00000000">
      <w:pPr>
        <w:rPr>
          <w:lang w:eastAsia="ko-KR"/>
        </w:rPr>
      </w:pPr>
      <w:r>
        <w:rPr>
          <w:b/>
          <w:lang w:eastAsia="ko-KR"/>
        </w:rPr>
        <w:t>#</w:t>
      </w:r>
      <w:r w:rsidR="000D0318">
        <w:rPr>
          <w:rFonts w:hint="eastAsia"/>
          <w:b/>
          <w:lang w:eastAsia="ko-KR"/>
        </w:rPr>
        <w:t>1</w:t>
      </w:r>
      <w:r>
        <w:rPr>
          <w:b/>
          <w:lang w:eastAsia="ko-KR"/>
        </w:rPr>
        <w:t>. 도심 도로 / 낮 (차 안)</w:t>
      </w:r>
    </w:p>
    <w:p w14:paraId="4347306A" w14:textId="77777777" w:rsidR="00515574" w:rsidRDefault="00515574">
      <w:pPr>
        <w:rPr>
          <w:lang w:eastAsia="ko-KR"/>
        </w:rPr>
      </w:pPr>
    </w:p>
    <w:p w14:paraId="1D193185" w14:textId="6BE9F29D" w:rsidR="00515574" w:rsidRDefault="00000000">
      <w:pPr>
        <w:ind w:left="720"/>
        <w:rPr>
          <w:lang w:eastAsia="ko-KR"/>
        </w:rPr>
      </w:pPr>
      <w:r>
        <w:rPr>
          <w:lang w:eastAsia="ko-KR"/>
        </w:rPr>
        <w:t>고급 세단 뒷좌석. 백설아가 경악한 얼굴로 휴대폰 라이브 방송을 보고 있다. 댓글 창이 쉴 새 없이 올라간다.</w:t>
      </w:r>
    </w:p>
    <w:p w14:paraId="6A8D7B14" w14:textId="77777777" w:rsidR="00515574" w:rsidRDefault="00515574">
      <w:pPr>
        <w:rPr>
          <w:lang w:eastAsia="ko-KR"/>
        </w:rPr>
      </w:pPr>
    </w:p>
    <w:p w14:paraId="13C49E21" w14:textId="085DB16B" w:rsidR="000D0318" w:rsidRDefault="000D0318" w:rsidP="000D0318">
      <w:pPr>
        <w:spacing w:line="360" w:lineRule="auto"/>
        <w:rPr>
          <w:lang w:eastAsia="ko-KR"/>
        </w:rPr>
      </w:pPr>
      <w:r>
        <w:rPr>
          <w:rFonts w:hint="eastAsia"/>
          <w:lang w:eastAsia="ko-KR"/>
        </w:rPr>
        <w:t>라이브 시청자들</w:t>
      </w:r>
      <w:r>
        <w:rPr>
          <w:lang w:eastAsia="ko-KR"/>
        </w:rPr>
        <w:t xml:space="preserve"> (VO)</w:t>
      </w:r>
      <w:r>
        <w:rPr>
          <w:lang w:eastAsia="ko-KR"/>
        </w:rPr>
        <w:tab/>
      </w:r>
      <w:r>
        <w:rPr>
          <w:lang w:eastAsia="ko-KR"/>
        </w:rPr>
        <w:tab/>
        <w:t xml:space="preserve">잠깐, 백설아의 남편이 </w:t>
      </w:r>
      <w:r w:rsidR="00BB451F">
        <w:rPr>
          <w:lang w:eastAsia="ko-KR"/>
        </w:rPr>
        <w:t>강우그룹</w:t>
      </w:r>
      <w:r>
        <w:rPr>
          <w:lang w:eastAsia="ko-KR"/>
        </w:rPr>
        <w:t xml:space="preserve"> </w:t>
      </w:r>
      <w:r>
        <w:rPr>
          <w:rFonts w:hint="eastAsia"/>
          <w:lang w:eastAsia="ko-KR"/>
        </w:rPr>
        <w:t>대표잖아</w:t>
      </w:r>
      <w:r>
        <w:rPr>
          <w:lang w:eastAsia="ko-KR"/>
        </w:rPr>
        <w:t>.</w:t>
      </w:r>
    </w:p>
    <w:p w14:paraId="78F3253C" w14:textId="77777777" w:rsidR="000D0318" w:rsidRDefault="000D0318" w:rsidP="000D0318">
      <w:pPr>
        <w:spacing w:line="360" w:lineRule="auto"/>
        <w:ind w:left="2880"/>
        <w:rPr>
          <w:lang w:eastAsia="ko-KR"/>
        </w:rPr>
      </w:pPr>
      <w:r>
        <w:rPr>
          <w:rFonts w:hint="eastAsia"/>
          <w:lang w:eastAsia="ko-KR"/>
        </w:rPr>
        <w:t>그러니까 남편 두고 바람 피우면서</w:t>
      </w:r>
      <w:r>
        <w:rPr>
          <w:lang w:eastAsia="ko-KR"/>
        </w:rPr>
        <w:t xml:space="preserve">, </w:t>
      </w:r>
      <w:r>
        <w:rPr>
          <w:rFonts w:hint="eastAsia"/>
          <w:lang w:eastAsia="ko-KR"/>
        </w:rPr>
        <w:t>상간남 시켜서</w:t>
      </w:r>
      <w:r>
        <w:rPr>
          <w:lang w:eastAsia="ko-KR"/>
        </w:rPr>
        <w:t xml:space="preserve"> 남편 폭행하는 걸 라이브로 방송하게 </w:t>
      </w:r>
      <w:r>
        <w:rPr>
          <w:rFonts w:hint="eastAsia"/>
          <w:lang w:eastAsia="ko-KR"/>
        </w:rPr>
        <w:t xml:space="preserve">그냥 </w:t>
      </w:r>
      <w:r>
        <w:rPr>
          <w:lang w:eastAsia="ko-KR"/>
        </w:rPr>
        <w:t>뒀다고</w:t>
      </w:r>
      <w:r>
        <w:rPr>
          <w:rFonts w:hint="eastAsia"/>
          <w:lang w:eastAsia="ko-KR"/>
        </w:rPr>
        <w:t>?</w:t>
      </w:r>
    </w:p>
    <w:p w14:paraId="22E8796B" w14:textId="77777777" w:rsidR="000D0318" w:rsidRDefault="000D0318" w:rsidP="000D0318">
      <w:pPr>
        <w:spacing w:line="360" w:lineRule="auto"/>
        <w:ind w:left="2160" w:firstLine="720"/>
        <w:rPr>
          <w:lang w:eastAsia="ko-KR"/>
        </w:rPr>
      </w:pPr>
      <w:r>
        <w:rPr>
          <w:lang w:eastAsia="ko-KR"/>
        </w:rPr>
        <w:t>이 여자 퇴출시켜.</w:t>
      </w:r>
    </w:p>
    <w:p w14:paraId="1A257799" w14:textId="77777777" w:rsidR="00515574" w:rsidRDefault="00000000" w:rsidP="000D0318">
      <w:pPr>
        <w:spacing w:line="360" w:lineRule="auto"/>
        <w:ind w:left="2160" w:firstLine="720"/>
        <w:rPr>
          <w:lang w:eastAsia="ko-KR"/>
        </w:rPr>
      </w:pPr>
      <w:r>
        <w:rPr>
          <w:lang w:eastAsia="ko-KR"/>
        </w:rPr>
        <w:t>사기랑 불륜에 대한 소문이 돌고 있어.</w:t>
      </w:r>
    </w:p>
    <w:p w14:paraId="3B45B073" w14:textId="77777777" w:rsidR="00515574" w:rsidRDefault="00515574">
      <w:pPr>
        <w:rPr>
          <w:lang w:eastAsia="ko-KR"/>
        </w:rPr>
      </w:pPr>
    </w:p>
    <w:p w14:paraId="7B8EF0EF" w14:textId="4C50265A" w:rsidR="00515574" w:rsidRDefault="00000000">
      <w:pPr>
        <w:ind w:left="720"/>
        <w:rPr>
          <w:lang w:eastAsia="ko-KR"/>
        </w:rPr>
      </w:pPr>
      <w:r>
        <w:rPr>
          <w:lang w:eastAsia="ko-KR"/>
        </w:rPr>
        <w:t>운전하던 안 비서가 룸미러로 백설아를 힐끗 본다.</w:t>
      </w:r>
    </w:p>
    <w:p w14:paraId="35BDF3C4" w14:textId="77777777" w:rsidR="00515574" w:rsidRDefault="00515574">
      <w:pPr>
        <w:rPr>
          <w:lang w:eastAsia="ko-KR"/>
        </w:rPr>
      </w:pPr>
    </w:p>
    <w:p w14:paraId="533D7241" w14:textId="5D4F588D" w:rsidR="00515574" w:rsidRDefault="000D0318">
      <w:pPr>
        <w:tabs>
          <w:tab w:val="left" w:pos="2160"/>
        </w:tabs>
        <w:spacing w:line="360" w:lineRule="auto"/>
        <w:rPr>
          <w:lang w:eastAsia="ko-KR"/>
        </w:rPr>
      </w:pPr>
      <w:r>
        <w:rPr>
          <w:rFonts w:hint="eastAsia"/>
          <w:lang w:eastAsia="ko-KR"/>
        </w:rPr>
        <w:t>백설아</w:t>
      </w:r>
      <w:r>
        <w:rPr>
          <w:lang w:eastAsia="ko-KR"/>
        </w:rPr>
        <w:tab/>
        <w:t>민우씨</w:t>
      </w:r>
      <w:r>
        <w:rPr>
          <w:rFonts w:hint="eastAsia"/>
          <w:lang w:eastAsia="ko-KR"/>
        </w:rPr>
        <w:t>까지 찍었다고?</w:t>
      </w:r>
    </w:p>
    <w:p w14:paraId="77550F76" w14:textId="32511832" w:rsidR="00515574" w:rsidRDefault="000D0318">
      <w:pPr>
        <w:spacing w:line="360" w:lineRule="auto"/>
        <w:ind w:left="2160"/>
        <w:rPr>
          <w:lang w:eastAsia="ko-KR"/>
        </w:rPr>
      </w:pPr>
      <w:r>
        <w:rPr>
          <w:rFonts w:hint="eastAsia"/>
          <w:lang w:eastAsia="ko-KR"/>
        </w:rPr>
        <w:t>미친거 아니야</w:t>
      </w:r>
      <w:r>
        <w:rPr>
          <w:lang w:eastAsia="ko-KR"/>
        </w:rPr>
        <w:t>?</w:t>
      </w:r>
    </w:p>
    <w:p w14:paraId="08335976" w14:textId="77777777" w:rsidR="000D0318" w:rsidRDefault="000D0318">
      <w:pPr>
        <w:spacing w:line="360" w:lineRule="auto"/>
        <w:ind w:left="2160"/>
        <w:rPr>
          <w:lang w:eastAsia="ko-KR"/>
        </w:rPr>
      </w:pPr>
    </w:p>
    <w:p w14:paraId="153F18A2" w14:textId="5B78B65D" w:rsidR="00515574" w:rsidRDefault="000D0318" w:rsidP="000D0318">
      <w:pPr>
        <w:spacing w:line="360" w:lineRule="auto"/>
        <w:rPr>
          <w:lang w:eastAsia="ko-KR"/>
        </w:rPr>
      </w:pPr>
      <w:r>
        <w:rPr>
          <w:lang w:eastAsia="ko-KR"/>
        </w:rPr>
        <w:t xml:space="preserve">안 비서 </w:t>
      </w:r>
      <w:r>
        <w:rPr>
          <w:lang w:eastAsia="ko-KR"/>
        </w:rPr>
        <w:tab/>
      </w:r>
      <w:r>
        <w:rPr>
          <w:lang w:eastAsia="ko-KR"/>
        </w:rPr>
        <w:tab/>
        <w:t>댓글에 다들...</w:t>
      </w:r>
    </w:p>
    <w:p w14:paraId="30A0AE95" w14:textId="01FE9234" w:rsidR="00515574" w:rsidRDefault="000D0318">
      <w:pPr>
        <w:spacing w:line="360" w:lineRule="auto"/>
        <w:ind w:left="2160"/>
        <w:rPr>
          <w:lang w:eastAsia="ko-KR"/>
        </w:rPr>
      </w:pPr>
      <w:r>
        <w:rPr>
          <w:rFonts w:hint="eastAsia"/>
          <w:lang w:eastAsia="ko-KR"/>
        </w:rPr>
        <w:t>어린 애인 끼고 산다</w:t>
      </w:r>
      <w:r>
        <w:rPr>
          <w:lang w:eastAsia="ko-KR"/>
        </w:rPr>
        <w:t>고...</w:t>
      </w:r>
    </w:p>
    <w:p w14:paraId="1F5658A8" w14:textId="46A9300F" w:rsidR="00515574" w:rsidRDefault="00000000">
      <w:pPr>
        <w:spacing w:line="360" w:lineRule="auto"/>
        <w:ind w:left="2160"/>
        <w:rPr>
          <w:lang w:eastAsia="ko-KR"/>
        </w:rPr>
      </w:pPr>
      <w:r>
        <w:rPr>
          <w:lang w:eastAsia="ko-KR"/>
        </w:rPr>
        <w:lastRenderedPageBreak/>
        <w:t>남편</w:t>
      </w:r>
      <w:r w:rsidR="000D0318">
        <w:rPr>
          <w:rFonts w:hint="eastAsia"/>
          <w:lang w:eastAsia="ko-KR"/>
        </w:rPr>
        <w:t xml:space="preserve"> 몰래 바람피우는 거 아니냐고</w:t>
      </w:r>
      <w:r>
        <w:rPr>
          <w:lang w:eastAsia="ko-KR"/>
        </w:rPr>
        <w:t>.</w:t>
      </w:r>
    </w:p>
    <w:p w14:paraId="4E93E64B" w14:textId="77777777" w:rsidR="00515574" w:rsidRDefault="00515574">
      <w:pPr>
        <w:rPr>
          <w:lang w:eastAsia="ko-KR"/>
        </w:rPr>
      </w:pPr>
    </w:p>
    <w:p w14:paraId="1AF6AD1B" w14:textId="3046F4F1" w:rsidR="00515574" w:rsidRDefault="00000000">
      <w:pPr>
        <w:ind w:left="720"/>
        <w:rPr>
          <w:lang w:eastAsia="ko-KR"/>
        </w:rPr>
      </w:pPr>
      <w:r>
        <w:rPr>
          <w:lang w:eastAsia="ko-KR"/>
        </w:rPr>
        <w:t>백설아, 분노로 얼굴을 일그러뜨리며 소리친다.</w:t>
      </w:r>
    </w:p>
    <w:p w14:paraId="045BA0D5" w14:textId="77777777" w:rsidR="00515574" w:rsidRDefault="00515574">
      <w:pPr>
        <w:rPr>
          <w:lang w:eastAsia="ko-KR"/>
        </w:rPr>
      </w:pPr>
    </w:p>
    <w:p w14:paraId="4A35AB73" w14:textId="1726D478" w:rsidR="00515574" w:rsidRDefault="00000000">
      <w:pPr>
        <w:tabs>
          <w:tab w:val="left" w:pos="2160"/>
        </w:tabs>
        <w:spacing w:line="360" w:lineRule="auto"/>
        <w:rPr>
          <w:lang w:eastAsia="ko-KR"/>
        </w:rPr>
      </w:pPr>
      <w:r>
        <w:rPr>
          <w:lang w:eastAsia="ko-KR"/>
        </w:rPr>
        <w:t>백설아</w:t>
      </w:r>
      <w:r>
        <w:rPr>
          <w:lang w:eastAsia="ko-KR"/>
        </w:rPr>
        <w:tab/>
        <w:t>닥쳐!</w:t>
      </w:r>
    </w:p>
    <w:p w14:paraId="07FF2ABB" w14:textId="77777777" w:rsidR="00515574" w:rsidRDefault="00515574">
      <w:pPr>
        <w:rPr>
          <w:lang w:eastAsia="ko-KR"/>
        </w:rPr>
      </w:pPr>
    </w:p>
    <w:p w14:paraId="6316F424" w14:textId="069A11F1" w:rsidR="00515574" w:rsidRDefault="00000000">
      <w:pPr>
        <w:ind w:left="720"/>
        <w:rPr>
          <w:lang w:eastAsia="ko-KR"/>
        </w:rPr>
      </w:pPr>
      <w:r>
        <w:rPr>
          <w:lang w:eastAsia="ko-KR"/>
        </w:rPr>
        <w:t>백설아, 다시 휴대폰을 보며 사태의 심각성을 깨닫는다. 그녀의 얼굴이 하얗게 질린다.</w:t>
      </w:r>
    </w:p>
    <w:p w14:paraId="02A0E95D" w14:textId="77777777" w:rsidR="00515574" w:rsidRDefault="00515574">
      <w:pPr>
        <w:rPr>
          <w:lang w:eastAsia="ko-KR"/>
        </w:rPr>
      </w:pPr>
    </w:p>
    <w:p w14:paraId="722557EB" w14:textId="5CF7BD3A" w:rsidR="00515574" w:rsidRDefault="00000000">
      <w:pPr>
        <w:tabs>
          <w:tab w:val="left" w:pos="2160"/>
        </w:tabs>
        <w:spacing w:line="360" w:lineRule="auto"/>
        <w:rPr>
          <w:lang w:eastAsia="ko-KR"/>
        </w:rPr>
      </w:pPr>
      <w:r>
        <w:rPr>
          <w:lang w:eastAsia="ko-KR"/>
        </w:rPr>
        <w:t>백설아 (VO)</w:t>
      </w:r>
      <w:r>
        <w:rPr>
          <w:lang w:eastAsia="ko-KR"/>
        </w:rPr>
        <w:tab/>
      </w:r>
      <w:r w:rsidR="000D0318">
        <w:rPr>
          <w:rFonts w:hint="eastAsia"/>
          <w:lang w:eastAsia="ko-KR"/>
        </w:rPr>
        <w:t xml:space="preserve">만약 </w:t>
      </w:r>
      <w:r w:rsidR="00B75904">
        <w:rPr>
          <w:rFonts w:hint="eastAsia"/>
          <w:lang w:eastAsia="ko-KR"/>
        </w:rPr>
        <w:t>민우씨 정체가 밝혀지면</w:t>
      </w:r>
      <w:r>
        <w:rPr>
          <w:lang w:eastAsia="ko-KR"/>
        </w:rPr>
        <w:t>,</w:t>
      </w:r>
    </w:p>
    <w:p w14:paraId="1DAAC8FD" w14:textId="2D3EE565" w:rsidR="00515574" w:rsidRDefault="00B75904">
      <w:pPr>
        <w:spacing w:line="360" w:lineRule="auto"/>
        <w:ind w:left="2160"/>
        <w:rPr>
          <w:lang w:eastAsia="ko-KR"/>
        </w:rPr>
      </w:pPr>
      <w:r>
        <w:rPr>
          <w:rFonts w:hint="eastAsia"/>
          <w:lang w:eastAsia="ko-KR"/>
        </w:rPr>
        <w:t>내 배우 인생만 끝나는 게 아니야</w:t>
      </w:r>
    </w:p>
    <w:p w14:paraId="3BED4AA2" w14:textId="0A825EE0" w:rsidR="00515574" w:rsidRDefault="00B75904">
      <w:pPr>
        <w:spacing w:line="360" w:lineRule="auto"/>
        <w:ind w:left="2160"/>
        <w:rPr>
          <w:lang w:eastAsia="ko-KR"/>
        </w:rPr>
      </w:pPr>
      <w:r>
        <w:rPr>
          <w:rFonts w:hint="eastAsia"/>
          <w:lang w:eastAsia="ko-KR"/>
        </w:rPr>
        <w:t xml:space="preserve">전부 다 </w:t>
      </w:r>
      <w:r>
        <w:rPr>
          <w:lang w:eastAsia="ko-KR"/>
        </w:rPr>
        <w:t>잃게 될 거야.</w:t>
      </w:r>
    </w:p>
    <w:p w14:paraId="1954EF96" w14:textId="77777777" w:rsidR="00515574" w:rsidRDefault="00515574">
      <w:pPr>
        <w:rPr>
          <w:lang w:eastAsia="ko-KR"/>
        </w:rPr>
      </w:pPr>
    </w:p>
    <w:p w14:paraId="6A7812F3" w14:textId="3D974BE2" w:rsidR="00515574" w:rsidRDefault="00000000">
      <w:pPr>
        <w:ind w:left="720"/>
        <w:rPr>
          <w:lang w:eastAsia="ko-KR"/>
        </w:rPr>
      </w:pPr>
      <w:r>
        <w:rPr>
          <w:lang w:eastAsia="ko-KR"/>
        </w:rPr>
        <w:t>백설아, 이성을 잃고 안 비서에게 고함을 지른다.</w:t>
      </w:r>
    </w:p>
    <w:p w14:paraId="1B7BDCBB" w14:textId="77777777" w:rsidR="00515574" w:rsidRDefault="00515574">
      <w:pPr>
        <w:rPr>
          <w:lang w:eastAsia="ko-KR"/>
        </w:rPr>
      </w:pPr>
    </w:p>
    <w:p w14:paraId="79CFAD59" w14:textId="64FA8B7E" w:rsidR="00515574" w:rsidRDefault="00000000">
      <w:pPr>
        <w:tabs>
          <w:tab w:val="left" w:pos="2160"/>
        </w:tabs>
        <w:spacing w:line="360" w:lineRule="auto"/>
        <w:rPr>
          <w:lang w:eastAsia="ko-KR"/>
        </w:rPr>
      </w:pPr>
      <w:r>
        <w:rPr>
          <w:lang w:eastAsia="ko-KR"/>
        </w:rPr>
        <w:t>백설아</w:t>
      </w:r>
      <w:r>
        <w:rPr>
          <w:lang w:eastAsia="ko-KR"/>
        </w:rPr>
        <w:tab/>
        <w:t xml:space="preserve">이런 </w:t>
      </w:r>
      <w:r w:rsidR="00B75904">
        <w:rPr>
          <w:rFonts w:hint="eastAsia"/>
          <w:lang w:eastAsia="ko-KR"/>
        </w:rPr>
        <w:t>젠장</w:t>
      </w:r>
      <w:r>
        <w:rPr>
          <w:lang w:eastAsia="ko-KR"/>
        </w:rPr>
        <w:t>!</w:t>
      </w:r>
    </w:p>
    <w:p w14:paraId="2F3A311C" w14:textId="0CB32776" w:rsidR="00515574" w:rsidRDefault="00B75904">
      <w:pPr>
        <w:spacing w:line="360" w:lineRule="auto"/>
        <w:ind w:left="2160"/>
        <w:rPr>
          <w:lang w:eastAsia="ko-KR"/>
        </w:rPr>
      </w:pPr>
      <w:r>
        <w:rPr>
          <w:rFonts w:hint="eastAsia"/>
          <w:lang w:eastAsia="ko-KR"/>
        </w:rPr>
        <w:t xml:space="preserve">빨리 </w:t>
      </w:r>
      <w:r>
        <w:rPr>
          <w:lang w:eastAsia="ko-KR"/>
        </w:rPr>
        <w:t>밟아!</w:t>
      </w:r>
    </w:p>
    <w:p w14:paraId="667AC9B9" w14:textId="77777777" w:rsidR="00515574" w:rsidRDefault="00000000">
      <w:pPr>
        <w:spacing w:line="360" w:lineRule="auto"/>
        <w:ind w:left="2160"/>
        <w:rPr>
          <w:lang w:eastAsia="ko-KR"/>
        </w:rPr>
      </w:pPr>
      <w:r>
        <w:rPr>
          <w:lang w:eastAsia="ko-KR"/>
        </w:rPr>
        <w:t>10분 안에 도착 못 하면,</w:t>
      </w:r>
    </w:p>
    <w:p w14:paraId="0F99B426" w14:textId="77777777" w:rsidR="00515574" w:rsidRDefault="00000000">
      <w:pPr>
        <w:spacing w:line="360" w:lineRule="auto"/>
        <w:ind w:left="2160"/>
        <w:rPr>
          <w:lang w:eastAsia="ko-KR"/>
        </w:rPr>
      </w:pPr>
      <w:r>
        <w:rPr>
          <w:lang w:eastAsia="ko-KR"/>
        </w:rPr>
        <w:t>넌 해고야!</w:t>
      </w:r>
    </w:p>
    <w:p w14:paraId="0D797B62" w14:textId="77777777" w:rsidR="00BA68C2" w:rsidRPr="00BA68C2" w:rsidRDefault="00BA68C2">
      <w:pPr>
        <w:rPr>
          <w:lang w:eastAsia="ko-KR"/>
        </w:rPr>
      </w:pPr>
    </w:p>
    <w:p w14:paraId="0C2A8A08" w14:textId="2BCEEA7F" w:rsidR="00515574" w:rsidRDefault="00000000">
      <w:pPr>
        <w:ind w:left="720"/>
        <w:rPr>
          <w:lang w:eastAsia="ko-KR"/>
        </w:rPr>
      </w:pPr>
      <w:r>
        <w:rPr>
          <w:lang w:eastAsia="ko-KR"/>
        </w:rPr>
        <w:t>코피를 닦아낸 도태환이 다시 강민우에게 다가가 멱살을 잡는다.</w:t>
      </w:r>
    </w:p>
    <w:p w14:paraId="56FE1B56" w14:textId="77777777" w:rsidR="00515574" w:rsidRDefault="00515574">
      <w:pPr>
        <w:rPr>
          <w:lang w:eastAsia="ko-KR"/>
        </w:rPr>
      </w:pPr>
    </w:p>
    <w:p w14:paraId="69F37659" w14:textId="77777777" w:rsidR="004A0BB3" w:rsidRDefault="00000000" w:rsidP="004A0BB3">
      <w:pPr>
        <w:tabs>
          <w:tab w:val="left" w:pos="2160"/>
        </w:tabs>
        <w:spacing w:line="360" w:lineRule="auto"/>
        <w:rPr>
          <w:lang w:eastAsia="ko-KR"/>
        </w:rPr>
      </w:pPr>
      <w:r>
        <w:rPr>
          <w:lang w:eastAsia="ko-KR"/>
        </w:rPr>
        <w:t>도태환</w:t>
      </w:r>
      <w:r>
        <w:rPr>
          <w:lang w:eastAsia="ko-KR"/>
        </w:rPr>
        <w:tab/>
      </w:r>
      <w:r w:rsidR="004A0BB3" w:rsidRPr="004A0BB3">
        <w:rPr>
          <w:lang w:eastAsia="ko-KR"/>
        </w:rPr>
        <w:t>넌 그냥 빈털터리일 뿐이야!</w:t>
      </w:r>
    </w:p>
    <w:p w14:paraId="69CC7ADD" w14:textId="77777777" w:rsidR="004A0BB3" w:rsidRDefault="004A0BB3" w:rsidP="004A0BB3">
      <w:pPr>
        <w:tabs>
          <w:tab w:val="left" w:pos="2160"/>
        </w:tabs>
        <w:spacing w:line="360" w:lineRule="auto"/>
        <w:rPr>
          <w:lang w:eastAsia="ko-KR"/>
        </w:rPr>
      </w:pPr>
      <w:r>
        <w:rPr>
          <w:lang w:eastAsia="ko-KR"/>
        </w:rPr>
        <w:tab/>
      </w:r>
      <w:r w:rsidRPr="004A0BB3">
        <w:rPr>
          <w:lang w:eastAsia="ko-KR"/>
        </w:rPr>
        <w:t>네가 저 여자랑 결혼했든 말든 무슨 상관인데</w:t>
      </w:r>
    </w:p>
    <w:p w14:paraId="5E4075B6" w14:textId="77777777" w:rsidR="004A0BB3" w:rsidRDefault="004A0BB3" w:rsidP="004A0BB3">
      <w:pPr>
        <w:tabs>
          <w:tab w:val="left" w:pos="2160"/>
        </w:tabs>
        <w:spacing w:line="360" w:lineRule="auto"/>
        <w:rPr>
          <w:lang w:eastAsia="ko-KR"/>
        </w:rPr>
      </w:pPr>
      <w:r>
        <w:rPr>
          <w:lang w:eastAsia="ko-KR"/>
        </w:rPr>
        <w:tab/>
      </w:r>
      <w:r w:rsidRPr="004A0BB3">
        <w:rPr>
          <w:lang w:eastAsia="ko-KR"/>
        </w:rPr>
        <w:t>돈 많은 여자한테 빌붙어 사는 주제에</w:t>
      </w:r>
      <w:r>
        <w:rPr>
          <w:rFonts w:hint="eastAsia"/>
          <w:lang w:eastAsia="ko-KR"/>
        </w:rPr>
        <w:t>.</w:t>
      </w:r>
    </w:p>
    <w:p w14:paraId="72EAA2D7" w14:textId="79DC1306" w:rsidR="00515574" w:rsidRDefault="004A0BB3" w:rsidP="004A0BB3">
      <w:pPr>
        <w:tabs>
          <w:tab w:val="left" w:pos="2160"/>
        </w:tabs>
        <w:spacing w:line="360" w:lineRule="auto"/>
        <w:rPr>
          <w:lang w:eastAsia="ko-KR"/>
        </w:rPr>
      </w:pPr>
      <w:r>
        <w:rPr>
          <w:lang w:eastAsia="ko-KR"/>
        </w:rPr>
        <w:tab/>
      </w:r>
      <w:r w:rsidRPr="004A0BB3">
        <w:rPr>
          <w:lang w:eastAsia="ko-KR"/>
        </w:rPr>
        <w:t xml:space="preserve">오늘 내가 </w:t>
      </w:r>
      <w:r>
        <w:rPr>
          <w:rFonts w:hint="eastAsia"/>
          <w:lang w:eastAsia="ko-KR"/>
        </w:rPr>
        <w:t>본때를 보여주지</w:t>
      </w:r>
      <w:r w:rsidRPr="004A0BB3">
        <w:rPr>
          <w:lang w:eastAsia="ko-KR"/>
        </w:rPr>
        <w:t>.</w:t>
      </w:r>
    </w:p>
    <w:p w14:paraId="19F456E1" w14:textId="77777777" w:rsidR="004A0BB3" w:rsidRDefault="004A0BB3" w:rsidP="004A0BB3">
      <w:pPr>
        <w:tabs>
          <w:tab w:val="left" w:pos="2160"/>
        </w:tabs>
        <w:spacing w:line="360" w:lineRule="auto"/>
        <w:rPr>
          <w:lang w:eastAsia="ko-KR"/>
        </w:rPr>
      </w:pPr>
    </w:p>
    <w:p w14:paraId="2E76014D" w14:textId="25708506" w:rsidR="00515574" w:rsidRDefault="00000000">
      <w:pPr>
        <w:ind w:left="720"/>
        <w:rPr>
          <w:lang w:eastAsia="ko-KR"/>
        </w:rPr>
      </w:pPr>
      <w:r>
        <w:rPr>
          <w:lang w:eastAsia="ko-KR"/>
        </w:rPr>
        <w:t>도태환이 강민우를 밀치자, 다른 트레이너 직원들이 합세해 강민우를 에워싼다. 수적 열세에 강민우는 속수무책으로 제압당한다.</w:t>
      </w:r>
    </w:p>
    <w:p w14:paraId="001CAFBB" w14:textId="2A1335A4" w:rsidR="00515574" w:rsidRDefault="00000000">
      <w:pPr>
        <w:ind w:left="720"/>
        <w:rPr>
          <w:lang w:eastAsia="ko-KR"/>
        </w:rPr>
      </w:pPr>
      <w:r>
        <w:rPr>
          <w:lang w:eastAsia="ko-KR"/>
        </w:rPr>
        <w:t>트레이너 직원들이 강민우를 바닥에 거칠게 내리누른다.</w:t>
      </w:r>
    </w:p>
    <w:p w14:paraId="678E5AB8" w14:textId="77777777" w:rsidR="00515574" w:rsidRDefault="00515574">
      <w:pPr>
        <w:rPr>
          <w:lang w:eastAsia="ko-KR"/>
        </w:rPr>
      </w:pPr>
    </w:p>
    <w:p w14:paraId="5B3B311E" w14:textId="6BF6E21D" w:rsidR="00515574" w:rsidRDefault="00000000">
      <w:pPr>
        <w:tabs>
          <w:tab w:val="left" w:pos="2160"/>
        </w:tabs>
        <w:spacing w:line="360" w:lineRule="auto"/>
        <w:rPr>
          <w:lang w:eastAsia="ko-KR"/>
        </w:rPr>
      </w:pPr>
      <w:r>
        <w:rPr>
          <w:lang w:eastAsia="ko-KR"/>
        </w:rPr>
        <w:t>강민우</w:t>
      </w:r>
      <w:r>
        <w:rPr>
          <w:lang w:eastAsia="ko-KR"/>
        </w:rPr>
        <w:tab/>
      </w:r>
      <w:r w:rsidR="004A0BB3" w:rsidRPr="004A0BB3">
        <w:rPr>
          <w:lang w:eastAsia="ko-KR"/>
        </w:rPr>
        <w:t>이 양아치 같은 놈들!</w:t>
      </w:r>
    </w:p>
    <w:p w14:paraId="08D81FD2" w14:textId="77777777" w:rsidR="00515574" w:rsidRDefault="00000000">
      <w:pPr>
        <w:spacing w:line="360" w:lineRule="auto"/>
        <w:ind w:left="2160"/>
        <w:rPr>
          <w:lang w:eastAsia="ko-KR"/>
        </w:rPr>
      </w:pPr>
      <w:r>
        <w:rPr>
          <w:lang w:eastAsia="ko-KR"/>
        </w:rPr>
        <w:t>이거 놔!</w:t>
      </w:r>
    </w:p>
    <w:p w14:paraId="66497F8C" w14:textId="77777777" w:rsidR="00515574" w:rsidRDefault="00515574">
      <w:pPr>
        <w:rPr>
          <w:lang w:eastAsia="ko-KR"/>
        </w:rPr>
      </w:pPr>
    </w:p>
    <w:p w14:paraId="2CAF09E8" w14:textId="5CD83494" w:rsidR="00515574" w:rsidRDefault="00000000">
      <w:pPr>
        <w:ind w:left="720"/>
        <w:rPr>
          <w:lang w:eastAsia="ko-KR"/>
        </w:rPr>
      </w:pPr>
      <w:r>
        <w:rPr>
          <w:lang w:eastAsia="ko-KR"/>
        </w:rPr>
        <w:t>도태환, 바닥에 엎드린 강민우를 내려다보며 비열하게 웃는다.</w:t>
      </w:r>
    </w:p>
    <w:p w14:paraId="521BE046" w14:textId="77777777" w:rsidR="00515574" w:rsidRDefault="00515574">
      <w:pPr>
        <w:rPr>
          <w:lang w:eastAsia="ko-KR"/>
        </w:rPr>
      </w:pPr>
    </w:p>
    <w:p w14:paraId="1277B2DA" w14:textId="7D8782E3" w:rsidR="00515574" w:rsidRDefault="00000000">
      <w:pPr>
        <w:tabs>
          <w:tab w:val="left" w:pos="2160"/>
        </w:tabs>
        <w:spacing w:line="360" w:lineRule="auto"/>
        <w:rPr>
          <w:lang w:eastAsia="ko-KR"/>
        </w:rPr>
      </w:pPr>
      <w:r>
        <w:rPr>
          <w:lang w:eastAsia="ko-KR"/>
        </w:rPr>
        <w:t>강민우</w:t>
      </w:r>
      <w:r>
        <w:rPr>
          <w:lang w:eastAsia="ko-KR"/>
        </w:rPr>
        <w:tab/>
        <w:t>안 돼!</w:t>
      </w:r>
    </w:p>
    <w:p w14:paraId="15150B5F" w14:textId="5F4D1EB4" w:rsidR="00515574" w:rsidRDefault="00000000">
      <w:pPr>
        <w:spacing w:line="360" w:lineRule="auto"/>
        <w:ind w:left="2160"/>
        <w:rPr>
          <w:lang w:eastAsia="ko-KR"/>
        </w:rPr>
      </w:pPr>
      <w:r>
        <w:rPr>
          <w:lang w:eastAsia="ko-KR"/>
        </w:rPr>
        <w:t>그만</w:t>
      </w:r>
      <w:r w:rsidR="004A0BB3">
        <w:rPr>
          <w:rFonts w:hint="eastAsia"/>
          <w:lang w:eastAsia="ko-KR"/>
        </w:rPr>
        <w:t>둬</w:t>
      </w:r>
      <w:r>
        <w:rPr>
          <w:lang w:eastAsia="ko-KR"/>
        </w:rPr>
        <w:t>!</w:t>
      </w:r>
    </w:p>
    <w:p w14:paraId="6361FB80" w14:textId="77777777" w:rsidR="00515574" w:rsidRDefault="00515574">
      <w:pPr>
        <w:rPr>
          <w:lang w:eastAsia="ko-KR"/>
        </w:rPr>
      </w:pPr>
    </w:p>
    <w:p w14:paraId="40FA3BFC" w14:textId="0C660C90" w:rsidR="00515574" w:rsidRDefault="00000000">
      <w:pPr>
        <w:ind w:left="720"/>
        <w:rPr>
          <w:lang w:eastAsia="ko-KR"/>
        </w:rPr>
      </w:pPr>
      <w:r>
        <w:rPr>
          <w:lang w:eastAsia="ko-KR"/>
        </w:rPr>
        <w:t>다른 회원들까지 몰려와 바닥에 깔린 강민우를 보며 손가락질하고 비웃는다.</w:t>
      </w:r>
    </w:p>
    <w:p w14:paraId="5ADC0E42" w14:textId="77777777" w:rsidR="00515574" w:rsidRDefault="00515574">
      <w:pPr>
        <w:rPr>
          <w:lang w:eastAsia="ko-KR"/>
        </w:rPr>
      </w:pPr>
    </w:p>
    <w:p w14:paraId="5CF88946" w14:textId="47EF761C" w:rsidR="004A0BB3" w:rsidRDefault="00000000" w:rsidP="004A0BB3">
      <w:pPr>
        <w:tabs>
          <w:tab w:val="left" w:pos="2160"/>
        </w:tabs>
        <w:spacing w:line="360" w:lineRule="auto"/>
        <w:rPr>
          <w:lang w:eastAsia="ko-KR"/>
        </w:rPr>
      </w:pPr>
      <w:r>
        <w:rPr>
          <w:lang w:eastAsia="ko-KR"/>
        </w:rPr>
        <w:t>트레이너 직원들</w:t>
      </w:r>
      <w:r>
        <w:rPr>
          <w:lang w:eastAsia="ko-KR"/>
        </w:rPr>
        <w:tab/>
      </w:r>
      <w:r w:rsidR="004A0BB3" w:rsidRPr="004A0BB3">
        <w:rPr>
          <w:lang w:eastAsia="ko-KR"/>
        </w:rPr>
        <w:t xml:space="preserve">와, </w:t>
      </w:r>
      <w:r w:rsidR="004A0BB3">
        <w:rPr>
          <w:rFonts w:hint="eastAsia"/>
          <w:lang w:eastAsia="ko-KR"/>
        </w:rPr>
        <w:t>냄새!</w:t>
      </w:r>
      <w:r w:rsidR="004A0BB3" w:rsidRPr="004A0BB3">
        <w:rPr>
          <w:lang w:eastAsia="ko-KR"/>
        </w:rPr>
        <w:t>.</w:t>
      </w:r>
    </w:p>
    <w:p w14:paraId="3233A69B" w14:textId="45B72EA0" w:rsidR="00515574" w:rsidRDefault="004A0BB3" w:rsidP="004A0BB3">
      <w:pPr>
        <w:tabs>
          <w:tab w:val="left" w:pos="2160"/>
        </w:tabs>
        <w:spacing w:line="360" w:lineRule="auto"/>
        <w:rPr>
          <w:lang w:eastAsia="ko-KR"/>
        </w:rPr>
      </w:pPr>
      <w:r>
        <w:rPr>
          <w:lang w:eastAsia="ko-KR"/>
        </w:rPr>
        <w:tab/>
      </w:r>
      <w:r w:rsidRPr="004A0BB3">
        <w:rPr>
          <w:lang w:eastAsia="ko-KR"/>
        </w:rPr>
        <w:t>저 자식 평생 못 잊겠는데?</w:t>
      </w:r>
    </w:p>
    <w:p w14:paraId="3C570743" w14:textId="77777777" w:rsidR="004A0BB3" w:rsidRPr="004A0BB3" w:rsidRDefault="004A0BB3" w:rsidP="004A0BB3">
      <w:pPr>
        <w:tabs>
          <w:tab w:val="left" w:pos="2160"/>
        </w:tabs>
        <w:spacing w:line="360" w:lineRule="auto"/>
        <w:rPr>
          <w:lang w:eastAsia="ko-KR"/>
        </w:rPr>
      </w:pPr>
    </w:p>
    <w:p w14:paraId="028B48C0" w14:textId="5923D12D" w:rsidR="00515574" w:rsidRDefault="00000000">
      <w:pPr>
        <w:tabs>
          <w:tab w:val="left" w:pos="2160"/>
        </w:tabs>
        <w:spacing w:line="360" w:lineRule="auto"/>
        <w:rPr>
          <w:lang w:eastAsia="ko-KR"/>
        </w:rPr>
      </w:pPr>
      <w:r>
        <w:rPr>
          <w:lang w:eastAsia="ko-KR"/>
        </w:rPr>
        <w:t>도혜리</w:t>
      </w:r>
      <w:r>
        <w:rPr>
          <w:lang w:eastAsia="ko-KR"/>
        </w:rPr>
        <w:tab/>
      </w:r>
      <w:r w:rsidR="00457DBE" w:rsidRPr="00457DBE">
        <w:rPr>
          <w:lang w:eastAsia="ko-KR"/>
        </w:rPr>
        <w:t xml:space="preserve">앞으로 </w:t>
      </w:r>
      <w:r w:rsidR="0012226B">
        <w:rPr>
          <w:lang w:eastAsia="ko-KR"/>
        </w:rPr>
        <w:t>피트니스 센터</w:t>
      </w:r>
      <w:r w:rsidR="00457DBE" w:rsidRPr="00457DBE">
        <w:rPr>
          <w:lang w:eastAsia="ko-KR"/>
        </w:rPr>
        <w:t xml:space="preserve"> 문만 열어도 벌벌 떨겠지</w:t>
      </w:r>
      <w:r w:rsidR="00457DBE">
        <w:rPr>
          <w:rFonts w:hint="eastAsia"/>
          <w:lang w:eastAsia="ko-KR"/>
        </w:rPr>
        <w:t>.</w:t>
      </w:r>
    </w:p>
    <w:p w14:paraId="3472A952" w14:textId="77777777" w:rsidR="00515574" w:rsidRDefault="00515574">
      <w:pPr>
        <w:rPr>
          <w:lang w:eastAsia="ko-KR"/>
        </w:rPr>
      </w:pPr>
    </w:p>
    <w:p w14:paraId="2DD671C7" w14:textId="5AEDC2E4" w:rsidR="00515574" w:rsidRDefault="00000000">
      <w:pPr>
        <w:ind w:left="720"/>
        <w:rPr>
          <w:lang w:eastAsia="ko-KR"/>
        </w:rPr>
      </w:pPr>
      <w:r>
        <w:rPr>
          <w:lang w:eastAsia="ko-KR"/>
        </w:rPr>
        <w:t>강민우가 고통과 굴욕에 몸부림치는 사이, 한 트레이너 직원이 그의 머리 위로 정체 모를 노란 액체를 쏟아붓는다. 강민우가 이를 악물고 신음한다.</w:t>
      </w:r>
    </w:p>
    <w:p w14:paraId="16D7B89C" w14:textId="77777777" w:rsidR="00515574" w:rsidRDefault="00515574">
      <w:pPr>
        <w:rPr>
          <w:lang w:eastAsia="ko-KR"/>
        </w:rPr>
      </w:pPr>
    </w:p>
    <w:p w14:paraId="6CD1FFED" w14:textId="21698FE8" w:rsidR="00515574" w:rsidRDefault="00000000">
      <w:pPr>
        <w:tabs>
          <w:tab w:val="left" w:pos="2160"/>
        </w:tabs>
        <w:spacing w:line="360" w:lineRule="auto"/>
        <w:rPr>
          <w:lang w:eastAsia="ko-KR"/>
        </w:rPr>
      </w:pPr>
      <w:r>
        <w:rPr>
          <w:lang w:eastAsia="ko-KR"/>
        </w:rPr>
        <w:t>강민우</w:t>
      </w:r>
      <w:r>
        <w:rPr>
          <w:lang w:eastAsia="ko-KR"/>
        </w:rPr>
        <w:tab/>
        <w:t>이 개자식들!</w:t>
      </w:r>
    </w:p>
    <w:p w14:paraId="4F541D55" w14:textId="77777777" w:rsidR="00515574" w:rsidRDefault="00515574">
      <w:pPr>
        <w:rPr>
          <w:lang w:eastAsia="ko-KR"/>
        </w:rPr>
      </w:pPr>
    </w:p>
    <w:p w14:paraId="68F637FE" w14:textId="430D0ECF" w:rsidR="00515574" w:rsidRDefault="00000000">
      <w:pPr>
        <w:ind w:left="720"/>
        <w:rPr>
          <w:lang w:eastAsia="ko-KR"/>
        </w:rPr>
      </w:pPr>
      <w:r>
        <w:rPr>
          <w:lang w:eastAsia="ko-KR"/>
        </w:rPr>
        <w:t>한편, 도혜리는 쓰러져 있는 백태성에게 다가가 그의 등을 발로 짓밟는다.</w:t>
      </w:r>
    </w:p>
    <w:p w14:paraId="48CEFD9D" w14:textId="77777777" w:rsidR="00515574" w:rsidRDefault="00515574">
      <w:pPr>
        <w:rPr>
          <w:lang w:eastAsia="ko-KR"/>
        </w:rPr>
      </w:pPr>
    </w:p>
    <w:p w14:paraId="47E450EB" w14:textId="59932766" w:rsidR="00515574" w:rsidRDefault="00000000">
      <w:pPr>
        <w:tabs>
          <w:tab w:val="left" w:pos="2160"/>
        </w:tabs>
        <w:spacing w:line="360" w:lineRule="auto"/>
        <w:rPr>
          <w:lang w:eastAsia="ko-KR"/>
        </w:rPr>
      </w:pPr>
      <w:r>
        <w:rPr>
          <w:lang w:eastAsia="ko-KR"/>
        </w:rPr>
        <w:t>도혜리</w:t>
      </w:r>
      <w:r>
        <w:rPr>
          <w:lang w:eastAsia="ko-KR"/>
        </w:rPr>
        <w:tab/>
      </w:r>
      <w:r w:rsidR="00457DBE">
        <w:rPr>
          <w:rFonts w:hint="eastAsia"/>
          <w:lang w:eastAsia="ko-KR"/>
        </w:rPr>
        <w:t>얌전히 있어, 영감쟁이!</w:t>
      </w:r>
    </w:p>
    <w:p w14:paraId="1D011BE5" w14:textId="77777777" w:rsidR="00515574" w:rsidRDefault="00515574">
      <w:pPr>
        <w:rPr>
          <w:lang w:eastAsia="ko-KR"/>
        </w:rPr>
      </w:pPr>
    </w:p>
    <w:p w14:paraId="4E97CF78" w14:textId="5897AE88" w:rsidR="00515574" w:rsidRDefault="00000000">
      <w:pPr>
        <w:ind w:left="720"/>
        <w:rPr>
          <w:lang w:eastAsia="ko-KR"/>
        </w:rPr>
      </w:pPr>
      <w:r>
        <w:rPr>
          <w:lang w:eastAsia="ko-KR"/>
        </w:rPr>
        <w:t>도혜리가 옆에 있던 쇠 파이프를 들고 백태성의 등을 사정없이 내리친다. 백태성이 비명을 지르며 바닥에 완전히 쓰러진다.</w:t>
      </w:r>
    </w:p>
    <w:p w14:paraId="30FF2009" w14:textId="77777777" w:rsidR="00515574" w:rsidRDefault="00515574">
      <w:pPr>
        <w:rPr>
          <w:lang w:eastAsia="ko-KR"/>
        </w:rPr>
      </w:pPr>
    </w:p>
    <w:p w14:paraId="467CD342" w14:textId="4ECBA296" w:rsidR="00515574" w:rsidRDefault="00000000">
      <w:pPr>
        <w:ind w:left="720"/>
        <w:rPr>
          <w:lang w:eastAsia="ko-KR"/>
        </w:rPr>
      </w:pPr>
      <w:r>
        <w:rPr>
          <w:lang w:eastAsia="ko-KR"/>
        </w:rPr>
        <w:lastRenderedPageBreak/>
        <w:t>도태환, 바닥에 엎드린 강민우에게 다가가 조롱을 이어간다.</w:t>
      </w:r>
    </w:p>
    <w:p w14:paraId="3DC16A96" w14:textId="77777777" w:rsidR="00515574" w:rsidRDefault="00515574">
      <w:pPr>
        <w:rPr>
          <w:lang w:eastAsia="ko-KR"/>
        </w:rPr>
      </w:pPr>
    </w:p>
    <w:p w14:paraId="354DF027" w14:textId="0C9A622D" w:rsidR="009211F4" w:rsidRDefault="00000000" w:rsidP="009211F4">
      <w:pPr>
        <w:tabs>
          <w:tab w:val="left" w:pos="2160"/>
        </w:tabs>
        <w:spacing w:line="360" w:lineRule="auto"/>
        <w:rPr>
          <w:lang w:eastAsia="ko-KR"/>
        </w:rPr>
      </w:pPr>
      <w:r>
        <w:rPr>
          <w:lang w:eastAsia="ko-KR"/>
        </w:rPr>
        <w:t>도태환</w:t>
      </w:r>
      <w:r>
        <w:rPr>
          <w:lang w:eastAsia="ko-KR"/>
        </w:rPr>
        <w:tab/>
      </w:r>
      <w:r w:rsidR="009211F4" w:rsidRPr="009211F4">
        <w:rPr>
          <w:lang w:eastAsia="ko-KR"/>
        </w:rPr>
        <w:t>이 자식은 잠자리에서도 영 형편</w:t>
      </w:r>
      <w:r w:rsidR="009211F4">
        <w:rPr>
          <w:rFonts w:hint="eastAsia"/>
          <w:lang w:eastAsia="ko-KR"/>
        </w:rPr>
        <w:t>없대</w:t>
      </w:r>
      <w:r w:rsidR="009211F4" w:rsidRPr="009211F4">
        <w:rPr>
          <w:lang w:eastAsia="ko-KR"/>
        </w:rPr>
        <w:t>.</w:t>
      </w:r>
    </w:p>
    <w:p w14:paraId="03EE9B4D" w14:textId="0A02C5D6" w:rsidR="00515574" w:rsidRDefault="009211F4" w:rsidP="009211F4">
      <w:pPr>
        <w:tabs>
          <w:tab w:val="left" w:pos="2160"/>
        </w:tabs>
        <w:spacing w:line="360" w:lineRule="auto"/>
        <w:rPr>
          <w:lang w:eastAsia="ko-KR"/>
        </w:rPr>
      </w:pPr>
      <w:r>
        <w:rPr>
          <w:lang w:eastAsia="ko-KR"/>
        </w:rPr>
        <w:tab/>
      </w:r>
      <w:r w:rsidRPr="009211F4">
        <w:rPr>
          <w:lang w:eastAsia="ko-KR"/>
        </w:rPr>
        <w:t>백설아가 그랬거든. 남편이 한 번도 만족시켜준 적이 없다고.</w:t>
      </w:r>
    </w:p>
    <w:p w14:paraId="2AA14D97" w14:textId="780FB412" w:rsidR="009211F4" w:rsidRDefault="009211F4" w:rsidP="009211F4">
      <w:pPr>
        <w:tabs>
          <w:tab w:val="left" w:pos="2160"/>
        </w:tabs>
        <w:spacing w:line="360" w:lineRule="auto"/>
        <w:rPr>
          <w:lang w:eastAsia="ko-KR"/>
        </w:rPr>
      </w:pPr>
      <w:r>
        <w:rPr>
          <w:lang w:eastAsia="ko-KR"/>
        </w:rPr>
        <w:tab/>
      </w:r>
      <w:r w:rsidRPr="009211F4">
        <w:rPr>
          <w:lang w:eastAsia="ko-KR"/>
        </w:rPr>
        <w:t>그러니까 계속 나를 찾는 거지</w:t>
      </w:r>
      <w:r>
        <w:rPr>
          <w:rFonts w:hint="eastAsia"/>
          <w:lang w:eastAsia="ko-KR"/>
        </w:rPr>
        <w:t>.</w:t>
      </w:r>
    </w:p>
    <w:p w14:paraId="0505F38F" w14:textId="77777777" w:rsidR="009211F4" w:rsidRDefault="009211F4" w:rsidP="009211F4">
      <w:pPr>
        <w:tabs>
          <w:tab w:val="left" w:pos="2160"/>
        </w:tabs>
        <w:spacing w:line="360" w:lineRule="auto"/>
        <w:rPr>
          <w:lang w:eastAsia="ko-KR"/>
        </w:rPr>
      </w:pPr>
    </w:p>
    <w:p w14:paraId="73C87BBD" w14:textId="75BAE432" w:rsidR="00515574" w:rsidRDefault="00000000">
      <w:pPr>
        <w:ind w:left="720"/>
        <w:rPr>
          <w:lang w:eastAsia="ko-KR"/>
        </w:rPr>
      </w:pPr>
      <w:r>
        <w:rPr>
          <w:lang w:eastAsia="ko-KR"/>
        </w:rPr>
        <w:t>강민우, 그 말에 눈이 뒤집힌 채 포효한다.</w:t>
      </w:r>
    </w:p>
    <w:p w14:paraId="6D3FE649" w14:textId="77777777" w:rsidR="00515574" w:rsidRDefault="00515574">
      <w:pPr>
        <w:rPr>
          <w:lang w:eastAsia="ko-KR"/>
        </w:rPr>
      </w:pPr>
    </w:p>
    <w:p w14:paraId="47727CA0" w14:textId="13C4F945" w:rsidR="00515574" w:rsidRDefault="00000000">
      <w:pPr>
        <w:tabs>
          <w:tab w:val="left" w:pos="2160"/>
        </w:tabs>
        <w:spacing w:line="360" w:lineRule="auto"/>
        <w:rPr>
          <w:lang w:eastAsia="ko-KR"/>
        </w:rPr>
      </w:pPr>
      <w:r>
        <w:rPr>
          <w:lang w:eastAsia="ko-KR"/>
        </w:rPr>
        <w:t>강민우</w:t>
      </w:r>
      <w:r>
        <w:rPr>
          <w:lang w:eastAsia="ko-KR"/>
        </w:rPr>
        <w:tab/>
      </w:r>
      <w:r w:rsidR="009211F4">
        <w:rPr>
          <w:rFonts w:hint="eastAsia"/>
          <w:lang w:eastAsia="ko-KR"/>
        </w:rPr>
        <w:t>헛소리!</w:t>
      </w:r>
    </w:p>
    <w:p w14:paraId="0E23D494" w14:textId="77777777" w:rsidR="00515574" w:rsidRDefault="00515574">
      <w:pPr>
        <w:rPr>
          <w:lang w:eastAsia="ko-KR"/>
        </w:rPr>
      </w:pPr>
    </w:p>
    <w:p w14:paraId="27681310" w14:textId="77777777" w:rsidR="009211F4" w:rsidRDefault="009211F4">
      <w:pPr>
        <w:rPr>
          <w:b/>
          <w:lang w:eastAsia="ko-KR"/>
        </w:rPr>
      </w:pPr>
    </w:p>
    <w:p w14:paraId="4A99103B" w14:textId="24F03B8D" w:rsidR="00515574" w:rsidRDefault="00000000">
      <w:pPr>
        <w:rPr>
          <w:lang w:eastAsia="ko-KR"/>
        </w:rPr>
      </w:pPr>
      <w:r>
        <w:rPr>
          <w:b/>
          <w:lang w:eastAsia="ko-KR"/>
        </w:rPr>
        <w:t>#</w:t>
      </w:r>
      <w:r w:rsidR="009211F4">
        <w:rPr>
          <w:rFonts w:hint="eastAsia"/>
          <w:b/>
          <w:lang w:eastAsia="ko-KR"/>
        </w:rPr>
        <w:t>3</w:t>
      </w:r>
      <w:r>
        <w:rPr>
          <w:b/>
          <w:lang w:eastAsia="ko-KR"/>
        </w:rPr>
        <w:t>. 도심 도로 / 낮 (차 안)</w:t>
      </w:r>
    </w:p>
    <w:p w14:paraId="6D107F2C" w14:textId="77777777" w:rsidR="00515574" w:rsidRDefault="00515574">
      <w:pPr>
        <w:rPr>
          <w:lang w:eastAsia="ko-KR"/>
        </w:rPr>
      </w:pPr>
    </w:p>
    <w:p w14:paraId="2CEBAFB9" w14:textId="386A85E2" w:rsidR="00515574" w:rsidRDefault="00000000">
      <w:pPr>
        <w:ind w:left="720"/>
        <w:rPr>
          <w:lang w:eastAsia="ko-KR"/>
        </w:rPr>
      </w:pPr>
      <w:r>
        <w:rPr>
          <w:lang w:eastAsia="ko-KR"/>
        </w:rPr>
        <w:t xml:space="preserve">달리는 차 안. 백설아가 휴대폰 라이브 방송을 보며 경악한다. 화면에는 아수라장이 된 </w:t>
      </w:r>
      <w:r w:rsidR="0012226B">
        <w:rPr>
          <w:lang w:eastAsia="ko-KR"/>
        </w:rPr>
        <w:t>피트니스 센터와</w:t>
      </w:r>
      <w:r>
        <w:rPr>
          <w:lang w:eastAsia="ko-KR"/>
        </w:rPr>
        <w:t xml:space="preserve"> 폭주하는 댓글이 보인다.</w:t>
      </w:r>
    </w:p>
    <w:p w14:paraId="678B3A61" w14:textId="77777777" w:rsidR="00176AE2" w:rsidRDefault="00176AE2" w:rsidP="00176AE2">
      <w:pPr>
        <w:rPr>
          <w:lang w:eastAsia="ko-KR"/>
        </w:rPr>
      </w:pPr>
    </w:p>
    <w:p w14:paraId="764DC215" w14:textId="77777777" w:rsidR="00176AE2" w:rsidRDefault="00176AE2" w:rsidP="00176AE2">
      <w:pPr>
        <w:rPr>
          <w:lang w:eastAsia="ko-KR"/>
        </w:rPr>
      </w:pPr>
      <w:r>
        <w:rPr>
          <w:rFonts w:hint="eastAsia"/>
          <w:lang w:eastAsia="ko-KR"/>
        </w:rPr>
        <w:t xml:space="preserve">백설아 </w:t>
      </w:r>
      <w:r>
        <w:rPr>
          <w:lang w:eastAsia="ko-KR"/>
        </w:rPr>
        <w:tab/>
      </w:r>
      <w:r>
        <w:rPr>
          <w:lang w:eastAsia="ko-KR"/>
        </w:rPr>
        <w:tab/>
      </w:r>
      <w:r>
        <w:rPr>
          <w:rFonts w:hint="eastAsia"/>
          <w:lang w:eastAsia="ko-KR"/>
        </w:rPr>
        <w:t>저</w:t>
      </w:r>
      <w:r>
        <w:rPr>
          <w:lang w:eastAsia="ko-KR"/>
        </w:rPr>
        <w:t>…</w:t>
      </w:r>
      <w:r>
        <w:rPr>
          <w:rFonts w:hint="eastAsia"/>
          <w:lang w:eastAsia="ko-KR"/>
        </w:rPr>
        <w:t xml:space="preserve"> 저놈들 다 미쳤어!</w:t>
      </w:r>
    </w:p>
    <w:p w14:paraId="6682F0A0" w14:textId="77777777" w:rsidR="00176AE2" w:rsidRPr="00176AE2" w:rsidRDefault="00176AE2" w:rsidP="00176AE2">
      <w:pPr>
        <w:rPr>
          <w:lang w:eastAsia="ko-KR"/>
        </w:rPr>
      </w:pPr>
    </w:p>
    <w:p w14:paraId="2B245B64" w14:textId="77777777" w:rsidR="00176AE2" w:rsidRDefault="00176AE2" w:rsidP="00176AE2">
      <w:pPr>
        <w:rPr>
          <w:lang w:eastAsia="ko-KR"/>
        </w:rPr>
      </w:pPr>
    </w:p>
    <w:p w14:paraId="5AE2E024" w14:textId="77777777" w:rsidR="00176AE2" w:rsidRDefault="00176AE2" w:rsidP="00176AE2">
      <w:pPr>
        <w:spacing w:line="360" w:lineRule="auto"/>
        <w:rPr>
          <w:b/>
          <w:sz w:val="24"/>
          <w:lang w:eastAsia="ko-KR"/>
        </w:rPr>
      </w:pPr>
      <w:r>
        <w:rPr>
          <w:rFonts w:hint="eastAsia"/>
          <w:b/>
          <w:sz w:val="24"/>
          <w:lang w:eastAsia="ko-KR"/>
        </w:rPr>
        <w:lastRenderedPageBreak/>
        <w:t>13</w:t>
      </w:r>
      <w:r>
        <w:rPr>
          <w:b/>
          <w:sz w:val="24"/>
          <w:lang w:eastAsia="ko-KR"/>
        </w:rPr>
        <w:t>화</w:t>
      </w:r>
    </w:p>
    <w:p w14:paraId="4CBDA49C" w14:textId="1623CBD8" w:rsidR="00176AE2" w:rsidRDefault="00176AE2" w:rsidP="00176AE2">
      <w:pPr>
        <w:rPr>
          <w:lang w:eastAsia="ko-KR"/>
        </w:rPr>
      </w:pPr>
      <w:r>
        <w:rPr>
          <w:b/>
          <w:lang w:eastAsia="ko-KR"/>
        </w:rPr>
        <w:t>#</w:t>
      </w:r>
      <w:r>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 (계속)</w:t>
      </w:r>
    </w:p>
    <w:p w14:paraId="2260E537" w14:textId="77777777" w:rsidR="00176AE2" w:rsidRDefault="00176AE2" w:rsidP="00176AE2">
      <w:pPr>
        <w:rPr>
          <w:lang w:eastAsia="ko-KR"/>
        </w:rPr>
      </w:pPr>
    </w:p>
    <w:p w14:paraId="7A464213" w14:textId="77777777" w:rsidR="00176AE2" w:rsidRDefault="00176AE2" w:rsidP="00176AE2">
      <w:pPr>
        <w:ind w:left="720"/>
        <w:rPr>
          <w:lang w:eastAsia="ko-KR"/>
        </w:rPr>
      </w:pPr>
      <w:r>
        <w:rPr>
          <w:lang w:eastAsia="ko-KR"/>
        </w:rPr>
        <w:t>도태환, 분노로 얼굴이 일그러지더니 다른 트레이너 직원들을 향해 소리친다.</w:t>
      </w:r>
    </w:p>
    <w:p w14:paraId="7461BD99" w14:textId="77777777" w:rsidR="00176AE2" w:rsidRDefault="00176AE2" w:rsidP="00176AE2">
      <w:pPr>
        <w:rPr>
          <w:lang w:eastAsia="ko-KR"/>
        </w:rPr>
      </w:pPr>
    </w:p>
    <w:p w14:paraId="64B38998" w14:textId="77777777" w:rsidR="00176AE2" w:rsidRDefault="00176AE2" w:rsidP="00176AE2">
      <w:pPr>
        <w:tabs>
          <w:tab w:val="left" w:pos="2160"/>
        </w:tabs>
        <w:spacing w:line="360" w:lineRule="auto"/>
        <w:rPr>
          <w:lang w:eastAsia="ko-KR"/>
        </w:rPr>
      </w:pPr>
      <w:r>
        <w:rPr>
          <w:lang w:eastAsia="ko-KR"/>
        </w:rPr>
        <w:t>도태환</w:t>
      </w:r>
      <w:r>
        <w:rPr>
          <w:lang w:eastAsia="ko-KR"/>
        </w:rPr>
        <w:tab/>
        <w:t>다들, 이리 와!</w:t>
      </w:r>
    </w:p>
    <w:p w14:paraId="56B28587" w14:textId="77777777" w:rsidR="00176AE2" w:rsidRDefault="00176AE2" w:rsidP="00176AE2">
      <w:pPr>
        <w:spacing w:line="360" w:lineRule="auto"/>
        <w:ind w:left="2160"/>
        <w:rPr>
          <w:lang w:eastAsia="ko-KR"/>
        </w:rPr>
      </w:pPr>
      <w:r>
        <w:rPr>
          <w:lang w:eastAsia="ko-KR"/>
        </w:rPr>
        <w:t xml:space="preserve">(트레이너 직원들을 보며) </w:t>
      </w:r>
      <w:r>
        <w:rPr>
          <w:rFonts w:hint="eastAsia"/>
          <w:lang w:eastAsia="ko-KR"/>
        </w:rPr>
        <w:t>다들</w:t>
      </w:r>
      <w:r>
        <w:rPr>
          <w:lang w:eastAsia="ko-KR"/>
        </w:rPr>
        <w:t xml:space="preserve"> 잘 들어.</w:t>
      </w:r>
    </w:p>
    <w:p w14:paraId="19B968CF" w14:textId="77777777" w:rsidR="00176AE2" w:rsidRDefault="00176AE2" w:rsidP="00176AE2">
      <w:pPr>
        <w:spacing w:line="360" w:lineRule="auto"/>
        <w:ind w:left="2160"/>
        <w:rPr>
          <w:lang w:eastAsia="ko-KR"/>
        </w:rPr>
      </w:pPr>
      <w:r>
        <w:rPr>
          <w:lang w:eastAsia="ko-KR"/>
        </w:rPr>
        <w:t>저놈 얼굴에 오줌</w:t>
      </w:r>
      <w:r>
        <w:rPr>
          <w:rFonts w:hint="eastAsia"/>
          <w:lang w:eastAsia="ko-KR"/>
        </w:rPr>
        <w:t>이나</w:t>
      </w:r>
      <w:r>
        <w:rPr>
          <w:lang w:eastAsia="ko-KR"/>
        </w:rPr>
        <w:t xml:space="preserve"> 갈겨.</w:t>
      </w:r>
    </w:p>
    <w:p w14:paraId="78F67BBA" w14:textId="77777777" w:rsidR="00176AE2" w:rsidRDefault="00176AE2" w:rsidP="00176AE2">
      <w:pPr>
        <w:spacing w:line="360" w:lineRule="auto"/>
        <w:ind w:left="2160"/>
        <w:rPr>
          <w:lang w:eastAsia="ko-KR"/>
        </w:rPr>
      </w:pPr>
      <w:r>
        <w:rPr>
          <w:lang w:eastAsia="ko-KR"/>
        </w:rPr>
        <w:t xml:space="preserve">진짜 남자가 </w:t>
      </w:r>
      <w:r>
        <w:rPr>
          <w:rFonts w:hint="eastAsia"/>
          <w:lang w:eastAsia="ko-KR"/>
        </w:rPr>
        <w:t>어떤 맛인지</w:t>
      </w:r>
      <w:r>
        <w:rPr>
          <w:lang w:eastAsia="ko-KR"/>
        </w:rPr>
        <w:t xml:space="preserve"> 보여주</w:t>
      </w:r>
      <w:r>
        <w:rPr>
          <w:rFonts w:hint="eastAsia"/>
          <w:lang w:eastAsia="ko-KR"/>
        </w:rPr>
        <w:t>자</w:t>
      </w:r>
      <w:r>
        <w:rPr>
          <w:lang w:eastAsia="ko-KR"/>
        </w:rPr>
        <w:t>고.</w:t>
      </w:r>
    </w:p>
    <w:p w14:paraId="22F5870F" w14:textId="77777777" w:rsidR="00176AE2" w:rsidRDefault="00176AE2" w:rsidP="00176AE2">
      <w:pPr>
        <w:rPr>
          <w:lang w:eastAsia="ko-KR"/>
        </w:rPr>
      </w:pPr>
    </w:p>
    <w:p w14:paraId="404B00EC" w14:textId="77777777" w:rsidR="00176AE2" w:rsidRDefault="00176AE2" w:rsidP="00176AE2">
      <w:pPr>
        <w:ind w:left="720"/>
        <w:rPr>
          <w:lang w:eastAsia="ko-KR"/>
        </w:rPr>
      </w:pPr>
      <w:r>
        <w:rPr>
          <w:lang w:eastAsia="ko-KR"/>
        </w:rPr>
        <w:t>트레이너 직원들이 강민우를 둘러싸고 바지를 내리려는 듯한 자세를 취한다. 강민우의 얼굴이 절망과 분노로 일그러진다.</w:t>
      </w:r>
    </w:p>
    <w:p w14:paraId="186F3999" w14:textId="77777777" w:rsidR="00176AE2" w:rsidRDefault="00176AE2" w:rsidP="00176AE2">
      <w:pPr>
        <w:rPr>
          <w:lang w:eastAsia="ko-KR"/>
        </w:rPr>
      </w:pPr>
    </w:p>
    <w:p w14:paraId="7E017094" w14:textId="77777777" w:rsidR="00176AE2" w:rsidRDefault="00176AE2" w:rsidP="00176AE2">
      <w:pPr>
        <w:ind w:left="720"/>
        <w:rPr>
          <w:lang w:eastAsia="ko-KR"/>
        </w:rPr>
      </w:pPr>
      <w:r>
        <w:rPr>
          <w:lang w:eastAsia="ko-KR"/>
        </w:rPr>
        <w:t>트레이너 직원들에게 짓눌린 강민우. 그의 머리채를 잡아챈 도태환이 멍들고 피 흘리는 얼굴로 비열하게 웃으며 속삭인다.</w:t>
      </w:r>
    </w:p>
    <w:p w14:paraId="1848E158" w14:textId="77777777" w:rsidR="00176AE2" w:rsidRDefault="00176AE2" w:rsidP="00176AE2">
      <w:pPr>
        <w:rPr>
          <w:lang w:eastAsia="ko-KR"/>
        </w:rPr>
      </w:pPr>
    </w:p>
    <w:p w14:paraId="3EF99EF2" w14:textId="77777777" w:rsidR="00176AE2" w:rsidRDefault="00176AE2" w:rsidP="00176AE2">
      <w:pPr>
        <w:tabs>
          <w:tab w:val="left" w:pos="2160"/>
        </w:tabs>
        <w:spacing w:line="360" w:lineRule="auto"/>
        <w:rPr>
          <w:lang w:eastAsia="ko-KR"/>
        </w:rPr>
      </w:pPr>
      <w:r>
        <w:rPr>
          <w:lang w:eastAsia="ko-KR"/>
        </w:rPr>
        <w:t>도태환</w:t>
      </w:r>
      <w:r>
        <w:rPr>
          <w:lang w:eastAsia="ko-KR"/>
        </w:rPr>
        <w:tab/>
      </w:r>
      <w:r w:rsidRPr="00D4789F">
        <w:rPr>
          <w:lang w:eastAsia="ko-KR"/>
        </w:rPr>
        <w:t>네가 뭐라도 된 줄 알아?</w:t>
      </w:r>
    </w:p>
    <w:p w14:paraId="095389AD" w14:textId="77777777" w:rsidR="00176AE2" w:rsidRDefault="00176AE2" w:rsidP="00176AE2">
      <w:pPr>
        <w:tabs>
          <w:tab w:val="left" w:pos="2160"/>
        </w:tabs>
        <w:spacing w:line="360" w:lineRule="auto"/>
        <w:rPr>
          <w:lang w:eastAsia="ko-KR"/>
        </w:rPr>
      </w:pPr>
      <w:r>
        <w:rPr>
          <w:lang w:eastAsia="ko-KR"/>
        </w:rPr>
        <w:tab/>
      </w:r>
      <w:r w:rsidRPr="00D4789F">
        <w:rPr>
          <w:lang w:eastAsia="ko-KR"/>
        </w:rPr>
        <w:t>이 병신아.</w:t>
      </w:r>
    </w:p>
    <w:p w14:paraId="64D56A91" w14:textId="77777777" w:rsidR="00176AE2" w:rsidRDefault="00176AE2" w:rsidP="00176AE2">
      <w:pPr>
        <w:tabs>
          <w:tab w:val="left" w:pos="2160"/>
        </w:tabs>
        <w:spacing w:line="360" w:lineRule="auto"/>
        <w:rPr>
          <w:lang w:eastAsia="ko-KR"/>
        </w:rPr>
      </w:pPr>
      <w:r>
        <w:rPr>
          <w:lang w:eastAsia="ko-KR"/>
        </w:rPr>
        <w:tab/>
      </w:r>
      <w:r w:rsidRPr="00D4789F">
        <w:rPr>
          <w:lang w:eastAsia="ko-KR"/>
        </w:rPr>
        <w:t>오늘 네 아내가 어떤 남자를 원하는지 똑똑히 알게 될 거다.</w:t>
      </w:r>
    </w:p>
    <w:p w14:paraId="6A6629C5" w14:textId="77777777" w:rsidR="00176AE2" w:rsidRDefault="00176AE2" w:rsidP="00176AE2">
      <w:pPr>
        <w:rPr>
          <w:lang w:eastAsia="ko-KR"/>
        </w:rPr>
      </w:pPr>
    </w:p>
    <w:p w14:paraId="6C5D5663" w14:textId="77777777" w:rsidR="00176AE2" w:rsidRDefault="00176AE2" w:rsidP="00176AE2">
      <w:pPr>
        <w:ind w:left="720"/>
        <w:rPr>
          <w:lang w:eastAsia="ko-KR"/>
        </w:rPr>
      </w:pPr>
      <w:r>
        <w:rPr>
          <w:lang w:eastAsia="ko-KR"/>
        </w:rPr>
        <w:t>강민우, 굴하지 않고 그를 노려보며 이를 간다.</w:t>
      </w:r>
    </w:p>
    <w:p w14:paraId="53C7FC6A" w14:textId="77777777" w:rsidR="00176AE2" w:rsidRPr="00BA68C2" w:rsidRDefault="00176AE2" w:rsidP="00176AE2">
      <w:pPr>
        <w:rPr>
          <w:lang w:eastAsia="ko-KR"/>
        </w:rPr>
      </w:pPr>
    </w:p>
    <w:p w14:paraId="3A2B5071" w14:textId="77777777" w:rsidR="00176AE2" w:rsidRDefault="00176AE2" w:rsidP="00176AE2">
      <w:pPr>
        <w:tabs>
          <w:tab w:val="left" w:pos="2160"/>
        </w:tabs>
        <w:spacing w:line="360" w:lineRule="auto"/>
        <w:rPr>
          <w:lang w:eastAsia="ko-KR"/>
        </w:rPr>
      </w:pPr>
      <w:r>
        <w:rPr>
          <w:lang w:eastAsia="ko-KR"/>
        </w:rPr>
        <w:t>강민우</w:t>
      </w:r>
      <w:r>
        <w:rPr>
          <w:lang w:eastAsia="ko-KR"/>
        </w:rPr>
        <w:tab/>
        <w:t xml:space="preserve">내가 무릎 </w:t>
      </w:r>
      <w:r>
        <w:rPr>
          <w:rFonts w:hint="eastAsia"/>
          <w:lang w:eastAsia="ko-KR"/>
        </w:rPr>
        <w:t>꿇을 것 같아</w:t>
      </w:r>
      <w:r>
        <w:rPr>
          <w:lang w:eastAsia="ko-KR"/>
        </w:rPr>
        <w:t>?</w:t>
      </w:r>
    </w:p>
    <w:p w14:paraId="2AB9C20A" w14:textId="77777777" w:rsidR="00176AE2" w:rsidRDefault="00176AE2" w:rsidP="00176AE2">
      <w:pPr>
        <w:spacing w:line="360" w:lineRule="auto"/>
        <w:ind w:left="2160"/>
        <w:rPr>
          <w:lang w:eastAsia="ko-KR"/>
        </w:rPr>
      </w:pPr>
      <w:r>
        <w:rPr>
          <w:lang w:eastAsia="ko-KR"/>
        </w:rPr>
        <w:t>꿈 깨시지.</w:t>
      </w:r>
    </w:p>
    <w:p w14:paraId="3355BBF2" w14:textId="77777777" w:rsidR="00176AE2" w:rsidRDefault="00176AE2" w:rsidP="00176AE2">
      <w:pPr>
        <w:rPr>
          <w:lang w:eastAsia="ko-KR"/>
        </w:rPr>
      </w:pPr>
    </w:p>
    <w:p w14:paraId="7B18033C" w14:textId="77777777" w:rsidR="00176AE2" w:rsidRDefault="00176AE2" w:rsidP="00176AE2">
      <w:pPr>
        <w:ind w:left="720"/>
        <w:rPr>
          <w:lang w:eastAsia="ko-KR"/>
        </w:rPr>
      </w:pPr>
      <w:r>
        <w:rPr>
          <w:lang w:eastAsia="ko-KR"/>
        </w:rPr>
        <w:t>도태환의 조롱에 트레이너 직원들이 키득거리며 강민우의 얼굴 위로 노란 액체를 쏟아붓는다. 강민우가 굴욕감에 얼굴을 일그러뜨린다.</w:t>
      </w:r>
    </w:p>
    <w:p w14:paraId="63410A35" w14:textId="77777777" w:rsidR="00176AE2" w:rsidRDefault="00176AE2" w:rsidP="00176AE2">
      <w:pPr>
        <w:ind w:left="720"/>
        <w:rPr>
          <w:lang w:eastAsia="ko-KR"/>
        </w:rPr>
      </w:pPr>
      <w:r>
        <w:rPr>
          <w:lang w:eastAsia="ko-KR"/>
        </w:rPr>
        <w:t>바닥에 쓰러져 있던 백태성이 그 광경을 보고 절규한다.</w:t>
      </w:r>
    </w:p>
    <w:p w14:paraId="5131855E" w14:textId="77777777" w:rsidR="00176AE2" w:rsidRDefault="00176AE2" w:rsidP="00176AE2">
      <w:pPr>
        <w:rPr>
          <w:lang w:eastAsia="ko-KR"/>
        </w:rPr>
      </w:pPr>
    </w:p>
    <w:p w14:paraId="73D6597C" w14:textId="77777777" w:rsidR="00176AE2" w:rsidRDefault="00176AE2" w:rsidP="00176AE2">
      <w:pPr>
        <w:tabs>
          <w:tab w:val="left" w:pos="2160"/>
        </w:tabs>
        <w:spacing w:line="360" w:lineRule="auto"/>
        <w:rPr>
          <w:lang w:eastAsia="ko-KR"/>
        </w:rPr>
      </w:pPr>
      <w:r>
        <w:rPr>
          <w:lang w:eastAsia="ko-KR"/>
        </w:rPr>
        <w:t>백태성</w:t>
      </w:r>
      <w:r>
        <w:rPr>
          <w:lang w:eastAsia="ko-KR"/>
        </w:rPr>
        <w:tab/>
        <w:t>이 짐승 같은 놈들!</w:t>
      </w:r>
    </w:p>
    <w:p w14:paraId="0133F14C" w14:textId="77777777" w:rsidR="00176AE2" w:rsidRDefault="00176AE2" w:rsidP="00176AE2">
      <w:pPr>
        <w:spacing w:line="360" w:lineRule="auto"/>
        <w:ind w:left="2160"/>
        <w:rPr>
          <w:lang w:eastAsia="ko-KR"/>
        </w:rPr>
      </w:pPr>
      <w:r>
        <w:rPr>
          <w:lang w:eastAsia="ko-KR"/>
        </w:rPr>
        <w:t>그만해!</w:t>
      </w:r>
    </w:p>
    <w:p w14:paraId="40BC9ED7" w14:textId="77777777" w:rsidR="00176AE2" w:rsidRDefault="00176AE2" w:rsidP="00176AE2">
      <w:pPr>
        <w:rPr>
          <w:lang w:eastAsia="ko-KR"/>
        </w:rPr>
      </w:pPr>
    </w:p>
    <w:p w14:paraId="1F267AB8" w14:textId="77777777" w:rsidR="00176AE2" w:rsidRDefault="00176AE2" w:rsidP="00176AE2">
      <w:pPr>
        <w:ind w:left="720"/>
        <w:rPr>
          <w:lang w:eastAsia="ko-KR"/>
        </w:rPr>
      </w:pPr>
      <w:r>
        <w:rPr>
          <w:lang w:eastAsia="ko-KR"/>
        </w:rPr>
        <w:t>도혜리가 옆에 있던 소화기를 집어 들고 백태성에게 다가가 위협적으로 들어 올린다.</w:t>
      </w:r>
    </w:p>
    <w:p w14:paraId="223EB744" w14:textId="77777777" w:rsidR="00176AE2" w:rsidRDefault="00176AE2" w:rsidP="00176AE2">
      <w:pPr>
        <w:rPr>
          <w:lang w:eastAsia="ko-KR"/>
        </w:rPr>
      </w:pPr>
    </w:p>
    <w:p w14:paraId="5B097E0C" w14:textId="77777777" w:rsidR="00176AE2" w:rsidRDefault="00176AE2" w:rsidP="00176AE2">
      <w:pPr>
        <w:tabs>
          <w:tab w:val="left" w:pos="2160"/>
        </w:tabs>
        <w:spacing w:line="360" w:lineRule="auto"/>
        <w:rPr>
          <w:lang w:eastAsia="ko-KR"/>
        </w:rPr>
      </w:pPr>
      <w:r>
        <w:rPr>
          <w:lang w:eastAsia="ko-KR"/>
        </w:rPr>
        <w:t>도혜리</w:t>
      </w:r>
      <w:r>
        <w:rPr>
          <w:lang w:eastAsia="ko-KR"/>
        </w:rPr>
        <w:tab/>
        <w:t xml:space="preserve">닥쳐, 이 </w:t>
      </w:r>
      <w:r>
        <w:rPr>
          <w:rFonts w:hint="eastAsia"/>
          <w:lang w:eastAsia="ko-KR"/>
        </w:rPr>
        <w:t>영감탱이야</w:t>
      </w:r>
      <w:r>
        <w:rPr>
          <w:lang w:eastAsia="ko-KR"/>
        </w:rPr>
        <w:t>!</w:t>
      </w:r>
    </w:p>
    <w:p w14:paraId="1635841A" w14:textId="77777777" w:rsidR="00176AE2" w:rsidRDefault="00176AE2" w:rsidP="00176AE2">
      <w:pPr>
        <w:rPr>
          <w:lang w:eastAsia="ko-KR"/>
        </w:rPr>
      </w:pPr>
    </w:p>
    <w:p w14:paraId="1E19A8F2" w14:textId="77777777" w:rsidR="00176AE2" w:rsidRDefault="00176AE2" w:rsidP="00176AE2">
      <w:pPr>
        <w:ind w:left="720"/>
        <w:rPr>
          <w:lang w:eastAsia="ko-KR"/>
        </w:rPr>
      </w:pPr>
      <w:r>
        <w:rPr>
          <w:lang w:eastAsia="ko-KR"/>
        </w:rPr>
        <w:t>백태성이 경악하는 사이, 강민우가 분노로 포효하며 몸을 일으킨다. 찢어진 셔츠 사이로 멍든 복근이 드러난다.</w:t>
      </w:r>
    </w:p>
    <w:p w14:paraId="59731B0A" w14:textId="77777777" w:rsidR="00176AE2" w:rsidRDefault="00176AE2" w:rsidP="00176AE2">
      <w:pPr>
        <w:rPr>
          <w:lang w:eastAsia="ko-KR"/>
        </w:rPr>
      </w:pPr>
    </w:p>
    <w:p w14:paraId="2FE12148" w14:textId="77777777" w:rsidR="00176AE2" w:rsidRDefault="00176AE2" w:rsidP="00176AE2">
      <w:pPr>
        <w:tabs>
          <w:tab w:val="left" w:pos="2160"/>
        </w:tabs>
        <w:spacing w:line="360" w:lineRule="auto"/>
        <w:rPr>
          <w:lang w:eastAsia="ko-KR"/>
        </w:rPr>
      </w:pPr>
      <w:r>
        <w:rPr>
          <w:lang w:eastAsia="ko-KR"/>
        </w:rPr>
        <w:t>강민우</w:t>
      </w:r>
      <w:r>
        <w:rPr>
          <w:lang w:eastAsia="ko-KR"/>
        </w:rPr>
        <w:tab/>
        <w:t>(포효하며) 당장 백설아한테 전화해!</w:t>
      </w:r>
    </w:p>
    <w:p w14:paraId="6AC6880B" w14:textId="77777777" w:rsidR="00176AE2" w:rsidRDefault="00176AE2" w:rsidP="00176AE2">
      <w:pPr>
        <w:spacing w:line="360" w:lineRule="auto"/>
        <w:ind w:left="2160"/>
        <w:rPr>
          <w:lang w:eastAsia="ko-KR"/>
        </w:rPr>
      </w:pPr>
      <w:r>
        <w:rPr>
          <w:rFonts w:hint="eastAsia"/>
          <w:lang w:eastAsia="ko-KR"/>
        </w:rPr>
        <w:t xml:space="preserve">그 여자가 </w:t>
      </w:r>
      <w:r>
        <w:rPr>
          <w:lang w:eastAsia="ko-KR"/>
        </w:rPr>
        <w:t>네 말을 듣는지 어디 한번 보자고!</w:t>
      </w:r>
    </w:p>
    <w:p w14:paraId="5D5DF35F" w14:textId="77777777" w:rsidR="00176AE2" w:rsidRDefault="00176AE2" w:rsidP="00176AE2">
      <w:pPr>
        <w:rPr>
          <w:lang w:eastAsia="ko-KR"/>
        </w:rPr>
      </w:pPr>
    </w:p>
    <w:p w14:paraId="784E7A92" w14:textId="77777777" w:rsidR="00176AE2" w:rsidRDefault="00176AE2" w:rsidP="00176AE2">
      <w:pPr>
        <w:ind w:left="720"/>
        <w:rPr>
          <w:lang w:eastAsia="ko-KR"/>
        </w:rPr>
      </w:pPr>
      <w:r>
        <w:rPr>
          <w:lang w:eastAsia="ko-KR"/>
        </w:rPr>
        <w:t>강민우, 쓰러진 백태성에게 달려가 그를 부축한다.</w:t>
      </w:r>
    </w:p>
    <w:p w14:paraId="75C124ED" w14:textId="77777777" w:rsidR="00176AE2" w:rsidRDefault="00176AE2" w:rsidP="00176AE2">
      <w:pPr>
        <w:rPr>
          <w:lang w:eastAsia="ko-KR"/>
        </w:rPr>
      </w:pPr>
    </w:p>
    <w:p w14:paraId="0DB29BE6" w14:textId="77777777" w:rsidR="00176AE2" w:rsidRDefault="00176AE2" w:rsidP="00176AE2">
      <w:pPr>
        <w:tabs>
          <w:tab w:val="left" w:pos="2160"/>
        </w:tabs>
        <w:spacing w:line="360" w:lineRule="auto"/>
        <w:rPr>
          <w:lang w:eastAsia="ko-KR"/>
        </w:rPr>
      </w:pPr>
      <w:r>
        <w:rPr>
          <w:lang w:eastAsia="ko-KR"/>
        </w:rPr>
        <w:t>강민우</w:t>
      </w:r>
      <w:r>
        <w:rPr>
          <w:lang w:eastAsia="ko-KR"/>
        </w:rPr>
        <w:tab/>
        <w:t xml:space="preserve">(백태성을 부축하며) 이 </w:t>
      </w:r>
      <w:r>
        <w:rPr>
          <w:rFonts w:hint="eastAsia"/>
          <w:lang w:eastAsia="ko-KR"/>
        </w:rPr>
        <w:t>더러운</w:t>
      </w:r>
      <w:r>
        <w:rPr>
          <w:lang w:eastAsia="ko-KR"/>
        </w:rPr>
        <w:t xml:space="preserve"> 쓰레기</w:t>
      </w:r>
      <w:r>
        <w:rPr>
          <w:rFonts w:hint="eastAsia"/>
          <w:lang w:eastAsia="ko-KR"/>
        </w:rPr>
        <w:t xml:space="preserve"> 같은</w:t>
      </w:r>
      <w:r>
        <w:rPr>
          <w:lang w:eastAsia="ko-KR"/>
        </w:rPr>
        <w:t xml:space="preserve"> 자식.</w:t>
      </w:r>
    </w:p>
    <w:p w14:paraId="18138D84" w14:textId="77777777" w:rsidR="00176AE2" w:rsidRDefault="00176AE2" w:rsidP="00176AE2">
      <w:pPr>
        <w:spacing w:line="360" w:lineRule="auto"/>
        <w:ind w:left="2160"/>
        <w:rPr>
          <w:lang w:eastAsia="ko-KR"/>
        </w:rPr>
      </w:pPr>
      <w:r>
        <w:rPr>
          <w:lang w:eastAsia="ko-KR"/>
        </w:rPr>
        <w:t xml:space="preserve">(도태환을 향해) </w:t>
      </w:r>
      <w:r w:rsidRPr="00BA68C2">
        <w:rPr>
          <w:lang w:eastAsia="ko-KR"/>
        </w:rPr>
        <w:t>나와 장인어른을 이렇게 만든 대가</w:t>
      </w:r>
      <w:r>
        <w:rPr>
          <w:lang w:eastAsia="ko-KR"/>
        </w:rPr>
        <w:t>...</w:t>
      </w:r>
    </w:p>
    <w:p w14:paraId="4128B4F4" w14:textId="77777777" w:rsidR="00176AE2" w:rsidRDefault="00176AE2" w:rsidP="00176AE2">
      <w:pPr>
        <w:spacing w:line="360" w:lineRule="auto"/>
        <w:ind w:left="2160"/>
        <w:rPr>
          <w:lang w:eastAsia="ko-KR"/>
        </w:rPr>
      </w:pPr>
      <w:r>
        <w:rPr>
          <w:rFonts w:hint="eastAsia"/>
          <w:lang w:eastAsia="ko-KR"/>
        </w:rPr>
        <w:t>반드시 치르게 해주겠어.</w:t>
      </w:r>
    </w:p>
    <w:p w14:paraId="51B2D0BA" w14:textId="77777777" w:rsidR="00176AE2" w:rsidRDefault="00176AE2" w:rsidP="00176AE2">
      <w:pPr>
        <w:spacing w:line="360" w:lineRule="auto"/>
        <w:ind w:left="2160"/>
        <w:rPr>
          <w:lang w:eastAsia="ko-KR"/>
        </w:rPr>
      </w:pPr>
      <w:r>
        <w:rPr>
          <w:lang w:eastAsia="ko-KR"/>
        </w:rPr>
        <w:t xml:space="preserve">우릴 건드린 걸 </w:t>
      </w:r>
      <w:r>
        <w:rPr>
          <w:rFonts w:hint="eastAsia"/>
          <w:lang w:eastAsia="ko-KR"/>
        </w:rPr>
        <w:t xml:space="preserve">뼈저리게 </w:t>
      </w:r>
      <w:r>
        <w:rPr>
          <w:lang w:eastAsia="ko-KR"/>
        </w:rPr>
        <w:t>후회하게 만들어주지.</w:t>
      </w:r>
    </w:p>
    <w:p w14:paraId="53FE527A" w14:textId="77777777" w:rsidR="00176AE2" w:rsidRDefault="00176AE2" w:rsidP="00176AE2">
      <w:pPr>
        <w:spacing w:line="360" w:lineRule="auto"/>
        <w:ind w:left="2160"/>
        <w:rPr>
          <w:lang w:eastAsia="ko-KR"/>
        </w:rPr>
      </w:pPr>
      <w:r>
        <w:rPr>
          <w:lang w:eastAsia="ko-KR"/>
        </w:rPr>
        <w:t>(걱정스럽게) 아버님!</w:t>
      </w:r>
    </w:p>
    <w:p w14:paraId="7EECBB85" w14:textId="77777777" w:rsidR="00176AE2" w:rsidRDefault="00176AE2" w:rsidP="00176AE2">
      <w:pPr>
        <w:rPr>
          <w:lang w:eastAsia="ko-KR"/>
        </w:rPr>
      </w:pPr>
    </w:p>
    <w:p w14:paraId="68C1260B" w14:textId="77777777" w:rsidR="00515574" w:rsidRDefault="00515574">
      <w:pPr>
        <w:rPr>
          <w:lang w:eastAsia="ko-KR"/>
        </w:rPr>
      </w:pPr>
    </w:p>
    <w:p w14:paraId="5E1D4824" w14:textId="3252C44F" w:rsidR="00176AE2" w:rsidRDefault="00176AE2">
      <w:pPr>
        <w:tabs>
          <w:tab w:val="left" w:pos="2160"/>
        </w:tabs>
        <w:spacing w:line="360" w:lineRule="auto"/>
        <w:rPr>
          <w:lang w:eastAsia="ko-KR"/>
        </w:rPr>
      </w:pPr>
      <w:r>
        <w:rPr>
          <w:rFonts w:hint="eastAsia"/>
          <w:lang w:eastAsia="ko-KR"/>
        </w:rPr>
        <w:t>백설아</w:t>
      </w:r>
      <w:r>
        <w:rPr>
          <w:lang w:eastAsia="ko-KR"/>
        </w:rPr>
        <w:tab/>
      </w:r>
      <w:r>
        <w:rPr>
          <w:rFonts w:hint="eastAsia"/>
          <w:lang w:eastAsia="ko-KR"/>
        </w:rPr>
        <w:t>아버지?</w:t>
      </w:r>
    </w:p>
    <w:p w14:paraId="65EFC014" w14:textId="77777777" w:rsidR="00176AE2" w:rsidRDefault="00176AE2">
      <w:pPr>
        <w:tabs>
          <w:tab w:val="left" w:pos="2160"/>
        </w:tabs>
        <w:spacing w:line="360" w:lineRule="auto"/>
        <w:rPr>
          <w:lang w:eastAsia="ko-KR"/>
        </w:rPr>
      </w:pPr>
    </w:p>
    <w:p w14:paraId="15F1FC5E" w14:textId="77777777" w:rsidR="00176AE2" w:rsidRDefault="00176AE2">
      <w:pPr>
        <w:tabs>
          <w:tab w:val="left" w:pos="2160"/>
        </w:tabs>
        <w:spacing w:line="360" w:lineRule="auto"/>
        <w:rPr>
          <w:lang w:eastAsia="ko-KR"/>
        </w:rPr>
      </w:pPr>
    </w:p>
    <w:p w14:paraId="574FE3CD" w14:textId="77777777" w:rsidR="00176AE2" w:rsidRDefault="00176AE2">
      <w:pPr>
        <w:tabs>
          <w:tab w:val="left" w:pos="2160"/>
        </w:tabs>
        <w:spacing w:line="360" w:lineRule="auto"/>
        <w:rPr>
          <w:lang w:eastAsia="ko-KR"/>
        </w:rPr>
      </w:pPr>
    </w:p>
    <w:p w14:paraId="568D17DF" w14:textId="77777777" w:rsidR="00176AE2" w:rsidRDefault="00176AE2">
      <w:pPr>
        <w:tabs>
          <w:tab w:val="left" w:pos="2160"/>
        </w:tabs>
        <w:spacing w:line="360" w:lineRule="auto"/>
        <w:rPr>
          <w:lang w:eastAsia="ko-KR"/>
        </w:rPr>
      </w:pPr>
    </w:p>
    <w:p w14:paraId="733D5E17" w14:textId="4D461024" w:rsidR="00176AE2" w:rsidRDefault="00176AE2" w:rsidP="00176AE2">
      <w:pPr>
        <w:spacing w:line="360" w:lineRule="auto"/>
        <w:rPr>
          <w:b/>
          <w:sz w:val="24"/>
          <w:lang w:eastAsia="ko-KR"/>
        </w:rPr>
      </w:pPr>
      <w:r>
        <w:rPr>
          <w:rFonts w:hint="eastAsia"/>
          <w:b/>
          <w:sz w:val="24"/>
          <w:lang w:eastAsia="ko-KR"/>
        </w:rPr>
        <w:lastRenderedPageBreak/>
        <w:t>14</w:t>
      </w:r>
      <w:r>
        <w:rPr>
          <w:b/>
          <w:sz w:val="24"/>
          <w:lang w:eastAsia="ko-KR"/>
        </w:rPr>
        <w:t>화</w:t>
      </w:r>
    </w:p>
    <w:p w14:paraId="7BEB3E22" w14:textId="5C1A4F9C" w:rsidR="00176AE2" w:rsidRDefault="00176AE2" w:rsidP="00176AE2">
      <w:pPr>
        <w:rPr>
          <w:lang w:eastAsia="ko-KR"/>
        </w:rPr>
      </w:pPr>
      <w:r>
        <w:rPr>
          <w:b/>
          <w:lang w:eastAsia="ko-KR"/>
        </w:rPr>
        <w:t>#</w:t>
      </w:r>
      <w:r>
        <w:rPr>
          <w:rFonts w:hint="eastAsia"/>
          <w:b/>
          <w:lang w:eastAsia="ko-KR"/>
        </w:rPr>
        <w:t>1</w:t>
      </w:r>
      <w:r>
        <w:rPr>
          <w:b/>
          <w:lang w:eastAsia="ko-KR"/>
        </w:rPr>
        <w:t>. 도심 도로 / 낮 (차 안)</w:t>
      </w:r>
    </w:p>
    <w:p w14:paraId="11EE475F" w14:textId="46B1A952" w:rsidR="00BA68C2" w:rsidRDefault="00BA68C2" w:rsidP="00542F89">
      <w:pPr>
        <w:tabs>
          <w:tab w:val="left" w:pos="2160"/>
        </w:tabs>
        <w:spacing w:line="360" w:lineRule="auto"/>
        <w:rPr>
          <w:lang w:eastAsia="ko-KR"/>
        </w:rPr>
      </w:pPr>
    </w:p>
    <w:p w14:paraId="769CF7A7" w14:textId="7563FB6B" w:rsidR="00D85165" w:rsidRDefault="00D85165">
      <w:pPr>
        <w:ind w:left="720"/>
        <w:rPr>
          <w:lang w:eastAsia="ko-KR"/>
        </w:rPr>
      </w:pPr>
      <w:r>
        <w:rPr>
          <w:rFonts w:hint="eastAsia"/>
          <w:lang w:eastAsia="ko-KR"/>
        </w:rPr>
        <w:t>차가 갑자기 급정거를 한다.</w:t>
      </w:r>
    </w:p>
    <w:p w14:paraId="1844FE1E" w14:textId="553F4092" w:rsidR="00515574" w:rsidRDefault="00000000">
      <w:pPr>
        <w:ind w:left="720"/>
        <w:rPr>
          <w:lang w:eastAsia="ko-KR"/>
        </w:rPr>
      </w:pPr>
      <w:r>
        <w:rPr>
          <w:lang w:eastAsia="ko-KR"/>
        </w:rPr>
        <w:t>백설아, 충격으로 손에서 휴대폰을 떨어뜨린다.</w:t>
      </w:r>
    </w:p>
    <w:p w14:paraId="29D57F6B" w14:textId="77777777" w:rsidR="00515574" w:rsidRDefault="00515574">
      <w:pPr>
        <w:rPr>
          <w:lang w:eastAsia="ko-KR"/>
        </w:rPr>
      </w:pPr>
    </w:p>
    <w:p w14:paraId="7E860063" w14:textId="56F43838" w:rsidR="00515574" w:rsidRDefault="00000000">
      <w:pPr>
        <w:tabs>
          <w:tab w:val="left" w:pos="2160"/>
        </w:tabs>
        <w:spacing w:line="360" w:lineRule="auto"/>
        <w:rPr>
          <w:lang w:eastAsia="ko-KR"/>
        </w:rPr>
      </w:pPr>
      <w:r>
        <w:rPr>
          <w:lang w:eastAsia="ko-KR"/>
        </w:rPr>
        <w:t>안 비서</w:t>
      </w:r>
      <w:r>
        <w:rPr>
          <w:lang w:eastAsia="ko-KR"/>
        </w:rPr>
        <w:tab/>
        <w:t>죄송해요, 백설아</w:t>
      </w:r>
      <w:r w:rsidR="00542F89">
        <w:rPr>
          <w:rFonts w:hint="eastAsia"/>
          <w:lang w:eastAsia="ko-KR"/>
        </w:rPr>
        <w:t>씨</w:t>
      </w:r>
      <w:r>
        <w:rPr>
          <w:lang w:eastAsia="ko-KR"/>
        </w:rPr>
        <w:t>.</w:t>
      </w:r>
    </w:p>
    <w:p w14:paraId="75C9D1F8" w14:textId="77777777" w:rsidR="00515574" w:rsidRDefault="00000000">
      <w:pPr>
        <w:spacing w:line="360" w:lineRule="auto"/>
        <w:ind w:left="2160"/>
        <w:rPr>
          <w:lang w:eastAsia="ko-KR"/>
        </w:rPr>
      </w:pPr>
      <w:r>
        <w:rPr>
          <w:lang w:eastAsia="ko-KR"/>
        </w:rPr>
        <w:t>누가 끼어들어서요.</w:t>
      </w:r>
    </w:p>
    <w:p w14:paraId="5A89089C" w14:textId="77777777" w:rsidR="00515574" w:rsidRDefault="00515574">
      <w:pPr>
        <w:rPr>
          <w:lang w:eastAsia="ko-KR"/>
        </w:rPr>
      </w:pPr>
    </w:p>
    <w:p w14:paraId="561C29B4" w14:textId="11DA8439" w:rsidR="00515574" w:rsidRDefault="00000000">
      <w:pPr>
        <w:ind w:left="720"/>
        <w:rPr>
          <w:lang w:eastAsia="ko-KR"/>
        </w:rPr>
      </w:pPr>
      <w:r>
        <w:rPr>
          <w:lang w:eastAsia="ko-KR"/>
        </w:rPr>
        <w:t>백설아, 정신을 차리고 다시 휴대폰을 집어 든다. 화면 속 아버지를 보고 그녀의 얼굴이 하얗게 질린다.</w:t>
      </w:r>
    </w:p>
    <w:p w14:paraId="1178C0D9" w14:textId="77777777" w:rsidR="00515574" w:rsidRDefault="00515574">
      <w:pPr>
        <w:rPr>
          <w:lang w:eastAsia="ko-KR"/>
        </w:rPr>
      </w:pPr>
    </w:p>
    <w:p w14:paraId="4E50D88D" w14:textId="1EE9A389" w:rsidR="00542F89" w:rsidRDefault="00000000" w:rsidP="00542F89">
      <w:pPr>
        <w:tabs>
          <w:tab w:val="left" w:pos="2160"/>
        </w:tabs>
        <w:spacing w:line="360" w:lineRule="auto"/>
        <w:rPr>
          <w:lang w:eastAsia="ko-KR"/>
        </w:rPr>
      </w:pPr>
      <w:r>
        <w:rPr>
          <w:lang w:eastAsia="ko-KR"/>
        </w:rPr>
        <w:t>백설아</w:t>
      </w:r>
      <w:r>
        <w:rPr>
          <w:lang w:eastAsia="ko-KR"/>
        </w:rPr>
        <w:tab/>
        <w:t xml:space="preserve">아빠가 왜 </w:t>
      </w:r>
      <w:r w:rsidR="00542F89">
        <w:rPr>
          <w:rFonts w:hint="eastAsia"/>
          <w:lang w:eastAsia="ko-KR"/>
        </w:rPr>
        <w:t xml:space="preserve">거기 계시지? </w:t>
      </w:r>
    </w:p>
    <w:p w14:paraId="524753A0" w14:textId="5396D4A8" w:rsidR="00515574" w:rsidRDefault="00542F89" w:rsidP="00542F89">
      <w:pPr>
        <w:tabs>
          <w:tab w:val="left" w:pos="2160"/>
        </w:tabs>
        <w:spacing w:line="360" w:lineRule="auto"/>
        <w:rPr>
          <w:lang w:eastAsia="ko-KR"/>
        </w:rPr>
      </w:pPr>
      <w:r>
        <w:rPr>
          <w:lang w:eastAsia="ko-KR"/>
        </w:rPr>
        <w:tab/>
        <w:t>분명 해외에 계</w:t>
      </w:r>
      <w:r>
        <w:rPr>
          <w:rFonts w:hint="eastAsia"/>
          <w:lang w:eastAsia="ko-KR"/>
        </w:rPr>
        <w:t>셔야 하는데</w:t>
      </w:r>
      <w:r>
        <w:rPr>
          <w:lang w:eastAsia="ko-KR"/>
        </w:rPr>
        <w:t>.</w:t>
      </w:r>
    </w:p>
    <w:p w14:paraId="155FF413" w14:textId="3B27B502" w:rsidR="00515574" w:rsidRDefault="00542F89">
      <w:pPr>
        <w:spacing w:line="360" w:lineRule="auto"/>
        <w:ind w:left="2160"/>
        <w:rPr>
          <w:lang w:eastAsia="ko-KR"/>
        </w:rPr>
      </w:pPr>
      <w:r>
        <w:rPr>
          <w:rFonts w:hint="eastAsia"/>
          <w:lang w:eastAsia="ko-KR"/>
        </w:rPr>
        <w:t>내가 잘못 본 건가?</w:t>
      </w:r>
    </w:p>
    <w:p w14:paraId="1657260A" w14:textId="77777777" w:rsidR="00542F89" w:rsidRDefault="00542F89" w:rsidP="00542F89">
      <w:pPr>
        <w:spacing w:line="360" w:lineRule="auto"/>
        <w:rPr>
          <w:lang w:eastAsia="ko-KR"/>
        </w:rPr>
      </w:pPr>
    </w:p>
    <w:p w14:paraId="05BDF746" w14:textId="77777777" w:rsidR="00D85165" w:rsidRDefault="00D85165" w:rsidP="00542F89">
      <w:pPr>
        <w:spacing w:line="360" w:lineRule="auto"/>
        <w:rPr>
          <w:lang w:eastAsia="ko-KR"/>
        </w:rPr>
      </w:pPr>
    </w:p>
    <w:p w14:paraId="38FC0C07" w14:textId="72234226" w:rsidR="00515574" w:rsidRDefault="00000000">
      <w:pPr>
        <w:rPr>
          <w:lang w:eastAsia="ko-KR"/>
        </w:rPr>
      </w:pPr>
      <w:r>
        <w:rPr>
          <w:b/>
          <w:lang w:eastAsia="ko-KR"/>
        </w:rPr>
        <w:t>#</w:t>
      </w:r>
      <w:r w:rsidR="00542F89">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386641A2" w14:textId="77777777" w:rsidR="00515574" w:rsidRDefault="00515574">
      <w:pPr>
        <w:rPr>
          <w:lang w:eastAsia="ko-KR"/>
        </w:rPr>
      </w:pPr>
    </w:p>
    <w:p w14:paraId="45F0BC91" w14:textId="6F0CE5B0" w:rsidR="00515574" w:rsidRDefault="00000000">
      <w:pPr>
        <w:ind w:left="720"/>
        <w:rPr>
          <w:lang w:eastAsia="ko-KR"/>
        </w:rPr>
      </w:pPr>
      <w:r>
        <w:rPr>
          <w:lang w:eastAsia="ko-KR"/>
        </w:rPr>
        <w:lastRenderedPageBreak/>
        <w:t>도태환, 라이브 방송 카메라를 향해 의기양양하게 외친다.</w:t>
      </w:r>
    </w:p>
    <w:p w14:paraId="3F7EE2EA" w14:textId="77777777" w:rsidR="00515574" w:rsidRDefault="00515574">
      <w:pPr>
        <w:rPr>
          <w:lang w:eastAsia="ko-KR"/>
        </w:rPr>
      </w:pPr>
    </w:p>
    <w:p w14:paraId="01D3F57E" w14:textId="71775A16" w:rsidR="00515574" w:rsidRDefault="00000000">
      <w:pPr>
        <w:tabs>
          <w:tab w:val="left" w:pos="2160"/>
        </w:tabs>
        <w:spacing w:line="360" w:lineRule="auto"/>
        <w:rPr>
          <w:lang w:eastAsia="ko-KR"/>
        </w:rPr>
      </w:pPr>
      <w:r>
        <w:rPr>
          <w:lang w:eastAsia="ko-KR"/>
        </w:rPr>
        <w:t>도태환</w:t>
      </w:r>
      <w:r>
        <w:rPr>
          <w:lang w:eastAsia="ko-KR"/>
        </w:rPr>
        <w:tab/>
      </w:r>
      <w:r w:rsidR="00542F89">
        <w:rPr>
          <w:rFonts w:hint="eastAsia"/>
          <w:lang w:eastAsia="ko-KR"/>
        </w:rPr>
        <w:t>여러분</w:t>
      </w:r>
      <w:r>
        <w:rPr>
          <w:lang w:eastAsia="ko-KR"/>
        </w:rPr>
        <w:t>, 이것 좀 보세요.</w:t>
      </w:r>
    </w:p>
    <w:p w14:paraId="3B7D8504" w14:textId="02650764" w:rsidR="00515574" w:rsidRDefault="00BB451F" w:rsidP="00542F89">
      <w:pPr>
        <w:spacing w:line="360" w:lineRule="auto"/>
        <w:ind w:left="2160"/>
        <w:rPr>
          <w:lang w:eastAsia="ko-KR"/>
        </w:rPr>
      </w:pPr>
      <w:r>
        <w:rPr>
          <w:lang w:eastAsia="ko-KR"/>
        </w:rPr>
        <w:t>강우그룹</w:t>
      </w:r>
      <w:r w:rsidR="00542F89" w:rsidRPr="00542F89">
        <w:rPr>
          <w:lang w:eastAsia="ko-KR"/>
        </w:rPr>
        <w:t xml:space="preserve"> 대표라는 사람이 바로 여기 있습니다</w:t>
      </w:r>
      <w:r w:rsidR="00542F89">
        <w:rPr>
          <w:rFonts w:hint="eastAsia"/>
          <w:lang w:eastAsia="ko-KR"/>
        </w:rPr>
        <w:t>.</w:t>
      </w:r>
    </w:p>
    <w:p w14:paraId="5964C4AB" w14:textId="3E86A728" w:rsidR="00515574" w:rsidRDefault="00542F89">
      <w:pPr>
        <w:spacing w:line="360" w:lineRule="auto"/>
        <w:ind w:left="2160"/>
        <w:rPr>
          <w:lang w:eastAsia="ko-KR"/>
        </w:rPr>
      </w:pPr>
      <w:r w:rsidRPr="00542F89">
        <w:rPr>
          <w:lang w:eastAsia="ko-KR"/>
        </w:rPr>
        <w:t>제가 이 사람 얼굴에 오줌을 갈겼는데도, 아무 말도 못 하네요.</w:t>
      </w:r>
    </w:p>
    <w:p w14:paraId="09D9B947" w14:textId="77777777" w:rsidR="00515574" w:rsidRDefault="00515574">
      <w:pPr>
        <w:rPr>
          <w:lang w:eastAsia="ko-KR"/>
        </w:rPr>
      </w:pPr>
    </w:p>
    <w:p w14:paraId="00A59484" w14:textId="0436B80E" w:rsidR="00515574" w:rsidRDefault="00000000">
      <w:pPr>
        <w:ind w:left="720"/>
        <w:rPr>
          <w:lang w:eastAsia="ko-KR"/>
        </w:rPr>
      </w:pPr>
      <w:r>
        <w:rPr>
          <w:lang w:eastAsia="ko-KR"/>
        </w:rPr>
        <w:t>도태환, 휴대폰을 들어 녹화된 다른 영상을 재생하며 보여준다.</w:t>
      </w:r>
    </w:p>
    <w:p w14:paraId="6B3F3683" w14:textId="77777777" w:rsidR="00515574" w:rsidRDefault="00515574">
      <w:pPr>
        <w:rPr>
          <w:lang w:eastAsia="ko-KR"/>
        </w:rPr>
      </w:pPr>
    </w:p>
    <w:p w14:paraId="7ECA0E40" w14:textId="77777777" w:rsidR="00D85165" w:rsidRDefault="00000000" w:rsidP="00D85165">
      <w:pPr>
        <w:tabs>
          <w:tab w:val="left" w:pos="2160"/>
        </w:tabs>
        <w:spacing w:line="360" w:lineRule="auto"/>
        <w:rPr>
          <w:lang w:eastAsia="ko-KR"/>
        </w:rPr>
      </w:pPr>
      <w:r>
        <w:rPr>
          <w:lang w:eastAsia="ko-KR"/>
        </w:rPr>
        <w:t>도태환</w:t>
      </w:r>
      <w:r>
        <w:rPr>
          <w:lang w:eastAsia="ko-KR"/>
        </w:rPr>
        <w:tab/>
      </w:r>
      <w:r w:rsidR="00D85165" w:rsidRPr="00D85165">
        <w:rPr>
          <w:lang w:eastAsia="ko-KR"/>
        </w:rPr>
        <w:t>내가 재미있는 얘기 하나 해줄게요.</w:t>
      </w:r>
    </w:p>
    <w:p w14:paraId="2744881C" w14:textId="77777777" w:rsidR="00D85165" w:rsidRDefault="00D85165" w:rsidP="00D85165">
      <w:pPr>
        <w:tabs>
          <w:tab w:val="left" w:pos="2160"/>
        </w:tabs>
        <w:spacing w:line="360" w:lineRule="auto"/>
        <w:rPr>
          <w:lang w:eastAsia="ko-KR"/>
        </w:rPr>
      </w:pPr>
      <w:r>
        <w:rPr>
          <w:lang w:eastAsia="ko-KR"/>
        </w:rPr>
        <w:tab/>
      </w:r>
      <w:r w:rsidRPr="00D85165">
        <w:rPr>
          <w:lang w:eastAsia="ko-KR"/>
        </w:rPr>
        <w:t>백설아가 직접 말</w:t>
      </w:r>
      <w:r>
        <w:rPr>
          <w:rFonts w:hint="eastAsia"/>
          <w:lang w:eastAsia="ko-KR"/>
        </w:rPr>
        <w:t>해 줬어요.</w:t>
      </w:r>
    </w:p>
    <w:p w14:paraId="1DB35B71" w14:textId="77777777" w:rsidR="00D85165" w:rsidRDefault="00D85165" w:rsidP="00D85165">
      <w:pPr>
        <w:tabs>
          <w:tab w:val="left" w:pos="2160"/>
        </w:tabs>
        <w:spacing w:line="360" w:lineRule="auto"/>
        <w:rPr>
          <w:lang w:eastAsia="ko-KR"/>
        </w:rPr>
      </w:pPr>
      <w:r>
        <w:rPr>
          <w:lang w:eastAsia="ko-KR"/>
        </w:rPr>
        <w:tab/>
      </w:r>
      <w:r w:rsidRPr="00D85165">
        <w:rPr>
          <w:lang w:eastAsia="ko-KR"/>
        </w:rPr>
        <w:t xml:space="preserve">자기 남편은 한심한 </w:t>
      </w:r>
      <w:r>
        <w:rPr>
          <w:rFonts w:hint="eastAsia"/>
          <w:lang w:eastAsia="ko-KR"/>
        </w:rPr>
        <w:t>인간이라고.</w:t>
      </w:r>
    </w:p>
    <w:p w14:paraId="5AE1172A" w14:textId="77777777" w:rsidR="00D85165" w:rsidRDefault="00D85165" w:rsidP="00D85165">
      <w:pPr>
        <w:tabs>
          <w:tab w:val="left" w:pos="2160"/>
        </w:tabs>
        <w:spacing w:line="360" w:lineRule="auto"/>
        <w:rPr>
          <w:lang w:eastAsia="ko-KR"/>
        </w:rPr>
      </w:pPr>
      <w:r>
        <w:rPr>
          <w:lang w:eastAsia="ko-KR"/>
        </w:rPr>
        <w:tab/>
      </w:r>
      <w:r w:rsidRPr="00D85165">
        <w:rPr>
          <w:lang w:eastAsia="ko-KR"/>
        </w:rPr>
        <w:t>자기 돈 없으면 아무것도 못 하는 빈털터리라고.</w:t>
      </w:r>
    </w:p>
    <w:p w14:paraId="62FF67E5" w14:textId="08429036" w:rsidR="00515574" w:rsidRDefault="00D85165" w:rsidP="00D85165">
      <w:pPr>
        <w:tabs>
          <w:tab w:val="left" w:pos="2160"/>
        </w:tabs>
        <w:spacing w:line="360" w:lineRule="auto"/>
        <w:rPr>
          <w:lang w:eastAsia="ko-KR"/>
        </w:rPr>
      </w:pPr>
      <w:r>
        <w:rPr>
          <w:lang w:eastAsia="ko-KR"/>
        </w:rPr>
        <w:tab/>
      </w:r>
      <w:r w:rsidRPr="00D85165">
        <w:rPr>
          <w:lang w:eastAsia="ko-KR"/>
        </w:rPr>
        <w:t>이제는 자신을 만족시키지도 못한다고 말이죠.</w:t>
      </w:r>
    </w:p>
    <w:p w14:paraId="17678400" w14:textId="77777777" w:rsidR="00D85165" w:rsidRPr="00D85165" w:rsidRDefault="00D85165" w:rsidP="00D85165">
      <w:pPr>
        <w:tabs>
          <w:tab w:val="left" w:pos="2160"/>
        </w:tabs>
        <w:spacing w:line="360" w:lineRule="auto"/>
        <w:rPr>
          <w:lang w:eastAsia="ko-KR"/>
        </w:rPr>
      </w:pPr>
    </w:p>
    <w:p w14:paraId="7B419BA6" w14:textId="235336A9" w:rsidR="00515574" w:rsidRDefault="00000000">
      <w:pPr>
        <w:ind w:left="720"/>
        <w:rPr>
          <w:lang w:eastAsia="ko-KR"/>
        </w:rPr>
      </w:pPr>
      <w:r>
        <w:rPr>
          <w:lang w:eastAsia="ko-KR"/>
        </w:rPr>
        <w:t>백태성, 믿을 수 없다는 듯 소리친다.</w:t>
      </w:r>
    </w:p>
    <w:p w14:paraId="1EFD18E2" w14:textId="77777777" w:rsidR="00515574" w:rsidRDefault="00515574">
      <w:pPr>
        <w:rPr>
          <w:lang w:eastAsia="ko-KR"/>
        </w:rPr>
      </w:pPr>
    </w:p>
    <w:p w14:paraId="6EB04707" w14:textId="793F9FAE" w:rsidR="00515574" w:rsidRDefault="00000000">
      <w:pPr>
        <w:tabs>
          <w:tab w:val="left" w:pos="2160"/>
        </w:tabs>
        <w:spacing w:line="360" w:lineRule="auto"/>
        <w:rPr>
          <w:lang w:eastAsia="ko-KR"/>
        </w:rPr>
      </w:pPr>
      <w:r>
        <w:rPr>
          <w:lang w:eastAsia="ko-KR"/>
        </w:rPr>
        <w:t>백태성</w:t>
      </w:r>
      <w:r>
        <w:rPr>
          <w:lang w:eastAsia="ko-KR"/>
        </w:rPr>
        <w:tab/>
        <w:t>설아가 그런 말을 했다고?</w:t>
      </w:r>
    </w:p>
    <w:p w14:paraId="7BA1C8D5" w14:textId="07D72364" w:rsidR="00515574" w:rsidRDefault="00D910B6">
      <w:pPr>
        <w:spacing w:line="360" w:lineRule="auto"/>
        <w:ind w:left="2160"/>
        <w:rPr>
          <w:lang w:eastAsia="ko-KR"/>
        </w:rPr>
      </w:pPr>
      <w:r>
        <w:rPr>
          <w:rFonts w:hint="eastAsia"/>
          <w:lang w:eastAsia="ko-KR"/>
        </w:rPr>
        <w:t>웃기지 마!</w:t>
      </w:r>
    </w:p>
    <w:p w14:paraId="08A285CC" w14:textId="3EDA18E1" w:rsidR="00515574" w:rsidRDefault="00A63F01">
      <w:pPr>
        <w:spacing w:line="360" w:lineRule="auto"/>
        <w:ind w:left="2160"/>
        <w:rPr>
          <w:lang w:eastAsia="ko-KR"/>
        </w:rPr>
      </w:pPr>
      <w:r>
        <w:rPr>
          <w:rFonts w:hint="eastAsia"/>
          <w:lang w:eastAsia="ko-KR"/>
        </w:rPr>
        <w:lastRenderedPageBreak/>
        <w:t xml:space="preserve">우리 </w:t>
      </w:r>
      <w:r>
        <w:rPr>
          <w:lang w:eastAsia="ko-KR"/>
        </w:rPr>
        <w:t>민우는 그런 애가 아니야.</w:t>
      </w:r>
    </w:p>
    <w:p w14:paraId="5DF3A4AC" w14:textId="77777777" w:rsidR="00515574" w:rsidRDefault="00000000">
      <w:pPr>
        <w:spacing w:line="360" w:lineRule="auto"/>
        <w:ind w:left="2160"/>
        <w:rPr>
          <w:lang w:eastAsia="ko-KR"/>
        </w:rPr>
      </w:pPr>
      <w:r>
        <w:rPr>
          <w:lang w:eastAsia="ko-KR"/>
        </w:rPr>
        <w:t>이 도시 전체를 뒤져도 우리 사위 같은 남자는 없어.</w:t>
      </w:r>
    </w:p>
    <w:p w14:paraId="670131D9" w14:textId="77777777" w:rsidR="00515574" w:rsidRDefault="00000000">
      <w:pPr>
        <w:spacing w:line="360" w:lineRule="auto"/>
        <w:ind w:left="2160"/>
        <w:rPr>
          <w:lang w:eastAsia="ko-KR"/>
        </w:rPr>
      </w:pPr>
      <w:r>
        <w:rPr>
          <w:lang w:eastAsia="ko-KR"/>
        </w:rPr>
        <w:t>너 같은 쓰레기는...</w:t>
      </w:r>
    </w:p>
    <w:p w14:paraId="33E24A18" w14:textId="4C1EE41F" w:rsidR="00515574" w:rsidRDefault="00000000">
      <w:pPr>
        <w:spacing w:line="360" w:lineRule="auto"/>
        <w:ind w:left="2160"/>
        <w:rPr>
          <w:lang w:eastAsia="ko-KR"/>
        </w:rPr>
      </w:pPr>
      <w:r>
        <w:rPr>
          <w:lang w:eastAsia="ko-KR"/>
        </w:rPr>
        <w:t xml:space="preserve">감히 우리 사위 </w:t>
      </w:r>
      <w:r w:rsidR="00D910B6" w:rsidRPr="00D910B6">
        <w:rPr>
          <w:lang w:eastAsia="ko-KR"/>
        </w:rPr>
        <w:t>발끝에도 못 미쳐</w:t>
      </w:r>
      <w:r>
        <w:rPr>
          <w:lang w:eastAsia="ko-KR"/>
        </w:rPr>
        <w:t>.</w:t>
      </w:r>
    </w:p>
    <w:p w14:paraId="0B4142A7" w14:textId="77777777" w:rsidR="00515574" w:rsidRDefault="00515574">
      <w:pPr>
        <w:rPr>
          <w:lang w:eastAsia="ko-KR"/>
        </w:rPr>
      </w:pPr>
    </w:p>
    <w:p w14:paraId="61A6C287" w14:textId="16FA69C7" w:rsidR="00515574" w:rsidRDefault="00000000">
      <w:pPr>
        <w:ind w:left="720"/>
        <w:rPr>
          <w:lang w:eastAsia="ko-KR"/>
        </w:rPr>
      </w:pPr>
      <w:r>
        <w:rPr>
          <w:lang w:eastAsia="ko-KR"/>
        </w:rPr>
        <w:t>도태환, 백태성의 말을 비웃는다.</w:t>
      </w:r>
    </w:p>
    <w:p w14:paraId="5581A848" w14:textId="77777777" w:rsidR="00515574" w:rsidRDefault="00515574">
      <w:pPr>
        <w:rPr>
          <w:lang w:eastAsia="ko-KR"/>
        </w:rPr>
      </w:pPr>
    </w:p>
    <w:p w14:paraId="58C53065" w14:textId="77777777" w:rsidR="008417D1" w:rsidRDefault="00000000" w:rsidP="008417D1">
      <w:pPr>
        <w:tabs>
          <w:tab w:val="left" w:pos="2160"/>
        </w:tabs>
        <w:spacing w:line="360" w:lineRule="auto"/>
        <w:rPr>
          <w:lang w:eastAsia="ko-KR"/>
        </w:rPr>
      </w:pPr>
      <w:r>
        <w:rPr>
          <w:lang w:eastAsia="ko-KR"/>
        </w:rPr>
        <w:t>도태환</w:t>
      </w:r>
      <w:r>
        <w:rPr>
          <w:lang w:eastAsia="ko-KR"/>
        </w:rPr>
        <w:tab/>
      </w:r>
      <w:r w:rsidR="008417D1">
        <w:rPr>
          <w:rFonts w:hint="eastAsia"/>
          <w:lang w:eastAsia="ko-KR"/>
        </w:rPr>
        <w:t>영감님</w:t>
      </w:r>
      <w:r>
        <w:rPr>
          <w:lang w:eastAsia="ko-KR"/>
        </w:rPr>
        <w:t xml:space="preserve">, </w:t>
      </w:r>
      <w:r w:rsidR="008417D1" w:rsidRPr="008417D1">
        <w:rPr>
          <w:lang w:eastAsia="ko-KR"/>
        </w:rPr>
        <w:t>아무도 안 물어봤거든?</w:t>
      </w:r>
    </w:p>
    <w:p w14:paraId="134D4CD8" w14:textId="1FDE6856" w:rsidR="008417D1" w:rsidRDefault="008417D1" w:rsidP="008417D1">
      <w:pPr>
        <w:tabs>
          <w:tab w:val="left" w:pos="2160"/>
        </w:tabs>
        <w:spacing w:line="360" w:lineRule="auto"/>
        <w:rPr>
          <w:lang w:eastAsia="ko-KR"/>
        </w:rPr>
      </w:pPr>
      <w:r>
        <w:rPr>
          <w:lang w:eastAsia="ko-KR"/>
        </w:rPr>
        <w:tab/>
      </w:r>
      <w:r w:rsidRPr="008417D1">
        <w:rPr>
          <w:lang w:eastAsia="ko-KR"/>
        </w:rPr>
        <w:t>진짜 백설아 아버지라도 되는 줄 알아?</w:t>
      </w:r>
    </w:p>
    <w:p w14:paraId="73A9CAC0" w14:textId="164294A5" w:rsidR="00515574" w:rsidRDefault="008417D1">
      <w:pPr>
        <w:spacing w:line="360" w:lineRule="auto"/>
        <w:ind w:left="2160"/>
        <w:rPr>
          <w:lang w:eastAsia="ko-KR"/>
        </w:rPr>
      </w:pPr>
      <w:r>
        <w:rPr>
          <w:rFonts w:hint="eastAsia"/>
          <w:lang w:eastAsia="ko-KR"/>
        </w:rPr>
        <w:t>웃기고 있네.</w:t>
      </w:r>
    </w:p>
    <w:p w14:paraId="53D4154B" w14:textId="77777777" w:rsidR="00515574" w:rsidRDefault="00515574">
      <w:pPr>
        <w:rPr>
          <w:lang w:eastAsia="ko-KR"/>
        </w:rPr>
      </w:pPr>
    </w:p>
    <w:p w14:paraId="0A41CDAB" w14:textId="0DA9F201" w:rsidR="00515574" w:rsidRDefault="00000000">
      <w:pPr>
        <w:ind w:left="720"/>
        <w:rPr>
          <w:lang w:eastAsia="ko-KR"/>
        </w:rPr>
      </w:pPr>
      <w:r>
        <w:rPr>
          <w:lang w:eastAsia="ko-KR"/>
        </w:rPr>
        <w:t>백태성, 피와 와인으로 얼룩진 채로도 당당하게 도태환을 마주 본다.</w:t>
      </w:r>
    </w:p>
    <w:p w14:paraId="197BD06C" w14:textId="77777777" w:rsidR="00515574" w:rsidRDefault="00515574">
      <w:pPr>
        <w:rPr>
          <w:lang w:eastAsia="ko-KR"/>
        </w:rPr>
      </w:pPr>
    </w:p>
    <w:p w14:paraId="3DF774A9" w14:textId="33A0A45B" w:rsidR="00515574" w:rsidRDefault="00000000">
      <w:pPr>
        <w:tabs>
          <w:tab w:val="left" w:pos="2160"/>
        </w:tabs>
        <w:spacing w:line="360" w:lineRule="auto"/>
        <w:rPr>
          <w:lang w:eastAsia="ko-KR"/>
        </w:rPr>
      </w:pPr>
      <w:r>
        <w:rPr>
          <w:lang w:eastAsia="ko-KR"/>
        </w:rPr>
        <w:t>백태성</w:t>
      </w:r>
      <w:r>
        <w:rPr>
          <w:lang w:eastAsia="ko-KR"/>
        </w:rPr>
        <w:tab/>
      </w:r>
      <w:r w:rsidR="007519B9">
        <w:rPr>
          <w:rFonts w:hint="eastAsia"/>
          <w:lang w:eastAsia="ko-KR"/>
        </w:rPr>
        <w:t>내 말 잘들어라.</w:t>
      </w:r>
    </w:p>
    <w:p w14:paraId="59433E6D" w14:textId="2324E6A8" w:rsidR="00515574" w:rsidRDefault="00000000">
      <w:pPr>
        <w:spacing w:line="360" w:lineRule="auto"/>
        <w:ind w:left="2160"/>
        <w:rPr>
          <w:lang w:eastAsia="ko-KR"/>
        </w:rPr>
      </w:pPr>
      <w:r>
        <w:rPr>
          <w:lang w:eastAsia="ko-KR"/>
        </w:rPr>
        <w:t>나는 백설아의 아버지, 백태성이다.</w:t>
      </w:r>
    </w:p>
    <w:p w14:paraId="03BEBCEF" w14:textId="77777777" w:rsidR="00515574" w:rsidRDefault="00515574">
      <w:pPr>
        <w:rPr>
          <w:lang w:eastAsia="ko-KR"/>
        </w:rPr>
      </w:pPr>
    </w:p>
    <w:p w14:paraId="4762CE6D" w14:textId="0C24C6A3" w:rsidR="00515574" w:rsidRDefault="00000000">
      <w:pPr>
        <w:ind w:left="720"/>
        <w:rPr>
          <w:lang w:eastAsia="ko-KR"/>
        </w:rPr>
      </w:pPr>
      <w:r>
        <w:rPr>
          <w:lang w:eastAsia="ko-KR"/>
        </w:rPr>
        <w:t>도태환의 얼굴에서 웃음기가 사라진다. 그는 충격으로 얼어붙는다.</w:t>
      </w:r>
    </w:p>
    <w:p w14:paraId="34960EE1" w14:textId="77777777" w:rsidR="00515574" w:rsidRDefault="00515574">
      <w:pPr>
        <w:rPr>
          <w:lang w:eastAsia="ko-KR"/>
        </w:rPr>
      </w:pPr>
    </w:p>
    <w:p w14:paraId="7BC59B10" w14:textId="77777777" w:rsidR="00515574" w:rsidRDefault="00515574">
      <w:pPr>
        <w:rPr>
          <w:lang w:eastAsia="ko-KR"/>
        </w:rPr>
      </w:pPr>
    </w:p>
    <w:p w14:paraId="66DAA008" w14:textId="0A617E83" w:rsidR="00515574" w:rsidRDefault="00000000">
      <w:pPr>
        <w:rPr>
          <w:lang w:eastAsia="ko-KR"/>
        </w:rPr>
      </w:pPr>
      <w:r>
        <w:rPr>
          <w:b/>
          <w:lang w:eastAsia="ko-KR"/>
        </w:rPr>
        <w:t>#</w:t>
      </w:r>
      <w:r w:rsidR="004C7DB3">
        <w:rPr>
          <w:rFonts w:hint="eastAsia"/>
          <w:b/>
          <w:lang w:eastAsia="ko-KR"/>
        </w:rPr>
        <w:t>3</w:t>
      </w:r>
      <w:r>
        <w:rPr>
          <w:b/>
          <w:lang w:eastAsia="ko-KR"/>
        </w:rPr>
        <w:t>. 도심 도로 / 낮 (차 안)</w:t>
      </w:r>
    </w:p>
    <w:p w14:paraId="6C3A5069" w14:textId="77777777" w:rsidR="00515574" w:rsidRDefault="00515574">
      <w:pPr>
        <w:rPr>
          <w:lang w:eastAsia="ko-KR"/>
        </w:rPr>
      </w:pPr>
    </w:p>
    <w:p w14:paraId="142BAF81" w14:textId="6309F2A0" w:rsidR="00515574" w:rsidRDefault="00000000">
      <w:pPr>
        <w:ind w:left="720"/>
        <w:rPr>
          <w:lang w:eastAsia="ko-KR"/>
        </w:rPr>
      </w:pPr>
      <w:r>
        <w:rPr>
          <w:lang w:eastAsia="ko-KR"/>
        </w:rPr>
        <w:t>라이브 방송 화면에 백태성의 얼굴이 클로즈업된다.</w:t>
      </w:r>
    </w:p>
    <w:p w14:paraId="6AF895F1" w14:textId="77777777" w:rsidR="00515574" w:rsidRDefault="00515574">
      <w:pPr>
        <w:rPr>
          <w:lang w:eastAsia="ko-KR"/>
        </w:rPr>
      </w:pPr>
    </w:p>
    <w:p w14:paraId="5D9D3396" w14:textId="32B9C2A5" w:rsidR="00515574" w:rsidRDefault="00000000">
      <w:pPr>
        <w:tabs>
          <w:tab w:val="left" w:pos="2160"/>
        </w:tabs>
        <w:spacing w:line="360" w:lineRule="auto"/>
        <w:rPr>
          <w:lang w:eastAsia="ko-KR"/>
        </w:rPr>
      </w:pPr>
      <w:r>
        <w:rPr>
          <w:lang w:eastAsia="ko-KR"/>
        </w:rPr>
        <w:t>백태성 (VO)</w:t>
      </w:r>
      <w:r>
        <w:rPr>
          <w:lang w:eastAsia="ko-KR"/>
        </w:rPr>
        <w:tab/>
        <w:t>나는 백설아의 아버지다.</w:t>
      </w:r>
    </w:p>
    <w:p w14:paraId="72D0F734" w14:textId="77777777" w:rsidR="00515574" w:rsidRDefault="00515574">
      <w:pPr>
        <w:rPr>
          <w:lang w:eastAsia="ko-KR"/>
        </w:rPr>
      </w:pPr>
    </w:p>
    <w:p w14:paraId="55A86D71" w14:textId="3D5B4C83" w:rsidR="00515574" w:rsidRDefault="00000000">
      <w:pPr>
        <w:ind w:left="720"/>
        <w:rPr>
          <w:lang w:eastAsia="ko-KR"/>
        </w:rPr>
      </w:pPr>
      <w:r>
        <w:rPr>
          <w:lang w:eastAsia="ko-KR"/>
        </w:rPr>
        <w:t>백설아, 그 모습을 보고 경악하며 손에서 휴대폰을 완전히 놓쳐버린다. 휴대폰이 차 바닥으로 떨어진다. 그녀의 얼굴이 새하얗게 질린다.</w:t>
      </w:r>
    </w:p>
    <w:p w14:paraId="397B6317" w14:textId="77777777" w:rsidR="00515574" w:rsidRDefault="00515574">
      <w:pPr>
        <w:rPr>
          <w:lang w:eastAsia="ko-KR"/>
        </w:rPr>
      </w:pPr>
    </w:p>
    <w:p w14:paraId="4D95376E" w14:textId="77777777" w:rsidR="00515574" w:rsidRDefault="00515574">
      <w:pPr>
        <w:rPr>
          <w:lang w:eastAsia="ko-KR"/>
        </w:rPr>
      </w:pPr>
    </w:p>
    <w:p w14:paraId="4CF1B2A9" w14:textId="77777777" w:rsidR="004C7DB3" w:rsidRDefault="004C7DB3">
      <w:pPr>
        <w:rPr>
          <w:lang w:eastAsia="ko-KR"/>
        </w:rPr>
      </w:pPr>
    </w:p>
    <w:p w14:paraId="48D9E11A" w14:textId="77777777" w:rsidR="004C7DB3" w:rsidRDefault="004C7DB3">
      <w:pPr>
        <w:rPr>
          <w:lang w:eastAsia="ko-KR"/>
        </w:rPr>
      </w:pPr>
    </w:p>
    <w:p w14:paraId="587F5C28" w14:textId="77777777" w:rsidR="004C7DB3" w:rsidRDefault="004C7DB3">
      <w:pPr>
        <w:rPr>
          <w:lang w:eastAsia="ko-KR"/>
        </w:rPr>
      </w:pPr>
    </w:p>
    <w:p w14:paraId="6752DB20" w14:textId="77777777" w:rsidR="004C7DB3" w:rsidRDefault="004C7DB3">
      <w:pPr>
        <w:rPr>
          <w:lang w:eastAsia="ko-KR"/>
        </w:rPr>
      </w:pPr>
    </w:p>
    <w:p w14:paraId="42E766B1" w14:textId="77777777" w:rsidR="004C7DB3" w:rsidRDefault="004C7DB3">
      <w:pPr>
        <w:rPr>
          <w:lang w:eastAsia="ko-KR"/>
        </w:rPr>
      </w:pPr>
    </w:p>
    <w:p w14:paraId="481EB271" w14:textId="77777777" w:rsidR="004C7DB3" w:rsidRDefault="004C7DB3">
      <w:pPr>
        <w:rPr>
          <w:lang w:eastAsia="ko-KR"/>
        </w:rPr>
      </w:pPr>
    </w:p>
    <w:p w14:paraId="7690B961" w14:textId="77777777" w:rsidR="004C7DB3" w:rsidRDefault="004C7DB3">
      <w:pPr>
        <w:rPr>
          <w:lang w:eastAsia="ko-KR"/>
        </w:rPr>
      </w:pPr>
    </w:p>
    <w:p w14:paraId="7FC7DC85" w14:textId="77777777" w:rsidR="004C7DB3" w:rsidRDefault="004C7DB3">
      <w:pPr>
        <w:rPr>
          <w:lang w:eastAsia="ko-KR"/>
        </w:rPr>
      </w:pPr>
    </w:p>
    <w:p w14:paraId="600203C8" w14:textId="77777777" w:rsidR="004C7DB3" w:rsidRDefault="004C7DB3">
      <w:pPr>
        <w:rPr>
          <w:lang w:eastAsia="ko-KR"/>
        </w:rPr>
      </w:pPr>
    </w:p>
    <w:p w14:paraId="77DB6779" w14:textId="7FF75B17" w:rsidR="004C7DB3" w:rsidRDefault="004C7DB3" w:rsidP="004C7DB3">
      <w:pPr>
        <w:spacing w:line="360" w:lineRule="auto"/>
        <w:rPr>
          <w:b/>
          <w:sz w:val="24"/>
          <w:lang w:eastAsia="ko-KR"/>
        </w:rPr>
      </w:pPr>
      <w:r>
        <w:rPr>
          <w:rFonts w:hint="eastAsia"/>
          <w:b/>
          <w:sz w:val="24"/>
          <w:lang w:eastAsia="ko-KR"/>
        </w:rPr>
        <w:lastRenderedPageBreak/>
        <w:t>15</w:t>
      </w:r>
      <w:r>
        <w:rPr>
          <w:b/>
          <w:sz w:val="24"/>
          <w:lang w:eastAsia="ko-KR"/>
        </w:rPr>
        <w:t>화</w:t>
      </w:r>
    </w:p>
    <w:p w14:paraId="707C5B23" w14:textId="593F1AC4" w:rsidR="00515574" w:rsidRDefault="00000000">
      <w:pPr>
        <w:rPr>
          <w:b/>
          <w:lang w:eastAsia="ko-KR"/>
        </w:rPr>
      </w:pPr>
      <w:r>
        <w:rPr>
          <w:b/>
          <w:lang w:eastAsia="ko-KR"/>
        </w:rPr>
        <w:t>#1. 도심 도로 / 낮 (차 안)</w:t>
      </w:r>
    </w:p>
    <w:p w14:paraId="7E0FBDAE" w14:textId="77777777" w:rsidR="003D2432" w:rsidRDefault="003D2432">
      <w:pPr>
        <w:rPr>
          <w:lang w:eastAsia="ko-KR"/>
        </w:rPr>
      </w:pPr>
    </w:p>
    <w:p w14:paraId="5225EED3" w14:textId="77777777" w:rsidR="003D2432" w:rsidRDefault="003D2432">
      <w:pPr>
        <w:ind w:left="720"/>
        <w:rPr>
          <w:lang w:eastAsia="ko-KR"/>
        </w:rPr>
      </w:pPr>
      <w:r>
        <w:rPr>
          <w:lang w:eastAsia="ko-KR"/>
        </w:rPr>
        <w:t xml:space="preserve">백설아, 정신을 차리고 다시 휴대폰을 집어 든다. </w:t>
      </w:r>
    </w:p>
    <w:p w14:paraId="2AFF6BBE" w14:textId="0F6FB6BD" w:rsidR="00515574" w:rsidRDefault="00000000">
      <w:pPr>
        <w:ind w:left="720"/>
        <w:rPr>
          <w:lang w:eastAsia="ko-KR"/>
        </w:rPr>
      </w:pPr>
      <w:r>
        <w:rPr>
          <w:lang w:eastAsia="ko-KR"/>
        </w:rPr>
        <w:t xml:space="preserve">안 비서가 불안한 표정으로 </w:t>
      </w:r>
      <w:r w:rsidR="003D2432">
        <w:rPr>
          <w:rFonts w:hint="eastAsia"/>
          <w:lang w:eastAsia="ko-KR"/>
        </w:rPr>
        <w:t>백설아를 본다</w:t>
      </w:r>
      <w:r>
        <w:rPr>
          <w:lang w:eastAsia="ko-KR"/>
        </w:rPr>
        <w:t>.</w:t>
      </w:r>
    </w:p>
    <w:p w14:paraId="23D533AA" w14:textId="77777777" w:rsidR="00515574" w:rsidRDefault="00515574">
      <w:pPr>
        <w:rPr>
          <w:lang w:eastAsia="ko-KR"/>
        </w:rPr>
      </w:pPr>
    </w:p>
    <w:p w14:paraId="7F09D2B2" w14:textId="77777777" w:rsidR="003D2432" w:rsidRDefault="003D2432" w:rsidP="003D2432">
      <w:pPr>
        <w:spacing w:line="360" w:lineRule="auto"/>
        <w:rPr>
          <w:lang w:eastAsia="ko-KR"/>
        </w:rPr>
      </w:pPr>
      <w:r>
        <w:rPr>
          <w:rFonts w:hint="eastAsia"/>
          <w:lang w:eastAsia="ko-KR"/>
        </w:rPr>
        <w:t>백설아</w:t>
      </w:r>
      <w:r>
        <w:rPr>
          <w:lang w:eastAsia="ko-KR"/>
        </w:rPr>
        <w:tab/>
      </w:r>
      <w:r>
        <w:rPr>
          <w:lang w:eastAsia="ko-KR"/>
        </w:rPr>
        <w:tab/>
      </w:r>
      <w:r>
        <w:rPr>
          <w:lang w:eastAsia="ko-KR"/>
        </w:rPr>
        <w:tab/>
        <w:t>(다급하게) 방송이 왜 끊</w:t>
      </w:r>
      <w:r>
        <w:rPr>
          <w:rFonts w:hint="eastAsia"/>
          <w:lang w:eastAsia="ko-KR"/>
        </w:rPr>
        <w:t>긴거야</w:t>
      </w:r>
      <w:r>
        <w:rPr>
          <w:lang w:eastAsia="ko-KR"/>
        </w:rPr>
        <w:t>?</w:t>
      </w:r>
    </w:p>
    <w:p w14:paraId="36E4EEB3" w14:textId="52E78B3F" w:rsidR="003D2432" w:rsidRDefault="003D2432" w:rsidP="003D2432">
      <w:pPr>
        <w:spacing w:line="360" w:lineRule="auto"/>
        <w:ind w:left="2160"/>
        <w:rPr>
          <w:lang w:eastAsia="ko-KR"/>
        </w:rPr>
      </w:pPr>
      <w:r>
        <w:rPr>
          <w:rFonts w:hint="eastAsia"/>
          <w:lang w:eastAsia="ko-KR"/>
        </w:rPr>
        <w:t>신호가 왜 이래?</w:t>
      </w:r>
    </w:p>
    <w:p w14:paraId="07A62292" w14:textId="17D5D0EC" w:rsidR="003D2432" w:rsidRDefault="003D2432" w:rsidP="003D2432">
      <w:pPr>
        <w:spacing w:line="360" w:lineRule="auto"/>
        <w:ind w:left="2160"/>
        <w:rPr>
          <w:lang w:eastAsia="ko-KR"/>
        </w:rPr>
      </w:pPr>
      <w:r>
        <w:rPr>
          <w:lang w:eastAsia="ko-KR"/>
        </w:rPr>
        <w:t xml:space="preserve">방금 </w:t>
      </w:r>
      <w:r>
        <w:rPr>
          <w:rFonts w:hint="eastAsia"/>
          <w:lang w:eastAsia="ko-KR"/>
        </w:rPr>
        <w:t>그 사람</w:t>
      </w:r>
      <w:r>
        <w:rPr>
          <w:lang w:eastAsia="ko-KR"/>
        </w:rPr>
        <w:t>… 정말 우리 아빠였어?</w:t>
      </w:r>
    </w:p>
    <w:p w14:paraId="0092811C" w14:textId="77777777" w:rsidR="003D2432" w:rsidRDefault="003D2432" w:rsidP="003D2432">
      <w:pPr>
        <w:spacing w:line="360" w:lineRule="auto"/>
        <w:ind w:left="2160"/>
        <w:rPr>
          <w:lang w:eastAsia="ko-KR"/>
        </w:rPr>
      </w:pPr>
    </w:p>
    <w:p w14:paraId="75A5624A" w14:textId="77777777" w:rsidR="003D2432" w:rsidRDefault="003D2432" w:rsidP="003D2432">
      <w:pPr>
        <w:ind w:left="720"/>
        <w:rPr>
          <w:lang w:eastAsia="ko-KR"/>
        </w:rPr>
      </w:pPr>
      <w:r>
        <w:rPr>
          <w:lang w:eastAsia="ko-KR"/>
        </w:rPr>
        <w:t>달리는 차 안. 안 비서가 불안한 표정으로 휴대폰을 보며 말한다.</w:t>
      </w:r>
    </w:p>
    <w:p w14:paraId="51576FE4" w14:textId="0B88F0D7" w:rsidR="003D2432" w:rsidRPr="003D2432" w:rsidRDefault="003D2432">
      <w:pPr>
        <w:rPr>
          <w:lang w:eastAsia="ko-KR"/>
        </w:rPr>
      </w:pPr>
    </w:p>
    <w:p w14:paraId="452BB9DA" w14:textId="3548559D" w:rsidR="00515574" w:rsidRDefault="00000000">
      <w:pPr>
        <w:tabs>
          <w:tab w:val="left" w:pos="2160"/>
        </w:tabs>
        <w:spacing w:line="360" w:lineRule="auto"/>
        <w:rPr>
          <w:lang w:eastAsia="ko-KR"/>
        </w:rPr>
      </w:pPr>
      <w:r>
        <w:rPr>
          <w:lang w:eastAsia="ko-KR"/>
        </w:rPr>
        <w:t>안 비서</w:t>
      </w:r>
      <w:r>
        <w:rPr>
          <w:lang w:eastAsia="ko-KR"/>
        </w:rPr>
        <w:tab/>
        <w:t>잘못 들으신 거 아니에요?</w:t>
      </w:r>
    </w:p>
    <w:p w14:paraId="3985C9C5" w14:textId="77777777" w:rsidR="00515574" w:rsidRDefault="00515574">
      <w:pPr>
        <w:rPr>
          <w:lang w:eastAsia="ko-KR"/>
        </w:rPr>
      </w:pPr>
    </w:p>
    <w:p w14:paraId="5C9A61C8" w14:textId="068FB046" w:rsidR="00515574" w:rsidRDefault="00000000">
      <w:pPr>
        <w:ind w:left="720"/>
        <w:rPr>
          <w:lang w:eastAsia="ko-KR"/>
        </w:rPr>
      </w:pPr>
      <w:r>
        <w:rPr>
          <w:lang w:eastAsia="ko-KR"/>
        </w:rPr>
        <w:t>백설아, 패닉에 빠진 얼굴로 휴대폰을 들고 있다. 그녀는 다급하게 아버지에게 전화를 건다.</w:t>
      </w:r>
    </w:p>
    <w:p w14:paraId="29A61FFB" w14:textId="77777777" w:rsidR="00515574" w:rsidRDefault="00515574">
      <w:pPr>
        <w:rPr>
          <w:lang w:eastAsia="ko-KR"/>
        </w:rPr>
      </w:pPr>
    </w:p>
    <w:p w14:paraId="6525B05B" w14:textId="6ED0BDB6" w:rsidR="00515574" w:rsidRDefault="00000000">
      <w:pPr>
        <w:tabs>
          <w:tab w:val="left" w:pos="2160"/>
        </w:tabs>
        <w:spacing w:line="360" w:lineRule="auto"/>
        <w:rPr>
          <w:lang w:eastAsia="ko-KR"/>
        </w:rPr>
      </w:pPr>
      <w:r>
        <w:rPr>
          <w:lang w:eastAsia="ko-KR"/>
        </w:rPr>
        <w:t>백설아</w:t>
      </w:r>
      <w:r>
        <w:rPr>
          <w:lang w:eastAsia="ko-KR"/>
        </w:rPr>
        <w:tab/>
        <w:t>(휴대폰에 대고 절박하게) 전화 좀 받아요, 아빠!</w:t>
      </w:r>
    </w:p>
    <w:p w14:paraId="71EB7A88" w14:textId="77777777" w:rsidR="00515574" w:rsidRDefault="00000000">
      <w:pPr>
        <w:spacing w:line="360" w:lineRule="auto"/>
        <w:ind w:left="2160"/>
        <w:rPr>
          <w:lang w:eastAsia="ko-KR"/>
        </w:rPr>
      </w:pPr>
      <w:r>
        <w:rPr>
          <w:lang w:eastAsia="ko-KR"/>
        </w:rPr>
        <w:t>제발!</w:t>
      </w:r>
    </w:p>
    <w:p w14:paraId="71C8ADB0" w14:textId="77777777" w:rsidR="00515574" w:rsidRDefault="00515574">
      <w:pPr>
        <w:rPr>
          <w:lang w:eastAsia="ko-KR"/>
        </w:rPr>
      </w:pPr>
    </w:p>
    <w:p w14:paraId="5EAD1112" w14:textId="181D37F6" w:rsidR="00515574" w:rsidRDefault="00000000">
      <w:pPr>
        <w:rPr>
          <w:lang w:eastAsia="ko-KR"/>
        </w:rPr>
      </w:pPr>
      <w:r>
        <w:rPr>
          <w:b/>
          <w:lang w:eastAsia="ko-KR"/>
        </w:rPr>
        <w:t>#</w:t>
      </w:r>
      <w:r w:rsidR="00203A27">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3074BD80" w14:textId="77777777" w:rsidR="00515574" w:rsidRDefault="00515574">
      <w:pPr>
        <w:rPr>
          <w:lang w:eastAsia="ko-KR"/>
        </w:rPr>
      </w:pPr>
    </w:p>
    <w:p w14:paraId="0996A8CD" w14:textId="104A540B" w:rsidR="00515574" w:rsidRDefault="00000000">
      <w:pPr>
        <w:ind w:left="720"/>
        <w:rPr>
          <w:lang w:eastAsia="ko-KR"/>
        </w:rPr>
      </w:pPr>
      <w:r>
        <w:rPr>
          <w:lang w:eastAsia="ko-KR"/>
        </w:rPr>
        <w:t>이마에 피를 흘리는 백태성이 카메라를 노려보며 소리친다.</w:t>
      </w:r>
    </w:p>
    <w:p w14:paraId="73D67705" w14:textId="77777777" w:rsidR="00515574" w:rsidRDefault="00515574">
      <w:pPr>
        <w:rPr>
          <w:lang w:eastAsia="ko-KR"/>
        </w:rPr>
      </w:pPr>
    </w:p>
    <w:p w14:paraId="05A0DDA7" w14:textId="52C0C86B" w:rsidR="00515574" w:rsidRDefault="00000000">
      <w:pPr>
        <w:tabs>
          <w:tab w:val="left" w:pos="2160"/>
        </w:tabs>
        <w:spacing w:line="360" w:lineRule="auto"/>
        <w:rPr>
          <w:lang w:eastAsia="ko-KR"/>
        </w:rPr>
      </w:pPr>
      <w:r>
        <w:rPr>
          <w:lang w:eastAsia="ko-KR"/>
        </w:rPr>
        <w:t>백태성</w:t>
      </w:r>
      <w:r>
        <w:rPr>
          <w:lang w:eastAsia="ko-KR"/>
        </w:rPr>
        <w:tab/>
        <w:t>내가 백설아 아버지다.</w:t>
      </w:r>
    </w:p>
    <w:p w14:paraId="1F9324B7" w14:textId="435F15C5" w:rsidR="003D2432" w:rsidRDefault="003D2432">
      <w:pPr>
        <w:tabs>
          <w:tab w:val="left" w:pos="2160"/>
        </w:tabs>
        <w:spacing w:line="360" w:lineRule="auto"/>
        <w:rPr>
          <w:lang w:eastAsia="ko-KR"/>
        </w:rPr>
      </w:pPr>
      <w:r>
        <w:rPr>
          <w:lang w:eastAsia="ko-KR"/>
        </w:rPr>
        <w:tab/>
      </w:r>
      <w:r>
        <w:rPr>
          <w:rFonts w:hint="eastAsia"/>
          <w:lang w:eastAsia="ko-KR"/>
        </w:rPr>
        <w:t>지금 나랑 한번 해보자는 거야?</w:t>
      </w:r>
    </w:p>
    <w:p w14:paraId="0763F343" w14:textId="77777777" w:rsidR="00515574" w:rsidRDefault="00515574">
      <w:pPr>
        <w:rPr>
          <w:lang w:eastAsia="ko-KR"/>
        </w:rPr>
      </w:pPr>
    </w:p>
    <w:p w14:paraId="20780F88" w14:textId="4E7C5E1B" w:rsidR="00515574" w:rsidRDefault="00000000">
      <w:pPr>
        <w:ind w:left="720"/>
        <w:rPr>
          <w:lang w:eastAsia="ko-KR"/>
        </w:rPr>
      </w:pPr>
      <w:r>
        <w:rPr>
          <w:lang w:eastAsia="ko-KR"/>
        </w:rPr>
        <w:t>도태환, 순간 얼어붙지만 이내 코웃음을 친다. 그는 멍든 얼굴로 강민우와 백태성을 위협한다.</w:t>
      </w:r>
    </w:p>
    <w:p w14:paraId="35E2C856" w14:textId="75371F9E" w:rsidR="00515574" w:rsidRDefault="00515574" w:rsidP="003D2432">
      <w:pPr>
        <w:tabs>
          <w:tab w:val="left" w:pos="2160"/>
        </w:tabs>
        <w:spacing w:line="360" w:lineRule="auto"/>
        <w:rPr>
          <w:lang w:eastAsia="ko-KR"/>
        </w:rPr>
      </w:pPr>
    </w:p>
    <w:p w14:paraId="582C68AD" w14:textId="634D4F4B" w:rsidR="00515574" w:rsidRDefault="003D2432" w:rsidP="003D2432">
      <w:pPr>
        <w:spacing w:line="360" w:lineRule="auto"/>
        <w:rPr>
          <w:lang w:eastAsia="ko-KR"/>
        </w:rPr>
      </w:pPr>
      <w:r>
        <w:rPr>
          <w:rFonts w:hint="eastAsia"/>
          <w:lang w:eastAsia="ko-KR"/>
        </w:rPr>
        <w:t>도태환</w:t>
      </w:r>
      <w:r>
        <w:rPr>
          <w:lang w:eastAsia="ko-KR"/>
        </w:rPr>
        <w:tab/>
      </w:r>
      <w:r>
        <w:rPr>
          <w:lang w:eastAsia="ko-KR"/>
        </w:rPr>
        <w:tab/>
      </w:r>
      <w:r>
        <w:rPr>
          <w:lang w:eastAsia="ko-KR"/>
        </w:rPr>
        <w:tab/>
        <w:t>당장 꺼져.</w:t>
      </w:r>
    </w:p>
    <w:p w14:paraId="3AB8A218" w14:textId="6FC68F7E" w:rsidR="00515574" w:rsidRDefault="003D2432" w:rsidP="003D2432">
      <w:pPr>
        <w:spacing w:line="360" w:lineRule="auto"/>
        <w:rPr>
          <w:lang w:eastAsia="ko-KR"/>
        </w:rPr>
      </w:pPr>
      <w:r>
        <w:rPr>
          <w:lang w:eastAsia="ko-KR"/>
        </w:rPr>
        <w:tab/>
      </w:r>
      <w:r>
        <w:rPr>
          <w:lang w:eastAsia="ko-KR"/>
        </w:rPr>
        <w:tab/>
      </w:r>
      <w:r>
        <w:rPr>
          <w:lang w:eastAsia="ko-KR"/>
        </w:rPr>
        <w:tab/>
      </w:r>
    </w:p>
    <w:p w14:paraId="582F461D" w14:textId="1F31ABC7" w:rsidR="00515574" w:rsidRDefault="003D2432">
      <w:pPr>
        <w:ind w:left="720"/>
        <w:rPr>
          <w:lang w:eastAsia="ko-KR"/>
        </w:rPr>
      </w:pPr>
      <w:r>
        <w:rPr>
          <w:rFonts w:hint="eastAsia"/>
          <w:lang w:eastAsia="ko-KR"/>
        </w:rPr>
        <w:t>도태환</w:t>
      </w:r>
      <w:r>
        <w:rPr>
          <w:lang w:eastAsia="ko-KR"/>
        </w:rPr>
        <w:t>, 그의 태도에 어이가 없다는 듯 말한다.</w:t>
      </w:r>
    </w:p>
    <w:p w14:paraId="28A1A6BF" w14:textId="77777777" w:rsidR="00515574" w:rsidRDefault="00515574">
      <w:pPr>
        <w:rPr>
          <w:lang w:eastAsia="ko-KR"/>
        </w:rPr>
      </w:pPr>
    </w:p>
    <w:p w14:paraId="5C86A98D" w14:textId="6981F8CA" w:rsidR="00515574" w:rsidRDefault="003D2432">
      <w:pPr>
        <w:tabs>
          <w:tab w:val="left" w:pos="2160"/>
        </w:tabs>
        <w:spacing w:line="360" w:lineRule="auto"/>
        <w:rPr>
          <w:lang w:eastAsia="ko-KR"/>
        </w:rPr>
      </w:pPr>
      <w:r>
        <w:rPr>
          <w:rFonts w:hint="eastAsia"/>
          <w:lang w:eastAsia="ko-KR"/>
        </w:rPr>
        <w:t>도태환</w:t>
      </w:r>
      <w:r>
        <w:rPr>
          <w:lang w:eastAsia="ko-KR"/>
        </w:rPr>
        <w:tab/>
        <w:t>내가 그 말을 믿을 것 같</w:t>
      </w:r>
      <w:r>
        <w:rPr>
          <w:rFonts w:hint="eastAsia"/>
          <w:lang w:eastAsia="ko-KR"/>
        </w:rPr>
        <w:t>아</w:t>
      </w:r>
      <w:r>
        <w:rPr>
          <w:lang w:eastAsia="ko-KR"/>
        </w:rPr>
        <w:t>?</w:t>
      </w:r>
    </w:p>
    <w:p w14:paraId="352380F5" w14:textId="77777777" w:rsidR="00515574" w:rsidRDefault="00515574">
      <w:pPr>
        <w:rPr>
          <w:lang w:eastAsia="ko-KR"/>
        </w:rPr>
      </w:pPr>
    </w:p>
    <w:p w14:paraId="2E16FEB6" w14:textId="4FF774A5" w:rsidR="00515574" w:rsidRDefault="00000000">
      <w:pPr>
        <w:ind w:left="720"/>
        <w:rPr>
          <w:lang w:eastAsia="ko-KR"/>
        </w:rPr>
      </w:pPr>
      <w:r>
        <w:rPr>
          <w:lang w:eastAsia="ko-KR"/>
        </w:rPr>
        <w:t>도태환, 라이브 방송 댓글 창을 보며 비웃는다.</w:t>
      </w:r>
    </w:p>
    <w:p w14:paraId="43365F70" w14:textId="77777777" w:rsidR="00515574" w:rsidRDefault="00515574">
      <w:pPr>
        <w:rPr>
          <w:lang w:eastAsia="ko-KR"/>
        </w:rPr>
      </w:pPr>
    </w:p>
    <w:p w14:paraId="17F824EE" w14:textId="21AADDDA" w:rsidR="00515574" w:rsidRDefault="00000000">
      <w:pPr>
        <w:tabs>
          <w:tab w:val="left" w:pos="2160"/>
        </w:tabs>
        <w:spacing w:line="360" w:lineRule="auto"/>
        <w:rPr>
          <w:lang w:eastAsia="ko-KR"/>
        </w:rPr>
      </w:pPr>
      <w:r>
        <w:rPr>
          <w:lang w:eastAsia="ko-KR"/>
        </w:rPr>
        <w:lastRenderedPageBreak/>
        <w:t>도태환</w:t>
      </w:r>
      <w:r>
        <w:rPr>
          <w:lang w:eastAsia="ko-KR"/>
        </w:rPr>
        <w:tab/>
      </w:r>
      <w:r w:rsidR="003D2432">
        <w:rPr>
          <w:rFonts w:hint="eastAsia"/>
          <w:lang w:eastAsia="ko-KR"/>
        </w:rPr>
        <w:t>어디서 이상한 늙은이를 데려와 백설아 아빠 행세를 시켜?</w:t>
      </w:r>
    </w:p>
    <w:p w14:paraId="25AD7EC0" w14:textId="77777777" w:rsidR="00515574" w:rsidRDefault="00515574">
      <w:pPr>
        <w:rPr>
          <w:lang w:eastAsia="ko-KR"/>
        </w:rPr>
      </w:pPr>
    </w:p>
    <w:p w14:paraId="0BE45FC0" w14:textId="563F5C16" w:rsidR="00515574" w:rsidRDefault="00000000">
      <w:pPr>
        <w:ind w:left="720"/>
        <w:rPr>
          <w:lang w:eastAsia="ko-KR"/>
        </w:rPr>
      </w:pPr>
      <w:r>
        <w:rPr>
          <w:lang w:eastAsia="ko-KR"/>
        </w:rPr>
        <w:t>강민우, 쓰러진 백태성을 보호하듯 막아서며 도태환을 노려본다.</w:t>
      </w:r>
    </w:p>
    <w:p w14:paraId="5339ED9D" w14:textId="77777777" w:rsidR="00515574" w:rsidRDefault="00515574">
      <w:pPr>
        <w:rPr>
          <w:lang w:eastAsia="ko-KR"/>
        </w:rPr>
      </w:pPr>
    </w:p>
    <w:p w14:paraId="705D87F5" w14:textId="786727B8" w:rsidR="00515574" w:rsidRDefault="00000000">
      <w:pPr>
        <w:tabs>
          <w:tab w:val="left" w:pos="2160"/>
        </w:tabs>
        <w:spacing w:line="360" w:lineRule="auto"/>
        <w:rPr>
          <w:lang w:eastAsia="ko-KR"/>
        </w:rPr>
      </w:pPr>
      <w:r>
        <w:rPr>
          <w:lang w:eastAsia="ko-KR"/>
        </w:rPr>
        <w:t>강민우</w:t>
      </w:r>
      <w:r>
        <w:rPr>
          <w:lang w:eastAsia="ko-KR"/>
        </w:rPr>
        <w:tab/>
        <w:t>그녀에게 남은 유일한 가족이야.</w:t>
      </w:r>
    </w:p>
    <w:p w14:paraId="4F35BFBC" w14:textId="3525DD8A" w:rsidR="00515574" w:rsidRDefault="00000000">
      <w:pPr>
        <w:spacing w:line="360" w:lineRule="auto"/>
        <w:ind w:left="2160"/>
        <w:rPr>
          <w:lang w:eastAsia="ko-KR"/>
        </w:rPr>
      </w:pPr>
      <w:r>
        <w:rPr>
          <w:lang w:eastAsia="ko-KR"/>
        </w:rPr>
        <w:t>그분께 손끝 하나라도 대</w:t>
      </w:r>
      <w:r w:rsidR="00D04E58">
        <w:rPr>
          <w:rFonts w:hint="eastAsia"/>
          <w:lang w:eastAsia="ko-KR"/>
        </w:rPr>
        <w:t>는 순간</w:t>
      </w:r>
      <w:r>
        <w:rPr>
          <w:lang w:eastAsia="ko-KR"/>
        </w:rPr>
        <w:t>.</w:t>
      </w:r>
    </w:p>
    <w:p w14:paraId="6EE842D6" w14:textId="60F1E236" w:rsidR="00515574" w:rsidRDefault="0068221C" w:rsidP="0068221C">
      <w:pPr>
        <w:ind w:left="1440" w:firstLine="720"/>
        <w:rPr>
          <w:lang w:eastAsia="ko-KR"/>
        </w:rPr>
      </w:pPr>
      <w:r>
        <w:rPr>
          <w:rFonts w:hint="eastAsia"/>
          <w:lang w:eastAsia="ko-KR"/>
        </w:rPr>
        <w:t>설아가 널 가만 두지 않을거야</w:t>
      </w:r>
      <w:r w:rsidRPr="0068221C">
        <w:rPr>
          <w:lang w:eastAsia="ko-KR"/>
        </w:rPr>
        <w:t>.</w:t>
      </w:r>
    </w:p>
    <w:p w14:paraId="7D372C15" w14:textId="77777777" w:rsidR="0068221C" w:rsidRDefault="0068221C" w:rsidP="0068221C">
      <w:pPr>
        <w:ind w:left="1440" w:firstLine="720"/>
        <w:rPr>
          <w:lang w:eastAsia="ko-KR"/>
        </w:rPr>
      </w:pPr>
    </w:p>
    <w:p w14:paraId="5F58EBB9" w14:textId="4B448167" w:rsidR="00515574" w:rsidRDefault="00000000">
      <w:pPr>
        <w:ind w:left="720"/>
        <w:rPr>
          <w:lang w:eastAsia="ko-KR"/>
        </w:rPr>
      </w:pPr>
      <w:r>
        <w:rPr>
          <w:lang w:eastAsia="ko-KR"/>
        </w:rPr>
        <w:t>상황을 지켜보던 매니저 한태수가 도태환에게 다가가 속삭인다.</w:t>
      </w:r>
    </w:p>
    <w:p w14:paraId="71580C45" w14:textId="77777777" w:rsidR="00515574" w:rsidRDefault="00515574">
      <w:pPr>
        <w:rPr>
          <w:lang w:eastAsia="ko-KR"/>
        </w:rPr>
      </w:pPr>
    </w:p>
    <w:p w14:paraId="59DB9AC4" w14:textId="0D382265" w:rsidR="00515574" w:rsidRDefault="00000000">
      <w:pPr>
        <w:tabs>
          <w:tab w:val="left" w:pos="2160"/>
        </w:tabs>
        <w:spacing w:line="360" w:lineRule="auto"/>
        <w:rPr>
          <w:lang w:eastAsia="ko-KR"/>
        </w:rPr>
      </w:pPr>
      <w:r>
        <w:rPr>
          <w:lang w:eastAsia="ko-KR"/>
        </w:rPr>
        <w:t>한태수</w:t>
      </w:r>
      <w:r>
        <w:rPr>
          <w:lang w:eastAsia="ko-KR"/>
        </w:rPr>
        <w:tab/>
        <w:t>도태환, 만약 저분이 정말 네 장인이라면,</w:t>
      </w:r>
    </w:p>
    <w:p w14:paraId="58CD3A07" w14:textId="77777777" w:rsidR="00515574" w:rsidRDefault="00000000">
      <w:pPr>
        <w:spacing w:line="360" w:lineRule="auto"/>
        <w:ind w:left="2160"/>
        <w:rPr>
          <w:lang w:eastAsia="ko-KR"/>
        </w:rPr>
      </w:pPr>
      <w:r>
        <w:rPr>
          <w:lang w:eastAsia="ko-KR"/>
        </w:rPr>
        <w:t>넌 끝장이야.</w:t>
      </w:r>
    </w:p>
    <w:p w14:paraId="5437FCCD" w14:textId="77777777" w:rsidR="00515574" w:rsidRDefault="00000000">
      <w:pPr>
        <w:spacing w:line="360" w:lineRule="auto"/>
        <w:ind w:left="2160"/>
        <w:rPr>
          <w:lang w:eastAsia="ko-KR"/>
        </w:rPr>
      </w:pPr>
      <w:r>
        <w:rPr>
          <w:lang w:eastAsia="ko-KR"/>
        </w:rPr>
        <w:t>상황이 더 나빠지기 전에 그냥 사과해.</w:t>
      </w:r>
    </w:p>
    <w:p w14:paraId="02EA31A6" w14:textId="77777777" w:rsidR="00515574" w:rsidRDefault="00515574">
      <w:pPr>
        <w:rPr>
          <w:lang w:eastAsia="ko-KR"/>
        </w:rPr>
      </w:pPr>
    </w:p>
    <w:p w14:paraId="6D7F535E" w14:textId="2C13C07E" w:rsidR="00515574" w:rsidRDefault="00000000">
      <w:pPr>
        <w:ind w:left="720"/>
        <w:rPr>
          <w:lang w:eastAsia="ko-KR"/>
        </w:rPr>
      </w:pPr>
      <w:r>
        <w:rPr>
          <w:lang w:eastAsia="ko-KR"/>
        </w:rPr>
        <w:t>하지만 도태환은 한태수의 충고를 무시한다. 그는 바닥에 쓰러진 백태성을 발끝으로 툭 치며 조롱한다.</w:t>
      </w:r>
    </w:p>
    <w:p w14:paraId="48AE217B" w14:textId="77777777" w:rsidR="00515574" w:rsidRDefault="00515574">
      <w:pPr>
        <w:rPr>
          <w:lang w:eastAsia="ko-KR"/>
        </w:rPr>
      </w:pPr>
    </w:p>
    <w:p w14:paraId="5B473E7A" w14:textId="18C8CFD8" w:rsidR="00515574" w:rsidRDefault="00000000">
      <w:pPr>
        <w:tabs>
          <w:tab w:val="left" w:pos="2160"/>
        </w:tabs>
        <w:spacing w:line="360" w:lineRule="auto"/>
        <w:rPr>
          <w:lang w:eastAsia="ko-KR"/>
        </w:rPr>
      </w:pPr>
      <w:r>
        <w:rPr>
          <w:lang w:eastAsia="ko-KR"/>
        </w:rPr>
        <w:t>도태환</w:t>
      </w:r>
      <w:r>
        <w:rPr>
          <w:lang w:eastAsia="ko-KR"/>
        </w:rPr>
        <w:tab/>
        <w:t>당신이 백설아 아</w:t>
      </w:r>
      <w:r w:rsidR="000D4CF0">
        <w:rPr>
          <w:rFonts w:hint="eastAsia"/>
          <w:lang w:eastAsia="ko-KR"/>
        </w:rPr>
        <w:t>버지</w:t>
      </w:r>
      <w:r>
        <w:rPr>
          <w:lang w:eastAsia="ko-KR"/>
        </w:rPr>
        <w:t>라고?</w:t>
      </w:r>
    </w:p>
    <w:p w14:paraId="5734C382" w14:textId="77777777" w:rsidR="00515574" w:rsidRDefault="00000000">
      <w:pPr>
        <w:spacing w:line="360" w:lineRule="auto"/>
        <w:ind w:left="2160"/>
        <w:rPr>
          <w:lang w:eastAsia="ko-KR"/>
        </w:rPr>
      </w:pPr>
      <w:r>
        <w:rPr>
          <w:lang w:eastAsia="ko-KR"/>
        </w:rPr>
        <w:t>그럼 나는 대통령 아들이겠네.</w:t>
      </w:r>
    </w:p>
    <w:p w14:paraId="1E3D2F5D" w14:textId="64E8234C" w:rsidR="00515574" w:rsidRDefault="00000000">
      <w:pPr>
        <w:spacing w:line="360" w:lineRule="auto"/>
        <w:ind w:left="2160"/>
        <w:rPr>
          <w:lang w:eastAsia="ko-KR"/>
        </w:rPr>
      </w:pPr>
      <w:r>
        <w:rPr>
          <w:lang w:eastAsia="ko-KR"/>
        </w:rPr>
        <w:lastRenderedPageBreak/>
        <w:t xml:space="preserve">(주위를 둘러보며) 잘 들어. 이 </w:t>
      </w:r>
      <w:r w:rsidR="0012226B">
        <w:rPr>
          <w:lang w:eastAsia="ko-KR"/>
        </w:rPr>
        <w:t>피트니스 센터</w:t>
      </w:r>
      <w:r w:rsidR="000D4CF0">
        <w:rPr>
          <w:rFonts w:hint="eastAsia"/>
          <w:lang w:eastAsia="ko-KR"/>
        </w:rPr>
        <w:t xml:space="preserve"> </w:t>
      </w:r>
      <w:r>
        <w:rPr>
          <w:lang w:eastAsia="ko-KR"/>
        </w:rPr>
        <w:t>주인</w:t>
      </w:r>
      <w:r w:rsidR="000D4CF0">
        <w:rPr>
          <w:rFonts w:hint="eastAsia"/>
          <w:lang w:eastAsia="ko-KR"/>
        </w:rPr>
        <w:t>은 나</w:t>
      </w:r>
      <w:r>
        <w:rPr>
          <w:lang w:eastAsia="ko-KR"/>
        </w:rPr>
        <w:t>야.</w:t>
      </w:r>
    </w:p>
    <w:p w14:paraId="2C4ED429" w14:textId="67A5D47B" w:rsidR="00515574" w:rsidRDefault="000D4CF0">
      <w:pPr>
        <w:spacing w:line="360" w:lineRule="auto"/>
        <w:ind w:left="2160"/>
        <w:rPr>
          <w:lang w:eastAsia="ko-KR"/>
        </w:rPr>
      </w:pPr>
      <w:r>
        <w:rPr>
          <w:rFonts w:hint="eastAsia"/>
          <w:lang w:eastAsia="ko-KR"/>
        </w:rPr>
        <w:t>불만 있는 사람?</w:t>
      </w:r>
    </w:p>
    <w:p w14:paraId="4CE83FAC" w14:textId="287081FD" w:rsidR="000D4CF0" w:rsidRDefault="000D4CF0">
      <w:pPr>
        <w:spacing w:line="360" w:lineRule="auto"/>
        <w:ind w:left="2160"/>
        <w:rPr>
          <w:lang w:eastAsia="ko-KR"/>
        </w:rPr>
      </w:pPr>
      <w:r>
        <w:rPr>
          <w:rFonts w:hint="eastAsia"/>
          <w:lang w:eastAsia="ko-KR"/>
        </w:rPr>
        <w:t xml:space="preserve">여기서 나한데 </w:t>
      </w:r>
      <w:r w:rsidRPr="000D4CF0">
        <w:rPr>
          <w:lang w:eastAsia="ko-KR"/>
        </w:rPr>
        <w:t>덤비면 이렇게 되는 거야</w:t>
      </w:r>
      <w:r>
        <w:rPr>
          <w:rFonts w:hint="eastAsia"/>
          <w:lang w:eastAsia="ko-KR"/>
        </w:rPr>
        <w:t>.</w:t>
      </w:r>
    </w:p>
    <w:p w14:paraId="672DE669" w14:textId="77777777" w:rsidR="00515574" w:rsidRDefault="00515574">
      <w:pPr>
        <w:rPr>
          <w:lang w:eastAsia="ko-KR"/>
        </w:rPr>
      </w:pPr>
    </w:p>
    <w:p w14:paraId="63CB110B" w14:textId="77777777" w:rsidR="000D4CF0" w:rsidRDefault="000D4CF0">
      <w:pPr>
        <w:rPr>
          <w:lang w:eastAsia="ko-KR"/>
        </w:rPr>
      </w:pPr>
    </w:p>
    <w:p w14:paraId="0F4D711E" w14:textId="77777777" w:rsidR="000D4CF0" w:rsidRDefault="000D4CF0">
      <w:pPr>
        <w:rPr>
          <w:lang w:eastAsia="ko-KR"/>
        </w:rPr>
      </w:pPr>
    </w:p>
    <w:p w14:paraId="000F02BE" w14:textId="77777777" w:rsidR="000D4CF0" w:rsidRDefault="000D4CF0">
      <w:pPr>
        <w:rPr>
          <w:lang w:eastAsia="ko-KR"/>
        </w:rPr>
      </w:pPr>
    </w:p>
    <w:p w14:paraId="33023822" w14:textId="77777777" w:rsidR="000D4CF0" w:rsidRDefault="000D4CF0">
      <w:pPr>
        <w:rPr>
          <w:lang w:eastAsia="ko-KR"/>
        </w:rPr>
      </w:pPr>
    </w:p>
    <w:p w14:paraId="1064C4F4" w14:textId="77777777" w:rsidR="000D4CF0" w:rsidRDefault="000D4CF0">
      <w:pPr>
        <w:rPr>
          <w:lang w:eastAsia="ko-KR"/>
        </w:rPr>
      </w:pPr>
    </w:p>
    <w:p w14:paraId="4CC11E7B" w14:textId="77777777" w:rsidR="000D4CF0" w:rsidRDefault="000D4CF0">
      <w:pPr>
        <w:rPr>
          <w:lang w:eastAsia="ko-KR"/>
        </w:rPr>
      </w:pPr>
    </w:p>
    <w:p w14:paraId="56757400" w14:textId="77777777" w:rsidR="000D4CF0" w:rsidRDefault="000D4CF0">
      <w:pPr>
        <w:rPr>
          <w:lang w:eastAsia="ko-KR"/>
        </w:rPr>
      </w:pPr>
    </w:p>
    <w:p w14:paraId="7EA1937A" w14:textId="77777777" w:rsidR="000D4CF0" w:rsidRDefault="000D4CF0">
      <w:pPr>
        <w:rPr>
          <w:lang w:eastAsia="ko-KR"/>
        </w:rPr>
      </w:pPr>
    </w:p>
    <w:p w14:paraId="7D85F9F1" w14:textId="77777777" w:rsidR="000D4CF0" w:rsidRDefault="000D4CF0">
      <w:pPr>
        <w:rPr>
          <w:lang w:eastAsia="ko-KR"/>
        </w:rPr>
      </w:pPr>
    </w:p>
    <w:p w14:paraId="02078273" w14:textId="77777777" w:rsidR="000D4CF0" w:rsidRDefault="000D4CF0">
      <w:pPr>
        <w:rPr>
          <w:lang w:eastAsia="ko-KR"/>
        </w:rPr>
      </w:pPr>
    </w:p>
    <w:p w14:paraId="09747B97" w14:textId="77777777" w:rsidR="000D4CF0" w:rsidRDefault="000D4CF0">
      <w:pPr>
        <w:rPr>
          <w:lang w:eastAsia="ko-KR"/>
        </w:rPr>
      </w:pPr>
    </w:p>
    <w:p w14:paraId="661220E5" w14:textId="77777777" w:rsidR="000D4CF0" w:rsidRDefault="000D4CF0">
      <w:pPr>
        <w:rPr>
          <w:lang w:eastAsia="ko-KR"/>
        </w:rPr>
      </w:pPr>
    </w:p>
    <w:p w14:paraId="621FFB8F" w14:textId="77777777" w:rsidR="000D4CF0" w:rsidRDefault="000D4CF0">
      <w:pPr>
        <w:rPr>
          <w:lang w:eastAsia="ko-KR"/>
        </w:rPr>
      </w:pPr>
    </w:p>
    <w:p w14:paraId="7B76DF53" w14:textId="77777777" w:rsidR="000D4CF0" w:rsidRDefault="000D4CF0">
      <w:pPr>
        <w:rPr>
          <w:lang w:eastAsia="ko-KR"/>
        </w:rPr>
      </w:pPr>
    </w:p>
    <w:p w14:paraId="4D9A0D79" w14:textId="77777777" w:rsidR="000D4CF0" w:rsidRDefault="000D4CF0">
      <w:pPr>
        <w:rPr>
          <w:lang w:eastAsia="ko-KR"/>
        </w:rPr>
      </w:pPr>
    </w:p>
    <w:p w14:paraId="6A2AB411" w14:textId="77777777" w:rsidR="000D4CF0" w:rsidRDefault="000D4CF0">
      <w:pPr>
        <w:rPr>
          <w:lang w:eastAsia="ko-KR"/>
        </w:rPr>
      </w:pPr>
    </w:p>
    <w:p w14:paraId="1DD099CB" w14:textId="73E2802D" w:rsidR="000D4CF0" w:rsidRDefault="000D4CF0" w:rsidP="000D4CF0">
      <w:pPr>
        <w:spacing w:line="360" w:lineRule="auto"/>
        <w:rPr>
          <w:b/>
          <w:sz w:val="24"/>
          <w:lang w:eastAsia="ko-KR"/>
        </w:rPr>
      </w:pPr>
      <w:r>
        <w:rPr>
          <w:rFonts w:hint="eastAsia"/>
          <w:b/>
          <w:sz w:val="24"/>
          <w:lang w:eastAsia="ko-KR"/>
        </w:rPr>
        <w:lastRenderedPageBreak/>
        <w:t>16</w:t>
      </w:r>
      <w:r>
        <w:rPr>
          <w:b/>
          <w:sz w:val="24"/>
          <w:lang w:eastAsia="ko-KR"/>
        </w:rPr>
        <w:t>화</w:t>
      </w:r>
    </w:p>
    <w:p w14:paraId="4B60A32B" w14:textId="485EEB8E" w:rsidR="00434B05" w:rsidRDefault="00434B05" w:rsidP="00434B05">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68516052" w14:textId="77777777" w:rsidR="000D4CF0" w:rsidRPr="00434B05" w:rsidRDefault="000D4CF0">
      <w:pPr>
        <w:rPr>
          <w:lang w:eastAsia="ko-KR"/>
        </w:rPr>
      </w:pPr>
    </w:p>
    <w:p w14:paraId="5DBFC27E" w14:textId="47626C55" w:rsidR="00515574" w:rsidRDefault="00434B05">
      <w:pPr>
        <w:ind w:left="720"/>
        <w:rPr>
          <w:lang w:eastAsia="ko-KR"/>
        </w:rPr>
      </w:pPr>
      <w:r>
        <w:rPr>
          <w:rFonts w:hint="eastAsia"/>
          <w:lang w:eastAsia="ko-KR"/>
        </w:rPr>
        <w:t>도태환이</w:t>
      </w:r>
      <w:r>
        <w:rPr>
          <w:lang w:eastAsia="ko-KR"/>
        </w:rPr>
        <w:t xml:space="preserve"> 팔짱을 끼고 비웃는다.</w:t>
      </w:r>
    </w:p>
    <w:p w14:paraId="2095322B" w14:textId="77777777" w:rsidR="00515574" w:rsidRDefault="00515574">
      <w:pPr>
        <w:rPr>
          <w:lang w:eastAsia="ko-KR"/>
        </w:rPr>
      </w:pPr>
    </w:p>
    <w:p w14:paraId="540C872C" w14:textId="089B514C" w:rsidR="00515574" w:rsidRDefault="00434B05" w:rsidP="00434B05">
      <w:pPr>
        <w:tabs>
          <w:tab w:val="left" w:pos="2160"/>
        </w:tabs>
        <w:spacing w:line="360" w:lineRule="auto"/>
        <w:rPr>
          <w:lang w:eastAsia="ko-KR"/>
        </w:rPr>
      </w:pPr>
      <w:r>
        <w:rPr>
          <w:rFonts w:hint="eastAsia"/>
          <w:lang w:eastAsia="ko-KR"/>
        </w:rPr>
        <w:t>도태환</w:t>
      </w:r>
      <w:r>
        <w:rPr>
          <w:lang w:eastAsia="ko-KR"/>
        </w:rPr>
        <w:tab/>
        <w:t xml:space="preserve">백설아 아버지는 </w:t>
      </w:r>
      <w:r>
        <w:rPr>
          <w:rFonts w:hint="eastAsia"/>
          <w:lang w:eastAsia="ko-KR"/>
        </w:rPr>
        <w:t xml:space="preserve">줄곧 </w:t>
      </w:r>
      <w:r>
        <w:rPr>
          <w:lang w:eastAsia="ko-KR"/>
        </w:rPr>
        <w:t xml:space="preserve">해외에 </w:t>
      </w:r>
      <w:r>
        <w:rPr>
          <w:rFonts w:hint="eastAsia"/>
          <w:lang w:eastAsia="ko-KR"/>
        </w:rPr>
        <w:t>계셨어</w:t>
      </w:r>
      <w:r>
        <w:rPr>
          <w:lang w:eastAsia="ko-KR"/>
        </w:rPr>
        <w:t>.</w:t>
      </w:r>
    </w:p>
    <w:p w14:paraId="7FAA8656" w14:textId="4562A542" w:rsidR="00515574" w:rsidRDefault="00000000">
      <w:pPr>
        <w:spacing w:line="360" w:lineRule="auto"/>
        <w:ind w:left="2160"/>
        <w:rPr>
          <w:lang w:eastAsia="ko-KR"/>
        </w:rPr>
      </w:pPr>
      <w:r>
        <w:rPr>
          <w:lang w:eastAsia="ko-KR"/>
        </w:rPr>
        <w:t xml:space="preserve">그런데 지금 여기 </w:t>
      </w:r>
      <w:r w:rsidR="0012226B">
        <w:rPr>
          <w:lang w:eastAsia="ko-KR"/>
        </w:rPr>
        <w:t>피트니스 센터</w:t>
      </w:r>
      <w:r>
        <w:rPr>
          <w:lang w:eastAsia="ko-KR"/>
        </w:rPr>
        <w:t>에 와 있다고?</w:t>
      </w:r>
    </w:p>
    <w:p w14:paraId="6633DDBB" w14:textId="5DD0922C" w:rsidR="00515574" w:rsidRDefault="00B61DC5" w:rsidP="00434B05">
      <w:pPr>
        <w:ind w:left="1440" w:firstLine="720"/>
        <w:rPr>
          <w:lang w:eastAsia="ko-KR"/>
        </w:rPr>
      </w:pPr>
      <w:r>
        <w:rPr>
          <w:rFonts w:hint="eastAsia"/>
          <w:lang w:eastAsia="ko-KR"/>
        </w:rPr>
        <w:t>웃기고 있네.</w:t>
      </w:r>
    </w:p>
    <w:p w14:paraId="39626CF1" w14:textId="77777777" w:rsidR="00434B05" w:rsidRDefault="00434B05" w:rsidP="00434B05">
      <w:pPr>
        <w:rPr>
          <w:lang w:eastAsia="ko-KR"/>
        </w:rPr>
      </w:pPr>
    </w:p>
    <w:p w14:paraId="6262EAB2" w14:textId="77777777" w:rsidR="00434B05" w:rsidRDefault="00434B05" w:rsidP="00434B05">
      <w:pPr>
        <w:rPr>
          <w:lang w:eastAsia="ko-KR"/>
        </w:rPr>
      </w:pPr>
      <w:r>
        <w:rPr>
          <w:rFonts w:hint="eastAsia"/>
          <w:lang w:eastAsia="ko-KR"/>
        </w:rPr>
        <w:t>강민우</w:t>
      </w:r>
      <w:r>
        <w:rPr>
          <w:lang w:eastAsia="ko-KR"/>
        </w:rPr>
        <w:tab/>
      </w:r>
      <w:r>
        <w:rPr>
          <w:lang w:eastAsia="ko-KR"/>
        </w:rPr>
        <w:tab/>
      </w:r>
      <w:r>
        <w:rPr>
          <w:lang w:eastAsia="ko-KR"/>
        </w:rPr>
        <w:tab/>
      </w:r>
      <w:r w:rsidRPr="00434B05">
        <w:rPr>
          <w:lang w:eastAsia="ko-KR"/>
        </w:rPr>
        <w:t xml:space="preserve">나중에 저분이 </w:t>
      </w:r>
      <w:r>
        <w:rPr>
          <w:rFonts w:hint="eastAsia"/>
          <w:lang w:eastAsia="ko-KR"/>
        </w:rPr>
        <w:t xml:space="preserve">진짜 백설아 </w:t>
      </w:r>
      <w:r w:rsidRPr="00434B05">
        <w:rPr>
          <w:lang w:eastAsia="ko-KR"/>
        </w:rPr>
        <w:t>아버지라는 걸 알게 되는 순간</w:t>
      </w:r>
    </w:p>
    <w:p w14:paraId="0B5BE2F8" w14:textId="756297B5" w:rsidR="00434B05" w:rsidRDefault="00434B05" w:rsidP="00434B05">
      <w:pPr>
        <w:ind w:left="1440" w:firstLine="720"/>
        <w:rPr>
          <w:lang w:eastAsia="ko-KR"/>
        </w:rPr>
      </w:pPr>
      <w:r w:rsidRPr="00434B05">
        <w:rPr>
          <w:lang w:eastAsia="ko-KR"/>
        </w:rPr>
        <w:t>넌 평생 이 일을 후회하게 될 거야.</w:t>
      </w:r>
    </w:p>
    <w:p w14:paraId="129ABF89" w14:textId="77777777" w:rsidR="00B61DC5" w:rsidRDefault="00B61DC5" w:rsidP="00B61DC5">
      <w:pPr>
        <w:rPr>
          <w:lang w:eastAsia="ko-KR"/>
        </w:rPr>
      </w:pPr>
    </w:p>
    <w:p w14:paraId="4DE7D101" w14:textId="3AFFA2D3" w:rsidR="00B61DC5" w:rsidRDefault="00B61DC5" w:rsidP="00B61DC5">
      <w:pPr>
        <w:spacing w:line="360" w:lineRule="auto"/>
        <w:rPr>
          <w:lang w:eastAsia="ko-KR"/>
        </w:rPr>
      </w:pPr>
      <w:r>
        <w:rPr>
          <w:rFonts w:hint="eastAsia"/>
          <w:lang w:eastAsia="ko-KR"/>
        </w:rPr>
        <w:t>도혜리</w:t>
      </w:r>
      <w:r>
        <w:rPr>
          <w:lang w:eastAsia="ko-KR"/>
        </w:rPr>
        <w:tab/>
      </w:r>
      <w:r>
        <w:rPr>
          <w:lang w:eastAsia="ko-KR"/>
        </w:rPr>
        <w:tab/>
      </w:r>
      <w:r>
        <w:rPr>
          <w:lang w:eastAsia="ko-KR"/>
        </w:rPr>
        <w:tab/>
      </w:r>
      <w:r>
        <w:rPr>
          <w:rFonts w:hint="eastAsia"/>
          <w:lang w:eastAsia="ko-KR"/>
        </w:rPr>
        <w:t xml:space="preserve">제발, </w:t>
      </w:r>
      <w:r>
        <w:rPr>
          <w:lang w:eastAsia="ko-KR"/>
        </w:rPr>
        <w:t>우리가 바보인 줄 알아?</w:t>
      </w:r>
    </w:p>
    <w:p w14:paraId="5149ECC1" w14:textId="77777777" w:rsidR="00B61DC5" w:rsidRDefault="00B61DC5" w:rsidP="00B61DC5">
      <w:pPr>
        <w:ind w:left="1440" w:firstLine="720"/>
        <w:rPr>
          <w:lang w:eastAsia="ko-KR"/>
        </w:rPr>
      </w:pPr>
      <w:r w:rsidRPr="00434B05">
        <w:rPr>
          <w:lang w:eastAsia="ko-KR"/>
        </w:rPr>
        <w:t>저 사람이 진짜 백설아 아버지였으면 우리가 모를 리가 있겠어?</w:t>
      </w:r>
    </w:p>
    <w:p w14:paraId="41F496F8" w14:textId="1C0C7657" w:rsidR="00B61DC5" w:rsidRPr="00B61DC5" w:rsidRDefault="00B61DC5" w:rsidP="00B61DC5">
      <w:pPr>
        <w:rPr>
          <w:lang w:eastAsia="ko-KR"/>
        </w:rPr>
      </w:pPr>
    </w:p>
    <w:p w14:paraId="6ECE2D57" w14:textId="1FB260D8" w:rsidR="00515574" w:rsidRDefault="00000000">
      <w:pPr>
        <w:ind w:left="720"/>
        <w:rPr>
          <w:lang w:eastAsia="ko-KR"/>
        </w:rPr>
      </w:pPr>
      <w:r>
        <w:rPr>
          <w:lang w:eastAsia="ko-KR"/>
        </w:rPr>
        <w:t>도태환, 강민우에게 다가가 그의 귓가에 속삭인다.</w:t>
      </w:r>
    </w:p>
    <w:p w14:paraId="76AE5DB6" w14:textId="77777777" w:rsidR="00515574" w:rsidRDefault="00515574">
      <w:pPr>
        <w:rPr>
          <w:lang w:eastAsia="ko-KR"/>
        </w:rPr>
      </w:pPr>
    </w:p>
    <w:p w14:paraId="1A4DF9BE" w14:textId="599C4A02" w:rsidR="00515574" w:rsidRDefault="00000000">
      <w:pPr>
        <w:tabs>
          <w:tab w:val="left" w:pos="2160"/>
        </w:tabs>
        <w:spacing w:line="360" w:lineRule="auto"/>
        <w:rPr>
          <w:lang w:eastAsia="ko-KR"/>
        </w:rPr>
      </w:pPr>
      <w:r>
        <w:rPr>
          <w:lang w:eastAsia="ko-KR"/>
        </w:rPr>
        <w:t>도태환</w:t>
      </w:r>
      <w:r>
        <w:rPr>
          <w:lang w:eastAsia="ko-KR"/>
        </w:rPr>
        <w:tab/>
        <w:t xml:space="preserve">내가 네 모든 걸 빼앗을까 봐 </w:t>
      </w:r>
      <w:r w:rsidR="00B61DC5">
        <w:rPr>
          <w:rFonts w:hint="eastAsia"/>
          <w:lang w:eastAsia="ko-KR"/>
        </w:rPr>
        <w:t>겁나는 거잖아</w:t>
      </w:r>
      <w:r>
        <w:rPr>
          <w:lang w:eastAsia="ko-KR"/>
        </w:rPr>
        <w:t>.</w:t>
      </w:r>
    </w:p>
    <w:p w14:paraId="3C72B3C8" w14:textId="6EB55BBF" w:rsidR="00515574" w:rsidRDefault="00000000">
      <w:pPr>
        <w:spacing w:line="360" w:lineRule="auto"/>
        <w:ind w:left="2160"/>
        <w:rPr>
          <w:lang w:eastAsia="ko-KR"/>
        </w:rPr>
      </w:pPr>
      <w:r>
        <w:rPr>
          <w:lang w:eastAsia="ko-KR"/>
        </w:rPr>
        <w:t xml:space="preserve">내가 </w:t>
      </w:r>
      <w:r w:rsidR="00B61DC5">
        <w:rPr>
          <w:rFonts w:hint="eastAsia"/>
          <w:lang w:eastAsia="ko-KR"/>
        </w:rPr>
        <w:t>하나 알려줄게.</w:t>
      </w:r>
    </w:p>
    <w:p w14:paraId="1767DD9E" w14:textId="7C3A184A" w:rsidR="00515574" w:rsidRDefault="00000000">
      <w:pPr>
        <w:spacing w:line="360" w:lineRule="auto"/>
        <w:ind w:left="2160"/>
        <w:rPr>
          <w:lang w:eastAsia="ko-KR"/>
        </w:rPr>
      </w:pPr>
      <w:r>
        <w:rPr>
          <w:lang w:eastAsia="ko-KR"/>
        </w:rPr>
        <w:lastRenderedPageBreak/>
        <w:t>백설아가 너랑 이혼하지 않은 이유가 뭔지 알아?</w:t>
      </w:r>
    </w:p>
    <w:p w14:paraId="06ADC7B3" w14:textId="5E8F2011" w:rsidR="00515574" w:rsidRDefault="00000000">
      <w:pPr>
        <w:spacing w:line="360" w:lineRule="auto"/>
        <w:ind w:left="2160"/>
        <w:rPr>
          <w:lang w:eastAsia="ko-KR"/>
        </w:rPr>
      </w:pPr>
      <w:r>
        <w:rPr>
          <w:lang w:eastAsia="ko-KR"/>
        </w:rPr>
        <w:t xml:space="preserve">내가 </w:t>
      </w:r>
      <w:r w:rsidR="00B61DC5">
        <w:rPr>
          <w:rFonts w:hint="eastAsia"/>
          <w:lang w:eastAsia="ko-KR"/>
        </w:rPr>
        <w:t>그 여자가 원하는 걸 채워주고 있으니까</w:t>
      </w:r>
      <w:r>
        <w:rPr>
          <w:lang w:eastAsia="ko-KR"/>
        </w:rPr>
        <w:t>.</w:t>
      </w:r>
    </w:p>
    <w:p w14:paraId="53D2D493" w14:textId="77777777" w:rsidR="00515574" w:rsidRDefault="00515574">
      <w:pPr>
        <w:rPr>
          <w:lang w:eastAsia="ko-KR"/>
        </w:rPr>
      </w:pPr>
    </w:p>
    <w:p w14:paraId="5A31EE3B" w14:textId="069C8966" w:rsidR="00515574" w:rsidRDefault="00000000">
      <w:pPr>
        <w:tabs>
          <w:tab w:val="left" w:pos="2160"/>
        </w:tabs>
        <w:spacing w:line="360" w:lineRule="auto"/>
        <w:rPr>
          <w:lang w:eastAsia="ko-KR"/>
        </w:rPr>
      </w:pPr>
      <w:r>
        <w:rPr>
          <w:lang w:eastAsia="ko-KR"/>
        </w:rPr>
        <w:t>강민우</w:t>
      </w:r>
      <w:r>
        <w:rPr>
          <w:lang w:eastAsia="ko-KR"/>
        </w:rPr>
        <w:tab/>
      </w:r>
      <w:r w:rsidR="00B61DC5">
        <w:rPr>
          <w:rFonts w:hint="eastAsia"/>
          <w:lang w:eastAsia="ko-KR"/>
        </w:rPr>
        <w:t>세상 사람들이 다</w:t>
      </w:r>
      <w:r>
        <w:rPr>
          <w:lang w:eastAsia="ko-KR"/>
        </w:rPr>
        <w:t xml:space="preserve"> 너 같을 줄 알아?</w:t>
      </w:r>
    </w:p>
    <w:p w14:paraId="488D3DAD" w14:textId="416D48C3" w:rsidR="00515574" w:rsidRDefault="00000000">
      <w:pPr>
        <w:spacing w:line="360" w:lineRule="auto"/>
        <w:ind w:left="2160"/>
        <w:rPr>
          <w:lang w:eastAsia="ko-KR"/>
        </w:rPr>
      </w:pPr>
      <w:r>
        <w:rPr>
          <w:lang w:eastAsia="ko-KR"/>
        </w:rPr>
        <w:t xml:space="preserve">여자한테 </w:t>
      </w:r>
      <w:r w:rsidR="006E02E4">
        <w:rPr>
          <w:rFonts w:hint="eastAsia"/>
          <w:lang w:eastAsia="ko-KR"/>
        </w:rPr>
        <w:t xml:space="preserve">빌붙어 사는 </w:t>
      </w:r>
      <w:r w:rsidR="00B61DC5">
        <w:rPr>
          <w:rFonts w:hint="eastAsia"/>
          <w:lang w:eastAsia="ko-KR"/>
        </w:rPr>
        <w:t xml:space="preserve">사는 </w:t>
      </w:r>
      <w:r>
        <w:rPr>
          <w:lang w:eastAsia="ko-KR"/>
        </w:rPr>
        <w:t xml:space="preserve">기생충 같은 </w:t>
      </w:r>
      <w:r w:rsidR="00B61DC5">
        <w:rPr>
          <w:rFonts w:hint="eastAsia"/>
          <w:lang w:eastAsia="ko-KR"/>
        </w:rPr>
        <w:t>너처럼</w:t>
      </w:r>
      <w:r>
        <w:rPr>
          <w:lang w:eastAsia="ko-KR"/>
        </w:rPr>
        <w:t>?</w:t>
      </w:r>
    </w:p>
    <w:p w14:paraId="6D83F36E" w14:textId="77777777" w:rsidR="00515574" w:rsidRDefault="00515574">
      <w:pPr>
        <w:rPr>
          <w:lang w:eastAsia="ko-KR"/>
        </w:rPr>
      </w:pPr>
    </w:p>
    <w:p w14:paraId="7A1EBE24" w14:textId="50F305C0" w:rsidR="00515574" w:rsidRDefault="00000000">
      <w:pPr>
        <w:ind w:left="720"/>
        <w:rPr>
          <w:lang w:eastAsia="ko-KR"/>
        </w:rPr>
      </w:pPr>
      <w:r>
        <w:rPr>
          <w:lang w:eastAsia="ko-KR"/>
        </w:rPr>
        <w:t>강민우, 경멸의 눈빛으로 도태환을 본다.</w:t>
      </w:r>
    </w:p>
    <w:p w14:paraId="08715C99" w14:textId="77777777" w:rsidR="00515574" w:rsidRDefault="00515574">
      <w:pPr>
        <w:rPr>
          <w:lang w:eastAsia="ko-KR"/>
        </w:rPr>
      </w:pPr>
    </w:p>
    <w:p w14:paraId="7FFA143F" w14:textId="59B7F390" w:rsidR="00515574" w:rsidRDefault="00000000">
      <w:pPr>
        <w:tabs>
          <w:tab w:val="left" w:pos="2160"/>
        </w:tabs>
        <w:spacing w:line="360" w:lineRule="auto"/>
        <w:rPr>
          <w:lang w:eastAsia="ko-KR"/>
        </w:rPr>
      </w:pPr>
      <w:r>
        <w:rPr>
          <w:lang w:eastAsia="ko-KR"/>
        </w:rPr>
        <w:t>강민우</w:t>
      </w:r>
      <w:r>
        <w:rPr>
          <w:lang w:eastAsia="ko-KR"/>
        </w:rPr>
        <w:tab/>
        <w:t>백설아?</w:t>
      </w:r>
    </w:p>
    <w:p w14:paraId="37E7BDB5" w14:textId="70B6D53D" w:rsidR="00515574" w:rsidRDefault="00000000">
      <w:pPr>
        <w:spacing w:line="360" w:lineRule="auto"/>
        <w:ind w:left="2160"/>
        <w:rPr>
          <w:lang w:eastAsia="ko-KR"/>
        </w:rPr>
      </w:pPr>
      <w:r>
        <w:rPr>
          <w:lang w:eastAsia="ko-KR"/>
        </w:rPr>
        <w:t xml:space="preserve">난 이제 그 여자 </w:t>
      </w:r>
      <w:r w:rsidR="006E02E4">
        <w:rPr>
          <w:rFonts w:hint="eastAsia"/>
          <w:lang w:eastAsia="ko-KR"/>
        </w:rPr>
        <w:t>필요 없어</w:t>
      </w:r>
      <w:r>
        <w:rPr>
          <w:lang w:eastAsia="ko-KR"/>
        </w:rPr>
        <w:t>.</w:t>
      </w:r>
    </w:p>
    <w:p w14:paraId="5065964E" w14:textId="2012C0B5" w:rsidR="00515574" w:rsidRDefault="00000000">
      <w:pPr>
        <w:spacing w:line="360" w:lineRule="auto"/>
        <w:ind w:left="2160"/>
        <w:rPr>
          <w:lang w:eastAsia="ko-KR"/>
        </w:rPr>
      </w:pPr>
      <w:r>
        <w:rPr>
          <w:lang w:eastAsia="ko-KR"/>
        </w:rPr>
        <w:t>네가 가져.</w:t>
      </w:r>
    </w:p>
    <w:p w14:paraId="2FF587CF" w14:textId="7967EA09" w:rsidR="006E02E4" w:rsidRDefault="006E02E4">
      <w:pPr>
        <w:spacing w:line="360" w:lineRule="auto"/>
        <w:ind w:left="2160"/>
        <w:rPr>
          <w:lang w:eastAsia="ko-KR"/>
        </w:rPr>
      </w:pPr>
      <w:r>
        <w:rPr>
          <w:lang w:eastAsia="ko-KR"/>
        </w:rPr>
        <w:t>축하해.</w:t>
      </w:r>
    </w:p>
    <w:p w14:paraId="64440819" w14:textId="77777777" w:rsidR="00515574" w:rsidRDefault="00515574">
      <w:pPr>
        <w:rPr>
          <w:lang w:eastAsia="ko-KR"/>
        </w:rPr>
      </w:pPr>
    </w:p>
    <w:p w14:paraId="20F79827" w14:textId="21331A08" w:rsidR="00515574" w:rsidRDefault="00000000">
      <w:pPr>
        <w:ind w:left="720"/>
        <w:rPr>
          <w:lang w:eastAsia="ko-KR"/>
        </w:rPr>
      </w:pPr>
      <w:r>
        <w:rPr>
          <w:lang w:eastAsia="ko-KR"/>
        </w:rPr>
        <w:t>도태환, 승자의 미소를 짓는다.</w:t>
      </w:r>
    </w:p>
    <w:p w14:paraId="5594C750" w14:textId="77777777" w:rsidR="00515574" w:rsidRDefault="00515574">
      <w:pPr>
        <w:rPr>
          <w:lang w:eastAsia="ko-KR"/>
        </w:rPr>
      </w:pPr>
    </w:p>
    <w:p w14:paraId="03FBD628" w14:textId="337D159D" w:rsidR="006E02E4" w:rsidRDefault="00000000" w:rsidP="006E02E4">
      <w:pPr>
        <w:tabs>
          <w:tab w:val="left" w:pos="2160"/>
        </w:tabs>
        <w:spacing w:line="360" w:lineRule="auto"/>
        <w:rPr>
          <w:lang w:eastAsia="ko-KR"/>
        </w:rPr>
      </w:pPr>
      <w:r>
        <w:rPr>
          <w:lang w:eastAsia="ko-KR"/>
        </w:rPr>
        <w:t>도태환</w:t>
      </w:r>
      <w:r>
        <w:rPr>
          <w:lang w:eastAsia="ko-KR"/>
        </w:rPr>
        <w:tab/>
      </w:r>
      <w:r w:rsidR="006E02E4" w:rsidRPr="006E02E4">
        <w:rPr>
          <w:lang w:eastAsia="ko-KR"/>
        </w:rPr>
        <w:t xml:space="preserve">내 아내와 나는 곧 </w:t>
      </w:r>
      <w:r w:rsidR="000D00D0">
        <w:rPr>
          <w:lang w:eastAsia="ko-KR"/>
        </w:rPr>
        <w:t>임성그룹</w:t>
      </w:r>
      <w:r w:rsidR="006E02E4" w:rsidRPr="006E02E4">
        <w:rPr>
          <w:lang w:eastAsia="ko-KR"/>
        </w:rPr>
        <w:t>과 어마어마한 계약을 맺을 거야.</w:t>
      </w:r>
    </w:p>
    <w:p w14:paraId="59884FC2" w14:textId="1495D474" w:rsidR="00515574" w:rsidRDefault="006E02E4" w:rsidP="006E02E4">
      <w:pPr>
        <w:tabs>
          <w:tab w:val="left" w:pos="2160"/>
        </w:tabs>
        <w:spacing w:line="360" w:lineRule="auto"/>
        <w:rPr>
          <w:lang w:eastAsia="ko-KR"/>
        </w:rPr>
      </w:pPr>
      <w:r>
        <w:rPr>
          <w:lang w:eastAsia="ko-KR"/>
        </w:rPr>
        <w:tab/>
      </w:r>
      <w:r>
        <w:rPr>
          <w:rFonts w:hint="eastAsia"/>
          <w:lang w:eastAsia="ko-KR"/>
        </w:rPr>
        <w:t>그</w:t>
      </w:r>
      <w:r w:rsidRPr="006E02E4">
        <w:rPr>
          <w:lang w:eastAsia="ko-KR"/>
        </w:rPr>
        <w:t>게 성사되고 나면…</w:t>
      </w:r>
      <w:r>
        <w:rPr>
          <w:lang w:eastAsia="ko-KR"/>
        </w:rPr>
        <w:t>,</w:t>
      </w:r>
    </w:p>
    <w:p w14:paraId="127B0F2D" w14:textId="2A99C937" w:rsidR="00515574" w:rsidRDefault="00000000" w:rsidP="006E02E4">
      <w:pPr>
        <w:spacing w:line="360" w:lineRule="auto"/>
        <w:ind w:left="2160"/>
        <w:rPr>
          <w:lang w:eastAsia="ko-KR"/>
        </w:rPr>
      </w:pPr>
      <w:r>
        <w:rPr>
          <w:lang w:eastAsia="ko-KR"/>
        </w:rPr>
        <w:t xml:space="preserve">넌 내 </w:t>
      </w:r>
      <w:r w:rsidR="006E02E4" w:rsidRPr="006E02E4">
        <w:rPr>
          <w:lang w:eastAsia="ko-KR"/>
        </w:rPr>
        <w:t>발끝에도 못 미</w:t>
      </w:r>
      <w:r w:rsidR="006E02E4">
        <w:rPr>
          <w:rFonts w:hint="eastAsia"/>
          <w:lang w:eastAsia="ko-KR"/>
        </w:rPr>
        <w:t>칠 걸.</w:t>
      </w:r>
    </w:p>
    <w:p w14:paraId="1601FAEE" w14:textId="4F27D6DD" w:rsidR="00515574" w:rsidRDefault="00000000">
      <w:pPr>
        <w:tabs>
          <w:tab w:val="left" w:pos="2160"/>
        </w:tabs>
        <w:spacing w:line="360" w:lineRule="auto"/>
        <w:rPr>
          <w:lang w:eastAsia="ko-KR"/>
        </w:rPr>
      </w:pPr>
      <w:r>
        <w:rPr>
          <w:lang w:eastAsia="ko-KR"/>
        </w:rPr>
        <w:lastRenderedPageBreak/>
        <w:t>강민우</w:t>
      </w:r>
      <w:r>
        <w:rPr>
          <w:lang w:eastAsia="ko-KR"/>
        </w:rPr>
        <w:tab/>
        <w:t xml:space="preserve">(놀라며) </w:t>
      </w:r>
      <w:r w:rsidR="000D00D0">
        <w:rPr>
          <w:lang w:eastAsia="ko-KR"/>
        </w:rPr>
        <w:t>임성그룹</w:t>
      </w:r>
      <w:r>
        <w:rPr>
          <w:lang w:eastAsia="ko-KR"/>
        </w:rPr>
        <w:t>?</w:t>
      </w:r>
    </w:p>
    <w:p w14:paraId="65043E2C" w14:textId="77777777" w:rsidR="00515574" w:rsidRDefault="00515574">
      <w:pPr>
        <w:rPr>
          <w:lang w:eastAsia="ko-KR"/>
        </w:rPr>
      </w:pPr>
    </w:p>
    <w:p w14:paraId="7436E7D9" w14:textId="77777777" w:rsidR="00C31463" w:rsidRDefault="00C31463">
      <w:pPr>
        <w:rPr>
          <w:lang w:eastAsia="ko-KR"/>
        </w:rPr>
      </w:pPr>
    </w:p>
    <w:p w14:paraId="6ED20349" w14:textId="15B13B7A" w:rsidR="00515574" w:rsidRDefault="00000000">
      <w:pPr>
        <w:rPr>
          <w:lang w:eastAsia="ko-KR"/>
        </w:rPr>
      </w:pPr>
      <w:r>
        <w:rPr>
          <w:b/>
          <w:lang w:eastAsia="ko-KR"/>
        </w:rPr>
        <w:t>#</w:t>
      </w:r>
      <w:r w:rsidR="00C31463">
        <w:rPr>
          <w:rFonts w:hint="eastAsia"/>
          <w:b/>
          <w:lang w:eastAsia="ko-KR"/>
        </w:rPr>
        <w:t>2</w:t>
      </w:r>
      <w:r>
        <w:rPr>
          <w:b/>
          <w:lang w:eastAsia="ko-KR"/>
        </w:rPr>
        <w:t>. 임은채의 차 안 / 낮</w:t>
      </w:r>
    </w:p>
    <w:p w14:paraId="09D4F78A" w14:textId="77777777" w:rsidR="00515574" w:rsidRDefault="00515574">
      <w:pPr>
        <w:rPr>
          <w:lang w:eastAsia="ko-KR"/>
        </w:rPr>
      </w:pPr>
    </w:p>
    <w:p w14:paraId="4A2931E3" w14:textId="78B9DDA5" w:rsidR="00515574" w:rsidRDefault="00000000">
      <w:pPr>
        <w:ind w:left="720"/>
        <w:rPr>
          <w:lang w:eastAsia="ko-KR"/>
        </w:rPr>
      </w:pPr>
      <w:r>
        <w:rPr>
          <w:lang w:eastAsia="ko-KR"/>
        </w:rPr>
        <w:t>도심을 달리는 검은색 SUV 뒷좌석. 임은채가 차창 밖을 보며 굳은 표정으로 앉아 있다.</w:t>
      </w:r>
    </w:p>
    <w:p w14:paraId="296BB99E" w14:textId="77777777" w:rsidR="00515574" w:rsidRDefault="00515574">
      <w:pPr>
        <w:rPr>
          <w:lang w:eastAsia="ko-KR"/>
        </w:rPr>
      </w:pPr>
    </w:p>
    <w:p w14:paraId="24BCA84F" w14:textId="1A8535E4" w:rsidR="00515574" w:rsidRDefault="00000000">
      <w:pPr>
        <w:tabs>
          <w:tab w:val="left" w:pos="2160"/>
        </w:tabs>
        <w:spacing w:line="360" w:lineRule="auto"/>
        <w:rPr>
          <w:lang w:eastAsia="ko-KR"/>
        </w:rPr>
      </w:pPr>
      <w:r>
        <w:rPr>
          <w:lang w:eastAsia="ko-KR"/>
        </w:rPr>
        <w:t>임은채 (VO)</w:t>
      </w:r>
      <w:r>
        <w:rPr>
          <w:lang w:eastAsia="ko-KR"/>
        </w:rPr>
        <w:tab/>
        <w:t>강민우.</w:t>
      </w:r>
    </w:p>
    <w:p w14:paraId="7491A43B" w14:textId="3277D7A6" w:rsidR="00515574" w:rsidRDefault="00000000">
      <w:pPr>
        <w:spacing w:line="360" w:lineRule="auto"/>
        <w:ind w:left="2160"/>
        <w:rPr>
          <w:lang w:eastAsia="ko-KR"/>
        </w:rPr>
      </w:pPr>
      <w:r>
        <w:rPr>
          <w:lang w:eastAsia="ko-KR"/>
        </w:rPr>
        <w:t xml:space="preserve">6년 전, 우리 둘 다 </w:t>
      </w:r>
      <w:r w:rsidR="00161B3C">
        <w:rPr>
          <w:rFonts w:hint="eastAsia"/>
          <w:lang w:eastAsia="ko-KR"/>
        </w:rPr>
        <w:t>행복해질 거라고 했잖아</w:t>
      </w:r>
      <w:r>
        <w:rPr>
          <w:lang w:eastAsia="ko-KR"/>
        </w:rPr>
        <w:t>.</w:t>
      </w:r>
    </w:p>
    <w:p w14:paraId="12565ADB" w14:textId="587301F5" w:rsidR="00515574" w:rsidRDefault="00161B3C">
      <w:pPr>
        <w:spacing w:line="360" w:lineRule="auto"/>
        <w:ind w:left="2160"/>
        <w:rPr>
          <w:lang w:eastAsia="ko-KR"/>
        </w:rPr>
      </w:pPr>
      <w:r>
        <w:rPr>
          <w:rFonts w:hint="eastAsia"/>
          <w:lang w:eastAsia="ko-KR"/>
        </w:rPr>
        <w:t xml:space="preserve">그 약속 네가 </w:t>
      </w:r>
      <w:r w:rsidR="002F4150">
        <w:rPr>
          <w:rFonts w:hint="eastAsia"/>
          <w:lang w:eastAsia="ko-KR"/>
        </w:rPr>
        <w:t xml:space="preserve">먼저 </w:t>
      </w:r>
      <w:r>
        <w:rPr>
          <w:rFonts w:hint="eastAsia"/>
          <w:lang w:eastAsia="ko-KR"/>
        </w:rPr>
        <w:t>깼</w:t>
      </w:r>
      <w:r w:rsidR="002F4150">
        <w:rPr>
          <w:rFonts w:hint="eastAsia"/>
          <w:lang w:eastAsia="ko-KR"/>
        </w:rPr>
        <w:t>어</w:t>
      </w:r>
      <w:r>
        <w:rPr>
          <w:lang w:eastAsia="ko-KR"/>
        </w:rPr>
        <w:t>.</w:t>
      </w:r>
    </w:p>
    <w:p w14:paraId="15E83AEF" w14:textId="77777777" w:rsidR="00515574" w:rsidRDefault="00515574">
      <w:pPr>
        <w:rPr>
          <w:lang w:eastAsia="ko-KR"/>
        </w:rPr>
      </w:pPr>
    </w:p>
    <w:p w14:paraId="09299F38" w14:textId="26A53B2E" w:rsidR="00515574" w:rsidRDefault="00000000">
      <w:pPr>
        <w:ind w:left="720"/>
        <w:rPr>
          <w:lang w:eastAsia="ko-KR"/>
        </w:rPr>
      </w:pPr>
      <w:r>
        <w:rPr>
          <w:lang w:eastAsia="ko-KR"/>
        </w:rPr>
        <w:t>임은채, 결심한 듯 태블릿을 본다.</w:t>
      </w:r>
    </w:p>
    <w:p w14:paraId="1CCDEA42" w14:textId="77777777" w:rsidR="00515574" w:rsidRDefault="00515574">
      <w:pPr>
        <w:rPr>
          <w:lang w:eastAsia="ko-KR"/>
        </w:rPr>
      </w:pPr>
    </w:p>
    <w:p w14:paraId="6BE5A150" w14:textId="77777777" w:rsidR="002F4150" w:rsidRDefault="002F4150">
      <w:pPr>
        <w:rPr>
          <w:lang w:eastAsia="ko-KR"/>
        </w:rPr>
      </w:pPr>
    </w:p>
    <w:p w14:paraId="22A0A152" w14:textId="3A402AEE" w:rsidR="00515574" w:rsidRDefault="00000000">
      <w:pPr>
        <w:rPr>
          <w:lang w:eastAsia="ko-KR"/>
        </w:rPr>
      </w:pPr>
      <w:r>
        <w:rPr>
          <w:b/>
          <w:lang w:eastAsia="ko-KR"/>
        </w:rPr>
        <w:t>#</w:t>
      </w:r>
      <w:r w:rsidR="002F4150">
        <w:rPr>
          <w:rFonts w:hint="eastAsia"/>
          <w:b/>
          <w:lang w:eastAsia="ko-KR"/>
        </w:rPr>
        <w:t>3</w:t>
      </w:r>
      <w:r>
        <w:rPr>
          <w:b/>
          <w:lang w:eastAsia="ko-KR"/>
        </w:rPr>
        <w:t xml:space="preserve">. 백설아의 펜트하우스 </w:t>
      </w:r>
      <w:r w:rsidR="0012226B">
        <w:rPr>
          <w:b/>
          <w:lang w:eastAsia="ko-KR"/>
        </w:rPr>
        <w:t>피트니스 센터</w:t>
      </w:r>
      <w:r>
        <w:rPr>
          <w:b/>
          <w:lang w:eastAsia="ko-KR"/>
        </w:rPr>
        <w:t xml:space="preserve"> / 낮 (계속)</w:t>
      </w:r>
    </w:p>
    <w:p w14:paraId="07599B3D" w14:textId="77777777" w:rsidR="00515574" w:rsidRDefault="00515574">
      <w:pPr>
        <w:rPr>
          <w:lang w:eastAsia="ko-KR"/>
        </w:rPr>
      </w:pPr>
    </w:p>
    <w:p w14:paraId="13A51B7A" w14:textId="3373151B" w:rsidR="00515574" w:rsidRDefault="00000000">
      <w:pPr>
        <w:ind w:left="720"/>
        <w:rPr>
          <w:lang w:eastAsia="ko-KR"/>
        </w:rPr>
      </w:pPr>
      <w:r>
        <w:rPr>
          <w:lang w:eastAsia="ko-KR"/>
        </w:rPr>
        <w:t>백태성, 분노를 참지 못하고 도태환의 뺨을 후려친다.</w:t>
      </w:r>
    </w:p>
    <w:p w14:paraId="401BC028" w14:textId="77777777" w:rsidR="00515574" w:rsidRDefault="00515574">
      <w:pPr>
        <w:rPr>
          <w:lang w:eastAsia="ko-KR"/>
        </w:rPr>
      </w:pPr>
    </w:p>
    <w:p w14:paraId="03A79826" w14:textId="4828D43E" w:rsidR="00515574" w:rsidRDefault="00000000">
      <w:pPr>
        <w:tabs>
          <w:tab w:val="left" w:pos="2160"/>
        </w:tabs>
        <w:spacing w:line="360" w:lineRule="auto"/>
        <w:rPr>
          <w:lang w:eastAsia="ko-KR"/>
        </w:rPr>
      </w:pPr>
      <w:r>
        <w:rPr>
          <w:lang w:eastAsia="ko-KR"/>
        </w:rPr>
        <w:t>백태성</w:t>
      </w:r>
      <w:r>
        <w:rPr>
          <w:lang w:eastAsia="ko-KR"/>
        </w:rPr>
        <w:tab/>
        <w:t xml:space="preserve">이 </w:t>
      </w:r>
      <w:r w:rsidR="002F4150">
        <w:rPr>
          <w:rFonts w:hint="eastAsia"/>
          <w:lang w:eastAsia="ko-KR"/>
        </w:rPr>
        <w:t>더럽고</w:t>
      </w:r>
      <w:r w:rsidR="00EE69E3">
        <w:rPr>
          <w:rFonts w:hint="eastAsia"/>
          <w:lang w:eastAsia="ko-KR"/>
        </w:rPr>
        <w:t xml:space="preserve"> </w:t>
      </w:r>
      <w:r>
        <w:rPr>
          <w:lang w:eastAsia="ko-KR"/>
        </w:rPr>
        <w:t>파렴치한 놈들!</w:t>
      </w:r>
    </w:p>
    <w:p w14:paraId="4F84A692" w14:textId="03F2F678" w:rsidR="00515574" w:rsidRDefault="002F4150">
      <w:pPr>
        <w:spacing w:line="360" w:lineRule="auto"/>
        <w:ind w:left="2160"/>
        <w:rPr>
          <w:lang w:eastAsia="ko-KR"/>
        </w:rPr>
      </w:pPr>
      <w:r>
        <w:rPr>
          <w:rFonts w:hint="eastAsia"/>
          <w:lang w:eastAsia="ko-KR"/>
        </w:rPr>
        <w:lastRenderedPageBreak/>
        <w:t>너희도 똑같이 당할 날이 올꺼야.</w:t>
      </w:r>
    </w:p>
    <w:p w14:paraId="2EF714CB" w14:textId="0E1A664A" w:rsidR="00515574" w:rsidRDefault="00EE69E3">
      <w:pPr>
        <w:spacing w:line="360" w:lineRule="auto"/>
        <w:ind w:left="2160"/>
        <w:rPr>
          <w:lang w:eastAsia="ko-KR"/>
        </w:rPr>
      </w:pPr>
      <w:r>
        <w:rPr>
          <w:rFonts w:hint="eastAsia"/>
          <w:lang w:eastAsia="ko-KR"/>
        </w:rPr>
        <w:t xml:space="preserve">반드시 </w:t>
      </w:r>
      <w:r w:rsidR="002F4150">
        <w:rPr>
          <w:rFonts w:hint="eastAsia"/>
          <w:lang w:eastAsia="ko-KR"/>
        </w:rPr>
        <w:t>이 죗값 치르게 될 거라고!</w:t>
      </w:r>
    </w:p>
    <w:p w14:paraId="57E57CD9" w14:textId="77777777" w:rsidR="00515574" w:rsidRDefault="00515574">
      <w:pPr>
        <w:rPr>
          <w:lang w:eastAsia="ko-KR"/>
        </w:rPr>
      </w:pPr>
    </w:p>
    <w:p w14:paraId="19F36727" w14:textId="259BD08C" w:rsidR="00515574" w:rsidRDefault="00000000">
      <w:pPr>
        <w:ind w:left="720"/>
        <w:rPr>
          <w:lang w:eastAsia="ko-KR"/>
        </w:rPr>
      </w:pPr>
      <w:r>
        <w:rPr>
          <w:lang w:eastAsia="ko-KR"/>
        </w:rPr>
        <w:t>이성을 잃은 도태환이 옆에 있던 쇠 봉을 집어 든다. 그는 살기 어린 눈으로 강민우와 백태성에게 달려든다.</w:t>
      </w:r>
    </w:p>
    <w:p w14:paraId="29C9003C" w14:textId="38382216" w:rsidR="00515574" w:rsidRDefault="00000000">
      <w:pPr>
        <w:ind w:left="720"/>
        <w:rPr>
          <w:lang w:eastAsia="ko-KR"/>
        </w:rPr>
      </w:pPr>
      <w:r>
        <w:rPr>
          <w:lang w:eastAsia="ko-KR"/>
        </w:rPr>
        <w:t>한태수, 더는 안 되겠다고 판단한 듯 다른 트레이너 직원들을 향해 소리친다.</w:t>
      </w:r>
    </w:p>
    <w:p w14:paraId="1F1AD910" w14:textId="77777777" w:rsidR="00515574" w:rsidRDefault="00515574">
      <w:pPr>
        <w:rPr>
          <w:lang w:eastAsia="ko-KR"/>
        </w:rPr>
      </w:pPr>
    </w:p>
    <w:p w14:paraId="4E496F02" w14:textId="4D9177B1" w:rsidR="00EE69E3" w:rsidRDefault="00000000" w:rsidP="00EE69E3">
      <w:pPr>
        <w:tabs>
          <w:tab w:val="left" w:pos="2160"/>
        </w:tabs>
        <w:spacing w:line="360" w:lineRule="auto"/>
        <w:rPr>
          <w:lang w:eastAsia="ko-KR"/>
        </w:rPr>
      </w:pPr>
      <w:r>
        <w:rPr>
          <w:lang w:eastAsia="ko-KR"/>
        </w:rPr>
        <w:t>한태수</w:t>
      </w:r>
      <w:r>
        <w:rPr>
          <w:lang w:eastAsia="ko-KR"/>
        </w:rPr>
        <w:tab/>
      </w:r>
      <w:r w:rsidR="00EE69E3" w:rsidRPr="00EE69E3">
        <w:rPr>
          <w:lang w:eastAsia="ko-KR"/>
        </w:rPr>
        <w:t>보아하니 사장님은 이놈</w:t>
      </w:r>
      <w:r w:rsidR="00EE69E3">
        <w:rPr>
          <w:rFonts w:hint="eastAsia"/>
          <w:lang w:eastAsia="ko-KR"/>
        </w:rPr>
        <w:t xml:space="preserve">들한테 </w:t>
      </w:r>
      <w:r w:rsidR="00EE69E3" w:rsidRPr="00EE69E3">
        <w:rPr>
          <w:lang w:eastAsia="ko-KR"/>
        </w:rPr>
        <w:t>신경도 안 쓰시는 모양이군.</w:t>
      </w:r>
    </w:p>
    <w:p w14:paraId="087CB647" w14:textId="77777777" w:rsidR="00EE69E3" w:rsidRDefault="00EE69E3" w:rsidP="00EE69E3">
      <w:pPr>
        <w:tabs>
          <w:tab w:val="left" w:pos="2160"/>
        </w:tabs>
        <w:spacing w:line="360" w:lineRule="auto"/>
        <w:rPr>
          <w:lang w:eastAsia="ko-KR"/>
        </w:rPr>
      </w:pPr>
      <w:r>
        <w:rPr>
          <w:lang w:eastAsia="ko-KR"/>
        </w:rPr>
        <w:tab/>
      </w:r>
      <w:r w:rsidRPr="00EE69E3">
        <w:rPr>
          <w:lang w:eastAsia="ko-KR"/>
        </w:rPr>
        <w:t>뭘 하고 서 있어?</w:t>
      </w:r>
    </w:p>
    <w:p w14:paraId="5DD0EBC8" w14:textId="23A83EC4" w:rsidR="00515574" w:rsidRDefault="00EE69E3" w:rsidP="00EE69E3">
      <w:pPr>
        <w:tabs>
          <w:tab w:val="left" w:pos="2160"/>
        </w:tabs>
        <w:spacing w:line="360" w:lineRule="auto"/>
        <w:rPr>
          <w:lang w:eastAsia="ko-KR"/>
        </w:rPr>
      </w:pPr>
      <w:r>
        <w:rPr>
          <w:lang w:eastAsia="ko-KR"/>
        </w:rPr>
        <w:tab/>
      </w:r>
      <w:r w:rsidRPr="00EE69E3">
        <w:rPr>
          <w:lang w:eastAsia="ko-KR"/>
        </w:rPr>
        <w:t>저놈들 꼼짝 못 하게 붙잡아!</w:t>
      </w:r>
    </w:p>
    <w:p w14:paraId="42B09E40" w14:textId="77777777" w:rsidR="00EE69E3" w:rsidRDefault="00EE69E3" w:rsidP="00EE69E3">
      <w:pPr>
        <w:tabs>
          <w:tab w:val="left" w:pos="2160"/>
        </w:tabs>
        <w:spacing w:line="360" w:lineRule="auto"/>
        <w:rPr>
          <w:lang w:eastAsia="ko-KR"/>
        </w:rPr>
      </w:pPr>
    </w:p>
    <w:p w14:paraId="32F24221" w14:textId="23C54571" w:rsidR="00515574" w:rsidRDefault="00000000">
      <w:pPr>
        <w:ind w:left="720"/>
        <w:rPr>
          <w:lang w:eastAsia="ko-KR"/>
        </w:rPr>
      </w:pPr>
      <w:r>
        <w:rPr>
          <w:lang w:eastAsia="ko-KR"/>
        </w:rPr>
        <w:t>트레이너 직원들이 다시 강민우와 백태성에게 달려들어 그들을 바닥에 제압한다.</w:t>
      </w:r>
    </w:p>
    <w:p w14:paraId="12DFCA1A" w14:textId="56905A82" w:rsidR="00515574" w:rsidRDefault="00000000">
      <w:pPr>
        <w:ind w:left="720"/>
        <w:rPr>
          <w:lang w:eastAsia="ko-KR"/>
        </w:rPr>
      </w:pPr>
      <w:r>
        <w:rPr>
          <w:lang w:eastAsia="ko-KR"/>
        </w:rPr>
        <w:t>도태환, 병따개를 들고 제압당한 강민우에게 다가가 그의 얼굴을 내려다본다.</w:t>
      </w:r>
    </w:p>
    <w:p w14:paraId="2E590051" w14:textId="77777777" w:rsidR="00515574" w:rsidRDefault="00515574">
      <w:pPr>
        <w:rPr>
          <w:lang w:eastAsia="ko-KR"/>
        </w:rPr>
      </w:pPr>
    </w:p>
    <w:p w14:paraId="276DF819" w14:textId="6622EBA4" w:rsidR="00515574" w:rsidRDefault="00000000">
      <w:pPr>
        <w:tabs>
          <w:tab w:val="left" w:pos="2160"/>
        </w:tabs>
        <w:spacing w:line="360" w:lineRule="auto"/>
        <w:rPr>
          <w:lang w:eastAsia="ko-KR"/>
        </w:rPr>
      </w:pPr>
      <w:r>
        <w:rPr>
          <w:lang w:eastAsia="ko-KR"/>
        </w:rPr>
        <w:t>도태환</w:t>
      </w:r>
      <w:r>
        <w:rPr>
          <w:lang w:eastAsia="ko-KR"/>
        </w:rPr>
        <w:tab/>
      </w:r>
      <w:r w:rsidR="00EE69E3">
        <w:rPr>
          <w:rFonts w:hint="eastAsia"/>
          <w:lang w:eastAsia="ko-KR"/>
        </w:rPr>
        <w:t>잘나신 대표님.</w:t>
      </w:r>
    </w:p>
    <w:p w14:paraId="40D3944C" w14:textId="77777777" w:rsidR="00515574" w:rsidRDefault="00000000">
      <w:pPr>
        <w:spacing w:line="360" w:lineRule="auto"/>
        <w:ind w:left="2160"/>
        <w:rPr>
          <w:lang w:eastAsia="ko-KR"/>
        </w:rPr>
      </w:pPr>
      <w:r>
        <w:rPr>
          <w:lang w:eastAsia="ko-KR"/>
        </w:rPr>
        <w:t>진짜 남자가 어떤 건지 보여주지.</w:t>
      </w:r>
    </w:p>
    <w:p w14:paraId="0FED10D0" w14:textId="77777777" w:rsidR="00515574" w:rsidRDefault="00515574">
      <w:pPr>
        <w:rPr>
          <w:lang w:eastAsia="ko-KR"/>
        </w:rPr>
      </w:pPr>
    </w:p>
    <w:p w14:paraId="592818DA" w14:textId="77777777" w:rsidR="00EE69E3" w:rsidRDefault="00EE69E3">
      <w:pPr>
        <w:rPr>
          <w:lang w:eastAsia="ko-KR"/>
        </w:rPr>
      </w:pPr>
    </w:p>
    <w:p w14:paraId="14AAAFF1" w14:textId="1D26F284" w:rsidR="00515574" w:rsidRDefault="00000000">
      <w:pPr>
        <w:rPr>
          <w:lang w:eastAsia="ko-KR"/>
        </w:rPr>
      </w:pPr>
      <w:r>
        <w:rPr>
          <w:b/>
          <w:lang w:eastAsia="ko-KR"/>
        </w:rPr>
        <w:t>#</w:t>
      </w:r>
      <w:r w:rsidR="00EE69E3">
        <w:rPr>
          <w:rFonts w:hint="eastAsia"/>
          <w:b/>
          <w:lang w:eastAsia="ko-KR"/>
        </w:rPr>
        <w:t>4</w:t>
      </w:r>
      <w:r>
        <w:rPr>
          <w:b/>
          <w:lang w:eastAsia="ko-KR"/>
        </w:rPr>
        <w:t xml:space="preserve">. 백설아의 펜트하우스 </w:t>
      </w:r>
      <w:r w:rsidR="0012226B">
        <w:rPr>
          <w:b/>
          <w:lang w:eastAsia="ko-KR"/>
        </w:rPr>
        <w:t>피트니스 센터</w:t>
      </w:r>
      <w:r>
        <w:rPr>
          <w:b/>
          <w:lang w:eastAsia="ko-KR"/>
        </w:rPr>
        <w:t xml:space="preserve"> / 낮 (계속)</w:t>
      </w:r>
    </w:p>
    <w:p w14:paraId="732C62C0" w14:textId="77777777" w:rsidR="00515574" w:rsidRDefault="00515574">
      <w:pPr>
        <w:rPr>
          <w:lang w:eastAsia="ko-KR"/>
        </w:rPr>
      </w:pPr>
    </w:p>
    <w:p w14:paraId="08D5546B" w14:textId="4E67F47B" w:rsidR="00515574" w:rsidRDefault="00000000">
      <w:pPr>
        <w:ind w:left="720"/>
        <w:rPr>
          <w:lang w:eastAsia="ko-KR"/>
        </w:rPr>
      </w:pPr>
      <w:r>
        <w:rPr>
          <w:lang w:eastAsia="ko-KR"/>
        </w:rPr>
        <w:t>도태환, 손에 든 금속 병따개를 제압당한 강민우의 멍든 가슴에 가져다 댄다. 강민우가 고통에 찬 비명을 지른다.</w:t>
      </w:r>
    </w:p>
    <w:p w14:paraId="7B14394D" w14:textId="74CB4408" w:rsidR="00515574" w:rsidRDefault="00000000">
      <w:pPr>
        <w:ind w:left="720"/>
        <w:rPr>
          <w:lang w:eastAsia="ko-KR"/>
        </w:rPr>
      </w:pPr>
      <w:r>
        <w:rPr>
          <w:lang w:eastAsia="ko-KR"/>
        </w:rPr>
        <w:t>다른 트레이너 직원에게 붙잡힌 백태성이 절규한다.</w:t>
      </w:r>
    </w:p>
    <w:p w14:paraId="51E73429" w14:textId="77777777" w:rsidR="00515574" w:rsidRDefault="00515574">
      <w:pPr>
        <w:rPr>
          <w:lang w:eastAsia="ko-KR"/>
        </w:rPr>
      </w:pPr>
    </w:p>
    <w:p w14:paraId="2DC8E608" w14:textId="080E7796" w:rsidR="00515574" w:rsidRDefault="00000000">
      <w:pPr>
        <w:tabs>
          <w:tab w:val="left" w:pos="2160"/>
        </w:tabs>
        <w:spacing w:line="360" w:lineRule="auto"/>
        <w:rPr>
          <w:lang w:eastAsia="ko-KR"/>
        </w:rPr>
      </w:pPr>
      <w:r>
        <w:rPr>
          <w:lang w:eastAsia="ko-KR"/>
        </w:rPr>
        <w:t>백태성</w:t>
      </w:r>
      <w:r>
        <w:rPr>
          <w:lang w:eastAsia="ko-KR"/>
        </w:rPr>
        <w:tab/>
        <w:t>그만해!</w:t>
      </w:r>
    </w:p>
    <w:p w14:paraId="0F2D9248" w14:textId="17408858" w:rsidR="00515574" w:rsidRDefault="00000000">
      <w:pPr>
        <w:spacing w:line="360" w:lineRule="auto"/>
        <w:ind w:left="2160"/>
        <w:rPr>
          <w:lang w:eastAsia="ko-KR"/>
        </w:rPr>
      </w:pPr>
      <w:r>
        <w:rPr>
          <w:lang w:eastAsia="ko-KR"/>
        </w:rPr>
        <w:t xml:space="preserve">이미 다쳤잖아. </w:t>
      </w:r>
      <w:r w:rsidR="00EE69E3">
        <w:rPr>
          <w:rFonts w:hint="eastAsia"/>
          <w:lang w:eastAsia="ko-KR"/>
        </w:rPr>
        <w:t>더 하면 진짜 큰일 난다고</w:t>
      </w:r>
      <w:r w:rsidR="00EE69E3" w:rsidRPr="00EE69E3">
        <w:rPr>
          <w:lang w:eastAsia="ko-KR"/>
        </w:rPr>
        <w:t>!</w:t>
      </w:r>
    </w:p>
    <w:p w14:paraId="625191AC" w14:textId="77777777" w:rsidR="00515574" w:rsidRDefault="00000000">
      <w:pPr>
        <w:spacing w:line="360" w:lineRule="auto"/>
        <w:ind w:left="2160"/>
        <w:rPr>
          <w:lang w:eastAsia="ko-KR"/>
        </w:rPr>
      </w:pPr>
      <w:r>
        <w:rPr>
          <w:lang w:eastAsia="ko-KR"/>
        </w:rPr>
        <w:t>넌 네가 누굴 건드렸는지 모를 거다!</w:t>
      </w:r>
    </w:p>
    <w:p w14:paraId="3931E672" w14:textId="690FBD18" w:rsidR="00EE69E3" w:rsidRDefault="00EE69E3" w:rsidP="00EE69E3">
      <w:pPr>
        <w:ind w:left="1440" w:firstLine="720"/>
        <w:rPr>
          <w:lang w:eastAsia="ko-KR"/>
        </w:rPr>
      </w:pPr>
      <w:r w:rsidRPr="00EE69E3">
        <w:rPr>
          <w:lang w:eastAsia="ko-KR"/>
        </w:rPr>
        <w:t xml:space="preserve">저 </w:t>
      </w:r>
      <w:r>
        <w:rPr>
          <w:rFonts w:hint="eastAsia"/>
          <w:lang w:eastAsia="ko-KR"/>
        </w:rPr>
        <w:t>애</w:t>
      </w:r>
      <w:r w:rsidRPr="00EE69E3">
        <w:rPr>
          <w:lang w:eastAsia="ko-KR"/>
        </w:rPr>
        <w:t xml:space="preserve"> 널 가만두지 않을 거야.</w:t>
      </w:r>
    </w:p>
    <w:p w14:paraId="0F1D1087" w14:textId="77777777" w:rsidR="00EE69E3" w:rsidRDefault="00EE69E3" w:rsidP="00EE69E3">
      <w:pPr>
        <w:rPr>
          <w:lang w:eastAsia="ko-KR"/>
        </w:rPr>
      </w:pPr>
    </w:p>
    <w:p w14:paraId="10336D03" w14:textId="3ACEDFDF" w:rsidR="00515574" w:rsidRDefault="00000000">
      <w:pPr>
        <w:ind w:left="720"/>
        <w:rPr>
          <w:lang w:eastAsia="ko-KR"/>
        </w:rPr>
      </w:pPr>
      <w:r>
        <w:rPr>
          <w:lang w:eastAsia="ko-KR"/>
        </w:rPr>
        <w:t>도태환, 백태성의 협박을 비웃으며 병따개를 강민우의 얼굴 가까이 가져간다.</w:t>
      </w:r>
    </w:p>
    <w:p w14:paraId="1FE9D346" w14:textId="77777777" w:rsidR="00515574" w:rsidRDefault="00515574">
      <w:pPr>
        <w:rPr>
          <w:lang w:eastAsia="ko-KR"/>
        </w:rPr>
      </w:pPr>
    </w:p>
    <w:p w14:paraId="685AED55" w14:textId="6A40ADAE" w:rsidR="00515574" w:rsidRDefault="00000000">
      <w:pPr>
        <w:tabs>
          <w:tab w:val="left" w:pos="2160"/>
        </w:tabs>
        <w:spacing w:line="360" w:lineRule="auto"/>
        <w:rPr>
          <w:lang w:eastAsia="ko-KR"/>
        </w:rPr>
      </w:pPr>
      <w:r>
        <w:rPr>
          <w:lang w:eastAsia="ko-KR"/>
        </w:rPr>
        <w:t>도태환</w:t>
      </w:r>
      <w:r>
        <w:rPr>
          <w:lang w:eastAsia="ko-KR"/>
        </w:rPr>
        <w:tab/>
      </w:r>
      <w:r w:rsidR="00EE69E3">
        <w:rPr>
          <w:rFonts w:hint="eastAsia"/>
          <w:lang w:eastAsia="ko-KR"/>
        </w:rPr>
        <w:t xml:space="preserve">날 가만 안 둬? </w:t>
      </w:r>
      <w:r>
        <w:rPr>
          <w:lang w:eastAsia="ko-KR"/>
        </w:rPr>
        <w:t>어?</w:t>
      </w:r>
    </w:p>
    <w:p w14:paraId="034FCBF8" w14:textId="43229D29" w:rsidR="00515574" w:rsidRDefault="00000000">
      <w:pPr>
        <w:spacing w:line="360" w:lineRule="auto"/>
        <w:ind w:left="2160"/>
        <w:rPr>
          <w:lang w:eastAsia="ko-KR"/>
        </w:rPr>
      </w:pPr>
      <w:r>
        <w:rPr>
          <w:lang w:eastAsia="ko-KR"/>
        </w:rPr>
        <w:t>(강민우에게) 전화해.</w:t>
      </w:r>
    </w:p>
    <w:p w14:paraId="2750A6C3" w14:textId="566D7AB7" w:rsidR="00515574" w:rsidRDefault="00000000">
      <w:pPr>
        <w:spacing w:line="360" w:lineRule="auto"/>
        <w:ind w:left="2160"/>
        <w:rPr>
          <w:lang w:eastAsia="ko-KR"/>
        </w:rPr>
      </w:pPr>
      <w:r>
        <w:rPr>
          <w:lang w:eastAsia="ko-KR"/>
        </w:rPr>
        <w:t xml:space="preserve">그 여자 앞에서 </w:t>
      </w:r>
      <w:r w:rsidR="00765CD1">
        <w:rPr>
          <w:rFonts w:hint="eastAsia"/>
          <w:lang w:eastAsia="ko-KR"/>
        </w:rPr>
        <w:t>직접 보여줄 테니까</w:t>
      </w:r>
      <w:r>
        <w:rPr>
          <w:lang w:eastAsia="ko-KR"/>
        </w:rPr>
        <w:t>.</w:t>
      </w:r>
    </w:p>
    <w:p w14:paraId="5C1A4D20" w14:textId="77777777" w:rsidR="00515574" w:rsidRDefault="00515574">
      <w:pPr>
        <w:rPr>
          <w:lang w:eastAsia="ko-KR"/>
        </w:rPr>
      </w:pPr>
    </w:p>
    <w:p w14:paraId="780D9DA3" w14:textId="107BF2C1" w:rsidR="00515574" w:rsidRDefault="00000000">
      <w:pPr>
        <w:ind w:left="720"/>
        <w:rPr>
          <w:lang w:eastAsia="ko-KR"/>
        </w:rPr>
      </w:pPr>
      <w:r>
        <w:rPr>
          <w:lang w:eastAsia="ko-KR"/>
        </w:rPr>
        <w:t>그때, 바닥에 떨어진 '글로벌 브랜드 앰배서더 계약서'가 도태환의 눈에 들어온다. 그가 서류를 향해 걸어가자, 백태성이 경악하며 소리친다.</w:t>
      </w:r>
    </w:p>
    <w:p w14:paraId="3D656E53" w14:textId="77777777" w:rsidR="00515574" w:rsidRDefault="00515574">
      <w:pPr>
        <w:rPr>
          <w:lang w:eastAsia="ko-KR"/>
        </w:rPr>
      </w:pPr>
    </w:p>
    <w:p w14:paraId="77464695" w14:textId="265BC89A" w:rsidR="00515574" w:rsidRDefault="00000000">
      <w:pPr>
        <w:tabs>
          <w:tab w:val="left" w:pos="2160"/>
        </w:tabs>
        <w:spacing w:line="360" w:lineRule="auto"/>
        <w:rPr>
          <w:lang w:eastAsia="ko-KR"/>
        </w:rPr>
      </w:pPr>
      <w:r>
        <w:rPr>
          <w:lang w:eastAsia="ko-KR"/>
        </w:rPr>
        <w:t>백태성</w:t>
      </w:r>
      <w:r>
        <w:rPr>
          <w:lang w:eastAsia="ko-KR"/>
        </w:rPr>
        <w:tab/>
        <w:t>그 서류에 손대지 마!</w:t>
      </w:r>
    </w:p>
    <w:p w14:paraId="5E0EB990" w14:textId="6EA27F6D" w:rsidR="00515574" w:rsidRDefault="00000000">
      <w:pPr>
        <w:spacing w:line="360" w:lineRule="auto"/>
        <w:ind w:left="2160"/>
        <w:rPr>
          <w:lang w:eastAsia="ko-KR"/>
        </w:rPr>
      </w:pPr>
      <w:r>
        <w:rPr>
          <w:lang w:eastAsia="ko-KR"/>
        </w:rPr>
        <w:lastRenderedPageBreak/>
        <w:t>그건 설아가 죽</w:t>
      </w:r>
      <w:r w:rsidR="00C02F56">
        <w:rPr>
          <w:rFonts w:hint="eastAsia"/>
          <w:lang w:eastAsia="ko-KR"/>
        </w:rPr>
        <w:t>어라 매달려</w:t>
      </w:r>
      <w:r>
        <w:rPr>
          <w:lang w:eastAsia="ko-KR"/>
        </w:rPr>
        <w:t xml:space="preserve"> 따낸 계약이</w:t>
      </w:r>
      <w:r w:rsidR="00C02F56">
        <w:rPr>
          <w:rFonts w:hint="eastAsia"/>
          <w:lang w:eastAsia="ko-KR"/>
        </w:rPr>
        <w:t>란 말이야</w:t>
      </w:r>
      <w:r>
        <w:rPr>
          <w:lang w:eastAsia="ko-KR"/>
        </w:rPr>
        <w:t>!</w:t>
      </w:r>
    </w:p>
    <w:p w14:paraId="7C3DFC41" w14:textId="7497B247" w:rsidR="000A0BF3" w:rsidRDefault="000A0BF3">
      <w:pPr>
        <w:spacing w:line="360" w:lineRule="auto"/>
        <w:ind w:left="2160"/>
        <w:rPr>
          <w:lang w:eastAsia="ko-KR"/>
        </w:rPr>
      </w:pPr>
      <w:r>
        <w:rPr>
          <w:rFonts w:hint="eastAsia"/>
          <w:lang w:eastAsia="ko-KR"/>
        </w:rPr>
        <w:t>계약서를 망치면 가만 안 둘 줄 알아!</w:t>
      </w:r>
    </w:p>
    <w:p w14:paraId="75F1B7D4" w14:textId="77777777" w:rsidR="00515574" w:rsidRDefault="00515574">
      <w:pPr>
        <w:rPr>
          <w:lang w:eastAsia="ko-KR"/>
        </w:rPr>
      </w:pPr>
    </w:p>
    <w:p w14:paraId="1BDF806D" w14:textId="49AE263F" w:rsidR="00515574" w:rsidRDefault="00000000">
      <w:pPr>
        <w:ind w:left="720"/>
        <w:rPr>
          <w:lang w:eastAsia="ko-KR"/>
        </w:rPr>
      </w:pPr>
      <w:r>
        <w:rPr>
          <w:lang w:eastAsia="ko-KR"/>
        </w:rPr>
        <w:t>도태환, 서류를 보고는 믿을 수 없다는 듯 폭소를 터뜨린다.</w:t>
      </w:r>
    </w:p>
    <w:p w14:paraId="684E8D31" w14:textId="77777777" w:rsidR="00515574" w:rsidRDefault="00515574">
      <w:pPr>
        <w:rPr>
          <w:lang w:eastAsia="ko-KR"/>
        </w:rPr>
      </w:pPr>
    </w:p>
    <w:p w14:paraId="288B8877" w14:textId="075225E2" w:rsidR="00515574" w:rsidRDefault="00000000">
      <w:pPr>
        <w:tabs>
          <w:tab w:val="left" w:pos="2160"/>
        </w:tabs>
        <w:spacing w:line="360" w:lineRule="auto"/>
        <w:rPr>
          <w:lang w:eastAsia="ko-KR"/>
        </w:rPr>
      </w:pPr>
      <w:r>
        <w:rPr>
          <w:lang w:eastAsia="ko-KR"/>
        </w:rPr>
        <w:t>도태환</w:t>
      </w:r>
      <w:r>
        <w:rPr>
          <w:lang w:eastAsia="ko-KR"/>
        </w:rPr>
        <w:tab/>
        <w:t>이건 진짜가 아니야.</w:t>
      </w:r>
    </w:p>
    <w:p w14:paraId="0BFEF3C8" w14:textId="77777777" w:rsidR="00515574" w:rsidRDefault="00000000">
      <w:pPr>
        <w:spacing w:line="360" w:lineRule="auto"/>
        <w:ind w:left="2160"/>
        <w:rPr>
          <w:lang w:eastAsia="ko-KR"/>
        </w:rPr>
      </w:pPr>
      <w:r>
        <w:rPr>
          <w:lang w:eastAsia="ko-KR"/>
        </w:rPr>
        <w:t>말도 안 돼, 네가 어떻게...</w:t>
      </w:r>
    </w:p>
    <w:p w14:paraId="4EDAFC1F" w14:textId="77777777" w:rsidR="00515574" w:rsidRDefault="00515574">
      <w:pPr>
        <w:rPr>
          <w:lang w:eastAsia="ko-KR"/>
        </w:rPr>
      </w:pPr>
    </w:p>
    <w:p w14:paraId="42072181" w14:textId="65832C81" w:rsidR="00515574" w:rsidRDefault="00000000">
      <w:pPr>
        <w:ind w:left="720"/>
        <w:rPr>
          <w:lang w:eastAsia="ko-KR"/>
        </w:rPr>
      </w:pPr>
      <w:r>
        <w:rPr>
          <w:lang w:eastAsia="ko-KR"/>
        </w:rPr>
        <w:t>강민우, 피를 흘리면서도 조소 띤 미소를 짓는다.</w:t>
      </w:r>
    </w:p>
    <w:p w14:paraId="269D2F73" w14:textId="77777777" w:rsidR="00515574" w:rsidRDefault="00515574">
      <w:pPr>
        <w:rPr>
          <w:lang w:eastAsia="ko-KR"/>
        </w:rPr>
      </w:pPr>
    </w:p>
    <w:p w14:paraId="77322398" w14:textId="0B4C90AD" w:rsidR="00515574" w:rsidRDefault="00000000">
      <w:pPr>
        <w:tabs>
          <w:tab w:val="left" w:pos="2160"/>
        </w:tabs>
        <w:spacing w:line="360" w:lineRule="auto"/>
        <w:rPr>
          <w:lang w:eastAsia="ko-KR"/>
        </w:rPr>
      </w:pPr>
      <w:r>
        <w:rPr>
          <w:lang w:eastAsia="ko-KR"/>
        </w:rPr>
        <w:t>강민우</w:t>
      </w:r>
      <w:r>
        <w:rPr>
          <w:lang w:eastAsia="ko-KR"/>
        </w:rPr>
        <w:tab/>
      </w:r>
      <w:r w:rsidR="000A0BF3">
        <w:rPr>
          <w:rFonts w:hint="eastAsia"/>
          <w:lang w:eastAsia="ko-KR"/>
        </w:rPr>
        <w:t>혹시</w:t>
      </w:r>
      <w:r>
        <w:rPr>
          <w:lang w:eastAsia="ko-KR"/>
        </w:rPr>
        <w:t>...</w:t>
      </w:r>
    </w:p>
    <w:p w14:paraId="598C6FBC" w14:textId="121E82E8" w:rsidR="00515574" w:rsidRDefault="000A0BF3">
      <w:pPr>
        <w:spacing w:line="360" w:lineRule="auto"/>
        <w:ind w:left="2160"/>
        <w:rPr>
          <w:lang w:eastAsia="ko-KR"/>
        </w:rPr>
      </w:pPr>
      <w:r>
        <w:rPr>
          <w:rFonts w:hint="eastAsia"/>
          <w:lang w:eastAsia="ko-KR"/>
        </w:rPr>
        <w:t>그래서 나랑 이혼을 안 해준 건가</w:t>
      </w:r>
      <w:r>
        <w:rPr>
          <w:lang w:eastAsia="ko-KR"/>
        </w:rPr>
        <w:t>?</w:t>
      </w:r>
    </w:p>
    <w:p w14:paraId="5EAD83DC" w14:textId="11114D57" w:rsidR="005D04FC" w:rsidRDefault="005D04FC">
      <w:pPr>
        <w:spacing w:line="360" w:lineRule="auto"/>
        <w:ind w:left="2160"/>
        <w:rPr>
          <w:lang w:eastAsia="ko-KR"/>
        </w:rPr>
      </w:pPr>
      <w:r>
        <w:rPr>
          <w:rFonts w:hint="eastAsia"/>
          <w:lang w:eastAsia="ko-KR"/>
        </w:rPr>
        <w:t xml:space="preserve">아직도 그 여자가 내 옆에 있는 게 </w:t>
      </w:r>
      <w:r w:rsidRPr="005D04FC">
        <w:rPr>
          <w:lang w:eastAsia="ko-KR"/>
        </w:rPr>
        <w:t>나를 위한 거라고 생각해?</w:t>
      </w:r>
    </w:p>
    <w:p w14:paraId="7BA76053" w14:textId="77777777" w:rsidR="00515574" w:rsidRDefault="00515574">
      <w:pPr>
        <w:rPr>
          <w:lang w:eastAsia="ko-KR"/>
        </w:rPr>
      </w:pPr>
    </w:p>
    <w:p w14:paraId="3F8EC07A" w14:textId="716841CB" w:rsidR="00515574" w:rsidRDefault="00000000" w:rsidP="005D04FC">
      <w:pPr>
        <w:ind w:left="720"/>
        <w:rPr>
          <w:lang w:eastAsia="ko-KR"/>
        </w:rPr>
      </w:pPr>
      <w:r>
        <w:rPr>
          <w:lang w:eastAsia="ko-KR"/>
        </w:rPr>
        <w:t>도태환의 얼굴이 분노로 굳는다.</w:t>
      </w:r>
    </w:p>
    <w:p w14:paraId="550D8D91" w14:textId="77777777" w:rsidR="005D04FC" w:rsidRDefault="005D04FC" w:rsidP="005D04FC">
      <w:pPr>
        <w:rPr>
          <w:lang w:eastAsia="ko-KR"/>
        </w:rPr>
      </w:pPr>
    </w:p>
    <w:p w14:paraId="154B0848" w14:textId="77777777" w:rsidR="005D04FC" w:rsidRDefault="005D04FC" w:rsidP="005D04FC">
      <w:pPr>
        <w:rPr>
          <w:lang w:eastAsia="ko-KR"/>
        </w:rPr>
      </w:pPr>
    </w:p>
    <w:p w14:paraId="06516F67" w14:textId="77777777" w:rsidR="005D04FC" w:rsidRDefault="005D04FC" w:rsidP="005D04FC">
      <w:pPr>
        <w:rPr>
          <w:lang w:eastAsia="ko-KR"/>
        </w:rPr>
      </w:pPr>
    </w:p>
    <w:p w14:paraId="090010BA" w14:textId="77777777" w:rsidR="005D04FC" w:rsidRDefault="005D04FC" w:rsidP="005D04FC">
      <w:pPr>
        <w:rPr>
          <w:lang w:eastAsia="ko-KR"/>
        </w:rPr>
      </w:pPr>
    </w:p>
    <w:p w14:paraId="5E7F0D27" w14:textId="19150B57" w:rsidR="00A52879" w:rsidRDefault="00A52879" w:rsidP="00A52879">
      <w:pPr>
        <w:spacing w:line="360" w:lineRule="auto"/>
        <w:rPr>
          <w:b/>
          <w:sz w:val="24"/>
          <w:lang w:eastAsia="ko-KR"/>
        </w:rPr>
      </w:pPr>
      <w:r>
        <w:rPr>
          <w:rFonts w:hint="eastAsia"/>
          <w:b/>
          <w:sz w:val="24"/>
          <w:lang w:eastAsia="ko-KR"/>
        </w:rPr>
        <w:lastRenderedPageBreak/>
        <w:t>17</w:t>
      </w:r>
      <w:r>
        <w:rPr>
          <w:b/>
          <w:sz w:val="24"/>
          <w:lang w:eastAsia="ko-KR"/>
        </w:rPr>
        <w:t>화</w:t>
      </w:r>
    </w:p>
    <w:p w14:paraId="4B288BFA" w14:textId="7A084307" w:rsidR="00A52879" w:rsidRDefault="00A52879" w:rsidP="00A52879">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0C048ED4" w14:textId="77777777" w:rsidR="005D04FC" w:rsidRPr="00A52879" w:rsidRDefault="005D04FC" w:rsidP="005D04FC">
      <w:pPr>
        <w:rPr>
          <w:lang w:eastAsia="ko-KR"/>
        </w:rPr>
      </w:pPr>
    </w:p>
    <w:p w14:paraId="627AE5D4" w14:textId="193F3625" w:rsidR="00515574" w:rsidRDefault="00000000">
      <w:pPr>
        <w:ind w:left="720"/>
        <w:rPr>
          <w:lang w:eastAsia="ko-KR"/>
        </w:rPr>
      </w:pPr>
      <w:r>
        <w:rPr>
          <w:lang w:eastAsia="ko-KR"/>
        </w:rPr>
        <w:t>도태환이 그대로 계약서를 발로 짓밟는다.</w:t>
      </w:r>
    </w:p>
    <w:p w14:paraId="1FCFEA3B" w14:textId="77777777" w:rsidR="00515574" w:rsidRDefault="00515574">
      <w:pPr>
        <w:rPr>
          <w:lang w:eastAsia="ko-KR"/>
        </w:rPr>
      </w:pPr>
    </w:p>
    <w:p w14:paraId="0659A8B6" w14:textId="44F52C76" w:rsidR="00515574" w:rsidRDefault="00000000">
      <w:pPr>
        <w:tabs>
          <w:tab w:val="left" w:pos="2160"/>
        </w:tabs>
        <w:spacing w:line="360" w:lineRule="auto"/>
        <w:rPr>
          <w:lang w:eastAsia="ko-KR"/>
        </w:rPr>
      </w:pPr>
      <w:r>
        <w:rPr>
          <w:lang w:eastAsia="ko-KR"/>
        </w:rPr>
        <w:t>도태환</w:t>
      </w:r>
      <w:r>
        <w:rPr>
          <w:lang w:eastAsia="ko-KR"/>
        </w:rPr>
        <w:tab/>
      </w:r>
      <w:r w:rsidR="00A52879">
        <w:rPr>
          <w:rFonts w:hint="eastAsia"/>
          <w:lang w:eastAsia="ko-KR"/>
        </w:rPr>
        <w:t xml:space="preserve">이딴 </w:t>
      </w:r>
      <w:r w:rsidR="00A52879" w:rsidRPr="00A52879">
        <w:rPr>
          <w:lang w:eastAsia="ko-KR"/>
        </w:rPr>
        <w:t>종이 쪼가리로 나한테 겁주려고 했어?</w:t>
      </w:r>
    </w:p>
    <w:p w14:paraId="38AA0856" w14:textId="273C1F59" w:rsidR="00515574" w:rsidRDefault="00000000">
      <w:pPr>
        <w:spacing w:line="360" w:lineRule="auto"/>
        <w:ind w:left="2160"/>
        <w:rPr>
          <w:lang w:eastAsia="ko-KR"/>
        </w:rPr>
      </w:pPr>
      <w:r>
        <w:rPr>
          <w:lang w:eastAsia="ko-KR"/>
        </w:rPr>
        <w:t>아내 돈으로 살</w:t>
      </w:r>
      <w:r w:rsidR="00A52879">
        <w:rPr>
          <w:rFonts w:hint="eastAsia"/>
          <w:lang w:eastAsia="ko-KR"/>
        </w:rPr>
        <w:t>아온 주제에</w:t>
      </w:r>
      <w:r>
        <w:rPr>
          <w:lang w:eastAsia="ko-KR"/>
        </w:rPr>
        <w:t>, 이런 계약을 따냈다고?</w:t>
      </w:r>
    </w:p>
    <w:p w14:paraId="6E0EAA40" w14:textId="543EEE4E" w:rsidR="00515574" w:rsidRDefault="00000000">
      <w:pPr>
        <w:spacing w:line="360" w:lineRule="auto"/>
        <w:ind w:left="2160"/>
        <w:rPr>
          <w:lang w:eastAsia="ko-KR"/>
        </w:rPr>
      </w:pPr>
      <w:r>
        <w:rPr>
          <w:lang w:eastAsia="ko-KR"/>
        </w:rPr>
        <w:t>누굴 속이려고 드는 거야?</w:t>
      </w:r>
    </w:p>
    <w:p w14:paraId="5BDA35E4" w14:textId="20A9B4F6" w:rsidR="00515574" w:rsidRDefault="00A52879" w:rsidP="00A52879">
      <w:pPr>
        <w:ind w:left="1440" w:firstLine="720"/>
        <w:rPr>
          <w:lang w:eastAsia="ko-KR"/>
        </w:rPr>
      </w:pPr>
      <w:r w:rsidRPr="00A52879">
        <w:rPr>
          <w:lang w:eastAsia="ko-KR"/>
        </w:rPr>
        <w:t>여기서 결정권은 나한테 있어</w:t>
      </w:r>
    </w:p>
    <w:p w14:paraId="3C193799" w14:textId="77777777" w:rsidR="00A52879" w:rsidRDefault="00A52879" w:rsidP="00A52879">
      <w:pPr>
        <w:ind w:left="1440" w:firstLine="720"/>
        <w:rPr>
          <w:lang w:eastAsia="ko-KR"/>
        </w:rPr>
      </w:pPr>
    </w:p>
    <w:p w14:paraId="5D525ADF" w14:textId="123D5B0B" w:rsidR="00515574" w:rsidRDefault="00000000">
      <w:pPr>
        <w:ind w:left="720"/>
        <w:rPr>
          <w:lang w:eastAsia="ko-KR"/>
        </w:rPr>
      </w:pPr>
      <w:r>
        <w:rPr>
          <w:lang w:eastAsia="ko-KR"/>
        </w:rPr>
        <w:t>도혜리가 백태성을 위협하며 소리친다.</w:t>
      </w:r>
    </w:p>
    <w:p w14:paraId="3B74FE32" w14:textId="77777777" w:rsidR="00515574" w:rsidRDefault="00515574">
      <w:pPr>
        <w:rPr>
          <w:lang w:eastAsia="ko-KR"/>
        </w:rPr>
      </w:pPr>
    </w:p>
    <w:p w14:paraId="12488E32" w14:textId="6015537E" w:rsidR="00515574" w:rsidRDefault="00000000">
      <w:pPr>
        <w:tabs>
          <w:tab w:val="left" w:pos="2160"/>
        </w:tabs>
        <w:spacing w:line="360" w:lineRule="auto"/>
        <w:rPr>
          <w:lang w:eastAsia="ko-KR"/>
        </w:rPr>
      </w:pPr>
      <w:r>
        <w:rPr>
          <w:lang w:eastAsia="ko-KR"/>
        </w:rPr>
        <w:t>도혜리</w:t>
      </w:r>
      <w:r>
        <w:rPr>
          <w:lang w:eastAsia="ko-KR"/>
        </w:rPr>
        <w:tab/>
        <w:t xml:space="preserve">죽고 </w:t>
      </w:r>
      <w:r w:rsidR="00A52879">
        <w:rPr>
          <w:rFonts w:hint="eastAsia"/>
          <w:lang w:eastAsia="ko-KR"/>
        </w:rPr>
        <w:t>싶어</w:t>
      </w:r>
      <w:r>
        <w:rPr>
          <w:lang w:eastAsia="ko-KR"/>
        </w:rPr>
        <w:t>?</w:t>
      </w:r>
    </w:p>
    <w:p w14:paraId="0483D954" w14:textId="77777777" w:rsidR="00515574" w:rsidRDefault="00515574">
      <w:pPr>
        <w:rPr>
          <w:lang w:eastAsia="ko-KR"/>
        </w:rPr>
      </w:pPr>
    </w:p>
    <w:p w14:paraId="513511BA" w14:textId="114F196A" w:rsidR="00515574" w:rsidRDefault="00000000">
      <w:pPr>
        <w:ind w:left="720"/>
        <w:rPr>
          <w:lang w:eastAsia="ko-KR"/>
        </w:rPr>
      </w:pPr>
      <w:r>
        <w:rPr>
          <w:lang w:eastAsia="ko-KR"/>
        </w:rPr>
        <w:t>분노가 극에 달한 도태환이 옆에 있던 원판을 집어 들고 그대로 백태성의 등을 내리친다. 백태성이 비명을 지르며 바닥에 쓰러진다.</w:t>
      </w:r>
    </w:p>
    <w:p w14:paraId="7BF5FED5" w14:textId="56DAB05D" w:rsidR="00515574" w:rsidRDefault="00000000">
      <w:pPr>
        <w:ind w:left="720"/>
        <w:rPr>
          <w:lang w:eastAsia="ko-KR"/>
        </w:rPr>
      </w:pPr>
      <w:r>
        <w:rPr>
          <w:lang w:eastAsia="ko-KR"/>
        </w:rPr>
        <w:t>트레이너 직원들에게 붙잡힌 강민우가 절규한다.</w:t>
      </w:r>
    </w:p>
    <w:p w14:paraId="273E31A8" w14:textId="77777777" w:rsidR="00515574" w:rsidRDefault="00515574">
      <w:pPr>
        <w:rPr>
          <w:lang w:eastAsia="ko-KR"/>
        </w:rPr>
      </w:pPr>
    </w:p>
    <w:p w14:paraId="1803D2AD" w14:textId="650C0D44" w:rsidR="00515574" w:rsidRDefault="00000000">
      <w:pPr>
        <w:tabs>
          <w:tab w:val="left" w:pos="2160"/>
        </w:tabs>
        <w:spacing w:line="360" w:lineRule="auto"/>
        <w:rPr>
          <w:lang w:eastAsia="ko-KR"/>
        </w:rPr>
      </w:pPr>
      <w:r>
        <w:rPr>
          <w:lang w:eastAsia="ko-KR"/>
        </w:rPr>
        <w:t>강민우</w:t>
      </w:r>
      <w:r>
        <w:rPr>
          <w:lang w:eastAsia="ko-KR"/>
        </w:rPr>
        <w:tab/>
        <w:t>아버님!</w:t>
      </w:r>
    </w:p>
    <w:p w14:paraId="65B5E5C0" w14:textId="77777777" w:rsidR="00515574" w:rsidRDefault="00515574">
      <w:pPr>
        <w:rPr>
          <w:lang w:eastAsia="ko-KR"/>
        </w:rPr>
      </w:pPr>
    </w:p>
    <w:p w14:paraId="0E3BEBB7" w14:textId="1AA6C501" w:rsidR="00515574" w:rsidRDefault="00000000">
      <w:pPr>
        <w:ind w:left="720"/>
        <w:rPr>
          <w:lang w:eastAsia="ko-KR"/>
        </w:rPr>
      </w:pPr>
      <w:r>
        <w:rPr>
          <w:lang w:eastAsia="ko-KR"/>
        </w:rPr>
        <w:t>도태환, 원판을 던져버리고 강민우에게 다가가 그의 머리채를 잡아챈다.</w:t>
      </w:r>
    </w:p>
    <w:p w14:paraId="2BCE93B7" w14:textId="77777777" w:rsidR="00515574" w:rsidRDefault="00515574">
      <w:pPr>
        <w:rPr>
          <w:lang w:eastAsia="ko-KR"/>
        </w:rPr>
      </w:pPr>
    </w:p>
    <w:p w14:paraId="2F058ADB" w14:textId="37623C37" w:rsidR="00515574" w:rsidRDefault="00000000">
      <w:pPr>
        <w:tabs>
          <w:tab w:val="left" w:pos="2160"/>
        </w:tabs>
        <w:spacing w:line="360" w:lineRule="auto"/>
        <w:rPr>
          <w:lang w:eastAsia="ko-KR"/>
        </w:rPr>
      </w:pPr>
      <w:r>
        <w:rPr>
          <w:lang w:eastAsia="ko-KR"/>
        </w:rPr>
        <w:t>도태환</w:t>
      </w:r>
      <w:r>
        <w:rPr>
          <w:lang w:eastAsia="ko-KR"/>
        </w:rPr>
        <w:tab/>
      </w:r>
      <w:r w:rsidR="00A52879">
        <w:rPr>
          <w:rFonts w:hint="eastAsia"/>
          <w:lang w:eastAsia="ko-KR"/>
        </w:rPr>
        <w:t>싹싹빌게 만들어 줄게</w:t>
      </w:r>
      <w:r>
        <w:rPr>
          <w:lang w:eastAsia="ko-KR"/>
        </w:rPr>
        <w:t>!</w:t>
      </w:r>
      <w:r w:rsidR="00A52879">
        <w:rPr>
          <w:rFonts w:hint="eastAsia"/>
          <w:lang w:eastAsia="ko-KR"/>
        </w:rPr>
        <w:t xml:space="preserve"> 이 거지 같은 새끼야!</w:t>
      </w:r>
    </w:p>
    <w:p w14:paraId="02ACAFF4" w14:textId="77777777" w:rsidR="00515574" w:rsidRDefault="00000000">
      <w:pPr>
        <w:spacing w:line="360" w:lineRule="auto"/>
        <w:ind w:left="2160"/>
        <w:rPr>
          <w:lang w:eastAsia="ko-KR"/>
        </w:rPr>
      </w:pPr>
      <w:r>
        <w:rPr>
          <w:lang w:eastAsia="ko-KR"/>
        </w:rPr>
        <w:t>무릎 꿇어.</w:t>
      </w:r>
    </w:p>
    <w:p w14:paraId="35E6E68D" w14:textId="77777777" w:rsidR="00515574" w:rsidRDefault="00515574">
      <w:pPr>
        <w:rPr>
          <w:lang w:eastAsia="ko-KR"/>
        </w:rPr>
      </w:pPr>
    </w:p>
    <w:p w14:paraId="762790EE" w14:textId="0C8F3E63" w:rsidR="00515574" w:rsidRDefault="00000000">
      <w:pPr>
        <w:ind w:left="720"/>
        <w:rPr>
          <w:lang w:eastAsia="ko-KR"/>
        </w:rPr>
      </w:pPr>
      <w:r>
        <w:rPr>
          <w:lang w:eastAsia="ko-KR"/>
        </w:rPr>
        <w:t>강민우, 굴욕감에 이를 갈며 도태환을 노려본다.</w:t>
      </w:r>
    </w:p>
    <w:p w14:paraId="66EFE5E8" w14:textId="77777777" w:rsidR="00515574" w:rsidRDefault="00515574">
      <w:pPr>
        <w:rPr>
          <w:lang w:eastAsia="ko-KR"/>
        </w:rPr>
      </w:pPr>
    </w:p>
    <w:p w14:paraId="1C53E168" w14:textId="58FF8AA9" w:rsidR="00515574" w:rsidRDefault="00000000">
      <w:pPr>
        <w:tabs>
          <w:tab w:val="left" w:pos="2160"/>
        </w:tabs>
        <w:spacing w:line="360" w:lineRule="auto"/>
        <w:rPr>
          <w:lang w:eastAsia="ko-KR"/>
        </w:rPr>
      </w:pPr>
      <w:r>
        <w:rPr>
          <w:lang w:eastAsia="ko-KR"/>
        </w:rPr>
        <w:t>강민우</w:t>
      </w:r>
      <w:r>
        <w:rPr>
          <w:lang w:eastAsia="ko-KR"/>
        </w:rPr>
        <w:tab/>
      </w:r>
      <w:r w:rsidR="00A52879">
        <w:rPr>
          <w:rFonts w:hint="eastAsia"/>
          <w:lang w:eastAsia="ko-KR"/>
        </w:rPr>
        <w:t>오늘 일 반드시 후회하게 해주지.</w:t>
      </w:r>
    </w:p>
    <w:p w14:paraId="58FB0A60" w14:textId="77777777" w:rsidR="00515574" w:rsidRDefault="00515574">
      <w:pPr>
        <w:rPr>
          <w:lang w:eastAsia="ko-KR"/>
        </w:rPr>
      </w:pPr>
    </w:p>
    <w:p w14:paraId="31C9FC89" w14:textId="710806A8" w:rsidR="00515574" w:rsidRDefault="00000000">
      <w:pPr>
        <w:ind w:left="720"/>
        <w:rPr>
          <w:lang w:eastAsia="ko-KR"/>
        </w:rPr>
      </w:pPr>
      <w:r>
        <w:rPr>
          <w:lang w:eastAsia="ko-KR"/>
        </w:rPr>
        <w:t>도태환이 강민우의 얼굴에 주먹을 날린다. 강민우가 바닥으로 고꾸라진다.</w:t>
      </w:r>
    </w:p>
    <w:p w14:paraId="2CE9F0AF" w14:textId="77777777" w:rsidR="00515574" w:rsidRDefault="00515574">
      <w:pPr>
        <w:rPr>
          <w:lang w:eastAsia="ko-KR"/>
        </w:rPr>
      </w:pPr>
    </w:p>
    <w:p w14:paraId="2654D25D" w14:textId="77777777" w:rsidR="00A52879" w:rsidRDefault="00A52879">
      <w:pPr>
        <w:rPr>
          <w:lang w:eastAsia="ko-KR"/>
        </w:rPr>
      </w:pPr>
    </w:p>
    <w:p w14:paraId="25C3260B" w14:textId="69EE7FED" w:rsidR="00515574" w:rsidRDefault="00000000">
      <w:pPr>
        <w:rPr>
          <w:lang w:eastAsia="ko-KR"/>
        </w:rPr>
      </w:pPr>
      <w:r>
        <w:rPr>
          <w:b/>
          <w:lang w:eastAsia="ko-KR"/>
        </w:rPr>
        <w:t>#</w:t>
      </w:r>
      <w:r w:rsidR="00A52879">
        <w:rPr>
          <w:rFonts w:hint="eastAsia"/>
          <w:b/>
          <w:lang w:eastAsia="ko-KR"/>
        </w:rPr>
        <w:t>2</w:t>
      </w:r>
      <w:r>
        <w:rPr>
          <w:b/>
          <w:lang w:eastAsia="ko-KR"/>
        </w:rPr>
        <w:t xml:space="preserve">. </w:t>
      </w:r>
      <w:r w:rsidR="0012226B">
        <w:rPr>
          <w:b/>
          <w:lang w:eastAsia="ko-KR"/>
        </w:rPr>
        <w:t>피트니스 센터</w:t>
      </w:r>
      <w:r>
        <w:rPr>
          <w:b/>
          <w:lang w:eastAsia="ko-KR"/>
        </w:rPr>
        <w:t xml:space="preserve"> 앞 도로 / 낮</w:t>
      </w:r>
    </w:p>
    <w:p w14:paraId="4A973DE0" w14:textId="77777777" w:rsidR="00515574" w:rsidRDefault="00515574">
      <w:pPr>
        <w:rPr>
          <w:lang w:eastAsia="ko-KR"/>
        </w:rPr>
      </w:pPr>
    </w:p>
    <w:p w14:paraId="272D97F6" w14:textId="77777777" w:rsidR="00515574" w:rsidRDefault="00000000">
      <w:pPr>
        <w:ind w:left="720"/>
        <w:rPr>
          <w:lang w:eastAsia="ko-KR"/>
        </w:rPr>
      </w:pPr>
      <w:r>
        <w:rPr>
          <w:lang w:eastAsia="ko-KR"/>
        </w:rPr>
        <w:t>검은색 고급 세단 두 대가 급정거하며 나란히 선다.</w:t>
      </w:r>
    </w:p>
    <w:p w14:paraId="1B2B8D30" w14:textId="52608B3B" w:rsidR="00515574" w:rsidRDefault="00000000">
      <w:pPr>
        <w:ind w:left="720"/>
        <w:rPr>
          <w:lang w:eastAsia="ko-KR"/>
        </w:rPr>
      </w:pPr>
      <w:r>
        <w:rPr>
          <w:lang w:eastAsia="ko-KR"/>
        </w:rPr>
        <w:t>한쪽 차 문이 열리고, 날카로운 검은색 정장 차림의 임은채가 내린다. 다른 쪽에서는 민트색 투피스를 입은 백설아가 다급하게 내린다.</w:t>
      </w:r>
    </w:p>
    <w:p w14:paraId="70D43597" w14:textId="2FF62AEA" w:rsidR="00515574" w:rsidRDefault="00000000">
      <w:pPr>
        <w:ind w:left="720"/>
        <w:rPr>
          <w:lang w:eastAsia="ko-KR"/>
        </w:rPr>
      </w:pPr>
      <w:r>
        <w:rPr>
          <w:lang w:eastAsia="ko-KR"/>
        </w:rPr>
        <w:t xml:space="preserve">두 여자는 서로를 잠시 쳐다본다. 임은채가 먼저 </w:t>
      </w:r>
      <w:r w:rsidR="0012226B">
        <w:rPr>
          <w:lang w:eastAsia="ko-KR"/>
        </w:rPr>
        <w:t>피트니스 센터</w:t>
      </w:r>
      <w:r>
        <w:rPr>
          <w:lang w:eastAsia="ko-KR"/>
        </w:rPr>
        <w:t xml:space="preserve"> 건물로 성큼성큼 걸어 들어간다.</w:t>
      </w:r>
    </w:p>
    <w:p w14:paraId="1818C2D1" w14:textId="77777777" w:rsidR="00515574" w:rsidRDefault="00515574">
      <w:pPr>
        <w:rPr>
          <w:lang w:eastAsia="ko-KR"/>
        </w:rPr>
      </w:pPr>
    </w:p>
    <w:p w14:paraId="02B63345" w14:textId="77777777" w:rsidR="00EC453A" w:rsidRDefault="00EC453A">
      <w:pPr>
        <w:rPr>
          <w:lang w:eastAsia="ko-KR"/>
        </w:rPr>
      </w:pPr>
    </w:p>
    <w:p w14:paraId="08F68134" w14:textId="50EE3148" w:rsidR="00515574" w:rsidRDefault="00000000">
      <w:pPr>
        <w:rPr>
          <w:lang w:eastAsia="ko-KR"/>
        </w:rPr>
      </w:pPr>
      <w:r>
        <w:rPr>
          <w:b/>
          <w:lang w:eastAsia="ko-KR"/>
        </w:rPr>
        <w:t>#</w:t>
      </w:r>
      <w:r w:rsidR="00EC453A">
        <w:rPr>
          <w:rFonts w:hint="eastAsia"/>
          <w:b/>
          <w:lang w:eastAsia="ko-KR"/>
        </w:rPr>
        <w:t>3</w:t>
      </w:r>
      <w:r>
        <w:rPr>
          <w:b/>
          <w:lang w:eastAsia="ko-KR"/>
        </w:rPr>
        <w:t xml:space="preserve">. 백설아의 펜트하우스 </w:t>
      </w:r>
      <w:r w:rsidR="0012226B">
        <w:rPr>
          <w:b/>
          <w:lang w:eastAsia="ko-KR"/>
        </w:rPr>
        <w:t>피트니스 센터</w:t>
      </w:r>
      <w:r>
        <w:rPr>
          <w:b/>
          <w:lang w:eastAsia="ko-KR"/>
        </w:rPr>
        <w:t xml:space="preserve"> / 낮 (계속)</w:t>
      </w:r>
    </w:p>
    <w:p w14:paraId="73C760FC" w14:textId="77777777" w:rsidR="00515574" w:rsidRDefault="00515574">
      <w:pPr>
        <w:rPr>
          <w:lang w:eastAsia="ko-KR"/>
        </w:rPr>
      </w:pPr>
    </w:p>
    <w:p w14:paraId="42E08D1F" w14:textId="6C5D1394" w:rsidR="00515574" w:rsidRDefault="00000000">
      <w:pPr>
        <w:ind w:left="720"/>
        <w:rPr>
          <w:lang w:eastAsia="ko-KR"/>
        </w:rPr>
      </w:pPr>
      <w:r>
        <w:rPr>
          <w:lang w:eastAsia="ko-KR"/>
        </w:rPr>
        <w:t xml:space="preserve">도태환이 쓰러진 강민우를 발로 차려는 순간, </w:t>
      </w:r>
      <w:r w:rsidR="0012226B">
        <w:rPr>
          <w:lang w:eastAsia="ko-KR"/>
        </w:rPr>
        <w:t>피트니스 센터</w:t>
      </w:r>
      <w:r>
        <w:rPr>
          <w:lang w:eastAsia="ko-KR"/>
        </w:rPr>
        <w:t xml:space="preserve"> 문이 열리며 다급한 외침이 들린다.</w:t>
      </w:r>
    </w:p>
    <w:p w14:paraId="3B92B58E" w14:textId="77777777" w:rsidR="00515574" w:rsidRDefault="00515574">
      <w:pPr>
        <w:rPr>
          <w:lang w:eastAsia="ko-KR"/>
        </w:rPr>
      </w:pPr>
    </w:p>
    <w:p w14:paraId="064BD385" w14:textId="5671E29B" w:rsidR="00515574" w:rsidRDefault="00000000">
      <w:pPr>
        <w:tabs>
          <w:tab w:val="left" w:pos="2160"/>
        </w:tabs>
        <w:spacing w:line="360" w:lineRule="auto"/>
        <w:rPr>
          <w:lang w:eastAsia="ko-KR"/>
        </w:rPr>
      </w:pPr>
      <w:r>
        <w:rPr>
          <w:lang w:eastAsia="ko-KR"/>
        </w:rPr>
        <w:t>백설아</w:t>
      </w:r>
      <w:r>
        <w:rPr>
          <w:lang w:eastAsia="ko-KR"/>
        </w:rPr>
        <w:tab/>
        <w:t>그만해!</w:t>
      </w:r>
      <w:r w:rsidR="00720C7D">
        <w:rPr>
          <w:rFonts w:hint="eastAsia"/>
          <w:lang w:eastAsia="ko-KR"/>
        </w:rPr>
        <w:t xml:space="preserve"> 그만하라고!</w:t>
      </w:r>
    </w:p>
    <w:p w14:paraId="25FE3B02" w14:textId="77777777" w:rsidR="00515574" w:rsidRDefault="00515574">
      <w:pPr>
        <w:rPr>
          <w:lang w:eastAsia="ko-KR"/>
        </w:rPr>
      </w:pPr>
    </w:p>
    <w:p w14:paraId="252A7D37" w14:textId="44F16883" w:rsidR="00515574" w:rsidRDefault="00000000">
      <w:pPr>
        <w:ind w:left="720"/>
        <w:rPr>
          <w:lang w:eastAsia="ko-KR"/>
        </w:rPr>
      </w:pPr>
      <w:r>
        <w:rPr>
          <w:lang w:eastAsia="ko-KR"/>
        </w:rPr>
        <w:t>모두의 행동이 멈춘다. 백설아가 경악한 얼굴로 달려 들어온다.</w:t>
      </w:r>
    </w:p>
    <w:p w14:paraId="6A127760" w14:textId="573BB22B" w:rsidR="00515574" w:rsidRDefault="00000000">
      <w:pPr>
        <w:ind w:left="720"/>
        <w:rPr>
          <w:lang w:eastAsia="ko-KR"/>
        </w:rPr>
      </w:pPr>
      <w:r>
        <w:rPr>
          <w:lang w:eastAsia="ko-KR"/>
        </w:rPr>
        <w:t>도태환, 백설아를 보고 의기양양한 미소를 짓는다.</w:t>
      </w:r>
    </w:p>
    <w:p w14:paraId="617A9A41" w14:textId="77777777" w:rsidR="00515574" w:rsidRDefault="00515574">
      <w:pPr>
        <w:rPr>
          <w:lang w:eastAsia="ko-KR"/>
        </w:rPr>
      </w:pPr>
    </w:p>
    <w:p w14:paraId="377C9D89" w14:textId="2C07477D" w:rsidR="00515574" w:rsidRDefault="00000000">
      <w:pPr>
        <w:tabs>
          <w:tab w:val="left" w:pos="2160"/>
        </w:tabs>
        <w:spacing w:line="360" w:lineRule="auto"/>
        <w:rPr>
          <w:lang w:eastAsia="ko-KR"/>
        </w:rPr>
      </w:pPr>
      <w:r>
        <w:rPr>
          <w:lang w:eastAsia="ko-KR"/>
        </w:rPr>
        <w:t>도태환</w:t>
      </w:r>
      <w:r>
        <w:rPr>
          <w:lang w:eastAsia="ko-KR"/>
        </w:rPr>
        <w:tab/>
        <w:t>자기야.</w:t>
      </w:r>
    </w:p>
    <w:p w14:paraId="42B45627" w14:textId="77777777" w:rsidR="00515574" w:rsidRDefault="00515574">
      <w:pPr>
        <w:rPr>
          <w:lang w:eastAsia="ko-KR"/>
        </w:rPr>
      </w:pPr>
    </w:p>
    <w:p w14:paraId="1B59F7A7" w14:textId="56EBD58D" w:rsidR="00515574" w:rsidRDefault="00000000">
      <w:pPr>
        <w:ind w:left="720"/>
        <w:rPr>
          <w:lang w:eastAsia="ko-KR"/>
        </w:rPr>
      </w:pPr>
      <w:r>
        <w:rPr>
          <w:lang w:eastAsia="ko-KR"/>
        </w:rPr>
        <w:t>하지만 백설아는 그에게 다가가 망설임 없이 뺨을 후려친다. 도태환은 충격으로 멍하니 서 있다.</w:t>
      </w:r>
    </w:p>
    <w:p w14:paraId="657E8135" w14:textId="77777777" w:rsidR="00515574" w:rsidRDefault="00515574">
      <w:pPr>
        <w:rPr>
          <w:lang w:eastAsia="ko-KR"/>
        </w:rPr>
      </w:pPr>
    </w:p>
    <w:p w14:paraId="412FA94B" w14:textId="47B8A79F" w:rsidR="00515574" w:rsidRDefault="00000000">
      <w:pPr>
        <w:tabs>
          <w:tab w:val="left" w:pos="2160"/>
        </w:tabs>
        <w:spacing w:line="360" w:lineRule="auto"/>
        <w:rPr>
          <w:lang w:eastAsia="ko-KR"/>
        </w:rPr>
      </w:pPr>
      <w:r>
        <w:rPr>
          <w:lang w:eastAsia="ko-KR"/>
        </w:rPr>
        <w:t>백설아</w:t>
      </w:r>
      <w:r>
        <w:rPr>
          <w:lang w:eastAsia="ko-KR"/>
        </w:rPr>
        <w:tab/>
        <w:t>(격분하여) 이 미친놈아!</w:t>
      </w:r>
    </w:p>
    <w:p w14:paraId="5C7E7052" w14:textId="441FB95D" w:rsidR="00515574" w:rsidRDefault="00720C7D">
      <w:pPr>
        <w:spacing w:line="360" w:lineRule="auto"/>
        <w:ind w:left="2160"/>
        <w:rPr>
          <w:lang w:eastAsia="ko-KR"/>
        </w:rPr>
      </w:pPr>
      <w:r>
        <w:rPr>
          <w:rFonts w:hint="eastAsia"/>
          <w:lang w:eastAsia="ko-KR"/>
        </w:rPr>
        <w:t xml:space="preserve">누구 마음대로 </w:t>
      </w:r>
      <w:r>
        <w:rPr>
          <w:lang w:eastAsia="ko-KR"/>
        </w:rPr>
        <w:t xml:space="preserve">감히 내 남편한테 </w:t>
      </w:r>
      <w:r>
        <w:rPr>
          <w:rFonts w:hint="eastAsia"/>
          <w:lang w:eastAsia="ko-KR"/>
        </w:rPr>
        <w:t>손을 대?</w:t>
      </w:r>
    </w:p>
    <w:p w14:paraId="79A7DDF7" w14:textId="77777777" w:rsidR="00515574" w:rsidRDefault="00515574">
      <w:pPr>
        <w:rPr>
          <w:lang w:eastAsia="ko-KR"/>
        </w:rPr>
      </w:pPr>
    </w:p>
    <w:p w14:paraId="37FB4750" w14:textId="25C5A23E" w:rsidR="00515574" w:rsidRDefault="00000000">
      <w:pPr>
        <w:ind w:left="720"/>
        <w:rPr>
          <w:lang w:eastAsia="ko-KR"/>
        </w:rPr>
      </w:pPr>
      <w:r>
        <w:rPr>
          <w:lang w:eastAsia="ko-KR"/>
        </w:rPr>
        <w:lastRenderedPageBreak/>
        <w:t xml:space="preserve">도태환이 믿을 수 없다는 표정으로 백설아를 보는 순간, 임은채가 </w:t>
      </w:r>
      <w:r w:rsidR="0012226B">
        <w:rPr>
          <w:lang w:eastAsia="ko-KR"/>
        </w:rPr>
        <w:t>피트니스 센터</w:t>
      </w:r>
      <w:r>
        <w:rPr>
          <w:lang w:eastAsia="ko-KR"/>
        </w:rPr>
        <w:t xml:space="preserve"> 안으로 들어선다.</w:t>
      </w:r>
    </w:p>
    <w:p w14:paraId="3DEBA832" w14:textId="457FD9C1" w:rsidR="00515574" w:rsidRDefault="00000000">
      <w:pPr>
        <w:ind w:left="720"/>
        <w:rPr>
          <w:lang w:eastAsia="ko-KR"/>
        </w:rPr>
      </w:pPr>
      <w:r>
        <w:rPr>
          <w:lang w:eastAsia="ko-KR"/>
        </w:rPr>
        <w:t>그녀는 아수라장이 된 현장과 피투성이가 된 채 쓰러진 강민우를 보고 그 자리에 얼어붙는다.</w:t>
      </w:r>
    </w:p>
    <w:p w14:paraId="14A061BB" w14:textId="77777777" w:rsidR="00515574" w:rsidRDefault="00515574">
      <w:pPr>
        <w:rPr>
          <w:lang w:eastAsia="ko-KR"/>
        </w:rPr>
      </w:pPr>
    </w:p>
    <w:p w14:paraId="5FA2D5BB" w14:textId="77777777" w:rsidR="00720C7D" w:rsidRDefault="00720C7D">
      <w:pPr>
        <w:rPr>
          <w:lang w:eastAsia="ko-KR"/>
        </w:rPr>
      </w:pPr>
    </w:p>
    <w:p w14:paraId="471D30BA" w14:textId="77777777" w:rsidR="00720C7D" w:rsidRDefault="00720C7D">
      <w:pPr>
        <w:rPr>
          <w:lang w:eastAsia="ko-KR"/>
        </w:rPr>
      </w:pPr>
    </w:p>
    <w:p w14:paraId="3511E5D4" w14:textId="77777777" w:rsidR="00720C7D" w:rsidRDefault="00720C7D">
      <w:pPr>
        <w:rPr>
          <w:lang w:eastAsia="ko-KR"/>
        </w:rPr>
      </w:pPr>
    </w:p>
    <w:p w14:paraId="54B004D8" w14:textId="77777777" w:rsidR="00720C7D" w:rsidRDefault="00720C7D">
      <w:pPr>
        <w:rPr>
          <w:lang w:eastAsia="ko-KR"/>
        </w:rPr>
      </w:pPr>
    </w:p>
    <w:p w14:paraId="1EB7FBF8" w14:textId="77777777" w:rsidR="00720C7D" w:rsidRDefault="00720C7D">
      <w:pPr>
        <w:rPr>
          <w:lang w:eastAsia="ko-KR"/>
        </w:rPr>
      </w:pPr>
    </w:p>
    <w:p w14:paraId="1ADC8E32" w14:textId="77777777" w:rsidR="00720C7D" w:rsidRDefault="00720C7D">
      <w:pPr>
        <w:rPr>
          <w:lang w:eastAsia="ko-KR"/>
        </w:rPr>
      </w:pPr>
    </w:p>
    <w:p w14:paraId="51F8CB43" w14:textId="77777777" w:rsidR="00720C7D" w:rsidRDefault="00720C7D">
      <w:pPr>
        <w:rPr>
          <w:lang w:eastAsia="ko-KR"/>
        </w:rPr>
      </w:pPr>
    </w:p>
    <w:p w14:paraId="58F9DBCB" w14:textId="77777777" w:rsidR="00720C7D" w:rsidRDefault="00720C7D">
      <w:pPr>
        <w:rPr>
          <w:lang w:eastAsia="ko-KR"/>
        </w:rPr>
      </w:pPr>
    </w:p>
    <w:p w14:paraId="2022F714" w14:textId="77777777" w:rsidR="00720C7D" w:rsidRDefault="00720C7D">
      <w:pPr>
        <w:rPr>
          <w:lang w:eastAsia="ko-KR"/>
        </w:rPr>
      </w:pPr>
    </w:p>
    <w:p w14:paraId="19F259DF" w14:textId="77777777" w:rsidR="00720C7D" w:rsidRDefault="00720C7D">
      <w:pPr>
        <w:rPr>
          <w:lang w:eastAsia="ko-KR"/>
        </w:rPr>
      </w:pPr>
    </w:p>
    <w:p w14:paraId="04545F77" w14:textId="77777777" w:rsidR="00720C7D" w:rsidRDefault="00720C7D">
      <w:pPr>
        <w:rPr>
          <w:lang w:eastAsia="ko-KR"/>
        </w:rPr>
      </w:pPr>
    </w:p>
    <w:p w14:paraId="115A9EB3" w14:textId="77777777" w:rsidR="00720C7D" w:rsidRDefault="00720C7D">
      <w:pPr>
        <w:rPr>
          <w:lang w:eastAsia="ko-KR"/>
        </w:rPr>
      </w:pPr>
    </w:p>
    <w:p w14:paraId="3E8F3995" w14:textId="77777777" w:rsidR="00720C7D" w:rsidRDefault="00720C7D">
      <w:pPr>
        <w:rPr>
          <w:lang w:eastAsia="ko-KR"/>
        </w:rPr>
      </w:pPr>
    </w:p>
    <w:p w14:paraId="14271F23" w14:textId="77777777" w:rsidR="00720C7D" w:rsidRDefault="00720C7D">
      <w:pPr>
        <w:rPr>
          <w:lang w:eastAsia="ko-KR"/>
        </w:rPr>
      </w:pPr>
    </w:p>
    <w:p w14:paraId="71363DED" w14:textId="77777777" w:rsidR="00720C7D" w:rsidRDefault="00720C7D">
      <w:pPr>
        <w:rPr>
          <w:lang w:eastAsia="ko-KR"/>
        </w:rPr>
      </w:pPr>
    </w:p>
    <w:p w14:paraId="1E73F161" w14:textId="77777777" w:rsidR="00720C7D" w:rsidRDefault="00720C7D">
      <w:pPr>
        <w:rPr>
          <w:lang w:eastAsia="ko-KR"/>
        </w:rPr>
      </w:pPr>
    </w:p>
    <w:p w14:paraId="50715D13" w14:textId="32452DEA" w:rsidR="00720C7D" w:rsidRDefault="00720C7D" w:rsidP="00720C7D">
      <w:pPr>
        <w:spacing w:line="360" w:lineRule="auto"/>
        <w:rPr>
          <w:lang w:eastAsia="ko-KR"/>
        </w:rPr>
      </w:pPr>
      <w:r>
        <w:rPr>
          <w:rFonts w:hint="eastAsia"/>
          <w:b/>
          <w:sz w:val="24"/>
          <w:lang w:eastAsia="ko-KR"/>
        </w:rPr>
        <w:lastRenderedPageBreak/>
        <w:t>18</w:t>
      </w:r>
      <w:r>
        <w:rPr>
          <w:b/>
          <w:sz w:val="24"/>
          <w:lang w:eastAsia="ko-KR"/>
        </w:rPr>
        <w:t>화</w:t>
      </w:r>
    </w:p>
    <w:p w14:paraId="67D1F50F" w14:textId="28CB7867" w:rsidR="00515574" w:rsidRDefault="00000000">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7CB32E24" w14:textId="77777777" w:rsidR="00515574" w:rsidRDefault="00515574">
      <w:pPr>
        <w:rPr>
          <w:lang w:eastAsia="ko-KR"/>
        </w:rPr>
      </w:pPr>
    </w:p>
    <w:p w14:paraId="00FE184A" w14:textId="4C825FFD" w:rsidR="00515574" w:rsidRDefault="00000000">
      <w:pPr>
        <w:ind w:left="720"/>
        <w:rPr>
          <w:lang w:eastAsia="ko-KR"/>
        </w:rPr>
      </w:pPr>
      <w:r>
        <w:rPr>
          <w:lang w:eastAsia="ko-KR"/>
        </w:rPr>
        <w:t>임은채, 충격으로 굳은 채 피투성이가 된 강민우를 본다. 그녀는 곧장 그에게 달려가 무릎을 꿇고 그의 상태를 살핀다.</w:t>
      </w:r>
    </w:p>
    <w:p w14:paraId="2EF67014" w14:textId="0C88D7B2" w:rsidR="00515574" w:rsidRDefault="00000000">
      <w:pPr>
        <w:ind w:left="720"/>
        <w:rPr>
          <w:lang w:eastAsia="ko-KR"/>
        </w:rPr>
      </w:pPr>
      <w:r>
        <w:rPr>
          <w:lang w:eastAsia="ko-KR"/>
        </w:rPr>
        <w:t>강민우, 입가의 피를 닦으며 고통과 배신감에 찬 눈으로 자신을 부축하는 임은채와, 그들을 멍하니 바라보는 백설아를 번갈아 본다.</w:t>
      </w:r>
    </w:p>
    <w:p w14:paraId="3F3674A7" w14:textId="160B79ED" w:rsidR="00515574" w:rsidRDefault="00000000">
      <w:pPr>
        <w:ind w:left="720"/>
        <w:rPr>
          <w:lang w:eastAsia="ko-KR"/>
        </w:rPr>
      </w:pPr>
      <w:r>
        <w:rPr>
          <w:lang w:eastAsia="ko-KR"/>
        </w:rPr>
        <w:t>백설아, 충격과 혼란 속에서 어쩔 줄 몰라 한다.</w:t>
      </w:r>
    </w:p>
    <w:p w14:paraId="2725F14A" w14:textId="77777777" w:rsidR="00515574" w:rsidRDefault="00515574">
      <w:pPr>
        <w:rPr>
          <w:lang w:eastAsia="ko-KR"/>
        </w:rPr>
      </w:pPr>
    </w:p>
    <w:p w14:paraId="75A6721B" w14:textId="3677A36A" w:rsidR="00515574" w:rsidRDefault="00000000">
      <w:pPr>
        <w:ind w:left="720"/>
        <w:rPr>
          <w:lang w:eastAsia="ko-KR"/>
        </w:rPr>
      </w:pPr>
      <w:r>
        <w:rPr>
          <w:lang w:eastAsia="ko-KR"/>
        </w:rPr>
        <w:t>백설아, 정신을 차리고 스커트 주머니에서 휴대폰을 꺼낸다. 그녀의 손이 가늘게 떨린다.</w:t>
      </w:r>
    </w:p>
    <w:p w14:paraId="0D7467EE" w14:textId="6B374055" w:rsidR="00515574" w:rsidRDefault="00000000">
      <w:pPr>
        <w:ind w:left="720"/>
        <w:rPr>
          <w:lang w:eastAsia="ko-KR"/>
        </w:rPr>
      </w:pPr>
      <w:r>
        <w:rPr>
          <w:lang w:eastAsia="ko-KR"/>
        </w:rPr>
        <w:t>휴대폰 화면에는 페이스북 피드가 떠 있다. '인플루언서 백설아의 연하남 트레이너 - 유출된 영상, 남편 폭행과 불륜 정황 보여줘'라는 자극적인 제목의 게시물이 빠르게 퍼지고 있다.</w:t>
      </w:r>
    </w:p>
    <w:p w14:paraId="45C3BB26" w14:textId="7A8C893D" w:rsidR="00515574" w:rsidRDefault="00000000">
      <w:pPr>
        <w:ind w:left="720"/>
        <w:rPr>
          <w:lang w:eastAsia="ko-KR"/>
        </w:rPr>
      </w:pPr>
      <w:r>
        <w:rPr>
          <w:lang w:eastAsia="ko-KR"/>
        </w:rPr>
        <w:t>백설아, 경악하며 손에서 휴대폰을 놓친다. 휴대폰이 바닥에 떨어져 나뒹군다.</w:t>
      </w:r>
    </w:p>
    <w:p w14:paraId="00EF88A9" w14:textId="77777777" w:rsidR="00515574" w:rsidRDefault="00515574">
      <w:pPr>
        <w:rPr>
          <w:lang w:eastAsia="ko-KR"/>
        </w:rPr>
      </w:pPr>
    </w:p>
    <w:p w14:paraId="005A656F" w14:textId="0A35206B" w:rsidR="00515574" w:rsidRDefault="00000000">
      <w:pPr>
        <w:ind w:left="720"/>
        <w:rPr>
          <w:lang w:eastAsia="ko-KR"/>
        </w:rPr>
      </w:pPr>
      <w:r>
        <w:rPr>
          <w:lang w:eastAsia="ko-KR"/>
        </w:rPr>
        <w:t>임은채가 피투성이가 된 강민우를 부축해 일으켜 세운다. 그녀는 그의 팔을 단단히 잡고, 두 사람은 백설아를 향해 돌아선다.</w:t>
      </w:r>
    </w:p>
    <w:p w14:paraId="26F202FB" w14:textId="5479D7CF" w:rsidR="00515574" w:rsidRDefault="00000000">
      <w:pPr>
        <w:ind w:left="720"/>
        <w:rPr>
          <w:lang w:eastAsia="ko-KR"/>
        </w:rPr>
      </w:pPr>
      <w:r>
        <w:rPr>
          <w:lang w:eastAsia="ko-KR"/>
        </w:rPr>
        <w:t>백설아, 다급하게 그들에게 다가가 강민우의 팔을 잡으려 한다.</w:t>
      </w:r>
    </w:p>
    <w:p w14:paraId="2D692A3E" w14:textId="77777777" w:rsidR="00515574" w:rsidRDefault="00515574">
      <w:pPr>
        <w:rPr>
          <w:lang w:eastAsia="ko-KR"/>
        </w:rPr>
      </w:pPr>
    </w:p>
    <w:p w14:paraId="36864C70" w14:textId="5A885054" w:rsidR="00515574" w:rsidRDefault="00000000">
      <w:pPr>
        <w:tabs>
          <w:tab w:val="left" w:pos="2160"/>
        </w:tabs>
        <w:spacing w:line="360" w:lineRule="auto"/>
        <w:rPr>
          <w:lang w:eastAsia="ko-KR"/>
        </w:rPr>
      </w:pPr>
      <w:r>
        <w:rPr>
          <w:lang w:eastAsia="ko-KR"/>
        </w:rPr>
        <w:t>백설아</w:t>
      </w:r>
      <w:r>
        <w:rPr>
          <w:lang w:eastAsia="ko-KR"/>
        </w:rPr>
        <w:tab/>
        <w:t>민우</w:t>
      </w:r>
      <w:r w:rsidR="003C27CB">
        <w:rPr>
          <w:rFonts w:hint="eastAsia"/>
          <w:lang w:eastAsia="ko-KR"/>
        </w:rPr>
        <w:t>씨</w:t>
      </w:r>
      <w:r>
        <w:rPr>
          <w:lang w:eastAsia="ko-KR"/>
        </w:rPr>
        <w:t>, 당신이 생각하는 그런</w:t>
      </w:r>
      <w:r w:rsidR="003C27CB">
        <w:rPr>
          <w:rFonts w:hint="eastAsia"/>
          <w:lang w:eastAsia="ko-KR"/>
        </w:rPr>
        <w:t>거</w:t>
      </w:r>
      <w:r>
        <w:rPr>
          <w:lang w:eastAsia="ko-KR"/>
        </w:rPr>
        <w:t xml:space="preserve"> 아니야.</w:t>
      </w:r>
    </w:p>
    <w:p w14:paraId="592F3C34" w14:textId="772F3BF6" w:rsidR="00515574" w:rsidRDefault="003C27CB">
      <w:pPr>
        <w:spacing w:line="360" w:lineRule="auto"/>
        <w:ind w:left="2160"/>
        <w:rPr>
          <w:lang w:eastAsia="ko-KR"/>
        </w:rPr>
      </w:pPr>
      <w:r>
        <w:rPr>
          <w:rFonts w:hint="eastAsia"/>
          <w:lang w:eastAsia="ko-KR"/>
        </w:rPr>
        <w:t>내 말 좀 들어봐</w:t>
      </w:r>
      <w:r>
        <w:rPr>
          <w:lang w:eastAsia="ko-KR"/>
        </w:rPr>
        <w:t>!</w:t>
      </w:r>
    </w:p>
    <w:p w14:paraId="042576BA" w14:textId="77777777" w:rsidR="00515574" w:rsidRDefault="00515574">
      <w:pPr>
        <w:rPr>
          <w:lang w:eastAsia="ko-KR"/>
        </w:rPr>
      </w:pPr>
    </w:p>
    <w:p w14:paraId="2C487D43" w14:textId="0F73333A" w:rsidR="00515574" w:rsidRDefault="00000000">
      <w:pPr>
        <w:ind w:left="720"/>
        <w:rPr>
          <w:lang w:eastAsia="ko-KR"/>
        </w:rPr>
      </w:pPr>
      <w:r>
        <w:rPr>
          <w:lang w:eastAsia="ko-KR"/>
        </w:rPr>
        <w:t>강민우, 경멸의 눈빛으로 백설아의 손을 뿌리친다. 그의 찢어진 셔츠 사이로 멍든 복근이 드러난다.</w:t>
      </w:r>
    </w:p>
    <w:p w14:paraId="73FA35F3" w14:textId="77777777" w:rsidR="00515574" w:rsidRDefault="00515574">
      <w:pPr>
        <w:rPr>
          <w:lang w:eastAsia="ko-KR"/>
        </w:rPr>
      </w:pPr>
    </w:p>
    <w:p w14:paraId="60F49779" w14:textId="5B96B77C" w:rsidR="00515574" w:rsidRDefault="00000000">
      <w:pPr>
        <w:tabs>
          <w:tab w:val="left" w:pos="2160"/>
        </w:tabs>
        <w:spacing w:line="360" w:lineRule="auto"/>
        <w:rPr>
          <w:lang w:eastAsia="ko-KR"/>
        </w:rPr>
      </w:pPr>
      <w:r>
        <w:rPr>
          <w:lang w:eastAsia="ko-KR"/>
        </w:rPr>
        <w:t>강민우</w:t>
      </w:r>
      <w:r>
        <w:rPr>
          <w:lang w:eastAsia="ko-KR"/>
        </w:rPr>
        <w:tab/>
        <w:t>아버님부터 병원에 모셔야 해.</w:t>
      </w:r>
    </w:p>
    <w:p w14:paraId="2263E1E3" w14:textId="77777777" w:rsidR="00515574" w:rsidRDefault="00515574">
      <w:pPr>
        <w:rPr>
          <w:lang w:eastAsia="ko-KR"/>
        </w:rPr>
      </w:pPr>
    </w:p>
    <w:p w14:paraId="6CDD8EA3" w14:textId="76B166F8" w:rsidR="00515574" w:rsidRDefault="00000000">
      <w:pPr>
        <w:ind w:left="720"/>
        <w:rPr>
          <w:lang w:eastAsia="ko-KR"/>
        </w:rPr>
      </w:pPr>
      <w:r>
        <w:rPr>
          <w:lang w:eastAsia="ko-KR"/>
        </w:rPr>
        <w:t>강민우의 말에 백설아의 시선이 바닥으로 향한다. 저 멀리, 자신의 아버지 백태성이 의식을 잃고 쓰러져 있다.</w:t>
      </w:r>
    </w:p>
    <w:p w14:paraId="0AB606DE" w14:textId="6FEB528A" w:rsidR="00515574" w:rsidRDefault="00000000">
      <w:pPr>
        <w:ind w:left="720"/>
        <w:rPr>
          <w:lang w:eastAsia="ko-KR"/>
        </w:rPr>
      </w:pPr>
      <w:r>
        <w:rPr>
          <w:lang w:eastAsia="ko-KR"/>
        </w:rPr>
        <w:t>강민우, 분노에 차 백설아를 향해 손가락질한다.</w:t>
      </w:r>
    </w:p>
    <w:p w14:paraId="04322BAC" w14:textId="77777777" w:rsidR="00515574" w:rsidRDefault="00515574">
      <w:pPr>
        <w:rPr>
          <w:lang w:eastAsia="ko-KR"/>
        </w:rPr>
      </w:pPr>
    </w:p>
    <w:p w14:paraId="13C221BB" w14:textId="3F7A2CC9" w:rsidR="00515574" w:rsidRDefault="00000000">
      <w:pPr>
        <w:tabs>
          <w:tab w:val="left" w:pos="2160"/>
        </w:tabs>
        <w:spacing w:line="360" w:lineRule="auto"/>
        <w:rPr>
          <w:lang w:eastAsia="ko-KR"/>
        </w:rPr>
      </w:pPr>
      <w:r>
        <w:rPr>
          <w:lang w:eastAsia="ko-KR"/>
        </w:rPr>
        <w:t>강민우</w:t>
      </w:r>
      <w:r>
        <w:rPr>
          <w:lang w:eastAsia="ko-KR"/>
        </w:rPr>
        <w:tab/>
        <w:t>너...</w:t>
      </w:r>
    </w:p>
    <w:p w14:paraId="1994B7E9" w14:textId="32AAFE9C" w:rsidR="00515574" w:rsidRDefault="00000000">
      <w:pPr>
        <w:spacing w:line="360" w:lineRule="auto"/>
        <w:ind w:left="2160"/>
        <w:rPr>
          <w:lang w:eastAsia="ko-KR"/>
        </w:rPr>
      </w:pPr>
      <w:r>
        <w:rPr>
          <w:lang w:eastAsia="ko-KR"/>
        </w:rPr>
        <w:t xml:space="preserve">네 </w:t>
      </w:r>
      <w:r w:rsidR="003C27CB">
        <w:rPr>
          <w:rFonts w:hint="eastAsia"/>
          <w:lang w:eastAsia="ko-KR"/>
        </w:rPr>
        <w:t>내연남이 저지른 짓이야</w:t>
      </w:r>
      <w:r>
        <w:rPr>
          <w:lang w:eastAsia="ko-KR"/>
        </w:rPr>
        <w:t>!</w:t>
      </w:r>
    </w:p>
    <w:p w14:paraId="7960293A" w14:textId="77777777" w:rsidR="00515574" w:rsidRDefault="00515574">
      <w:pPr>
        <w:rPr>
          <w:lang w:eastAsia="ko-KR"/>
        </w:rPr>
      </w:pPr>
    </w:p>
    <w:p w14:paraId="791A9020" w14:textId="26BE4363" w:rsidR="00515574" w:rsidRDefault="00000000">
      <w:pPr>
        <w:ind w:left="720"/>
        <w:rPr>
          <w:lang w:eastAsia="ko-KR"/>
        </w:rPr>
      </w:pPr>
      <w:r>
        <w:rPr>
          <w:lang w:eastAsia="ko-KR"/>
        </w:rPr>
        <w:t>멍든 얼굴의 도태환과 도혜리가 겁에 질린 채 그들을 본다. 백설아, 필사적으로 변명한다.</w:t>
      </w:r>
    </w:p>
    <w:p w14:paraId="0B1817C9" w14:textId="77777777" w:rsidR="00515574" w:rsidRDefault="00515574">
      <w:pPr>
        <w:rPr>
          <w:lang w:eastAsia="ko-KR"/>
        </w:rPr>
      </w:pPr>
    </w:p>
    <w:p w14:paraId="36552CBF" w14:textId="26398B13" w:rsidR="00515574" w:rsidRDefault="00000000">
      <w:pPr>
        <w:tabs>
          <w:tab w:val="left" w:pos="2160"/>
        </w:tabs>
        <w:spacing w:line="360" w:lineRule="auto"/>
        <w:rPr>
          <w:lang w:eastAsia="ko-KR"/>
        </w:rPr>
      </w:pPr>
      <w:r>
        <w:rPr>
          <w:lang w:eastAsia="ko-KR"/>
        </w:rPr>
        <w:t>백설아</w:t>
      </w:r>
      <w:r>
        <w:rPr>
          <w:lang w:eastAsia="ko-KR"/>
        </w:rPr>
        <w:tab/>
      </w:r>
      <w:r w:rsidR="003C27CB">
        <w:rPr>
          <w:rFonts w:hint="eastAsia"/>
          <w:lang w:eastAsia="ko-KR"/>
        </w:rPr>
        <w:t xml:space="preserve">난 정말 </w:t>
      </w:r>
      <w:r>
        <w:rPr>
          <w:lang w:eastAsia="ko-KR"/>
        </w:rPr>
        <w:t>몰랐어...</w:t>
      </w:r>
    </w:p>
    <w:p w14:paraId="7CA27419" w14:textId="77777777" w:rsidR="00515574" w:rsidRDefault="00515574">
      <w:pPr>
        <w:rPr>
          <w:lang w:eastAsia="ko-KR"/>
        </w:rPr>
      </w:pPr>
    </w:p>
    <w:p w14:paraId="7F4CE5AE" w14:textId="5DD3AB0B" w:rsidR="00515574" w:rsidRDefault="00000000">
      <w:pPr>
        <w:tabs>
          <w:tab w:val="left" w:pos="2160"/>
        </w:tabs>
        <w:spacing w:line="360" w:lineRule="auto"/>
        <w:rPr>
          <w:lang w:eastAsia="ko-KR"/>
        </w:rPr>
      </w:pPr>
      <w:r>
        <w:rPr>
          <w:lang w:eastAsia="ko-KR"/>
        </w:rPr>
        <w:t>강민우</w:t>
      </w:r>
      <w:r>
        <w:rPr>
          <w:lang w:eastAsia="ko-KR"/>
        </w:rPr>
        <w:tab/>
        <w:t>(포효하며) 뭘 몰랐는데?</w:t>
      </w:r>
    </w:p>
    <w:p w14:paraId="44143521" w14:textId="0EF620B7" w:rsidR="00515574" w:rsidRDefault="003C27CB">
      <w:pPr>
        <w:spacing w:line="360" w:lineRule="auto"/>
        <w:ind w:left="2160"/>
        <w:rPr>
          <w:lang w:eastAsia="ko-KR"/>
        </w:rPr>
      </w:pPr>
      <w:r>
        <w:rPr>
          <w:rFonts w:hint="eastAsia"/>
          <w:lang w:eastAsia="ko-KR"/>
        </w:rPr>
        <w:t>이렇게 될 줄 몰랐다는 거야?</w:t>
      </w:r>
    </w:p>
    <w:p w14:paraId="564702A3" w14:textId="77777777" w:rsidR="00515574" w:rsidRDefault="00515574">
      <w:pPr>
        <w:rPr>
          <w:lang w:eastAsia="ko-KR"/>
        </w:rPr>
      </w:pPr>
    </w:p>
    <w:p w14:paraId="7D3D0446" w14:textId="1C1FE4E4" w:rsidR="00515574" w:rsidRDefault="00000000">
      <w:pPr>
        <w:ind w:left="720"/>
        <w:rPr>
          <w:lang w:eastAsia="ko-KR"/>
        </w:rPr>
      </w:pPr>
      <w:r>
        <w:rPr>
          <w:lang w:eastAsia="ko-KR"/>
        </w:rPr>
        <w:t>백설아, 할 말을 잃고 고개를 숙인다.</w:t>
      </w:r>
    </w:p>
    <w:p w14:paraId="28D9E233" w14:textId="77777777" w:rsidR="00515574" w:rsidRDefault="00515574">
      <w:pPr>
        <w:rPr>
          <w:lang w:eastAsia="ko-KR"/>
        </w:rPr>
      </w:pPr>
    </w:p>
    <w:p w14:paraId="1D942244" w14:textId="77777777" w:rsidR="004418D5" w:rsidRDefault="004418D5">
      <w:pPr>
        <w:rPr>
          <w:lang w:eastAsia="ko-KR"/>
        </w:rPr>
      </w:pPr>
    </w:p>
    <w:p w14:paraId="49C7803D" w14:textId="4EB064D8" w:rsidR="00515574" w:rsidRDefault="00000000">
      <w:pPr>
        <w:rPr>
          <w:lang w:eastAsia="ko-KR"/>
        </w:rPr>
      </w:pPr>
      <w:r>
        <w:rPr>
          <w:b/>
          <w:lang w:eastAsia="ko-KR"/>
        </w:rPr>
        <w:t>#</w:t>
      </w:r>
      <w:r w:rsidR="004418D5">
        <w:rPr>
          <w:rFonts w:hint="eastAsia"/>
          <w:b/>
          <w:lang w:eastAsia="ko-KR"/>
        </w:rPr>
        <w:t>2</w:t>
      </w:r>
      <w:r>
        <w:rPr>
          <w:b/>
          <w:lang w:eastAsia="ko-KR"/>
        </w:rPr>
        <w:t>. 백설아의 차 안 &amp; 백태성 가의 저택 / 낮 (교차 편집)</w:t>
      </w:r>
    </w:p>
    <w:p w14:paraId="058F8978" w14:textId="77777777" w:rsidR="00515574" w:rsidRDefault="00515574">
      <w:pPr>
        <w:rPr>
          <w:lang w:eastAsia="ko-KR"/>
        </w:rPr>
      </w:pPr>
    </w:p>
    <w:p w14:paraId="6E9963E2" w14:textId="2AB44ED9" w:rsidR="00515574" w:rsidRDefault="00000000">
      <w:pPr>
        <w:ind w:left="720"/>
        <w:rPr>
          <w:lang w:eastAsia="ko-KR"/>
        </w:rPr>
      </w:pPr>
      <w:r>
        <w:rPr>
          <w:lang w:eastAsia="ko-KR"/>
        </w:rPr>
        <w:t>차 안. 백설아가 구 집사에게 다급하게 전화한다.</w:t>
      </w:r>
    </w:p>
    <w:p w14:paraId="0D99C426" w14:textId="77777777" w:rsidR="00515574" w:rsidRDefault="00515574">
      <w:pPr>
        <w:rPr>
          <w:lang w:eastAsia="ko-KR"/>
        </w:rPr>
      </w:pPr>
    </w:p>
    <w:p w14:paraId="51AC6767" w14:textId="0A8664B4" w:rsidR="004418D5" w:rsidRDefault="004418D5">
      <w:pPr>
        <w:rPr>
          <w:lang w:eastAsia="ko-KR"/>
        </w:rPr>
      </w:pPr>
      <w:r>
        <w:rPr>
          <w:lang w:eastAsia="ko-KR"/>
        </w:rPr>
        <w:t>구 집사 (VO)</w:t>
      </w:r>
      <w:r>
        <w:rPr>
          <w:rFonts w:hint="eastAsia"/>
          <w:lang w:eastAsia="ko-KR"/>
        </w:rPr>
        <w:t xml:space="preserve"> </w:t>
      </w:r>
      <w:r>
        <w:rPr>
          <w:lang w:eastAsia="ko-KR"/>
        </w:rPr>
        <w:tab/>
      </w:r>
      <w:r>
        <w:rPr>
          <w:lang w:eastAsia="ko-KR"/>
        </w:rPr>
        <w:tab/>
      </w:r>
      <w:r>
        <w:rPr>
          <w:rFonts w:hint="eastAsia"/>
          <w:lang w:eastAsia="ko-KR"/>
        </w:rPr>
        <w:t>설아 아가씨?</w:t>
      </w:r>
    </w:p>
    <w:p w14:paraId="7612F850" w14:textId="77777777" w:rsidR="004418D5" w:rsidRDefault="004418D5">
      <w:pPr>
        <w:rPr>
          <w:lang w:eastAsia="ko-KR"/>
        </w:rPr>
      </w:pPr>
    </w:p>
    <w:p w14:paraId="5F06A0C6" w14:textId="1EECE4B2" w:rsidR="00515574" w:rsidRDefault="00000000">
      <w:pPr>
        <w:tabs>
          <w:tab w:val="left" w:pos="2160"/>
        </w:tabs>
        <w:spacing w:line="360" w:lineRule="auto"/>
        <w:rPr>
          <w:lang w:eastAsia="ko-KR"/>
        </w:rPr>
      </w:pPr>
      <w:r>
        <w:rPr>
          <w:lang w:eastAsia="ko-KR"/>
        </w:rPr>
        <w:t>백설아 (VO)</w:t>
      </w:r>
      <w:r>
        <w:rPr>
          <w:lang w:eastAsia="ko-KR"/>
        </w:rPr>
        <w:tab/>
        <w:t xml:space="preserve">(전화 너머로) </w:t>
      </w:r>
      <w:r w:rsidR="00AE2726">
        <w:rPr>
          <w:rFonts w:hint="eastAsia"/>
          <w:lang w:eastAsia="ko-KR"/>
        </w:rPr>
        <w:t xml:space="preserve">저희 </w:t>
      </w:r>
      <w:r>
        <w:rPr>
          <w:lang w:eastAsia="ko-KR"/>
        </w:rPr>
        <w:t xml:space="preserve">아빠 </w:t>
      </w:r>
      <w:r w:rsidR="00AE2726">
        <w:rPr>
          <w:rFonts w:hint="eastAsia"/>
          <w:lang w:eastAsia="ko-KR"/>
        </w:rPr>
        <w:t>서울에</w:t>
      </w:r>
      <w:r>
        <w:rPr>
          <w:lang w:eastAsia="ko-KR"/>
        </w:rPr>
        <w:t xml:space="preserve"> 오셨어요?</w:t>
      </w:r>
    </w:p>
    <w:p w14:paraId="1C52A3E6" w14:textId="77777777" w:rsidR="00515574" w:rsidRDefault="00515574">
      <w:pPr>
        <w:rPr>
          <w:lang w:eastAsia="ko-KR"/>
        </w:rPr>
      </w:pPr>
    </w:p>
    <w:p w14:paraId="29666B79" w14:textId="5E473802" w:rsidR="00515574" w:rsidRDefault="00000000">
      <w:pPr>
        <w:ind w:left="720"/>
        <w:rPr>
          <w:lang w:eastAsia="ko-KR"/>
        </w:rPr>
      </w:pPr>
      <w:r>
        <w:rPr>
          <w:lang w:eastAsia="ko-KR"/>
        </w:rPr>
        <w:t>저택. 나이 든 구 집사가 창밖을 보며 전화를 받는다.</w:t>
      </w:r>
    </w:p>
    <w:p w14:paraId="5935CE48" w14:textId="77777777" w:rsidR="00515574" w:rsidRDefault="00515574">
      <w:pPr>
        <w:rPr>
          <w:lang w:eastAsia="ko-KR"/>
        </w:rPr>
      </w:pPr>
    </w:p>
    <w:p w14:paraId="00378B62" w14:textId="5FAD1366" w:rsidR="00515574" w:rsidRDefault="00000000">
      <w:pPr>
        <w:tabs>
          <w:tab w:val="left" w:pos="2160"/>
        </w:tabs>
        <w:spacing w:line="360" w:lineRule="auto"/>
        <w:rPr>
          <w:lang w:eastAsia="ko-KR"/>
        </w:rPr>
      </w:pPr>
      <w:r>
        <w:rPr>
          <w:lang w:eastAsia="ko-KR"/>
        </w:rPr>
        <w:t>구 집사 (</w:t>
      </w:r>
      <w:r w:rsidR="004418D5">
        <w:rPr>
          <w:rFonts w:hint="eastAsia"/>
          <w:lang w:eastAsia="ko-KR"/>
        </w:rPr>
        <w:t>NA</w:t>
      </w:r>
      <w:r>
        <w:rPr>
          <w:lang w:eastAsia="ko-KR"/>
        </w:rPr>
        <w:t>)</w:t>
      </w:r>
      <w:r>
        <w:rPr>
          <w:lang w:eastAsia="ko-KR"/>
        </w:rPr>
        <w:tab/>
      </w:r>
      <w:r w:rsidR="004418D5">
        <w:rPr>
          <w:rFonts w:hint="eastAsia"/>
          <w:lang w:eastAsia="ko-KR"/>
        </w:rPr>
        <w:t xml:space="preserve">회장님께서는 </w:t>
      </w:r>
      <w:r>
        <w:rPr>
          <w:lang w:eastAsia="ko-KR"/>
        </w:rPr>
        <w:t>...</w:t>
      </w:r>
    </w:p>
    <w:p w14:paraId="6DEADF4D" w14:textId="77777777" w:rsidR="00515574" w:rsidRDefault="00000000">
      <w:pPr>
        <w:spacing w:line="360" w:lineRule="auto"/>
        <w:ind w:left="2160"/>
        <w:rPr>
          <w:lang w:eastAsia="ko-KR"/>
        </w:rPr>
      </w:pPr>
      <w:r>
        <w:rPr>
          <w:lang w:eastAsia="ko-KR"/>
        </w:rPr>
        <w:t>아가씨를 놀라게 해주고 싶어 하셨습니다.</w:t>
      </w:r>
    </w:p>
    <w:p w14:paraId="66858FB9" w14:textId="77777777" w:rsidR="00515574" w:rsidRDefault="00000000">
      <w:pPr>
        <w:spacing w:line="360" w:lineRule="auto"/>
        <w:ind w:left="2160"/>
        <w:rPr>
          <w:lang w:eastAsia="ko-KR"/>
        </w:rPr>
      </w:pPr>
      <w:r>
        <w:rPr>
          <w:lang w:eastAsia="ko-KR"/>
        </w:rPr>
        <w:t>제게는 아무 말도 하지 말라고 약속까지 받아내셨죠.</w:t>
      </w:r>
    </w:p>
    <w:p w14:paraId="2CE79316" w14:textId="77777777" w:rsidR="00515574" w:rsidRDefault="00515574">
      <w:pPr>
        <w:rPr>
          <w:lang w:eastAsia="ko-KR"/>
        </w:rPr>
      </w:pPr>
    </w:p>
    <w:p w14:paraId="4B027587" w14:textId="2B808AFD" w:rsidR="00515574" w:rsidRDefault="00000000">
      <w:pPr>
        <w:ind w:left="720"/>
        <w:rPr>
          <w:lang w:eastAsia="ko-KR"/>
        </w:rPr>
      </w:pPr>
      <w:r>
        <w:rPr>
          <w:lang w:eastAsia="ko-KR"/>
        </w:rPr>
        <w:t>구 집사, 백설아에게 거짓말을 한다.</w:t>
      </w:r>
    </w:p>
    <w:p w14:paraId="3863A146" w14:textId="77777777" w:rsidR="00515574" w:rsidRDefault="00515574">
      <w:pPr>
        <w:rPr>
          <w:lang w:eastAsia="ko-KR"/>
        </w:rPr>
      </w:pPr>
    </w:p>
    <w:p w14:paraId="612EBD1D" w14:textId="08F34D15" w:rsidR="00515574" w:rsidRDefault="00000000">
      <w:pPr>
        <w:tabs>
          <w:tab w:val="left" w:pos="2160"/>
        </w:tabs>
        <w:spacing w:line="360" w:lineRule="auto"/>
        <w:rPr>
          <w:lang w:eastAsia="ko-KR"/>
        </w:rPr>
      </w:pPr>
      <w:r>
        <w:rPr>
          <w:lang w:eastAsia="ko-KR"/>
        </w:rPr>
        <w:t>구 집사</w:t>
      </w:r>
      <w:r>
        <w:rPr>
          <w:lang w:eastAsia="ko-KR"/>
        </w:rPr>
        <w:tab/>
        <w:t>아닙니다, 아가씨. 아직 호주에 계십니다.</w:t>
      </w:r>
    </w:p>
    <w:p w14:paraId="5919F4B3" w14:textId="77777777" w:rsidR="00515574" w:rsidRDefault="00515574">
      <w:pPr>
        <w:rPr>
          <w:lang w:eastAsia="ko-KR"/>
        </w:rPr>
      </w:pPr>
    </w:p>
    <w:p w14:paraId="6177CB60" w14:textId="77777777" w:rsidR="004418D5" w:rsidRDefault="004418D5">
      <w:pPr>
        <w:rPr>
          <w:lang w:eastAsia="ko-KR"/>
        </w:rPr>
      </w:pPr>
    </w:p>
    <w:p w14:paraId="53CD57D5" w14:textId="6925D0DA" w:rsidR="00515574" w:rsidRDefault="00000000">
      <w:pPr>
        <w:rPr>
          <w:lang w:eastAsia="ko-KR"/>
        </w:rPr>
      </w:pPr>
      <w:r>
        <w:rPr>
          <w:b/>
          <w:lang w:eastAsia="ko-KR"/>
        </w:rPr>
        <w:t>#</w:t>
      </w:r>
      <w:r w:rsidR="004418D5">
        <w:rPr>
          <w:rFonts w:hint="eastAsia"/>
          <w:b/>
          <w:lang w:eastAsia="ko-KR"/>
        </w:rPr>
        <w:t>3</w:t>
      </w:r>
      <w:r>
        <w:rPr>
          <w:b/>
          <w:lang w:eastAsia="ko-KR"/>
        </w:rPr>
        <w:t xml:space="preserve">. 백설아의 펜트하우스 </w:t>
      </w:r>
      <w:r w:rsidR="0012226B">
        <w:rPr>
          <w:b/>
          <w:lang w:eastAsia="ko-KR"/>
        </w:rPr>
        <w:t>피트니스 센터</w:t>
      </w:r>
      <w:r>
        <w:rPr>
          <w:b/>
          <w:lang w:eastAsia="ko-KR"/>
        </w:rPr>
        <w:t xml:space="preserve"> / 낮 (계속)</w:t>
      </w:r>
    </w:p>
    <w:p w14:paraId="07AF7A4C" w14:textId="77777777" w:rsidR="00515574" w:rsidRDefault="00515574">
      <w:pPr>
        <w:rPr>
          <w:lang w:eastAsia="ko-KR"/>
        </w:rPr>
      </w:pPr>
    </w:p>
    <w:p w14:paraId="71F36902" w14:textId="59869F45" w:rsidR="00515574" w:rsidRDefault="00000000">
      <w:pPr>
        <w:ind w:left="720"/>
        <w:rPr>
          <w:lang w:eastAsia="ko-KR"/>
        </w:rPr>
      </w:pPr>
      <w:r>
        <w:rPr>
          <w:lang w:eastAsia="ko-KR"/>
        </w:rPr>
        <w:t>백설아, 바닥에 쓰러진 백태성을 보며 안도의 한숨을 내쉰다.</w:t>
      </w:r>
    </w:p>
    <w:p w14:paraId="221062CC" w14:textId="77777777" w:rsidR="00515574" w:rsidRDefault="00515574">
      <w:pPr>
        <w:rPr>
          <w:lang w:eastAsia="ko-KR"/>
        </w:rPr>
      </w:pPr>
    </w:p>
    <w:p w14:paraId="69AAE354" w14:textId="32FFDAE3" w:rsidR="00515574" w:rsidRDefault="00000000">
      <w:pPr>
        <w:tabs>
          <w:tab w:val="left" w:pos="2160"/>
        </w:tabs>
        <w:spacing w:line="360" w:lineRule="auto"/>
        <w:rPr>
          <w:lang w:eastAsia="ko-KR"/>
        </w:rPr>
      </w:pPr>
      <w:r>
        <w:rPr>
          <w:lang w:eastAsia="ko-KR"/>
        </w:rPr>
        <w:t>백설아 (VO)</w:t>
      </w:r>
      <w:r>
        <w:rPr>
          <w:lang w:eastAsia="ko-KR"/>
        </w:rPr>
        <w:tab/>
        <w:t>다행이다.</w:t>
      </w:r>
    </w:p>
    <w:p w14:paraId="5BE008B2" w14:textId="49053234" w:rsidR="00515574" w:rsidRDefault="00000000">
      <w:pPr>
        <w:spacing w:line="360" w:lineRule="auto"/>
        <w:ind w:left="2160"/>
        <w:rPr>
          <w:lang w:eastAsia="ko-KR"/>
        </w:rPr>
      </w:pPr>
      <w:r>
        <w:rPr>
          <w:lang w:eastAsia="ko-KR"/>
        </w:rPr>
        <w:t xml:space="preserve">아빠는 </w:t>
      </w:r>
      <w:r w:rsidR="004418D5">
        <w:rPr>
          <w:rFonts w:hint="eastAsia"/>
          <w:lang w:eastAsia="ko-KR"/>
        </w:rPr>
        <w:t xml:space="preserve">아직 </w:t>
      </w:r>
      <w:r>
        <w:rPr>
          <w:lang w:eastAsia="ko-KR"/>
        </w:rPr>
        <w:t>안 돌아오셨어.</w:t>
      </w:r>
    </w:p>
    <w:p w14:paraId="3CBA862E" w14:textId="5FD244C7" w:rsidR="00515574" w:rsidRDefault="00000000">
      <w:pPr>
        <w:spacing w:line="360" w:lineRule="auto"/>
        <w:ind w:left="2160"/>
        <w:rPr>
          <w:lang w:eastAsia="ko-KR"/>
        </w:rPr>
      </w:pPr>
      <w:r>
        <w:rPr>
          <w:lang w:eastAsia="ko-KR"/>
        </w:rPr>
        <w:t xml:space="preserve">그럼 바닥에 저 </w:t>
      </w:r>
      <w:r w:rsidR="004418D5">
        <w:rPr>
          <w:rFonts w:hint="eastAsia"/>
          <w:lang w:eastAsia="ko-KR"/>
        </w:rPr>
        <w:t>사람</w:t>
      </w:r>
      <w:r>
        <w:rPr>
          <w:lang w:eastAsia="ko-KR"/>
        </w:rPr>
        <w:t>은 누구지?</w:t>
      </w:r>
    </w:p>
    <w:p w14:paraId="5ABA73AB" w14:textId="77777777" w:rsidR="00515574" w:rsidRDefault="00000000">
      <w:pPr>
        <w:spacing w:line="360" w:lineRule="auto"/>
        <w:ind w:left="2160"/>
        <w:rPr>
          <w:lang w:eastAsia="ko-KR"/>
        </w:rPr>
      </w:pPr>
      <w:r>
        <w:rPr>
          <w:lang w:eastAsia="ko-KR"/>
        </w:rPr>
        <w:t>설마...</w:t>
      </w:r>
    </w:p>
    <w:p w14:paraId="3DF4429C" w14:textId="6C71FD56" w:rsidR="00515574" w:rsidRDefault="00000000">
      <w:pPr>
        <w:spacing w:line="360" w:lineRule="auto"/>
        <w:ind w:left="2160"/>
        <w:rPr>
          <w:lang w:eastAsia="ko-KR"/>
        </w:rPr>
      </w:pPr>
      <w:r>
        <w:rPr>
          <w:lang w:eastAsia="ko-KR"/>
        </w:rPr>
        <w:t>민우</w:t>
      </w:r>
      <w:r w:rsidR="004418D5">
        <w:rPr>
          <w:rFonts w:hint="eastAsia"/>
          <w:lang w:eastAsia="ko-KR"/>
        </w:rPr>
        <w:t>씨</w:t>
      </w:r>
      <w:r>
        <w:rPr>
          <w:lang w:eastAsia="ko-KR"/>
        </w:rPr>
        <w:t xml:space="preserve"> 아버지?</w:t>
      </w:r>
    </w:p>
    <w:p w14:paraId="5EAC2C31" w14:textId="77777777" w:rsidR="00515574" w:rsidRDefault="00515574">
      <w:pPr>
        <w:rPr>
          <w:lang w:eastAsia="ko-KR"/>
        </w:rPr>
      </w:pPr>
    </w:p>
    <w:p w14:paraId="0B00A811" w14:textId="77777777" w:rsidR="004418D5" w:rsidRDefault="00000000">
      <w:pPr>
        <w:ind w:left="720"/>
        <w:rPr>
          <w:lang w:eastAsia="ko-KR"/>
        </w:rPr>
      </w:pPr>
      <w:r>
        <w:rPr>
          <w:lang w:eastAsia="ko-KR"/>
        </w:rPr>
        <w:t xml:space="preserve">백설아의 얼굴에 스치는 교활한 미소. </w:t>
      </w:r>
    </w:p>
    <w:p w14:paraId="29CF4C44" w14:textId="77777777" w:rsidR="004418D5" w:rsidRDefault="004418D5" w:rsidP="004418D5">
      <w:pPr>
        <w:rPr>
          <w:lang w:eastAsia="ko-KR"/>
        </w:rPr>
      </w:pPr>
    </w:p>
    <w:p w14:paraId="6D687BDE" w14:textId="77777777" w:rsidR="004418D5" w:rsidRDefault="004418D5" w:rsidP="004418D5">
      <w:pPr>
        <w:rPr>
          <w:lang w:eastAsia="ko-KR"/>
        </w:rPr>
      </w:pPr>
    </w:p>
    <w:p w14:paraId="27BAE638" w14:textId="77777777" w:rsidR="004418D5" w:rsidRDefault="004418D5" w:rsidP="004418D5">
      <w:pPr>
        <w:rPr>
          <w:lang w:eastAsia="ko-KR"/>
        </w:rPr>
      </w:pPr>
    </w:p>
    <w:p w14:paraId="5BD1CF31" w14:textId="77777777" w:rsidR="004418D5" w:rsidRDefault="004418D5" w:rsidP="004418D5">
      <w:pPr>
        <w:rPr>
          <w:lang w:eastAsia="ko-KR"/>
        </w:rPr>
      </w:pPr>
    </w:p>
    <w:p w14:paraId="5C0627CF" w14:textId="1631ABA1" w:rsidR="004418D5" w:rsidRDefault="004418D5" w:rsidP="004418D5">
      <w:pPr>
        <w:spacing w:line="360" w:lineRule="auto"/>
        <w:rPr>
          <w:lang w:eastAsia="ko-KR"/>
        </w:rPr>
      </w:pPr>
      <w:r>
        <w:rPr>
          <w:rFonts w:hint="eastAsia"/>
          <w:b/>
          <w:sz w:val="24"/>
          <w:lang w:eastAsia="ko-KR"/>
        </w:rPr>
        <w:lastRenderedPageBreak/>
        <w:t>19</w:t>
      </w:r>
      <w:r>
        <w:rPr>
          <w:b/>
          <w:sz w:val="24"/>
          <w:lang w:eastAsia="ko-KR"/>
        </w:rPr>
        <w:t>화</w:t>
      </w:r>
    </w:p>
    <w:p w14:paraId="73320DA2" w14:textId="695E805B" w:rsidR="004418D5" w:rsidRDefault="004418D5" w:rsidP="004418D5">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60890B27" w14:textId="77777777" w:rsidR="004418D5" w:rsidRPr="004418D5" w:rsidRDefault="004418D5" w:rsidP="004418D5">
      <w:pPr>
        <w:rPr>
          <w:lang w:eastAsia="ko-KR"/>
        </w:rPr>
      </w:pPr>
    </w:p>
    <w:p w14:paraId="0E28459F" w14:textId="1B066CCF" w:rsidR="00515574" w:rsidRDefault="00000000" w:rsidP="004418D5">
      <w:pPr>
        <w:ind w:firstLine="720"/>
        <w:rPr>
          <w:lang w:eastAsia="ko-KR"/>
        </w:rPr>
      </w:pPr>
      <w:r>
        <w:rPr>
          <w:lang w:eastAsia="ko-KR"/>
        </w:rPr>
        <w:t>도태환이 그녀에게 달려와 애원한다.</w:t>
      </w:r>
    </w:p>
    <w:p w14:paraId="3A0394DE" w14:textId="77777777" w:rsidR="00515574" w:rsidRDefault="00515574">
      <w:pPr>
        <w:rPr>
          <w:lang w:eastAsia="ko-KR"/>
        </w:rPr>
      </w:pPr>
    </w:p>
    <w:p w14:paraId="3672D3A7" w14:textId="476B23B4" w:rsidR="00515574" w:rsidRDefault="00000000">
      <w:pPr>
        <w:tabs>
          <w:tab w:val="left" w:pos="2160"/>
        </w:tabs>
        <w:spacing w:line="360" w:lineRule="auto"/>
        <w:rPr>
          <w:lang w:eastAsia="ko-KR"/>
        </w:rPr>
      </w:pPr>
      <w:r>
        <w:rPr>
          <w:lang w:eastAsia="ko-KR"/>
        </w:rPr>
        <w:t>도태환</w:t>
      </w:r>
      <w:r>
        <w:rPr>
          <w:lang w:eastAsia="ko-KR"/>
        </w:rPr>
        <w:tab/>
        <w:t>설아</w:t>
      </w:r>
      <w:r w:rsidR="004418D5">
        <w:rPr>
          <w:rFonts w:hint="eastAsia"/>
          <w:lang w:eastAsia="ko-KR"/>
        </w:rPr>
        <w:t>씨</w:t>
      </w:r>
      <w:r>
        <w:rPr>
          <w:lang w:eastAsia="ko-KR"/>
        </w:rPr>
        <w:t xml:space="preserve">, </w:t>
      </w:r>
      <w:r w:rsidR="004418D5">
        <w:rPr>
          <w:rFonts w:hint="eastAsia"/>
          <w:lang w:eastAsia="ko-KR"/>
        </w:rPr>
        <w:t>내 말 좀 들어봐!</w:t>
      </w:r>
    </w:p>
    <w:p w14:paraId="667ECB15" w14:textId="77777777" w:rsidR="004418D5" w:rsidRDefault="00000000">
      <w:pPr>
        <w:spacing w:line="360" w:lineRule="auto"/>
        <w:ind w:left="2160"/>
        <w:rPr>
          <w:lang w:eastAsia="ko-KR"/>
        </w:rPr>
      </w:pPr>
      <w:r>
        <w:rPr>
          <w:lang w:eastAsia="ko-KR"/>
        </w:rPr>
        <w:t>강민우</w:t>
      </w:r>
      <w:r w:rsidR="004418D5">
        <w:rPr>
          <w:rFonts w:hint="eastAsia"/>
          <w:lang w:eastAsia="ko-KR"/>
        </w:rPr>
        <w:t>가</w:t>
      </w:r>
      <w:r>
        <w:rPr>
          <w:lang w:eastAsia="ko-KR"/>
        </w:rPr>
        <w:t xml:space="preserve"> 먼저 </w:t>
      </w:r>
      <w:r w:rsidR="004418D5">
        <w:rPr>
          <w:rFonts w:hint="eastAsia"/>
          <w:lang w:eastAsia="ko-KR"/>
        </w:rPr>
        <w:t>그랬어</w:t>
      </w:r>
      <w:r>
        <w:rPr>
          <w:lang w:eastAsia="ko-KR"/>
        </w:rPr>
        <w:t>.</w:t>
      </w:r>
      <w:r w:rsidR="004418D5">
        <w:rPr>
          <w:rFonts w:hint="eastAsia"/>
          <w:lang w:eastAsia="ko-KR"/>
        </w:rPr>
        <w:t xml:space="preserve"> </w:t>
      </w:r>
    </w:p>
    <w:p w14:paraId="090BC3AC" w14:textId="54B2EF13" w:rsidR="00515574" w:rsidRDefault="004418D5">
      <w:pPr>
        <w:spacing w:line="360" w:lineRule="auto"/>
        <w:ind w:left="2160"/>
        <w:rPr>
          <w:lang w:eastAsia="ko-KR"/>
        </w:rPr>
      </w:pPr>
      <w:r>
        <w:rPr>
          <w:rFonts w:hint="eastAsia"/>
          <w:lang w:eastAsia="ko-KR"/>
        </w:rPr>
        <w:t>사람들이 다 보는 앞에서 나를 망신 줬어</w:t>
      </w:r>
      <w:r>
        <w:rPr>
          <w:lang w:eastAsia="ko-KR"/>
        </w:rPr>
        <w:t>.</w:t>
      </w:r>
    </w:p>
    <w:p w14:paraId="5A45A63D" w14:textId="4267C8B3" w:rsidR="004418D5" w:rsidRDefault="004418D5">
      <w:pPr>
        <w:spacing w:line="360" w:lineRule="auto"/>
        <w:ind w:left="2160"/>
        <w:rPr>
          <w:lang w:eastAsia="ko-KR"/>
        </w:rPr>
      </w:pPr>
      <w:r w:rsidRPr="004418D5">
        <w:rPr>
          <w:lang w:eastAsia="ko-KR"/>
        </w:rPr>
        <w:t>나도 순간적으로 제정신이 아니었어.</w:t>
      </w:r>
    </w:p>
    <w:p w14:paraId="41301925" w14:textId="090B3978" w:rsidR="00515574" w:rsidRDefault="004418D5" w:rsidP="004418D5">
      <w:pPr>
        <w:ind w:left="1440" w:firstLine="720"/>
        <w:rPr>
          <w:lang w:eastAsia="ko-KR"/>
        </w:rPr>
      </w:pPr>
      <w:r w:rsidRPr="004418D5">
        <w:rPr>
          <w:lang w:eastAsia="ko-KR"/>
        </w:rPr>
        <w:t>나 지금 이 꼴 좀 봐.</w:t>
      </w:r>
    </w:p>
    <w:p w14:paraId="09B532BF" w14:textId="77777777" w:rsidR="004418D5" w:rsidRDefault="004418D5" w:rsidP="004418D5">
      <w:pPr>
        <w:ind w:left="1440" w:firstLine="720"/>
        <w:rPr>
          <w:lang w:eastAsia="ko-KR"/>
        </w:rPr>
      </w:pPr>
    </w:p>
    <w:p w14:paraId="6D416825" w14:textId="09B978B8" w:rsidR="00515574" w:rsidRDefault="00000000">
      <w:pPr>
        <w:ind w:left="720"/>
        <w:rPr>
          <w:lang w:eastAsia="ko-KR"/>
        </w:rPr>
      </w:pPr>
      <w:r>
        <w:rPr>
          <w:lang w:eastAsia="ko-KR"/>
        </w:rPr>
        <w:t>도혜리가 도태환의 편을 들며 거든다.</w:t>
      </w:r>
    </w:p>
    <w:p w14:paraId="01454D21" w14:textId="77777777" w:rsidR="00515574" w:rsidRDefault="00515574">
      <w:pPr>
        <w:rPr>
          <w:lang w:eastAsia="ko-KR"/>
        </w:rPr>
      </w:pPr>
    </w:p>
    <w:p w14:paraId="5AAC9DDD" w14:textId="11FA7B3D" w:rsidR="00515574" w:rsidRDefault="00000000">
      <w:pPr>
        <w:tabs>
          <w:tab w:val="left" w:pos="2160"/>
        </w:tabs>
        <w:spacing w:line="360" w:lineRule="auto"/>
        <w:rPr>
          <w:lang w:eastAsia="ko-KR"/>
        </w:rPr>
      </w:pPr>
      <w:r>
        <w:rPr>
          <w:lang w:eastAsia="ko-KR"/>
        </w:rPr>
        <w:t>도혜리</w:t>
      </w:r>
      <w:r>
        <w:rPr>
          <w:lang w:eastAsia="ko-KR"/>
        </w:rPr>
        <w:tab/>
      </w:r>
      <w:r w:rsidR="004418D5">
        <w:rPr>
          <w:rFonts w:hint="eastAsia"/>
          <w:lang w:eastAsia="ko-KR"/>
        </w:rPr>
        <w:t>언니</w:t>
      </w:r>
      <w:r>
        <w:rPr>
          <w:lang w:eastAsia="ko-KR"/>
        </w:rPr>
        <w:t>, 오빠는 그럴 의도가 아니었어.</w:t>
      </w:r>
    </w:p>
    <w:p w14:paraId="2B310DF1" w14:textId="4B1660C4" w:rsidR="00515574" w:rsidRDefault="00000000">
      <w:pPr>
        <w:spacing w:line="360" w:lineRule="auto"/>
        <w:ind w:left="2160"/>
        <w:rPr>
          <w:lang w:eastAsia="ko-KR"/>
        </w:rPr>
      </w:pPr>
      <w:r>
        <w:rPr>
          <w:lang w:eastAsia="ko-KR"/>
        </w:rPr>
        <w:t xml:space="preserve">저 </w:t>
      </w:r>
      <w:r w:rsidR="004418D5">
        <w:rPr>
          <w:rFonts w:hint="eastAsia"/>
          <w:lang w:eastAsia="ko-KR"/>
        </w:rPr>
        <w:t>노인네가 먼저</w:t>
      </w:r>
      <w:r w:rsidR="004418D5">
        <w:rPr>
          <w:lang w:eastAsia="ko-KR"/>
        </w:rPr>
        <w:t>…</w:t>
      </w:r>
    </w:p>
    <w:p w14:paraId="13F08FA6" w14:textId="77777777" w:rsidR="00515574" w:rsidRDefault="00515574">
      <w:pPr>
        <w:rPr>
          <w:lang w:eastAsia="ko-KR"/>
        </w:rPr>
      </w:pPr>
    </w:p>
    <w:p w14:paraId="0EC39685" w14:textId="12813C84" w:rsidR="00515574" w:rsidRDefault="00000000">
      <w:pPr>
        <w:ind w:left="720"/>
        <w:rPr>
          <w:lang w:eastAsia="ko-KR"/>
        </w:rPr>
      </w:pPr>
      <w:r>
        <w:rPr>
          <w:lang w:eastAsia="ko-KR"/>
        </w:rPr>
        <w:t>백설아, 도혜리의 말을 자르며 쏘아붙인다.</w:t>
      </w:r>
    </w:p>
    <w:p w14:paraId="00721D2D" w14:textId="77777777" w:rsidR="00515574" w:rsidRDefault="00515574">
      <w:pPr>
        <w:rPr>
          <w:lang w:eastAsia="ko-KR"/>
        </w:rPr>
      </w:pPr>
    </w:p>
    <w:p w14:paraId="34D5E4F2" w14:textId="17BDE24F" w:rsidR="00515574" w:rsidRDefault="00000000">
      <w:pPr>
        <w:tabs>
          <w:tab w:val="left" w:pos="2160"/>
        </w:tabs>
        <w:spacing w:line="360" w:lineRule="auto"/>
        <w:rPr>
          <w:lang w:eastAsia="ko-KR"/>
        </w:rPr>
      </w:pPr>
      <w:r>
        <w:rPr>
          <w:lang w:eastAsia="ko-KR"/>
        </w:rPr>
        <w:t>백설아</w:t>
      </w:r>
      <w:r>
        <w:rPr>
          <w:lang w:eastAsia="ko-KR"/>
        </w:rPr>
        <w:tab/>
      </w:r>
      <w:r w:rsidR="003D593B">
        <w:rPr>
          <w:rFonts w:hint="eastAsia"/>
          <w:lang w:eastAsia="ko-KR"/>
        </w:rPr>
        <w:t>어디다 대고 아가씨래?</w:t>
      </w:r>
    </w:p>
    <w:p w14:paraId="0CBCE818" w14:textId="77777777" w:rsidR="00515574" w:rsidRDefault="00515574">
      <w:pPr>
        <w:rPr>
          <w:lang w:eastAsia="ko-KR"/>
        </w:rPr>
      </w:pPr>
    </w:p>
    <w:p w14:paraId="462086F8" w14:textId="18E66D6F" w:rsidR="00515574" w:rsidRDefault="00000000">
      <w:pPr>
        <w:ind w:left="720"/>
        <w:rPr>
          <w:lang w:eastAsia="ko-KR"/>
        </w:rPr>
      </w:pPr>
      <w:r>
        <w:rPr>
          <w:lang w:eastAsia="ko-KR"/>
        </w:rPr>
        <w:t>백설아, 싸늘하게 돌아선다. 그녀는 허리에 손을 얹고 모든 직원을 향해 소리친다.</w:t>
      </w:r>
    </w:p>
    <w:p w14:paraId="68E6BAA9" w14:textId="77777777" w:rsidR="00515574" w:rsidRDefault="00515574">
      <w:pPr>
        <w:rPr>
          <w:lang w:eastAsia="ko-KR"/>
        </w:rPr>
      </w:pPr>
    </w:p>
    <w:p w14:paraId="7693D064" w14:textId="4CD62BA7" w:rsidR="00515574" w:rsidRDefault="00000000">
      <w:pPr>
        <w:tabs>
          <w:tab w:val="left" w:pos="2160"/>
        </w:tabs>
        <w:spacing w:line="360" w:lineRule="auto"/>
        <w:rPr>
          <w:lang w:eastAsia="ko-KR"/>
        </w:rPr>
      </w:pPr>
      <w:r>
        <w:rPr>
          <w:lang w:eastAsia="ko-KR"/>
        </w:rPr>
        <w:t>백설아</w:t>
      </w:r>
      <w:r>
        <w:rPr>
          <w:lang w:eastAsia="ko-KR"/>
        </w:rPr>
        <w:tab/>
        <w:t>다들 똑똑히 들어.</w:t>
      </w:r>
    </w:p>
    <w:p w14:paraId="1FAE74DB" w14:textId="21312B8F" w:rsidR="00515574" w:rsidRDefault="00000000">
      <w:pPr>
        <w:spacing w:line="360" w:lineRule="auto"/>
        <w:ind w:left="2160"/>
        <w:rPr>
          <w:lang w:eastAsia="ko-KR"/>
        </w:rPr>
      </w:pPr>
      <w:r>
        <w:rPr>
          <w:lang w:eastAsia="ko-KR"/>
        </w:rPr>
        <w:t>강민우는 내 남편이야.</w:t>
      </w:r>
    </w:p>
    <w:p w14:paraId="02C5B806" w14:textId="3CA1C4B0" w:rsidR="00515574" w:rsidRDefault="00000000">
      <w:pPr>
        <w:spacing w:line="360" w:lineRule="auto"/>
        <w:ind w:left="2160"/>
        <w:rPr>
          <w:lang w:eastAsia="ko-KR"/>
        </w:rPr>
      </w:pPr>
      <w:r>
        <w:rPr>
          <w:lang w:eastAsia="ko-KR"/>
        </w:rPr>
        <w:t>내 집에서 감히 그</w:t>
      </w:r>
      <w:r w:rsidR="003D593B">
        <w:rPr>
          <w:rFonts w:hint="eastAsia"/>
          <w:lang w:eastAsia="ko-KR"/>
        </w:rPr>
        <w:t xml:space="preserve"> 사람한테 손대는</w:t>
      </w:r>
      <w:r>
        <w:rPr>
          <w:lang w:eastAsia="ko-KR"/>
        </w:rPr>
        <w:t xml:space="preserve"> 사람은, </w:t>
      </w:r>
      <w:r w:rsidR="003D593B">
        <w:rPr>
          <w:rFonts w:hint="eastAsia"/>
          <w:lang w:eastAsia="ko-KR"/>
        </w:rPr>
        <w:t>내가 절대 용서 안해.</w:t>
      </w:r>
    </w:p>
    <w:p w14:paraId="76317613" w14:textId="3DC4C903" w:rsidR="00515574" w:rsidRDefault="00000000">
      <w:pPr>
        <w:spacing w:line="360" w:lineRule="auto"/>
        <w:ind w:left="2160"/>
        <w:rPr>
          <w:lang w:eastAsia="ko-KR"/>
        </w:rPr>
      </w:pPr>
      <w:r>
        <w:rPr>
          <w:lang w:eastAsia="ko-KR"/>
        </w:rPr>
        <w:t>(도태환과 도혜리를 가리키며) 그리고 너희 둘.</w:t>
      </w:r>
    </w:p>
    <w:p w14:paraId="628BA413" w14:textId="7C386334" w:rsidR="00515574" w:rsidRDefault="00000000">
      <w:pPr>
        <w:spacing w:line="360" w:lineRule="auto"/>
        <w:ind w:left="2160"/>
        <w:rPr>
          <w:lang w:eastAsia="ko-KR"/>
        </w:rPr>
      </w:pPr>
      <w:r>
        <w:rPr>
          <w:lang w:eastAsia="ko-KR"/>
        </w:rPr>
        <w:t xml:space="preserve">나중에 </w:t>
      </w:r>
      <w:r w:rsidR="003D593B">
        <w:rPr>
          <w:rFonts w:hint="eastAsia"/>
          <w:lang w:eastAsia="ko-KR"/>
        </w:rPr>
        <w:t>따로 얘기하자</w:t>
      </w:r>
      <w:r>
        <w:rPr>
          <w:lang w:eastAsia="ko-KR"/>
        </w:rPr>
        <w:t>.</w:t>
      </w:r>
    </w:p>
    <w:p w14:paraId="22225056" w14:textId="6B3FA338" w:rsidR="00515574" w:rsidRDefault="00000000">
      <w:pPr>
        <w:spacing w:line="360" w:lineRule="auto"/>
        <w:ind w:left="2160"/>
        <w:rPr>
          <w:lang w:eastAsia="ko-KR"/>
        </w:rPr>
      </w:pPr>
      <w:r>
        <w:rPr>
          <w:lang w:eastAsia="ko-KR"/>
        </w:rPr>
        <w:t>(한태수를 향해) 그리고 당신, 한태수.</w:t>
      </w:r>
    </w:p>
    <w:p w14:paraId="5F0EB330" w14:textId="77777777" w:rsidR="003D593B" w:rsidRDefault="003D593B" w:rsidP="003D593B">
      <w:pPr>
        <w:spacing w:line="360" w:lineRule="auto"/>
        <w:ind w:left="2160"/>
        <w:rPr>
          <w:lang w:eastAsia="ko-KR"/>
        </w:rPr>
      </w:pPr>
      <w:r w:rsidRPr="003D593B">
        <w:rPr>
          <w:lang w:eastAsia="ko-KR"/>
        </w:rPr>
        <w:t>당신은 지금 이 꼴을 보고도 가만히 서 있었어?</w:t>
      </w:r>
    </w:p>
    <w:p w14:paraId="73633A65" w14:textId="77777777" w:rsidR="003D593B" w:rsidRDefault="00000000">
      <w:pPr>
        <w:spacing w:line="360" w:lineRule="auto"/>
        <w:ind w:left="2160"/>
        <w:rPr>
          <w:lang w:eastAsia="ko-KR"/>
        </w:rPr>
      </w:pPr>
      <w:r>
        <w:rPr>
          <w:lang w:eastAsia="ko-KR"/>
        </w:rPr>
        <w:t>말리기는커녕,</w:t>
      </w:r>
      <w:r w:rsidR="003D593B">
        <w:rPr>
          <w:rFonts w:hint="eastAsia"/>
          <w:lang w:eastAsia="ko-KR"/>
        </w:rPr>
        <w:t xml:space="preserve"> </w:t>
      </w:r>
      <w:r w:rsidR="003D593B" w:rsidRPr="003D593B">
        <w:rPr>
          <w:lang w:eastAsia="ko-KR"/>
        </w:rPr>
        <w:t>이 말도 안 되는 일을 부추겼잖아.</w:t>
      </w:r>
    </w:p>
    <w:p w14:paraId="1FF2310C" w14:textId="2545DA40" w:rsidR="00515574" w:rsidRDefault="00000000">
      <w:pPr>
        <w:spacing w:line="360" w:lineRule="auto"/>
        <w:ind w:left="2160"/>
        <w:rPr>
          <w:lang w:eastAsia="ko-KR"/>
        </w:rPr>
      </w:pPr>
      <w:r>
        <w:rPr>
          <w:lang w:eastAsia="ko-KR"/>
        </w:rPr>
        <w:t xml:space="preserve">당신은 </w:t>
      </w:r>
      <w:r w:rsidR="003D593B">
        <w:rPr>
          <w:rFonts w:hint="eastAsia"/>
          <w:lang w:eastAsia="ko-KR"/>
        </w:rPr>
        <w:t>여기까지야.</w:t>
      </w:r>
    </w:p>
    <w:p w14:paraId="211F1D98" w14:textId="77777777" w:rsidR="003D593B" w:rsidRDefault="003D593B" w:rsidP="003D593B">
      <w:pPr>
        <w:ind w:left="1440" w:firstLine="720"/>
        <w:rPr>
          <w:lang w:eastAsia="ko-KR"/>
        </w:rPr>
      </w:pPr>
      <w:r w:rsidRPr="003D593B">
        <w:rPr>
          <w:lang w:eastAsia="ko-KR"/>
        </w:rPr>
        <w:t>내 그룹 계열사 어디에서도 다시는 발붙일 생각 하지 마.</w:t>
      </w:r>
    </w:p>
    <w:p w14:paraId="0F6B1327" w14:textId="32271A0C" w:rsidR="00515574" w:rsidRDefault="003D593B" w:rsidP="003D593B">
      <w:pPr>
        <w:ind w:left="1440" w:firstLine="720"/>
        <w:rPr>
          <w:lang w:eastAsia="ko-KR"/>
        </w:rPr>
      </w:pPr>
      <w:r w:rsidRPr="003D593B">
        <w:rPr>
          <w:lang w:eastAsia="ko-KR"/>
        </w:rPr>
        <w:t>당장 정리해.</w:t>
      </w:r>
    </w:p>
    <w:p w14:paraId="5CF6FC0B" w14:textId="77777777" w:rsidR="003D593B" w:rsidRDefault="003D593B" w:rsidP="003D593B">
      <w:pPr>
        <w:ind w:left="1440" w:firstLine="720"/>
        <w:rPr>
          <w:lang w:eastAsia="ko-KR"/>
        </w:rPr>
      </w:pPr>
    </w:p>
    <w:p w14:paraId="19CA780B" w14:textId="6977F959" w:rsidR="00515574" w:rsidRDefault="00000000">
      <w:pPr>
        <w:ind w:left="720"/>
        <w:rPr>
          <w:lang w:eastAsia="ko-KR"/>
        </w:rPr>
      </w:pPr>
      <w:r>
        <w:rPr>
          <w:lang w:eastAsia="ko-KR"/>
        </w:rPr>
        <w:t>한태수, 당황하며 변명한다.</w:t>
      </w:r>
    </w:p>
    <w:p w14:paraId="076BEC4E" w14:textId="77777777" w:rsidR="00515574" w:rsidRDefault="00515574">
      <w:pPr>
        <w:rPr>
          <w:lang w:eastAsia="ko-KR"/>
        </w:rPr>
      </w:pPr>
    </w:p>
    <w:p w14:paraId="5255298D" w14:textId="040F9F6D" w:rsidR="00515574" w:rsidRDefault="00000000">
      <w:pPr>
        <w:tabs>
          <w:tab w:val="left" w:pos="2160"/>
        </w:tabs>
        <w:spacing w:line="360" w:lineRule="auto"/>
        <w:rPr>
          <w:lang w:eastAsia="ko-KR"/>
        </w:rPr>
      </w:pPr>
      <w:r>
        <w:rPr>
          <w:lang w:eastAsia="ko-KR"/>
        </w:rPr>
        <w:t>한태수</w:t>
      </w:r>
      <w:r>
        <w:rPr>
          <w:lang w:eastAsia="ko-KR"/>
        </w:rPr>
        <w:tab/>
        <w:t xml:space="preserve">제 </w:t>
      </w:r>
      <w:r w:rsidR="003D593B">
        <w:rPr>
          <w:rFonts w:hint="eastAsia"/>
          <w:lang w:eastAsia="ko-KR"/>
        </w:rPr>
        <w:t>뜻이</w:t>
      </w:r>
      <w:r>
        <w:rPr>
          <w:lang w:eastAsia="ko-KR"/>
        </w:rPr>
        <w:t xml:space="preserve"> 아니었어요!</w:t>
      </w:r>
    </w:p>
    <w:p w14:paraId="2827EF6C" w14:textId="3EB6B121" w:rsidR="00515574" w:rsidRDefault="00000000">
      <w:pPr>
        <w:spacing w:line="360" w:lineRule="auto"/>
        <w:ind w:left="2160"/>
        <w:rPr>
          <w:lang w:eastAsia="ko-KR"/>
        </w:rPr>
      </w:pPr>
      <w:r>
        <w:rPr>
          <w:lang w:eastAsia="ko-KR"/>
        </w:rPr>
        <w:lastRenderedPageBreak/>
        <w:t>도태환이</w:t>
      </w:r>
      <w:r w:rsidR="00C368F8">
        <w:rPr>
          <w:rFonts w:hint="eastAsia"/>
          <w:lang w:eastAsia="ko-KR"/>
        </w:rPr>
        <w:t xml:space="preserve"> 시킨 거예요</w:t>
      </w:r>
      <w:r>
        <w:rPr>
          <w:lang w:eastAsia="ko-KR"/>
        </w:rPr>
        <w:t>!</w:t>
      </w:r>
    </w:p>
    <w:p w14:paraId="1F18DCFA" w14:textId="77777777" w:rsidR="00515574" w:rsidRDefault="00000000">
      <w:pPr>
        <w:spacing w:line="360" w:lineRule="auto"/>
        <w:ind w:left="2160"/>
        <w:rPr>
          <w:lang w:eastAsia="ko-KR"/>
        </w:rPr>
      </w:pPr>
      <w:r>
        <w:rPr>
          <w:lang w:eastAsia="ko-KR"/>
        </w:rPr>
        <w:t>그가 절 협박했다고요!</w:t>
      </w:r>
    </w:p>
    <w:p w14:paraId="17E21506" w14:textId="77777777" w:rsidR="00515574" w:rsidRDefault="00000000">
      <w:pPr>
        <w:spacing w:line="360" w:lineRule="auto"/>
        <w:ind w:left="2160"/>
        <w:rPr>
          <w:lang w:eastAsia="ko-KR"/>
        </w:rPr>
      </w:pPr>
      <w:r>
        <w:rPr>
          <w:lang w:eastAsia="ko-KR"/>
        </w:rPr>
        <w:t>당신이 자기편을 들어줄 거라고 했어요.</w:t>
      </w:r>
    </w:p>
    <w:p w14:paraId="574D557B" w14:textId="569B0883" w:rsidR="00515574" w:rsidRDefault="00C368F8">
      <w:pPr>
        <w:spacing w:line="360" w:lineRule="auto"/>
        <w:ind w:left="2160"/>
        <w:rPr>
          <w:lang w:eastAsia="ko-KR"/>
        </w:rPr>
      </w:pPr>
      <w:r>
        <w:rPr>
          <w:rFonts w:hint="eastAsia"/>
          <w:lang w:eastAsia="ko-KR"/>
        </w:rPr>
        <w:t>거역하기가 무서웠어요</w:t>
      </w:r>
      <w:r>
        <w:rPr>
          <w:lang w:eastAsia="ko-KR"/>
        </w:rPr>
        <w:t>!</w:t>
      </w:r>
    </w:p>
    <w:p w14:paraId="4CD52267" w14:textId="77777777" w:rsidR="00515574" w:rsidRDefault="00515574">
      <w:pPr>
        <w:rPr>
          <w:lang w:eastAsia="ko-KR"/>
        </w:rPr>
      </w:pPr>
    </w:p>
    <w:p w14:paraId="2795B7A4" w14:textId="668A1935" w:rsidR="00515574" w:rsidRDefault="00000000">
      <w:pPr>
        <w:tabs>
          <w:tab w:val="left" w:pos="2160"/>
        </w:tabs>
        <w:spacing w:line="360" w:lineRule="auto"/>
        <w:rPr>
          <w:lang w:eastAsia="ko-KR"/>
        </w:rPr>
      </w:pPr>
      <w:r>
        <w:rPr>
          <w:lang w:eastAsia="ko-KR"/>
        </w:rPr>
        <w:t>도태환</w:t>
      </w:r>
      <w:r>
        <w:rPr>
          <w:lang w:eastAsia="ko-KR"/>
        </w:rPr>
        <w:tab/>
        <w:t xml:space="preserve">(어이없다는 듯) </w:t>
      </w:r>
      <w:r w:rsidR="00C368F8">
        <w:rPr>
          <w:rFonts w:hint="eastAsia"/>
          <w:lang w:eastAsia="ko-KR"/>
        </w:rPr>
        <w:t>헛소리하지 마!</w:t>
      </w:r>
    </w:p>
    <w:p w14:paraId="4D6BC3B4" w14:textId="0ABCAAF2" w:rsidR="00515574" w:rsidRDefault="00C368F8">
      <w:pPr>
        <w:tabs>
          <w:tab w:val="left" w:pos="2160"/>
        </w:tabs>
        <w:spacing w:line="360" w:lineRule="auto"/>
        <w:rPr>
          <w:lang w:eastAsia="ko-KR"/>
        </w:rPr>
      </w:pPr>
      <w:r>
        <w:rPr>
          <w:lang w:eastAsia="ko-KR"/>
        </w:rPr>
        <w:tab/>
      </w:r>
      <w:r>
        <w:rPr>
          <w:rFonts w:hint="eastAsia"/>
          <w:lang w:eastAsia="ko-KR"/>
        </w:rPr>
        <w:t>강요당한 게 아니잖아.</w:t>
      </w:r>
    </w:p>
    <w:p w14:paraId="5164D83D" w14:textId="77777777" w:rsidR="00C368F8" w:rsidRDefault="00C368F8">
      <w:pPr>
        <w:spacing w:line="360" w:lineRule="auto"/>
        <w:ind w:left="2160"/>
        <w:rPr>
          <w:lang w:eastAsia="ko-KR"/>
        </w:rPr>
      </w:pPr>
      <w:r>
        <w:rPr>
          <w:rFonts w:hint="eastAsia"/>
          <w:lang w:eastAsia="ko-KR"/>
        </w:rPr>
        <w:t xml:space="preserve">결국 </w:t>
      </w:r>
      <w:r w:rsidRPr="00C368F8">
        <w:rPr>
          <w:lang w:eastAsia="ko-KR"/>
        </w:rPr>
        <w:t>네가 선택한 일이야</w:t>
      </w:r>
      <w:r>
        <w:rPr>
          <w:rFonts w:hint="eastAsia"/>
          <w:lang w:eastAsia="ko-KR"/>
        </w:rPr>
        <w:t>.</w:t>
      </w:r>
    </w:p>
    <w:p w14:paraId="378C49F1" w14:textId="65D2571D" w:rsidR="00515574" w:rsidRDefault="00000000">
      <w:pPr>
        <w:spacing w:line="360" w:lineRule="auto"/>
        <w:ind w:left="2160"/>
        <w:rPr>
          <w:lang w:eastAsia="ko-KR"/>
        </w:rPr>
      </w:pPr>
      <w:r>
        <w:rPr>
          <w:lang w:eastAsia="ko-KR"/>
        </w:rPr>
        <w:t>그냥 인정해.</w:t>
      </w:r>
    </w:p>
    <w:p w14:paraId="1BFD7D37" w14:textId="77777777" w:rsidR="00515574" w:rsidRDefault="00515574">
      <w:pPr>
        <w:rPr>
          <w:lang w:eastAsia="ko-KR"/>
        </w:rPr>
      </w:pPr>
    </w:p>
    <w:p w14:paraId="66B97893" w14:textId="1A21C5B5" w:rsidR="00515574" w:rsidRDefault="00000000">
      <w:pPr>
        <w:ind w:left="720"/>
        <w:rPr>
          <w:lang w:eastAsia="ko-KR"/>
        </w:rPr>
      </w:pPr>
      <w:r>
        <w:rPr>
          <w:lang w:eastAsia="ko-KR"/>
        </w:rPr>
        <w:t>백설아, 이 배신과 책임 전가의 아수라장에 분노가 치민다. 그녀는 한태수를 차갑게 노려본다.</w:t>
      </w:r>
    </w:p>
    <w:p w14:paraId="7453982F" w14:textId="73F73087" w:rsidR="00515574" w:rsidRDefault="00000000">
      <w:pPr>
        <w:ind w:left="720"/>
        <w:rPr>
          <w:lang w:eastAsia="ko-KR"/>
        </w:rPr>
      </w:pPr>
      <w:r>
        <w:rPr>
          <w:lang w:eastAsia="ko-KR"/>
        </w:rPr>
        <w:t>임은채의 경호원 및 보안 요원들이 한태수의 양팔을 붙잡아 끌고 가려 한다.</w:t>
      </w:r>
    </w:p>
    <w:p w14:paraId="46023BC9" w14:textId="77777777" w:rsidR="00515574" w:rsidRDefault="00515574">
      <w:pPr>
        <w:rPr>
          <w:lang w:eastAsia="ko-KR"/>
        </w:rPr>
      </w:pPr>
    </w:p>
    <w:p w14:paraId="3BBE1C3D" w14:textId="2573153A" w:rsidR="0063424E" w:rsidRDefault="00000000" w:rsidP="0063424E">
      <w:pPr>
        <w:tabs>
          <w:tab w:val="left" w:pos="2160"/>
        </w:tabs>
        <w:spacing w:line="360" w:lineRule="auto"/>
        <w:rPr>
          <w:lang w:eastAsia="ko-KR"/>
        </w:rPr>
      </w:pPr>
      <w:r>
        <w:rPr>
          <w:lang w:eastAsia="ko-KR"/>
        </w:rPr>
        <w:t>한태수</w:t>
      </w:r>
      <w:r>
        <w:rPr>
          <w:lang w:eastAsia="ko-KR"/>
        </w:rPr>
        <w:tab/>
        <w:t xml:space="preserve">(백설아에게 애원하며) 사장님, 제발 </w:t>
      </w:r>
      <w:r w:rsidR="0063424E">
        <w:rPr>
          <w:rFonts w:hint="eastAsia"/>
          <w:lang w:eastAsia="ko-KR"/>
        </w:rPr>
        <w:t xml:space="preserve">제 말 좀 </w:t>
      </w:r>
      <w:r>
        <w:rPr>
          <w:lang w:eastAsia="ko-KR"/>
        </w:rPr>
        <w:t>들어보세요!</w:t>
      </w:r>
    </w:p>
    <w:p w14:paraId="7AC14D6C" w14:textId="77777777" w:rsidR="00515574" w:rsidRDefault="00515574">
      <w:pPr>
        <w:rPr>
          <w:lang w:eastAsia="ko-KR"/>
        </w:rPr>
      </w:pPr>
    </w:p>
    <w:p w14:paraId="64C41999" w14:textId="1451FD55" w:rsidR="00515574" w:rsidRDefault="0063424E">
      <w:pPr>
        <w:ind w:left="720"/>
        <w:rPr>
          <w:lang w:eastAsia="ko-KR"/>
        </w:rPr>
      </w:pPr>
      <w:r>
        <w:rPr>
          <w:rFonts w:hint="eastAsia"/>
          <w:lang w:eastAsia="ko-KR"/>
        </w:rPr>
        <w:t>한태수</w:t>
      </w:r>
      <w:r>
        <w:rPr>
          <w:lang w:eastAsia="ko-KR"/>
        </w:rPr>
        <w:t>, 겁에 질려 모든 것을 도태환의 탓으로 돌린다.</w:t>
      </w:r>
    </w:p>
    <w:p w14:paraId="5216FC0A" w14:textId="77777777" w:rsidR="00515574" w:rsidRDefault="00515574">
      <w:pPr>
        <w:rPr>
          <w:lang w:eastAsia="ko-KR"/>
        </w:rPr>
      </w:pPr>
    </w:p>
    <w:p w14:paraId="56CFF654" w14:textId="3E7DC528" w:rsidR="00515574" w:rsidRDefault="0063424E">
      <w:pPr>
        <w:tabs>
          <w:tab w:val="left" w:pos="2160"/>
        </w:tabs>
        <w:spacing w:line="360" w:lineRule="auto"/>
        <w:rPr>
          <w:lang w:eastAsia="ko-KR"/>
        </w:rPr>
      </w:pPr>
      <w:r>
        <w:rPr>
          <w:rFonts w:hint="eastAsia"/>
          <w:lang w:eastAsia="ko-KR"/>
        </w:rPr>
        <w:t>한태수</w:t>
      </w:r>
      <w:r>
        <w:rPr>
          <w:lang w:eastAsia="ko-KR"/>
        </w:rPr>
        <w:tab/>
        <w:t>도태환이 시켜서 한 거예요!</w:t>
      </w:r>
    </w:p>
    <w:p w14:paraId="0329E789" w14:textId="77777777" w:rsidR="00515574" w:rsidRDefault="00515574">
      <w:pPr>
        <w:rPr>
          <w:lang w:eastAsia="ko-KR"/>
        </w:rPr>
      </w:pPr>
    </w:p>
    <w:p w14:paraId="79A41F46" w14:textId="49059870" w:rsidR="00515574" w:rsidRDefault="00000000">
      <w:pPr>
        <w:ind w:left="720"/>
        <w:rPr>
          <w:lang w:eastAsia="ko-KR"/>
        </w:rPr>
      </w:pPr>
      <w:r>
        <w:rPr>
          <w:lang w:eastAsia="ko-KR"/>
        </w:rPr>
        <w:t>경호원 및 보안 요원들이 한태수를 거칠게 끌고 나간다. 백설아는 차가운 시선으로 도태환과 도혜리를 본다.</w:t>
      </w:r>
    </w:p>
    <w:p w14:paraId="2B998148" w14:textId="77777777" w:rsidR="00515574" w:rsidRDefault="00515574">
      <w:pPr>
        <w:rPr>
          <w:lang w:eastAsia="ko-KR"/>
        </w:rPr>
      </w:pPr>
    </w:p>
    <w:p w14:paraId="3B016C51" w14:textId="7B5CDF71" w:rsidR="00515574" w:rsidRDefault="00000000">
      <w:pPr>
        <w:ind w:left="720"/>
        <w:rPr>
          <w:lang w:eastAsia="ko-KR"/>
        </w:rPr>
      </w:pPr>
      <w:r>
        <w:rPr>
          <w:lang w:eastAsia="ko-KR"/>
        </w:rPr>
        <w:t>백설아, 상황을 수습하려는 듯 강민우에게 다가가 말한다.</w:t>
      </w:r>
    </w:p>
    <w:p w14:paraId="40A52C01" w14:textId="77777777" w:rsidR="00515574" w:rsidRDefault="00515574">
      <w:pPr>
        <w:rPr>
          <w:lang w:eastAsia="ko-KR"/>
        </w:rPr>
      </w:pPr>
    </w:p>
    <w:p w14:paraId="1B95EE45" w14:textId="539F7681" w:rsidR="00515574" w:rsidRDefault="00000000">
      <w:pPr>
        <w:tabs>
          <w:tab w:val="left" w:pos="2160"/>
        </w:tabs>
        <w:spacing w:line="360" w:lineRule="auto"/>
        <w:rPr>
          <w:lang w:eastAsia="ko-KR"/>
        </w:rPr>
      </w:pPr>
      <w:r>
        <w:rPr>
          <w:lang w:eastAsia="ko-KR"/>
        </w:rPr>
        <w:t>백설아</w:t>
      </w:r>
      <w:r>
        <w:rPr>
          <w:lang w:eastAsia="ko-KR"/>
        </w:rPr>
        <w:tab/>
        <w:t>자기</w:t>
      </w:r>
      <w:r w:rsidR="0063424E">
        <w:rPr>
          <w:rFonts w:hint="eastAsia"/>
          <w:lang w:eastAsia="ko-KR"/>
        </w:rPr>
        <w:t>야</w:t>
      </w:r>
      <w:r>
        <w:rPr>
          <w:lang w:eastAsia="ko-KR"/>
        </w:rPr>
        <w:t>, 내가 처리했어.</w:t>
      </w:r>
    </w:p>
    <w:p w14:paraId="27D33484" w14:textId="5B0D8B6E" w:rsidR="0063424E" w:rsidRDefault="0063424E">
      <w:pPr>
        <w:tabs>
          <w:tab w:val="left" w:pos="2160"/>
        </w:tabs>
        <w:spacing w:line="360" w:lineRule="auto"/>
        <w:rPr>
          <w:lang w:eastAsia="ko-KR"/>
        </w:rPr>
      </w:pPr>
      <w:r>
        <w:rPr>
          <w:lang w:eastAsia="ko-KR"/>
        </w:rPr>
        <w:tab/>
      </w:r>
      <w:r>
        <w:rPr>
          <w:rFonts w:hint="eastAsia"/>
          <w:lang w:eastAsia="ko-KR"/>
        </w:rPr>
        <w:t>괜찮아?</w:t>
      </w:r>
    </w:p>
    <w:p w14:paraId="04059361" w14:textId="66788C01" w:rsidR="0063424E" w:rsidRDefault="0063424E">
      <w:pPr>
        <w:tabs>
          <w:tab w:val="left" w:pos="2160"/>
        </w:tabs>
        <w:spacing w:line="360" w:lineRule="auto"/>
        <w:rPr>
          <w:lang w:eastAsia="ko-KR"/>
        </w:rPr>
      </w:pPr>
      <w:r>
        <w:rPr>
          <w:lang w:eastAsia="ko-KR"/>
        </w:rPr>
        <w:tab/>
      </w:r>
      <w:r>
        <w:rPr>
          <w:rFonts w:hint="eastAsia"/>
          <w:lang w:eastAsia="ko-KR"/>
        </w:rPr>
        <w:t>병원가자. 할 얘기가 있어.</w:t>
      </w:r>
    </w:p>
    <w:p w14:paraId="61E2809E" w14:textId="77777777" w:rsidR="00515574" w:rsidRDefault="00515574">
      <w:pPr>
        <w:rPr>
          <w:lang w:eastAsia="ko-KR"/>
        </w:rPr>
      </w:pPr>
    </w:p>
    <w:p w14:paraId="496D060A" w14:textId="40AAEEC5" w:rsidR="00515574" w:rsidRDefault="00000000">
      <w:pPr>
        <w:ind w:left="720"/>
        <w:rPr>
          <w:lang w:eastAsia="ko-KR"/>
        </w:rPr>
      </w:pPr>
      <w:r>
        <w:rPr>
          <w:lang w:eastAsia="ko-KR"/>
        </w:rPr>
        <w:t>강민우, 그녀를 무시하고 백설아를 지나쳐 임은채와 함께 선다. 그는 결심한 듯 백설아를 돌아본다.</w:t>
      </w:r>
    </w:p>
    <w:p w14:paraId="768D82E6" w14:textId="77777777" w:rsidR="00515574" w:rsidRDefault="00515574">
      <w:pPr>
        <w:rPr>
          <w:lang w:eastAsia="ko-KR"/>
        </w:rPr>
      </w:pPr>
    </w:p>
    <w:p w14:paraId="117804A0" w14:textId="3E09FF6E" w:rsidR="00515574" w:rsidRDefault="00000000" w:rsidP="0063424E">
      <w:pPr>
        <w:tabs>
          <w:tab w:val="left" w:pos="2160"/>
        </w:tabs>
        <w:spacing w:line="360" w:lineRule="auto"/>
        <w:rPr>
          <w:lang w:eastAsia="ko-KR"/>
        </w:rPr>
      </w:pPr>
      <w:r>
        <w:rPr>
          <w:lang w:eastAsia="ko-KR"/>
        </w:rPr>
        <w:t>강민우</w:t>
      </w:r>
      <w:r>
        <w:rPr>
          <w:lang w:eastAsia="ko-KR"/>
        </w:rPr>
        <w:tab/>
        <w:t xml:space="preserve">백설아, </w:t>
      </w:r>
      <w:r w:rsidR="0063424E">
        <w:rPr>
          <w:rFonts w:hint="eastAsia"/>
          <w:lang w:eastAsia="ko-KR"/>
        </w:rPr>
        <w:t>우리 이혼 하자</w:t>
      </w:r>
      <w:r>
        <w:rPr>
          <w:lang w:eastAsia="ko-KR"/>
        </w:rPr>
        <w:t>.</w:t>
      </w:r>
    </w:p>
    <w:p w14:paraId="44562C77" w14:textId="77777777" w:rsidR="00515574" w:rsidRDefault="00515574">
      <w:pPr>
        <w:rPr>
          <w:lang w:eastAsia="ko-KR"/>
        </w:rPr>
      </w:pPr>
    </w:p>
    <w:p w14:paraId="2B1EECE2" w14:textId="77777777" w:rsidR="002420C1" w:rsidRDefault="002420C1">
      <w:pPr>
        <w:rPr>
          <w:lang w:eastAsia="ko-KR"/>
        </w:rPr>
      </w:pPr>
    </w:p>
    <w:p w14:paraId="29618991" w14:textId="77777777" w:rsidR="002420C1" w:rsidRDefault="002420C1">
      <w:pPr>
        <w:rPr>
          <w:lang w:eastAsia="ko-KR"/>
        </w:rPr>
      </w:pPr>
    </w:p>
    <w:p w14:paraId="4D4866CF" w14:textId="77777777" w:rsidR="002420C1" w:rsidRDefault="002420C1">
      <w:pPr>
        <w:rPr>
          <w:lang w:eastAsia="ko-KR"/>
        </w:rPr>
      </w:pPr>
    </w:p>
    <w:p w14:paraId="38AE8543" w14:textId="77777777" w:rsidR="002420C1" w:rsidRDefault="002420C1">
      <w:pPr>
        <w:rPr>
          <w:lang w:eastAsia="ko-KR"/>
        </w:rPr>
      </w:pPr>
    </w:p>
    <w:p w14:paraId="6B4EC492" w14:textId="77777777" w:rsidR="002420C1" w:rsidRDefault="002420C1">
      <w:pPr>
        <w:rPr>
          <w:lang w:eastAsia="ko-KR"/>
        </w:rPr>
      </w:pPr>
    </w:p>
    <w:p w14:paraId="1A987D04" w14:textId="05729821" w:rsidR="003C15CA" w:rsidRDefault="003C15CA" w:rsidP="003C15CA">
      <w:pPr>
        <w:spacing w:line="360" w:lineRule="auto"/>
        <w:rPr>
          <w:lang w:eastAsia="ko-KR"/>
        </w:rPr>
      </w:pPr>
      <w:r>
        <w:rPr>
          <w:rFonts w:hint="eastAsia"/>
          <w:b/>
          <w:sz w:val="24"/>
          <w:lang w:eastAsia="ko-KR"/>
        </w:rPr>
        <w:lastRenderedPageBreak/>
        <w:t>20</w:t>
      </w:r>
      <w:r>
        <w:rPr>
          <w:b/>
          <w:sz w:val="24"/>
          <w:lang w:eastAsia="ko-KR"/>
        </w:rPr>
        <w:t>화</w:t>
      </w:r>
    </w:p>
    <w:p w14:paraId="6700D313" w14:textId="667220FA" w:rsidR="003C15CA" w:rsidRDefault="003C15CA" w:rsidP="003C15CA">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476340E4" w14:textId="77777777" w:rsidR="002420C1" w:rsidRPr="003C15CA" w:rsidRDefault="002420C1">
      <w:pPr>
        <w:rPr>
          <w:lang w:eastAsia="ko-KR"/>
        </w:rPr>
      </w:pPr>
    </w:p>
    <w:p w14:paraId="38F4AFDE" w14:textId="4D50B974" w:rsidR="00515574" w:rsidRDefault="00000000">
      <w:pPr>
        <w:ind w:left="720"/>
        <w:rPr>
          <w:lang w:eastAsia="ko-KR"/>
        </w:rPr>
      </w:pPr>
      <w:r>
        <w:rPr>
          <w:lang w:eastAsia="ko-KR"/>
        </w:rPr>
        <w:t>백설아의 얼굴이 충격으로 굳는다. 눈가에 눈물이 맺힌다. 그녀는 이내 정신을 차리고 허리에 손을 얹는다.</w:t>
      </w:r>
    </w:p>
    <w:p w14:paraId="1E0B9AF0" w14:textId="77777777" w:rsidR="00515574" w:rsidRDefault="00515574">
      <w:pPr>
        <w:rPr>
          <w:lang w:eastAsia="ko-KR"/>
        </w:rPr>
      </w:pPr>
    </w:p>
    <w:p w14:paraId="3E43A102" w14:textId="5B956D0D" w:rsidR="00515574" w:rsidRDefault="00000000">
      <w:pPr>
        <w:tabs>
          <w:tab w:val="left" w:pos="2160"/>
        </w:tabs>
        <w:spacing w:line="360" w:lineRule="auto"/>
        <w:rPr>
          <w:lang w:eastAsia="ko-KR"/>
        </w:rPr>
      </w:pPr>
      <w:r>
        <w:rPr>
          <w:lang w:eastAsia="ko-KR"/>
        </w:rPr>
        <w:t>백설아</w:t>
      </w:r>
      <w:r w:rsidR="00F50627">
        <w:rPr>
          <w:rFonts w:hint="eastAsia"/>
          <w:lang w:eastAsia="ko-KR"/>
        </w:rPr>
        <w:t xml:space="preserve"> (NA)</w:t>
      </w:r>
      <w:r>
        <w:rPr>
          <w:lang w:eastAsia="ko-KR"/>
        </w:rPr>
        <w:tab/>
        <w:t>임은채와의 계약은 아</w:t>
      </w:r>
      <w:r w:rsidR="00F50627">
        <w:rPr>
          <w:lang w:eastAsia="ko-KR"/>
        </w:rPr>
        <w:t>직</w:t>
      </w:r>
      <w:r w:rsidR="00F50627">
        <w:rPr>
          <w:rFonts w:hint="eastAsia"/>
          <w:lang w:eastAsia="ko-KR"/>
        </w:rPr>
        <w:t xml:space="preserve"> </w:t>
      </w:r>
      <w:r w:rsidR="00F50627">
        <w:rPr>
          <w:lang w:eastAsia="ko-KR"/>
        </w:rPr>
        <w:t>진행</w:t>
      </w:r>
      <w:r w:rsidR="00F50627">
        <w:rPr>
          <w:rFonts w:hint="eastAsia"/>
          <w:lang w:eastAsia="ko-KR"/>
        </w:rPr>
        <w:t xml:space="preserve"> 중이야.</w:t>
      </w:r>
    </w:p>
    <w:p w14:paraId="545E0E02" w14:textId="3C5ED016" w:rsidR="00515574" w:rsidRDefault="00F50627">
      <w:pPr>
        <w:tabs>
          <w:tab w:val="left" w:pos="2160"/>
        </w:tabs>
        <w:spacing w:line="360" w:lineRule="auto"/>
        <w:rPr>
          <w:lang w:eastAsia="ko-KR"/>
        </w:rPr>
      </w:pPr>
      <w:r>
        <w:rPr>
          <w:lang w:eastAsia="ko-KR"/>
        </w:rPr>
        <w:tab/>
        <w:t xml:space="preserve">지금 당장 </w:t>
      </w:r>
      <w:r>
        <w:rPr>
          <w:rFonts w:hint="eastAsia"/>
          <w:lang w:eastAsia="ko-KR"/>
        </w:rPr>
        <w:t>그와</w:t>
      </w:r>
      <w:r>
        <w:rPr>
          <w:lang w:eastAsia="ko-KR"/>
        </w:rPr>
        <w:t xml:space="preserve"> 이혼</w:t>
      </w:r>
      <w:r>
        <w:rPr>
          <w:rFonts w:hint="eastAsia"/>
          <w:lang w:eastAsia="ko-KR"/>
        </w:rPr>
        <w:t>할 순 없어</w:t>
      </w:r>
      <w:r>
        <w:rPr>
          <w:lang w:eastAsia="ko-KR"/>
        </w:rPr>
        <w:t>.</w:t>
      </w:r>
    </w:p>
    <w:p w14:paraId="374C46AF" w14:textId="77777777" w:rsidR="00515574" w:rsidRDefault="00515574">
      <w:pPr>
        <w:rPr>
          <w:lang w:eastAsia="ko-KR"/>
        </w:rPr>
      </w:pPr>
    </w:p>
    <w:p w14:paraId="69F633BF" w14:textId="77777777" w:rsidR="00F50627" w:rsidRDefault="00000000" w:rsidP="00F50627">
      <w:pPr>
        <w:tabs>
          <w:tab w:val="left" w:pos="2160"/>
        </w:tabs>
        <w:spacing w:line="360" w:lineRule="auto"/>
        <w:ind w:left="2156" w:hanging="2156"/>
        <w:rPr>
          <w:lang w:eastAsia="ko-KR"/>
        </w:rPr>
      </w:pPr>
      <w:r>
        <w:rPr>
          <w:lang w:eastAsia="ko-KR"/>
        </w:rPr>
        <w:t>백설아</w:t>
      </w:r>
      <w:r>
        <w:rPr>
          <w:lang w:eastAsia="ko-KR"/>
        </w:rPr>
        <w:tab/>
        <w:t>민우</w:t>
      </w:r>
      <w:r w:rsidR="00F50627">
        <w:rPr>
          <w:rFonts w:hint="eastAsia"/>
          <w:lang w:eastAsia="ko-KR"/>
        </w:rPr>
        <w:t>씨</w:t>
      </w:r>
      <w:r>
        <w:rPr>
          <w:lang w:eastAsia="ko-KR"/>
        </w:rPr>
        <w:t>, 무슨 일이 있</w:t>
      </w:r>
      <w:r w:rsidR="00F50627">
        <w:rPr>
          <w:rFonts w:hint="eastAsia"/>
          <w:lang w:eastAsia="ko-KR"/>
        </w:rPr>
        <w:t>었</w:t>
      </w:r>
      <w:r>
        <w:rPr>
          <w:lang w:eastAsia="ko-KR"/>
        </w:rPr>
        <w:t xml:space="preserve">든, </w:t>
      </w:r>
      <w:r w:rsidR="00F50627" w:rsidRPr="00F50627">
        <w:rPr>
          <w:lang w:eastAsia="ko-KR"/>
        </w:rPr>
        <w:t>당신 마음대로 우리 결혼을 끝낼 수는 없어.</w:t>
      </w:r>
    </w:p>
    <w:p w14:paraId="35B7FEF6" w14:textId="07744FFE" w:rsidR="00515574" w:rsidRDefault="00F50627" w:rsidP="00F50627">
      <w:pPr>
        <w:tabs>
          <w:tab w:val="left" w:pos="2160"/>
        </w:tabs>
        <w:spacing w:line="360" w:lineRule="auto"/>
        <w:ind w:left="2156" w:hanging="2156"/>
        <w:rPr>
          <w:lang w:eastAsia="ko-KR"/>
        </w:rPr>
      </w:pPr>
      <w:r>
        <w:rPr>
          <w:lang w:eastAsia="ko-KR"/>
        </w:rPr>
        <w:tab/>
        <w:t>이혼</w:t>
      </w:r>
      <w:r>
        <w:rPr>
          <w:rFonts w:hint="eastAsia"/>
          <w:lang w:eastAsia="ko-KR"/>
        </w:rPr>
        <w:t>으</w:t>
      </w:r>
      <w:r>
        <w:rPr>
          <w:lang w:eastAsia="ko-KR"/>
        </w:rPr>
        <w:t xml:space="preserve">로 우리 </w:t>
      </w:r>
      <w:r w:rsidR="008B71C1">
        <w:rPr>
          <w:rFonts w:hint="eastAsia"/>
          <w:lang w:eastAsia="ko-KR"/>
        </w:rPr>
        <w:t>그룹</w:t>
      </w:r>
      <w:r>
        <w:rPr>
          <w:lang w:eastAsia="ko-KR"/>
        </w:rPr>
        <w:t xml:space="preserve">의 </w:t>
      </w:r>
      <w:r>
        <w:rPr>
          <w:rFonts w:hint="eastAsia"/>
          <w:lang w:eastAsia="ko-KR"/>
        </w:rPr>
        <w:t>이미지</w:t>
      </w:r>
      <w:r>
        <w:rPr>
          <w:lang w:eastAsia="ko-KR"/>
        </w:rPr>
        <w:t xml:space="preserve">에 </w:t>
      </w:r>
      <w:r w:rsidRPr="00F50627">
        <w:rPr>
          <w:lang w:eastAsia="ko-KR"/>
        </w:rPr>
        <w:t>흠집 나는 건 절대 안 돼.</w:t>
      </w:r>
    </w:p>
    <w:p w14:paraId="6EBCFDCE" w14:textId="4002465B" w:rsidR="00515574" w:rsidRDefault="00000000">
      <w:pPr>
        <w:spacing w:line="360" w:lineRule="auto"/>
        <w:ind w:left="2160"/>
        <w:rPr>
          <w:lang w:eastAsia="ko-KR"/>
        </w:rPr>
      </w:pPr>
      <w:r>
        <w:rPr>
          <w:lang w:eastAsia="ko-KR"/>
        </w:rPr>
        <w:t xml:space="preserve">그런 눈으로 </w:t>
      </w:r>
      <w:r w:rsidR="00F50627">
        <w:rPr>
          <w:rFonts w:hint="eastAsia"/>
          <w:lang w:eastAsia="ko-KR"/>
        </w:rPr>
        <w:t>보지</w:t>
      </w:r>
      <w:r>
        <w:rPr>
          <w:lang w:eastAsia="ko-KR"/>
        </w:rPr>
        <w:t>마.</w:t>
      </w:r>
    </w:p>
    <w:p w14:paraId="6361AAE4" w14:textId="08EC6E03" w:rsidR="00515574" w:rsidRDefault="00000000">
      <w:pPr>
        <w:spacing w:line="360" w:lineRule="auto"/>
        <w:ind w:left="2160"/>
        <w:rPr>
          <w:lang w:eastAsia="ko-KR"/>
        </w:rPr>
      </w:pPr>
      <w:r>
        <w:rPr>
          <w:lang w:eastAsia="ko-KR"/>
        </w:rPr>
        <w:t xml:space="preserve">오늘 </w:t>
      </w:r>
      <w:r w:rsidR="0012226B">
        <w:rPr>
          <w:lang w:eastAsia="ko-KR"/>
        </w:rPr>
        <w:t>피트니스 센터</w:t>
      </w:r>
      <w:r>
        <w:rPr>
          <w:lang w:eastAsia="ko-KR"/>
        </w:rPr>
        <w:t xml:space="preserve">에서 </w:t>
      </w:r>
      <w:r w:rsidR="00F50627">
        <w:rPr>
          <w:rFonts w:hint="eastAsia"/>
          <w:lang w:eastAsia="ko-KR"/>
        </w:rPr>
        <w:t xml:space="preserve">있었던 </w:t>
      </w:r>
      <w:r w:rsidR="00494B2C">
        <w:rPr>
          <w:rFonts w:hint="eastAsia"/>
          <w:lang w:eastAsia="ko-KR"/>
        </w:rPr>
        <w:t xml:space="preserve">힘들었던 </w:t>
      </w:r>
      <w:r w:rsidR="00F50627">
        <w:rPr>
          <w:rFonts w:hint="eastAsia"/>
          <w:lang w:eastAsia="ko-KR"/>
        </w:rPr>
        <w:t>일 하나 때문에</w:t>
      </w:r>
      <w:r>
        <w:rPr>
          <w:lang w:eastAsia="ko-KR"/>
        </w:rPr>
        <w:t xml:space="preserve"> </w:t>
      </w:r>
      <w:r w:rsidR="00F50627">
        <w:rPr>
          <w:rFonts w:hint="eastAsia"/>
          <w:lang w:eastAsia="ko-KR"/>
        </w:rPr>
        <w:t>이혼하자는 게 말이 돼?</w:t>
      </w:r>
    </w:p>
    <w:p w14:paraId="34E5CBC3" w14:textId="77777777" w:rsidR="00515574" w:rsidRDefault="00515574">
      <w:pPr>
        <w:rPr>
          <w:lang w:eastAsia="ko-KR"/>
        </w:rPr>
      </w:pPr>
    </w:p>
    <w:p w14:paraId="6EC6D6FF" w14:textId="1934656B" w:rsidR="00515574" w:rsidRDefault="00000000">
      <w:pPr>
        <w:ind w:left="720"/>
        <w:rPr>
          <w:lang w:eastAsia="ko-KR"/>
        </w:rPr>
      </w:pPr>
      <w:r>
        <w:rPr>
          <w:lang w:eastAsia="ko-KR"/>
        </w:rPr>
        <w:t>강민우, 그녀의 말에 어이가 없다는 듯 되묻는다.</w:t>
      </w:r>
    </w:p>
    <w:p w14:paraId="5D32E8B3" w14:textId="77777777" w:rsidR="00515574" w:rsidRDefault="00515574">
      <w:pPr>
        <w:rPr>
          <w:lang w:eastAsia="ko-KR"/>
        </w:rPr>
      </w:pPr>
    </w:p>
    <w:p w14:paraId="051602CF" w14:textId="0E569266" w:rsidR="00515574" w:rsidRDefault="00000000">
      <w:pPr>
        <w:tabs>
          <w:tab w:val="left" w:pos="2160"/>
        </w:tabs>
        <w:spacing w:line="360" w:lineRule="auto"/>
        <w:rPr>
          <w:lang w:eastAsia="ko-KR"/>
        </w:rPr>
      </w:pPr>
      <w:r>
        <w:rPr>
          <w:lang w:eastAsia="ko-KR"/>
        </w:rPr>
        <w:t>강민우</w:t>
      </w:r>
      <w:r>
        <w:rPr>
          <w:lang w:eastAsia="ko-KR"/>
        </w:rPr>
        <w:tab/>
      </w:r>
      <w:r w:rsidR="00494B2C">
        <w:rPr>
          <w:rFonts w:hint="eastAsia"/>
          <w:lang w:eastAsia="ko-KR"/>
        </w:rPr>
        <w:t>힘들었던 일?</w:t>
      </w:r>
    </w:p>
    <w:p w14:paraId="38766244" w14:textId="77777777" w:rsidR="00515574" w:rsidRDefault="00515574">
      <w:pPr>
        <w:rPr>
          <w:lang w:eastAsia="ko-KR"/>
        </w:rPr>
      </w:pPr>
    </w:p>
    <w:p w14:paraId="30A4A4D8" w14:textId="58B268DB" w:rsidR="00515574" w:rsidRDefault="00000000">
      <w:pPr>
        <w:ind w:left="720"/>
        <w:rPr>
          <w:lang w:eastAsia="ko-KR"/>
        </w:rPr>
      </w:pPr>
      <w:r>
        <w:rPr>
          <w:lang w:eastAsia="ko-KR"/>
        </w:rPr>
        <w:t>백설아, 모든 책임을 강민우에게 돌리려 한다.</w:t>
      </w:r>
    </w:p>
    <w:p w14:paraId="3754B9A7" w14:textId="77777777" w:rsidR="00515574" w:rsidRDefault="00515574">
      <w:pPr>
        <w:rPr>
          <w:lang w:eastAsia="ko-KR"/>
        </w:rPr>
      </w:pPr>
    </w:p>
    <w:p w14:paraId="48630493" w14:textId="720194A4" w:rsidR="00515574" w:rsidRDefault="00000000">
      <w:pPr>
        <w:tabs>
          <w:tab w:val="left" w:pos="2160"/>
        </w:tabs>
        <w:spacing w:line="360" w:lineRule="auto"/>
        <w:rPr>
          <w:lang w:eastAsia="ko-KR"/>
        </w:rPr>
      </w:pPr>
      <w:r>
        <w:rPr>
          <w:lang w:eastAsia="ko-KR"/>
        </w:rPr>
        <w:t>백설아</w:t>
      </w:r>
      <w:r>
        <w:rPr>
          <w:lang w:eastAsia="ko-KR"/>
        </w:rPr>
        <w:tab/>
      </w:r>
      <w:r w:rsidR="00494B2C">
        <w:rPr>
          <w:rFonts w:hint="eastAsia"/>
          <w:lang w:eastAsia="ko-KR"/>
        </w:rPr>
        <w:t xml:space="preserve">당신이 </w:t>
      </w:r>
      <w:r>
        <w:rPr>
          <w:lang w:eastAsia="ko-KR"/>
        </w:rPr>
        <w:t>나한테 말도 없이</w:t>
      </w:r>
      <w:r w:rsidR="00494B2C">
        <w:rPr>
          <w:rFonts w:hint="eastAsia"/>
          <w:lang w:eastAsia="ko-KR"/>
        </w:rPr>
        <w:t xml:space="preserve"> 아버님을 모시고 온거잖아.</w:t>
      </w:r>
    </w:p>
    <w:p w14:paraId="19B34B21" w14:textId="666D9A0B" w:rsidR="00515574" w:rsidRDefault="00494B2C">
      <w:pPr>
        <w:spacing w:line="360" w:lineRule="auto"/>
        <w:ind w:left="2160"/>
        <w:rPr>
          <w:lang w:eastAsia="ko-KR"/>
        </w:rPr>
      </w:pPr>
      <w:r>
        <w:rPr>
          <w:rFonts w:hint="eastAsia"/>
          <w:lang w:eastAsia="ko-KR"/>
        </w:rPr>
        <w:t xml:space="preserve">둘이 다투다가 </w:t>
      </w:r>
      <w:r>
        <w:rPr>
          <w:lang w:eastAsia="ko-KR"/>
        </w:rPr>
        <w:t>일이 커진 거</w:t>
      </w:r>
      <w:r>
        <w:rPr>
          <w:rFonts w:hint="eastAsia"/>
          <w:lang w:eastAsia="ko-KR"/>
        </w:rPr>
        <w:t>고</w:t>
      </w:r>
      <w:r>
        <w:rPr>
          <w:lang w:eastAsia="ko-KR"/>
        </w:rPr>
        <w:t>.</w:t>
      </w:r>
    </w:p>
    <w:p w14:paraId="0E55EEA8" w14:textId="49CE732E" w:rsidR="00515574" w:rsidRDefault="00000000">
      <w:pPr>
        <w:spacing w:line="360" w:lineRule="auto"/>
        <w:ind w:left="2160"/>
        <w:rPr>
          <w:lang w:eastAsia="ko-KR"/>
        </w:rPr>
      </w:pPr>
      <w:r>
        <w:rPr>
          <w:lang w:eastAsia="ko-KR"/>
        </w:rPr>
        <w:t xml:space="preserve">난 </w:t>
      </w:r>
      <w:r w:rsidR="00494B2C">
        <w:rPr>
          <w:rFonts w:hint="eastAsia"/>
          <w:lang w:eastAsia="ko-KR"/>
        </w:rPr>
        <w:t>그때 행사장에 있었</w:t>
      </w:r>
      <w:r>
        <w:rPr>
          <w:lang w:eastAsia="ko-KR"/>
        </w:rPr>
        <w:t xml:space="preserve">어. </w:t>
      </w:r>
    </w:p>
    <w:p w14:paraId="6289952A" w14:textId="633F70C7" w:rsidR="00494B2C" w:rsidRDefault="00494B2C">
      <w:pPr>
        <w:spacing w:line="360" w:lineRule="auto"/>
        <w:ind w:left="2160"/>
        <w:rPr>
          <w:lang w:eastAsia="ko-KR"/>
        </w:rPr>
      </w:pPr>
      <w:r w:rsidRPr="00494B2C">
        <w:rPr>
          <w:lang w:eastAsia="ko-KR"/>
        </w:rPr>
        <w:t xml:space="preserve">내가 어떻게 </w:t>
      </w:r>
      <w:r w:rsidR="001D0F65" w:rsidRPr="001D0F65">
        <w:rPr>
          <w:lang w:eastAsia="ko-KR"/>
        </w:rPr>
        <w:t>모든 걸 다 챙길 수 있겠어?</w:t>
      </w:r>
    </w:p>
    <w:p w14:paraId="11B16951" w14:textId="77777777" w:rsidR="00515574" w:rsidRDefault="00515574">
      <w:pPr>
        <w:rPr>
          <w:lang w:eastAsia="ko-KR"/>
        </w:rPr>
      </w:pPr>
    </w:p>
    <w:p w14:paraId="5E220A70" w14:textId="25A28275" w:rsidR="00515574" w:rsidRDefault="00000000">
      <w:pPr>
        <w:ind w:left="720"/>
        <w:rPr>
          <w:lang w:eastAsia="ko-KR"/>
        </w:rPr>
      </w:pPr>
      <w:r>
        <w:rPr>
          <w:lang w:eastAsia="ko-KR"/>
        </w:rPr>
        <w:t>옆에 있던 도혜리가 맞장구를 친다.</w:t>
      </w:r>
    </w:p>
    <w:p w14:paraId="5AF74580" w14:textId="77777777" w:rsidR="00515574" w:rsidRDefault="00515574">
      <w:pPr>
        <w:rPr>
          <w:lang w:eastAsia="ko-KR"/>
        </w:rPr>
      </w:pPr>
    </w:p>
    <w:p w14:paraId="5B321F08" w14:textId="7DE3C8ED" w:rsidR="00515574" w:rsidRDefault="00000000">
      <w:pPr>
        <w:tabs>
          <w:tab w:val="left" w:pos="2160"/>
        </w:tabs>
        <w:spacing w:line="360" w:lineRule="auto"/>
        <w:rPr>
          <w:lang w:eastAsia="ko-KR"/>
        </w:rPr>
      </w:pPr>
      <w:r>
        <w:rPr>
          <w:lang w:eastAsia="ko-KR"/>
        </w:rPr>
        <w:t>도혜리</w:t>
      </w:r>
      <w:r>
        <w:rPr>
          <w:lang w:eastAsia="ko-KR"/>
        </w:rPr>
        <w:tab/>
      </w:r>
      <w:r w:rsidR="00EA1C9A">
        <w:rPr>
          <w:rFonts w:hint="eastAsia"/>
          <w:lang w:eastAsia="ko-KR"/>
        </w:rPr>
        <w:t>그러니까</w:t>
      </w:r>
    </w:p>
    <w:p w14:paraId="2CDD6673" w14:textId="77777777" w:rsidR="00515574" w:rsidRDefault="00515574">
      <w:pPr>
        <w:rPr>
          <w:lang w:eastAsia="ko-KR"/>
        </w:rPr>
      </w:pPr>
    </w:p>
    <w:p w14:paraId="44B01CDF" w14:textId="2EA9C4C8" w:rsidR="00515574" w:rsidRDefault="00000000">
      <w:pPr>
        <w:tabs>
          <w:tab w:val="left" w:pos="2160"/>
        </w:tabs>
        <w:spacing w:line="360" w:lineRule="auto"/>
        <w:rPr>
          <w:lang w:eastAsia="ko-KR"/>
        </w:rPr>
      </w:pPr>
      <w:r>
        <w:rPr>
          <w:lang w:eastAsia="ko-KR"/>
        </w:rPr>
        <w:t>백설아</w:t>
      </w:r>
      <w:r>
        <w:rPr>
          <w:lang w:eastAsia="ko-KR"/>
        </w:rPr>
        <w:tab/>
      </w:r>
      <w:r w:rsidR="00EA1C9A">
        <w:rPr>
          <w:rFonts w:hint="eastAsia"/>
          <w:lang w:eastAsia="ko-KR"/>
        </w:rPr>
        <w:t xml:space="preserve">당신이 지금 너무 </w:t>
      </w:r>
      <w:r w:rsidR="00A04ADC">
        <w:rPr>
          <w:rFonts w:hint="eastAsia"/>
          <w:lang w:eastAsia="ko-KR"/>
        </w:rPr>
        <w:t>지나쳐.</w:t>
      </w:r>
    </w:p>
    <w:p w14:paraId="335081B6" w14:textId="41EF0A77" w:rsidR="00515574" w:rsidRDefault="00A04ADC">
      <w:pPr>
        <w:spacing w:line="360" w:lineRule="auto"/>
        <w:ind w:left="2160"/>
        <w:rPr>
          <w:lang w:eastAsia="ko-KR"/>
        </w:rPr>
      </w:pPr>
      <w:r>
        <w:rPr>
          <w:rFonts w:hint="eastAsia"/>
          <w:lang w:eastAsia="ko-KR"/>
        </w:rPr>
        <w:t>다</w:t>
      </w:r>
      <w:r>
        <w:rPr>
          <w:lang w:eastAsia="ko-KR"/>
        </w:rPr>
        <w:t xml:space="preserve"> 큰 어른이</w:t>
      </w:r>
      <w:r>
        <w:rPr>
          <w:rFonts w:hint="eastAsia"/>
          <w:lang w:eastAsia="ko-KR"/>
        </w:rPr>
        <w:t xml:space="preserve">면 </w:t>
      </w:r>
      <w:r>
        <w:rPr>
          <w:lang w:eastAsia="ko-KR"/>
        </w:rPr>
        <w:t>어른</w:t>
      </w:r>
      <w:r>
        <w:rPr>
          <w:rFonts w:hint="eastAsia"/>
          <w:lang w:eastAsia="ko-KR"/>
        </w:rPr>
        <w:t xml:space="preserve"> </w:t>
      </w:r>
      <w:r>
        <w:rPr>
          <w:lang w:eastAsia="ko-KR"/>
        </w:rPr>
        <w:t xml:space="preserve">답게 </w:t>
      </w:r>
      <w:r>
        <w:rPr>
          <w:rFonts w:hint="eastAsia"/>
          <w:lang w:eastAsia="ko-KR"/>
        </w:rPr>
        <w:t xml:space="preserve">좀 </w:t>
      </w:r>
      <w:r>
        <w:rPr>
          <w:lang w:eastAsia="ko-KR"/>
        </w:rPr>
        <w:t>굴어!</w:t>
      </w:r>
    </w:p>
    <w:p w14:paraId="328CEFC5" w14:textId="416EA9EA" w:rsidR="00515574" w:rsidRDefault="00A04ADC">
      <w:pPr>
        <w:spacing w:line="360" w:lineRule="auto"/>
        <w:ind w:left="2160"/>
        <w:rPr>
          <w:lang w:eastAsia="ko-KR"/>
        </w:rPr>
      </w:pPr>
      <w:r>
        <w:rPr>
          <w:rFonts w:hint="eastAsia"/>
          <w:lang w:eastAsia="ko-KR"/>
        </w:rPr>
        <w:t>당신</w:t>
      </w:r>
      <w:r>
        <w:rPr>
          <w:lang w:eastAsia="ko-KR"/>
        </w:rPr>
        <w:t xml:space="preserve"> 일은 </w:t>
      </w:r>
      <w:r>
        <w:rPr>
          <w:rFonts w:hint="eastAsia"/>
          <w:lang w:eastAsia="ko-KR"/>
        </w:rPr>
        <w:t xml:space="preserve">당신이 </w:t>
      </w:r>
      <w:r>
        <w:rPr>
          <w:lang w:eastAsia="ko-KR"/>
        </w:rPr>
        <w:t>알아서 해</w:t>
      </w:r>
      <w:r>
        <w:rPr>
          <w:rFonts w:hint="eastAsia"/>
          <w:lang w:eastAsia="ko-KR"/>
        </w:rPr>
        <w:t>!</w:t>
      </w:r>
    </w:p>
    <w:p w14:paraId="63D72B6F" w14:textId="77777777" w:rsidR="00515574" w:rsidRDefault="00515574">
      <w:pPr>
        <w:rPr>
          <w:lang w:eastAsia="ko-KR"/>
        </w:rPr>
      </w:pPr>
    </w:p>
    <w:p w14:paraId="50AA3D7B" w14:textId="184EB79A" w:rsidR="00515574" w:rsidRDefault="00000000">
      <w:pPr>
        <w:ind w:left="720"/>
        <w:rPr>
          <w:lang w:eastAsia="ko-KR"/>
        </w:rPr>
      </w:pPr>
      <w:r>
        <w:rPr>
          <w:lang w:eastAsia="ko-KR"/>
        </w:rPr>
        <w:t>강민우, 경멸과 실망이 뒤섞인 눈으로 그녀를 본다.</w:t>
      </w:r>
    </w:p>
    <w:p w14:paraId="2E0570B3" w14:textId="77777777" w:rsidR="00515574" w:rsidRDefault="00515574">
      <w:pPr>
        <w:rPr>
          <w:lang w:eastAsia="ko-KR"/>
        </w:rPr>
      </w:pPr>
    </w:p>
    <w:p w14:paraId="21C154C7" w14:textId="23C323A2" w:rsidR="00515574" w:rsidRDefault="00A04ADC">
      <w:pPr>
        <w:tabs>
          <w:tab w:val="left" w:pos="2160"/>
        </w:tabs>
        <w:spacing w:line="360" w:lineRule="auto"/>
        <w:rPr>
          <w:lang w:eastAsia="ko-KR"/>
        </w:rPr>
      </w:pPr>
      <w:r>
        <w:rPr>
          <w:rFonts w:hint="eastAsia"/>
          <w:lang w:eastAsia="ko-KR"/>
        </w:rPr>
        <w:t>임은채</w:t>
      </w:r>
      <w:r>
        <w:rPr>
          <w:lang w:eastAsia="ko-KR"/>
        </w:rPr>
        <w:tab/>
        <w:t xml:space="preserve">백설아, </w:t>
      </w:r>
      <w:r>
        <w:rPr>
          <w:rFonts w:hint="eastAsia"/>
          <w:lang w:eastAsia="ko-KR"/>
        </w:rPr>
        <w:t>당신이란 사람</w:t>
      </w:r>
      <w:r>
        <w:rPr>
          <w:lang w:eastAsia="ko-KR"/>
        </w:rPr>
        <w:t xml:space="preserve"> 정말 최악이야</w:t>
      </w:r>
      <w:r>
        <w:rPr>
          <w:rFonts w:hint="eastAsia"/>
          <w:lang w:eastAsia="ko-KR"/>
        </w:rPr>
        <w:t>.</w:t>
      </w:r>
    </w:p>
    <w:p w14:paraId="10DE104A" w14:textId="77777777" w:rsidR="00515574" w:rsidRDefault="00515574">
      <w:pPr>
        <w:rPr>
          <w:lang w:eastAsia="ko-KR"/>
        </w:rPr>
      </w:pPr>
    </w:p>
    <w:p w14:paraId="3223B0FD" w14:textId="42C0CEB6" w:rsidR="00515574" w:rsidRDefault="00000000">
      <w:pPr>
        <w:ind w:left="720"/>
        <w:rPr>
          <w:lang w:eastAsia="ko-KR"/>
        </w:rPr>
      </w:pPr>
      <w:r>
        <w:rPr>
          <w:lang w:eastAsia="ko-KR"/>
        </w:rPr>
        <w:t>그때, 임은채가 강민우를 막아서며 백설아에게 다가간다. 그녀의 눈빛은 얼음장처럼 차갑다.</w:t>
      </w:r>
    </w:p>
    <w:p w14:paraId="1E49A60A" w14:textId="77777777" w:rsidR="00515574" w:rsidRDefault="00515574">
      <w:pPr>
        <w:rPr>
          <w:lang w:eastAsia="ko-KR"/>
        </w:rPr>
      </w:pPr>
    </w:p>
    <w:p w14:paraId="34C0C610" w14:textId="219C7673" w:rsidR="00BC5751" w:rsidRDefault="00000000" w:rsidP="00BC5751">
      <w:pPr>
        <w:tabs>
          <w:tab w:val="left" w:pos="2160"/>
        </w:tabs>
        <w:spacing w:line="360" w:lineRule="auto"/>
        <w:rPr>
          <w:lang w:eastAsia="ko-KR"/>
        </w:rPr>
      </w:pPr>
      <w:r>
        <w:rPr>
          <w:lang w:eastAsia="ko-KR"/>
        </w:rPr>
        <w:t>임</w:t>
      </w:r>
      <w:r w:rsidR="00BC5751">
        <w:rPr>
          <w:rFonts w:hint="eastAsia"/>
          <w:lang w:eastAsia="ko-KR"/>
        </w:rPr>
        <w:t>은</w:t>
      </w:r>
      <w:r>
        <w:rPr>
          <w:lang w:eastAsia="ko-KR"/>
        </w:rPr>
        <w:t>채</w:t>
      </w:r>
      <w:r>
        <w:rPr>
          <w:lang w:eastAsia="ko-KR"/>
        </w:rPr>
        <w:tab/>
      </w:r>
      <w:r w:rsidR="00BC5751" w:rsidRPr="00BC5751">
        <w:rPr>
          <w:lang w:eastAsia="ko-KR"/>
        </w:rPr>
        <w:t>당신 아버지가 당신이 끼고 도는 사람한테 모욕을 당했는데…</w:t>
      </w:r>
    </w:p>
    <w:p w14:paraId="1CD859ED" w14:textId="1767C99B" w:rsidR="00515574" w:rsidRDefault="00BC5751" w:rsidP="00BC5751">
      <w:pPr>
        <w:ind w:left="1440" w:firstLine="720"/>
        <w:rPr>
          <w:lang w:eastAsia="ko-KR"/>
        </w:rPr>
      </w:pPr>
      <w:r w:rsidRPr="00BC5751">
        <w:rPr>
          <w:lang w:eastAsia="ko-KR"/>
        </w:rPr>
        <w:t>들어오자마자 아버님 걱정보다 자기 걱정부터 하는 거야?</w:t>
      </w:r>
    </w:p>
    <w:p w14:paraId="74DDC510" w14:textId="77777777" w:rsidR="00BC5751" w:rsidRDefault="00BC5751" w:rsidP="00BC5751">
      <w:pPr>
        <w:rPr>
          <w:lang w:eastAsia="ko-KR"/>
        </w:rPr>
      </w:pPr>
    </w:p>
    <w:p w14:paraId="32FE89E1" w14:textId="07E70F03" w:rsidR="00515574" w:rsidRDefault="00000000">
      <w:pPr>
        <w:ind w:left="720"/>
        <w:rPr>
          <w:lang w:eastAsia="ko-KR"/>
        </w:rPr>
      </w:pPr>
      <w:r>
        <w:rPr>
          <w:lang w:eastAsia="ko-KR"/>
        </w:rPr>
        <w:t>백설아, 임은채의 말에 이성을 잃고 소리친다.</w:t>
      </w:r>
    </w:p>
    <w:p w14:paraId="69FC39BA" w14:textId="77777777" w:rsidR="00515574" w:rsidRDefault="00515574">
      <w:pPr>
        <w:rPr>
          <w:lang w:eastAsia="ko-KR"/>
        </w:rPr>
      </w:pPr>
    </w:p>
    <w:p w14:paraId="7D668B2B" w14:textId="3747038C" w:rsidR="00515574" w:rsidRDefault="00000000" w:rsidP="00BC5751">
      <w:pPr>
        <w:tabs>
          <w:tab w:val="left" w:pos="2160"/>
        </w:tabs>
        <w:spacing w:line="360" w:lineRule="auto"/>
        <w:rPr>
          <w:lang w:eastAsia="ko-KR"/>
        </w:rPr>
      </w:pPr>
      <w:r>
        <w:rPr>
          <w:lang w:eastAsia="ko-KR"/>
        </w:rPr>
        <w:t>백설아</w:t>
      </w:r>
      <w:r>
        <w:rPr>
          <w:lang w:eastAsia="ko-KR"/>
        </w:rPr>
        <w:tab/>
        <w:t xml:space="preserve">넌 대체 </w:t>
      </w:r>
      <w:r w:rsidR="00BC5751">
        <w:rPr>
          <w:rFonts w:hint="eastAsia"/>
          <w:lang w:eastAsia="ko-KR"/>
        </w:rPr>
        <w:t>누구야?</w:t>
      </w:r>
    </w:p>
    <w:p w14:paraId="61F5EE6D" w14:textId="77777777" w:rsidR="00515574" w:rsidRDefault="00000000">
      <w:pPr>
        <w:spacing w:line="360" w:lineRule="auto"/>
        <w:ind w:left="2160"/>
        <w:rPr>
          <w:lang w:eastAsia="ko-KR"/>
        </w:rPr>
      </w:pPr>
      <w:r>
        <w:rPr>
          <w:lang w:eastAsia="ko-KR"/>
        </w:rPr>
        <w:t>이건 나와 내 남편 사이의 일이야.</w:t>
      </w:r>
    </w:p>
    <w:p w14:paraId="32C8A48A" w14:textId="674AA6FA" w:rsidR="00515574" w:rsidRDefault="00BC5751">
      <w:pPr>
        <w:spacing w:line="360" w:lineRule="auto"/>
        <w:ind w:left="2160"/>
        <w:rPr>
          <w:lang w:eastAsia="ko-KR"/>
        </w:rPr>
      </w:pPr>
      <w:r>
        <w:rPr>
          <w:rFonts w:hint="eastAsia"/>
          <w:lang w:eastAsia="ko-KR"/>
        </w:rPr>
        <w:t>참견하지</w:t>
      </w:r>
      <w:r>
        <w:rPr>
          <w:lang w:eastAsia="ko-KR"/>
        </w:rPr>
        <w:t xml:space="preserve"> 마!</w:t>
      </w:r>
    </w:p>
    <w:p w14:paraId="565D0CE9" w14:textId="77777777" w:rsidR="00515574" w:rsidRDefault="00515574">
      <w:pPr>
        <w:rPr>
          <w:lang w:eastAsia="ko-KR"/>
        </w:rPr>
      </w:pPr>
    </w:p>
    <w:p w14:paraId="4AC52B1F" w14:textId="56BD1C20" w:rsidR="00515574" w:rsidRDefault="00000000">
      <w:pPr>
        <w:ind w:left="720"/>
        <w:rPr>
          <w:lang w:eastAsia="ko-KR"/>
        </w:rPr>
      </w:pPr>
      <w:r>
        <w:rPr>
          <w:lang w:eastAsia="ko-KR"/>
        </w:rPr>
        <w:t>강민우, 두 여자 사이로 끼어들며 백설아를 향해 분노를 터뜨린다.</w:t>
      </w:r>
    </w:p>
    <w:p w14:paraId="0914345C" w14:textId="77777777" w:rsidR="00515574" w:rsidRDefault="00515574">
      <w:pPr>
        <w:rPr>
          <w:lang w:eastAsia="ko-KR"/>
        </w:rPr>
      </w:pPr>
    </w:p>
    <w:p w14:paraId="009AF9B9" w14:textId="77777777" w:rsidR="00BC5751" w:rsidRDefault="00000000" w:rsidP="00BC5751">
      <w:pPr>
        <w:tabs>
          <w:tab w:val="left" w:pos="2160"/>
        </w:tabs>
        <w:spacing w:line="360" w:lineRule="auto"/>
        <w:rPr>
          <w:lang w:eastAsia="ko-KR"/>
        </w:rPr>
      </w:pPr>
      <w:r>
        <w:rPr>
          <w:lang w:eastAsia="ko-KR"/>
        </w:rPr>
        <w:t>강민우</w:t>
      </w:r>
      <w:r>
        <w:rPr>
          <w:lang w:eastAsia="ko-KR"/>
        </w:rPr>
        <w:tab/>
      </w:r>
      <w:r w:rsidR="00BC5751" w:rsidRPr="00BC5751">
        <w:rPr>
          <w:lang w:eastAsia="ko-KR"/>
        </w:rPr>
        <w:t>백설아, 아직 양심이라는 게 남아 있다면</w:t>
      </w:r>
    </w:p>
    <w:p w14:paraId="026BD3EC" w14:textId="546AECFF" w:rsidR="00BC5751" w:rsidRPr="00BC5751" w:rsidRDefault="00BC5751" w:rsidP="00BC5751">
      <w:pPr>
        <w:tabs>
          <w:tab w:val="left" w:pos="2160"/>
        </w:tabs>
        <w:spacing w:line="360" w:lineRule="auto"/>
        <w:rPr>
          <w:lang w:eastAsia="ko-KR"/>
        </w:rPr>
      </w:pPr>
      <w:r>
        <w:rPr>
          <w:lang w:eastAsia="ko-KR"/>
        </w:rPr>
        <w:tab/>
      </w:r>
      <w:r w:rsidRPr="00BC5751">
        <w:rPr>
          <w:lang w:eastAsia="ko-KR"/>
        </w:rPr>
        <w:t>지금 당장 저 구급차로 가.</w:t>
      </w:r>
    </w:p>
    <w:p w14:paraId="7DADA5C6" w14:textId="2512D4B9" w:rsidR="00BC5751" w:rsidRPr="00BC5751" w:rsidRDefault="00BC5751" w:rsidP="00BC5751">
      <w:pPr>
        <w:tabs>
          <w:tab w:val="left" w:pos="2160"/>
        </w:tabs>
        <w:spacing w:line="360" w:lineRule="auto"/>
        <w:rPr>
          <w:lang w:eastAsia="ko-KR"/>
        </w:rPr>
      </w:pPr>
      <w:r>
        <w:rPr>
          <w:lang w:eastAsia="ko-KR"/>
        </w:rPr>
        <w:tab/>
      </w:r>
      <w:r w:rsidRPr="00BC5751">
        <w:rPr>
          <w:lang w:eastAsia="ko-KR"/>
        </w:rPr>
        <w:t>네 아버지가 무사히 수술을 마치길 빌어.</w:t>
      </w:r>
    </w:p>
    <w:p w14:paraId="160D2E55" w14:textId="5E77733B" w:rsidR="00515574" w:rsidRDefault="00BC5751" w:rsidP="00BC5751">
      <w:pPr>
        <w:tabs>
          <w:tab w:val="left" w:pos="2160"/>
        </w:tabs>
        <w:spacing w:line="360" w:lineRule="auto"/>
        <w:rPr>
          <w:lang w:eastAsia="ko-KR"/>
        </w:rPr>
      </w:pPr>
      <w:r>
        <w:rPr>
          <w:lang w:eastAsia="ko-KR"/>
        </w:rPr>
        <w:tab/>
        <w:t xml:space="preserve">이혼은 </w:t>
      </w:r>
      <w:r>
        <w:rPr>
          <w:rFonts w:hint="eastAsia"/>
          <w:lang w:eastAsia="ko-KR"/>
        </w:rPr>
        <w:t>협상의 문제가</w:t>
      </w:r>
      <w:r>
        <w:rPr>
          <w:lang w:eastAsia="ko-KR"/>
        </w:rPr>
        <w:t xml:space="preserve"> 아니야.</w:t>
      </w:r>
    </w:p>
    <w:p w14:paraId="12B73485" w14:textId="57D7A9D7" w:rsidR="00515574" w:rsidRDefault="00BC5751">
      <w:pPr>
        <w:spacing w:line="360" w:lineRule="auto"/>
        <w:ind w:left="2160"/>
        <w:rPr>
          <w:lang w:eastAsia="ko-KR"/>
        </w:rPr>
      </w:pPr>
      <w:r>
        <w:rPr>
          <w:rFonts w:hint="eastAsia"/>
          <w:lang w:eastAsia="ko-KR"/>
        </w:rPr>
        <w:lastRenderedPageBreak/>
        <w:t xml:space="preserve">그리고 똑똑히 </w:t>
      </w:r>
      <w:r>
        <w:rPr>
          <w:lang w:eastAsia="ko-KR"/>
        </w:rPr>
        <w:t xml:space="preserve">말해두는데, </w:t>
      </w:r>
      <w:r w:rsidR="00BB451F">
        <w:rPr>
          <w:lang w:eastAsia="ko-KR"/>
        </w:rPr>
        <w:t>강우그룹</w:t>
      </w:r>
      <w:r>
        <w:rPr>
          <w:lang w:eastAsia="ko-KR"/>
        </w:rPr>
        <w:t>의 지원?</w:t>
      </w:r>
    </w:p>
    <w:p w14:paraId="19668A4A" w14:textId="5D9B2A96" w:rsidR="00515574" w:rsidRDefault="00BC5751">
      <w:pPr>
        <w:spacing w:line="360" w:lineRule="auto"/>
        <w:ind w:left="2160"/>
        <w:rPr>
          <w:lang w:eastAsia="ko-KR"/>
        </w:rPr>
      </w:pPr>
      <w:r>
        <w:rPr>
          <w:rFonts w:hint="eastAsia"/>
          <w:lang w:eastAsia="ko-KR"/>
        </w:rPr>
        <w:t>이제 끝이야.</w:t>
      </w:r>
    </w:p>
    <w:p w14:paraId="0DD406A9" w14:textId="77777777" w:rsidR="00515574" w:rsidRDefault="00515574">
      <w:pPr>
        <w:rPr>
          <w:lang w:eastAsia="ko-KR"/>
        </w:rPr>
      </w:pPr>
    </w:p>
    <w:p w14:paraId="1A1049B4" w14:textId="7FEA0118" w:rsidR="00515574" w:rsidRDefault="00000000">
      <w:pPr>
        <w:ind w:left="720"/>
        <w:rPr>
          <w:lang w:eastAsia="ko-KR"/>
        </w:rPr>
      </w:pPr>
      <w:r>
        <w:rPr>
          <w:lang w:eastAsia="ko-KR"/>
        </w:rPr>
        <w:t>백설아, 절박하게 강민우의 팔을 붙잡는다.</w:t>
      </w:r>
    </w:p>
    <w:p w14:paraId="7DE83CBA" w14:textId="77777777" w:rsidR="00515574" w:rsidRDefault="00515574">
      <w:pPr>
        <w:rPr>
          <w:lang w:eastAsia="ko-KR"/>
        </w:rPr>
      </w:pPr>
    </w:p>
    <w:p w14:paraId="516EB091" w14:textId="5FEC44C4" w:rsidR="00515574" w:rsidRDefault="00000000">
      <w:pPr>
        <w:tabs>
          <w:tab w:val="left" w:pos="2160"/>
        </w:tabs>
        <w:spacing w:line="360" w:lineRule="auto"/>
        <w:rPr>
          <w:lang w:eastAsia="ko-KR"/>
        </w:rPr>
      </w:pPr>
      <w:r>
        <w:rPr>
          <w:lang w:eastAsia="ko-KR"/>
        </w:rPr>
        <w:t>백설아</w:t>
      </w:r>
      <w:r>
        <w:rPr>
          <w:lang w:eastAsia="ko-KR"/>
        </w:rPr>
        <w:tab/>
        <w:t>강민우!</w:t>
      </w:r>
    </w:p>
    <w:p w14:paraId="1E789467" w14:textId="15AB51A5" w:rsidR="00515574" w:rsidRDefault="00000000">
      <w:pPr>
        <w:spacing w:line="360" w:lineRule="auto"/>
        <w:ind w:left="2160"/>
        <w:rPr>
          <w:lang w:eastAsia="ko-KR"/>
        </w:rPr>
      </w:pPr>
      <w:r>
        <w:rPr>
          <w:lang w:eastAsia="ko-KR"/>
        </w:rPr>
        <w:t>내가 뭘 잘못했는지도 모르겠</w:t>
      </w:r>
      <w:r w:rsidR="00F1785E">
        <w:rPr>
          <w:rFonts w:hint="eastAsia"/>
          <w:lang w:eastAsia="ko-KR"/>
        </w:rPr>
        <w:t>다고!</w:t>
      </w:r>
    </w:p>
    <w:p w14:paraId="6482CE72" w14:textId="77777777" w:rsidR="00F1785E" w:rsidRDefault="00F1785E" w:rsidP="00F1785E">
      <w:pPr>
        <w:spacing w:line="360" w:lineRule="auto"/>
        <w:rPr>
          <w:lang w:eastAsia="ko-KR"/>
        </w:rPr>
      </w:pPr>
    </w:p>
    <w:p w14:paraId="15795D71" w14:textId="77777777" w:rsidR="00F1785E" w:rsidRDefault="00F1785E" w:rsidP="00F1785E">
      <w:pPr>
        <w:spacing w:line="360" w:lineRule="auto"/>
        <w:rPr>
          <w:lang w:eastAsia="ko-KR"/>
        </w:rPr>
      </w:pPr>
    </w:p>
    <w:p w14:paraId="377BC255" w14:textId="77777777" w:rsidR="00F1785E" w:rsidRDefault="00F1785E" w:rsidP="00F1785E">
      <w:pPr>
        <w:spacing w:line="360" w:lineRule="auto"/>
        <w:rPr>
          <w:lang w:eastAsia="ko-KR"/>
        </w:rPr>
      </w:pPr>
    </w:p>
    <w:p w14:paraId="69E9CDDC" w14:textId="77777777" w:rsidR="00F1785E" w:rsidRDefault="00F1785E" w:rsidP="00F1785E">
      <w:pPr>
        <w:spacing w:line="360" w:lineRule="auto"/>
        <w:rPr>
          <w:lang w:eastAsia="ko-KR"/>
        </w:rPr>
      </w:pPr>
    </w:p>
    <w:p w14:paraId="05BEE775" w14:textId="77777777" w:rsidR="00F1785E" w:rsidRDefault="00F1785E" w:rsidP="00F1785E">
      <w:pPr>
        <w:spacing w:line="360" w:lineRule="auto"/>
        <w:rPr>
          <w:lang w:eastAsia="ko-KR"/>
        </w:rPr>
      </w:pPr>
    </w:p>
    <w:p w14:paraId="3C3655B0" w14:textId="77777777" w:rsidR="00F1785E" w:rsidRDefault="00F1785E" w:rsidP="00F1785E">
      <w:pPr>
        <w:spacing w:line="360" w:lineRule="auto"/>
        <w:rPr>
          <w:lang w:eastAsia="ko-KR"/>
        </w:rPr>
      </w:pPr>
    </w:p>
    <w:p w14:paraId="1710EF93" w14:textId="77777777" w:rsidR="00F1785E" w:rsidRDefault="00F1785E" w:rsidP="00F1785E">
      <w:pPr>
        <w:spacing w:line="360" w:lineRule="auto"/>
        <w:rPr>
          <w:lang w:eastAsia="ko-KR"/>
        </w:rPr>
      </w:pPr>
    </w:p>
    <w:p w14:paraId="0DA23158" w14:textId="77777777" w:rsidR="00F1785E" w:rsidRDefault="00F1785E" w:rsidP="00F1785E">
      <w:pPr>
        <w:spacing w:line="360" w:lineRule="auto"/>
        <w:rPr>
          <w:lang w:eastAsia="ko-KR"/>
        </w:rPr>
      </w:pPr>
    </w:p>
    <w:p w14:paraId="4BA8E380" w14:textId="77777777" w:rsidR="00F1785E" w:rsidRDefault="00F1785E" w:rsidP="00F1785E">
      <w:pPr>
        <w:spacing w:line="360" w:lineRule="auto"/>
        <w:rPr>
          <w:lang w:eastAsia="ko-KR"/>
        </w:rPr>
      </w:pPr>
    </w:p>
    <w:p w14:paraId="2CD8AA5D" w14:textId="77777777" w:rsidR="00F1785E" w:rsidRDefault="00F1785E" w:rsidP="00F1785E">
      <w:pPr>
        <w:spacing w:line="360" w:lineRule="auto"/>
        <w:rPr>
          <w:lang w:eastAsia="ko-KR"/>
        </w:rPr>
      </w:pPr>
    </w:p>
    <w:p w14:paraId="5F539F66" w14:textId="05436AF1" w:rsidR="00F1785E" w:rsidRDefault="00F1785E" w:rsidP="00F1785E">
      <w:pPr>
        <w:spacing w:line="360" w:lineRule="auto"/>
        <w:rPr>
          <w:lang w:eastAsia="ko-KR"/>
        </w:rPr>
      </w:pPr>
      <w:r>
        <w:rPr>
          <w:rFonts w:hint="eastAsia"/>
          <w:b/>
          <w:sz w:val="24"/>
          <w:lang w:eastAsia="ko-KR"/>
        </w:rPr>
        <w:lastRenderedPageBreak/>
        <w:t>21</w:t>
      </w:r>
      <w:r>
        <w:rPr>
          <w:b/>
          <w:sz w:val="24"/>
          <w:lang w:eastAsia="ko-KR"/>
        </w:rPr>
        <w:t>화</w:t>
      </w:r>
    </w:p>
    <w:p w14:paraId="2616E898" w14:textId="068A9424" w:rsidR="00F1785E" w:rsidRDefault="00F1785E" w:rsidP="00F1785E">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6C24EF86" w14:textId="77777777" w:rsidR="00F1785E" w:rsidRPr="006603A6" w:rsidRDefault="00F1785E" w:rsidP="00F1785E">
      <w:pPr>
        <w:spacing w:line="360" w:lineRule="auto"/>
        <w:rPr>
          <w:lang w:eastAsia="ko-KR"/>
        </w:rPr>
      </w:pPr>
    </w:p>
    <w:p w14:paraId="0115BD57" w14:textId="65FDAE61" w:rsidR="00515574" w:rsidRDefault="00000000">
      <w:pPr>
        <w:ind w:left="720"/>
        <w:rPr>
          <w:lang w:eastAsia="ko-KR"/>
        </w:rPr>
      </w:pPr>
      <w:r>
        <w:rPr>
          <w:lang w:eastAsia="ko-KR"/>
        </w:rPr>
        <w:t>강민우, 바닥에 깨진 와인병을 허탈하게 내려다본다. 그는 고개를 들어 임은채를 보며 씁쓸하게 말한다.</w:t>
      </w:r>
    </w:p>
    <w:p w14:paraId="3A0D5D2A" w14:textId="77777777" w:rsidR="00515574" w:rsidRDefault="00515574">
      <w:pPr>
        <w:rPr>
          <w:lang w:eastAsia="ko-KR"/>
        </w:rPr>
      </w:pPr>
    </w:p>
    <w:p w14:paraId="2DBBF4B1" w14:textId="091010CD" w:rsidR="00515574" w:rsidRDefault="00000000">
      <w:pPr>
        <w:tabs>
          <w:tab w:val="left" w:pos="2160"/>
        </w:tabs>
        <w:spacing w:line="360" w:lineRule="auto"/>
        <w:rPr>
          <w:lang w:eastAsia="ko-KR"/>
        </w:rPr>
      </w:pPr>
      <w:r>
        <w:rPr>
          <w:lang w:eastAsia="ko-KR"/>
        </w:rPr>
        <w:t>강민우</w:t>
      </w:r>
      <w:r>
        <w:rPr>
          <w:lang w:eastAsia="ko-KR"/>
        </w:rPr>
        <w:tab/>
      </w:r>
      <w:r w:rsidR="00F1785E">
        <w:rPr>
          <w:rFonts w:hint="eastAsia"/>
          <w:lang w:eastAsia="ko-KR"/>
        </w:rPr>
        <w:t>백설아</w:t>
      </w:r>
      <w:r w:rsidR="006603A6">
        <w:rPr>
          <w:rFonts w:hint="eastAsia"/>
          <w:lang w:eastAsia="ko-KR"/>
        </w:rPr>
        <w:t>. 정말 모르겠어</w:t>
      </w:r>
      <w:r>
        <w:rPr>
          <w:lang w:eastAsia="ko-KR"/>
        </w:rPr>
        <w:t>?</w:t>
      </w:r>
    </w:p>
    <w:p w14:paraId="1EA706D7" w14:textId="77777777" w:rsidR="00515574" w:rsidRDefault="00515574">
      <w:pPr>
        <w:rPr>
          <w:lang w:eastAsia="ko-KR"/>
        </w:rPr>
      </w:pPr>
    </w:p>
    <w:p w14:paraId="06912D9F" w14:textId="48615007" w:rsidR="00515574" w:rsidRDefault="00000000">
      <w:pPr>
        <w:ind w:left="720"/>
        <w:rPr>
          <w:lang w:eastAsia="ko-KR"/>
        </w:rPr>
      </w:pPr>
      <w:r>
        <w:rPr>
          <w:lang w:eastAsia="ko-KR"/>
        </w:rPr>
        <w:t>여러 젊은 여성들이 휴대폰을 보며 킥킥댄다. 백설아의 스캔들이 온라인을 뜨겁게 달구고 있다.</w:t>
      </w:r>
    </w:p>
    <w:p w14:paraId="0A8FEE07" w14:textId="5848084A" w:rsidR="00515574" w:rsidRDefault="00000000">
      <w:pPr>
        <w:ind w:left="720"/>
        <w:rPr>
          <w:lang w:eastAsia="ko-KR"/>
        </w:rPr>
      </w:pPr>
      <w:r>
        <w:rPr>
          <w:lang w:eastAsia="ko-KR"/>
        </w:rPr>
        <w:t>백설아, 민트색 투피스 차림으로 멍하니 서 있다. 바닥에는 이마에서 피를 흘리며 쓰러져 있는 백태성이 보인다.</w:t>
      </w:r>
    </w:p>
    <w:p w14:paraId="4EAB3E09" w14:textId="77777777" w:rsidR="00515574" w:rsidRPr="006603A6" w:rsidRDefault="00515574">
      <w:pPr>
        <w:rPr>
          <w:lang w:eastAsia="ko-KR"/>
        </w:rPr>
      </w:pPr>
    </w:p>
    <w:p w14:paraId="47312D03" w14:textId="6B5F5B0D" w:rsidR="006603A6" w:rsidRDefault="00000000" w:rsidP="006603A6">
      <w:pPr>
        <w:tabs>
          <w:tab w:val="left" w:pos="2160"/>
        </w:tabs>
        <w:spacing w:line="360" w:lineRule="auto"/>
        <w:rPr>
          <w:lang w:eastAsia="ko-KR"/>
        </w:rPr>
      </w:pPr>
      <w:r>
        <w:rPr>
          <w:lang w:eastAsia="ko-KR"/>
        </w:rPr>
        <w:t>백설아</w:t>
      </w:r>
      <w:r>
        <w:rPr>
          <w:lang w:eastAsia="ko-KR"/>
        </w:rPr>
        <w:tab/>
      </w:r>
      <w:r w:rsidR="006603A6" w:rsidRPr="006603A6">
        <w:rPr>
          <w:lang w:eastAsia="ko-KR"/>
        </w:rPr>
        <w:t xml:space="preserve">민우 씨, 지금 </w:t>
      </w:r>
      <w:r w:rsidR="00AE4624">
        <w:rPr>
          <w:rFonts w:hint="eastAsia"/>
          <w:lang w:eastAsia="ko-KR"/>
        </w:rPr>
        <w:t>너무 감정적이에요</w:t>
      </w:r>
      <w:r w:rsidR="006603A6" w:rsidRPr="006603A6">
        <w:rPr>
          <w:lang w:eastAsia="ko-KR"/>
        </w:rPr>
        <w:t>.</w:t>
      </w:r>
    </w:p>
    <w:p w14:paraId="644E5919" w14:textId="77777777" w:rsidR="006603A6" w:rsidRDefault="006603A6" w:rsidP="006603A6">
      <w:pPr>
        <w:tabs>
          <w:tab w:val="left" w:pos="2160"/>
        </w:tabs>
        <w:spacing w:line="360" w:lineRule="auto"/>
        <w:rPr>
          <w:lang w:eastAsia="ko-KR"/>
        </w:rPr>
      </w:pPr>
      <w:r>
        <w:rPr>
          <w:lang w:eastAsia="ko-KR"/>
        </w:rPr>
        <w:tab/>
      </w:r>
      <w:r w:rsidRPr="006603A6">
        <w:rPr>
          <w:lang w:eastAsia="ko-KR"/>
        </w:rPr>
        <w:t>이성적으로 생각해요.</w:t>
      </w:r>
    </w:p>
    <w:p w14:paraId="632BA778" w14:textId="3CA6EB14" w:rsidR="006603A6" w:rsidRDefault="006603A6" w:rsidP="006603A6">
      <w:pPr>
        <w:tabs>
          <w:tab w:val="left" w:pos="2160"/>
        </w:tabs>
        <w:spacing w:line="360" w:lineRule="auto"/>
        <w:rPr>
          <w:lang w:eastAsia="ko-KR"/>
        </w:rPr>
      </w:pPr>
      <w:r>
        <w:rPr>
          <w:lang w:eastAsia="ko-KR"/>
        </w:rPr>
        <w:tab/>
      </w:r>
      <w:r w:rsidRPr="006603A6">
        <w:rPr>
          <w:lang w:eastAsia="ko-KR"/>
        </w:rPr>
        <w:t xml:space="preserve">이건 우리 </w:t>
      </w:r>
      <w:r>
        <w:rPr>
          <w:rFonts w:hint="eastAsia"/>
          <w:lang w:eastAsia="ko-KR"/>
        </w:rPr>
        <w:t>둘</w:t>
      </w:r>
      <w:r w:rsidR="00AE4624">
        <w:rPr>
          <w:rFonts w:hint="eastAsia"/>
          <w:lang w:eastAsia="ko-KR"/>
        </w:rPr>
        <w:t xml:space="preserve"> 사이</w:t>
      </w:r>
      <w:r>
        <w:rPr>
          <w:rFonts w:hint="eastAsia"/>
          <w:lang w:eastAsia="ko-KR"/>
        </w:rPr>
        <w:t>의 문제에요.</w:t>
      </w:r>
    </w:p>
    <w:p w14:paraId="79AB447F" w14:textId="1CC482FC" w:rsidR="006603A6" w:rsidRPr="006603A6" w:rsidRDefault="006603A6" w:rsidP="006603A6">
      <w:pPr>
        <w:tabs>
          <w:tab w:val="left" w:pos="2160"/>
        </w:tabs>
        <w:spacing w:line="360" w:lineRule="auto"/>
        <w:rPr>
          <w:lang w:eastAsia="ko-KR"/>
        </w:rPr>
      </w:pPr>
      <w:r>
        <w:rPr>
          <w:lang w:eastAsia="ko-KR"/>
        </w:rPr>
        <w:tab/>
      </w:r>
      <w:r w:rsidRPr="006603A6">
        <w:rPr>
          <w:lang w:eastAsia="ko-KR"/>
        </w:rPr>
        <w:t>남들 앞에서 떠들 일이 아니에요.</w:t>
      </w:r>
    </w:p>
    <w:p w14:paraId="00FCA53C" w14:textId="3A6FBD9D" w:rsidR="006603A6" w:rsidRPr="006603A6" w:rsidRDefault="006603A6" w:rsidP="006603A6">
      <w:pPr>
        <w:tabs>
          <w:tab w:val="left" w:pos="2160"/>
        </w:tabs>
        <w:spacing w:line="360" w:lineRule="auto"/>
        <w:rPr>
          <w:lang w:eastAsia="ko-KR"/>
        </w:rPr>
      </w:pPr>
    </w:p>
    <w:p w14:paraId="3D317056" w14:textId="7697EA18" w:rsidR="00515574" w:rsidRDefault="00000000">
      <w:pPr>
        <w:ind w:left="720"/>
        <w:rPr>
          <w:lang w:eastAsia="ko-KR"/>
        </w:rPr>
      </w:pPr>
      <w:r>
        <w:rPr>
          <w:lang w:eastAsia="ko-KR"/>
        </w:rPr>
        <w:t>강민우, 피투성이 얼굴로 백설아를 차갑게 응시한다. 그는 백설아 뒤에 서 있는 임은채를 무시한 채 말한다.</w:t>
      </w:r>
    </w:p>
    <w:p w14:paraId="780666E4" w14:textId="77777777" w:rsidR="00515574" w:rsidRPr="006603A6" w:rsidRDefault="00515574">
      <w:pPr>
        <w:rPr>
          <w:lang w:eastAsia="ko-KR"/>
        </w:rPr>
      </w:pPr>
    </w:p>
    <w:p w14:paraId="28A625DA" w14:textId="50D6518D" w:rsidR="00515574" w:rsidRDefault="00000000">
      <w:pPr>
        <w:tabs>
          <w:tab w:val="left" w:pos="2160"/>
        </w:tabs>
        <w:spacing w:line="360" w:lineRule="auto"/>
        <w:rPr>
          <w:lang w:eastAsia="ko-KR"/>
        </w:rPr>
      </w:pPr>
      <w:r>
        <w:rPr>
          <w:lang w:eastAsia="ko-KR"/>
        </w:rPr>
        <w:t>강민우</w:t>
      </w:r>
      <w:r>
        <w:rPr>
          <w:lang w:eastAsia="ko-KR"/>
        </w:rPr>
        <w:tab/>
        <w:t>(소리치며) 닥쳐!</w:t>
      </w:r>
    </w:p>
    <w:p w14:paraId="0B7C96F8" w14:textId="3BF98039" w:rsidR="00AE4624" w:rsidRDefault="00AE4624">
      <w:pPr>
        <w:tabs>
          <w:tab w:val="left" w:pos="2160"/>
        </w:tabs>
        <w:spacing w:line="360" w:lineRule="auto"/>
        <w:rPr>
          <w:lang w:eastAsia="ko-KR"/>
        </w:rPr>
      </w:pPr>
      <w:r>
        <w:rPr>
          <w:lang w:eastAsia="ko-KR"/>
        </w:rPr>
        <w:tab/>
      </w:r>
      <w:r w:rsidR="001A3591">
        <w:rPr>
          <w:rFonts w:hint="eastAsia"/>
          <w:lang w:eastAsia="ko-KR"/>
        </w:rPr>
        <w:t>사람들이</w:t>
      </w:r>
      <w:r w:rsidRPr="00AE4624">
        <w:rPr>
          <w:lang w:eastAsia="ko-KR"/>
        </w:rPr>
        <w:t xml:space="preserve"> 전부 네 편이더군.</w:t>
      </w:r>
    </w:p>
    <w:p w14:paraId="787007F7" w14:textId="7DD88AF2" w:rsidR="00515574" w:rsidRDefault="00AE4624" w:rsidP="001A3591">
      <w:pPr>
        <w:tabs>
          <w:tab w:val="left" w:pos="2160"/>
        </w:tabs>
        <w:spacing w:line="360" w:lineRule="auto"/>
        <w:rPr>
          <w:lang w:eastAsia="ko-KR"/>
        </w:rPr>
      </w:pPr>
      <w:r>
        <w:rPr>
          <w:lang w:eastAsia="ko-KR"/>
        </w:rPr>
        <w:tab/>
        <w:t xml:space="preserve">(어이없다는 듯) </w:t>
      </w:r>
      <w:r w:rsidR="001A3591" w:rsidRPr="001A3591">
        <w:rPr>
          <w:lang w:eastAsia="ko-KR"/>
        </w:rPr>
        <w:t xml:space="preserve">내 </w:t>
      </w:r>
      <w:r w:rsidR="0012226B">
        <w:rPr>
          <w:lang w:eastAsia="ko-KR"/>
        </w:rPr>
        <w:t>피트니스 센터를</w:t>
      </w:r>
      <w:r w:rsidR="001A3591" w:rsidRPr="001A3591">
        <w:rPr>
          <w:lang w:eastAsia="ko-KR"/>
        </w:rPr>
        <w:t xml:space="preserve"> 그 </w:t>
      </w:r>
      <w:r w:rsidR="00D417A6">
        <w:rPr>
          <w:rFonts w:hint="eastAsia"/>
          <w:lang w:eastAsia="ko-KR"/>
        </w:rPr>
        <w:t>자식</w:t>
      </w:r>
      <w:r w:rsidR="001A3591" w:rsidRPr="001A3591">
        <w:rPr>
          <w:lang w:eastAsia="ko-KR"/>
        </w:rPr>
        <w:t xml:space="preserve">한테 </w:t>
      </w:r>
      <w:r w:rsidR="001A3591">
        <w:rPr>
          <w:rFonts w:hint="eastAsia"/>
          <w:lang w:eastAsia="ko-KR"/>
        </w:rPr>
        <w:t>넘겼</w:t>
      </w:r>
      <w:r w:rsidR="001A3591" w:rsidRPr="001A3591">
        <w:rPr>
          <w:lang w:eastAsia="ko-KR"/>
        </w:rPr>
        <w:t>다고?</w:t>
      </w:r>
    </w:p>
    <w:p w14:paraId="7CEE90BB" w14:textId="6D51B186" w:rsidR="00515574" w:rsidRDefault="00000000">
      <w:pPr>
        <w:tabs>
          <w:tab w:val="left" w:pos="2160"/>
        </w:tabs>
        <w:spacing w:line="360" w:lineRule="auto"/>
        <w:rPr>
          <w:lang w:eastAsia="ko-KR"/>
        </w:rPr>
      </w:pPr>
      <w:r>
        <w:rPr>
          <w:lang w:eastAsia="ko-KR"/>
        </w:rPr>
        <w:tab/>
        <w:t xml:space="preserve">내가 </w:t>
      </w:r>
      <w:r w:rsidR="001A3591">
        <w:rPr>
          <w:rFonts w:hint="eastAsia"/>
          <w:lang w:eastAsia="ko-KR"/>
        </w:rPr>
        <w:t xml:space="preserve">너한테 </w:t>
      </w:r>
      <w:r>
        <w:rPr>
          <w:lang w:eastAsia="ko-KR"/>
        </w:rPr>
        <w:t xml:space="preserve">사준 그 </w:t>
      </w:r>
      <w:r w:rsidR="0012226B">
        <w:rPr>
          <w:lang w:eastAsia="ko-KR"/>
        </w:rPr>
        <w:t>피트니스 센터</w:t>
      </w:r>
      <w:r>
        <w:rPr>
          <w:lang w:eastAsia="ko-KR"/>
        </w:rPr>
        <w:t xml:space="preserve"> 말이야.</w:t>
      </w:r>
    </w:p>
    <w:p w14:paraId="56D968E1" w14:textId="77777777" w:rsidR="001A3591" w:rsidRDefault="001A3591">
      <w:pPr>
        <w:spacing w:line="360" w:lineRule="auto"/>
        <w:ind w:left="2160"/>
        <w:rPr>
          <w:lang w:eastAsia="ko-KR"/>
        </w:rPr>
      </w:pPr>
      <w:r w:rsidRPr="001A3591">
        <w:rPr>
          <w:lang w:eastAsia="ko-KR"/>
        </w:rPr>
        <w:t>네 어린 애인 기분 맞춰주려고?</w:t>
      </w:r>
    </w:p>
    <w:p w14:paraId="3451B2EF" w14:textId="7804073D" w:rsidR="00515574" w:rsidRDefault="00000000">
      <w:pPr>
        <w:spacing w:line="360" w:lineRule="auto"/>
        <w:ind w:left="2160"/>
        <w:rPr>
          <w:lang w:eastAsia="ko-KR"/>
        </w:rPr>
      </w:pPr>
      <w:r>
        <w:rPr>
          <w:lang w:eastAsia="ko-KR"/>
        </w:rPr>
        <w:t xml:space="preserve">그런데도 </w:t>
      </w:r>
      <w:r w:rsidR="001A3591">
        <w:rPr>
          <w:rFonts w:hint="eastAsia"/>
          <w:lang w:eastAsia="ko-KR"/>
        </w:rPr>
        <w:t>아직도 네가 뭘</w:t>
      </w:r>
      <w:r>
        <w:rPr>
          <w:lang w:eastAsia="ko-KR"/>
        </w:rPr>
        <w:t xml:space="preserve"> 잘못했는지 </w:t>
      </w:r>
      <w:r w:rsidR="001A3591">
        <w:rPr>
          <w:rFonts w:hint="eastAsia"/>
          <w:lang w:eastAsia="ko-KR"/>
        </w:rPr>
        <w:t>모르겠다</w:t>
      </w:r>
      <w:r w:rsidR="00D417A6">
        <w:rPr>
          <w:rFonts w:hint="eastAsia"/>
          <w:lang w:eastAsia="ko-KR"/>
        </w:rPr>
        <w:t>는 거야</w:t>
      </w:r>
      <w:r>
        <w:rPr>
          <w:lang w:eastAsia="ko-KR"/>
        </w:rPr>
        <w:t>?</w:t>
      </w:r>
    </w:p>
    <w:p w14:paraId="49207E8A" w14:textId="77777777" w:rsidR="001A3591" w:rsidRDefault="00000000">
      <w:pPr>
        <w:spacing w:line="360" w:lineRule="auto"/>
        <w:ind w:left="2160"/>
        <w:rPr>
          <w:lang w:eastAsia="ko-KR"/>
        </w:rPr>
      </w:pPr>
      <w:r>
        <w:rPr>
          <w:lang w:eastAsia="ko-KR"/>
        </w:rPr>
        <w:t>그</w:t>
      </w:r>
      <w:r w:rsidR="001A3591">
        <w:rPr>
          <w:rFonts w:hint="eastAsia"/>
          <w:lang w:eastAsia="ko-KR"/>
        </w:rPr>
        <w:t xml:space="preserve"> 자식</w:t>
      </w:r>
      <w:r>
        <w:rPr>
          <w:lang w:eastAsia="ko-KR"/>
        </w:rPr>
        <w:t xml:space="preserve">은 내 옷을 </w:t>
      </w:r>
      <w:r w:rsidR="001A3591">
        <w:rPr>
          <w:rFonts w:hint="eastAsia"/>
          <w:lang w:eastAsia="ko-KR"/>
        </w:rPr>
        <w:t>걸치고</w:t>
      </w:r>
      <w:r>
        <w:rPr>
          <w:lang w:eastAsia="ko-KR"/>
        </w:rPr>
        <w:t xml:space="preserve">, </w:t>
      </w:r>
    </w:p>
    <w:p w14:paraId="3D4A400F" w14:textId="347C296D" w:rsidR="00515574" w:rsidRDefault="00000000">
      <w:pPr>
        <w:spacing w:line="360" w:lineRule="auto"/>
        <w:ind w:left="2160"/>
        <w:rPr>
          <w:lang w:eastAsia="ko-KR"/>
        </w:rPr>
      </w:pPr>
      <w:r>
        <w:rPr>
          <w:lang w:eastAsia="ko-KR"/>
        </w:rPr>
        <w:t xml:space="preserve">내 향수를 </w:t>
      </w:r>
      <w:r w:rsidR="00D417A6">
        <w:rPr>
          <w:rFonts w:hint="eastAsia"/>
          <w:lang w:eastAsia="ko-KR"/>
        </w:rPr>
        <w:t>뿌리고,</w:t>
      </w:r>
    </w:p>
    <w:p w14:paraId="648852FE" w14:textId="4FB535B3" w:rsidR="00515574" w:rsidRDefault="00D417A6">
      <w:pPr>
        <w:spacing w:line="360" w:lineRule="auto"/>
        <w:ind w:left="2160"/>
        <w:rPr>
          <w:lang w:eastAsia="ko-KR"/>
        </w:rPr>
      </w:pPr>
      <w:r>
        <w:rPr>
          <w:rFonts w:hint="eastAsia"/>
          <w:lang w:eastAsia="ko-KR"/>
        </w:rPr>
        <w:t>내 눈앞에서 주인 행세를 하고 있잖아</w:t>
      </w:r>
      <w:r>
        <w:rPr>
          <w:lang w:eastAsia="ko-KR"/>
        </w:rPr>
        <w:t>.</w:t>
      </w:r>
    </w:p>
    <w:p w14:paraId="5CE4C86B" w14:textId="51B6ECFB" w:rsidR="00515574" w:rsidRDefault="001A3591">
      <w:pPr>
        <w:spacing w:line="360" w:lineRule="auto"/>
        <w:ind w:left="2160"/>
        <w:rPr>
          <w:lang w:eastAsia="ko-KR"/>
        </w:rPr>
      </w:pPr>
      <w:r w:rsidRPr="001A3591">
        <w:rPr>
          <w:lang w:eastAsia="ko-KR"/>
        </w:rPr>
        <w:t xml:space="preserve">그걸 보고도 </w:t>
      </w:r>
      <w:r w:rsidR="00D417A6">
        <w:rPr>
          <w:rFonts w:hint="eastAsia"/>
          <w:lang w:eastAsia="ko-KR"/>
        </w:rPr>
        <w:t>어떻게 모른다고 할 수가 있어?</w:t>
      </w:r>
    </w:p>
    <w:p w14:paraId="4FE98B29" w14:textId="77777777" w:rsidR="00515574" w:rsidRDefault="00515574">
      <w:pPr>
        <w:rPr>
          <w:lang w:eastAsia="ko-KR"/>
        </w:rPr>
      </w:pPr>
    </w:p>
    <w:p w14:paraId="4D8C7903" w14:textId="549AEE8D" w:rsidR="00515574" w:rsidRDefault="00000000">
      <w:pPr>
        <w:tabs>
          <w:tab w:val="left" w:pos="2160"/>
        </w:tabs>
        <w:spacing w:line="360" w:lineRule="auto"/>
        <w:rPr>
          <w:lang w:eastAsia="ko-KR"/>
        </w:rPr>
      </w:pPr>
      <w:r>
        <w:rPr>
          <w:lang w:eastAsia="ko-KR"/>
        </w:rPr>
        <w:t>백설아</w:t>
      </w:r>
      <w:r>
        <w:rPr>
          <w:lang w:eastAsia="ko-KR"/>
        </w:rPr>
        <w:tab/>
        <w:t>(다급하게) 자기</w:t>
      </w:r>
      <w:r w:rsidR="00EF7E9F">
        <w:rPr>
          <w:rFonts w:hint="eastAsia"/>
          <w:lang w:eastAsia="ko-KR"/>
        </w:rPr>
        <w:t>야</w:t>
      </w:r>
      <w:r>
        <w:rPr>
          <w:lang w:eastAsia="ko-KR"/>
        </w:rPr>
        <w:t xml:space="preserve">, </w:t>
      </w:r>
      <w:r w:rsidR="00EF7E9F">
        <w:rPr>
          <w:rFonts w:hint="eastAsia"/>
          <w:lang w:eastAsia="ko-KR"/>
        </w:rPr>
        <w:t>쟤</w:t>
      </w:r>
      <w:r>
        <w:rPr>
          <w:lang w:eastAsia="ko-KR"/>
        </w:rPr>
        <w:t>들 말 듣지 마!</w:t>
      </w:r>
    </w:p>
    <w:p w14:paraId="210B4F1E" w14:textId="77777777" w:rsidR="00515574" w:rsidRDefault="00000000">
      <w:pPr>
        <w:spacing w:line="360" w:lineRule="auto"/>
        <w:ind w:left="2160"/>
        <w:rPr>
          <w:lang w:eastAsia="ko-KR"/>
        </w:rPr>
      </w:pPr>
      <w:r>
        <w:rPr>
          <w:lang w:eastAsia="ko-KR"/>
        </w:rPr>
        <w:t>전부 사실이 아니야!</w:t>
      </w:r>
    </w:p>
    <w:p w14:paraId="3E52D380" w14:textId="6CFF729B" w:rsidR="00515574" w:rsidRDefault="00EF7E9F">
      <w:pPr>
        <w:tabs>
          <w:tab w:val="left" w:pos="2160"/>
        </w:tabs>
        <w:spacing w:line="360" w:lineRule="auto"/>
        <w:rPr>
          <w:lang w:eastAsia="ko-KR"/>
        </w:rPr>
      </w:pPr>
      <w:r>
        <w:rPr>
          <w:lang w:eastAsia="ko-KR"/>
        </w:rPr>
        <w:tab/>
        <w:t>(도태환을 가리키며) 저놈?</w:t>
      </w:r>
    </w:p>
    <w:p w14:paraId="0A8898F0" w14:textId="77777777" w:rsidR="00515574" w:rsidRDefault="00515574">
      <w:pPr>
        <w:rPr>
          <w:lang w:eastAsia="ko-KR"/>
        </w:rPr>
      </w:pPr>
    </w:p>
    <w:p w14:paraId="355FF4F2" w14:textId="6E104312" w:rsidR="00515574" w:rsidRDefault="00000000">
      <w:pPr>
        <w:ind w:left="720"/>
        <w:rPr>
          <w:lang w:eastAsia="ko-KR"/>
        </w:rPr>
      </w:pPr>
      <w:r>
        <w:rPr>
          <w:lang w:eastAsia="ko-KR"/>
        </w:rPr>
        <w:t>백설아, 도태환을 처음 보는 사람처럼 대하며 모든 것을 부정한다.</w:t>
      </w:r>
    </w:p>
    <w:p w14:paraId="3D44C5E0" w14:textId="77777777" w:rsidR="00515574" w:rsidRDefault="00515574">
      <w:pPr>
        <w:rPr>
          <w:lang w:eastAsia="ko-KR"/>
        </w:rPr>
      </w:pPr>
    </w:p>
    <w:p w14:paraId="1267F3AD" w14:textId="79C1ED78" w:rsidR="00515574" w:rsidRDefault="00000000">
      <w:pPr>
        <w:tabs>
          <w:tab w:val="left" w:pos="2160"/>
        </w:tabs>
        <w:spacing w:line="360" w:lineRule="auto"/>
        <w:rPr>
          <w:lang w:eastAsia="ko-KR"/>
        </w:rPr>
      </w:pPr>
      <w:r>
        <w:rPr>
          <w:lang w:eastAsia="ko-KR"/>
        </w:rPr>
        <w:lastRenderedPageBreak/>
        <w:t>백설아</w:t>
      </w:r>
      <w:r>
        <w:rPr>
          <w:lang w:eastAsia="ko-KR"/>
        </w:rPr>
        <w:tab/>
        <w:t>도태환?</w:t>
      </w:r>
    </w:p>
    <w:p w14:paraId="38FBEA65" w14:textId="1227366C" w:rsidR="00515574" w:rsidRDefault="00000000">
      <w:pPr>
        <w:spacing w:line="360" w:lineRule="auto"/>
        <w:ind w:left="2160"/>
        <w:rPr>
          <w:lang w:eastAsia="ko-KR"/>
        </w:rPr>
      </w:pPr>
      <w:r>
        <w:rPr>
          <w:lang w:eastAsia="ko-KR"/>
        </w:rPr>
        <w:t xml:space="preserve">내가 </w:t>
      </w:r>
      <w:r w:rsidR="00EF7E9F">
        <w:rPr>
          <w:rFonts w:hint="eastAsia"/>
          <w:lang w:eastAsia="ko-KR"/>
        </w:rPr>
        <w:t xml:space="preserve">고용한 </w:t>
      </w:r>
      <w:r w:rsidR="0012226B">
        <w:rPr>
          <w:lang w:eastAsia="ko-KR"/>
        </w:rPr>
        <w:t>피트니스 센터</w:t>
      </w:r>
      <w:r>
        <w:rPr>
          <w:lang w:eastAsia="ko-KR"/>
        </w:rPr>
        <w:t xml:space="preserve"> </w:t>
      </w:r>
      <w:r w:rsidR="00EF7E9F">
        <w:rPr>
          <w:rFonts w:hint="eastAsia"/>
          <w:lang w:eastAsia="ko-KR"/>
        </w:rPr>
        <w:t>매니저</w:t>
      </w:r>
      <w:r>
        <w:rPr>
          <w:lang w:eastAsia="ko-KR"/>
        </w:rPr>
        <w:t>일 뿐이야!</w:t>
      </w:r>
    </w:p>
    <w:p w14:paraId="335C0786" w14:textId="77777777" w:rsidR="00515574" w:rsidRDefault="00515574">
      <w:pPr>
        <w:rPr>
          <w:lang w:eastAsia="ko-KR"/>
        </w:rPr>
      </w:pPr>
    </w:p>
    <w:p w14:paraId="6C99698E" w14:textId="6A32835D" w:rsidR="00515574" w:rsidRDefault="00000000">
      <w:pPr>
        <w:ind w:left="720"/>
        <w:rPr>
          <w:lang w:eastAsia="ko-KR"/>
        </w:rPr>
      </w:pPr>
      <w:r>
        <w:rPr>
          <w:lang w:eastAsia="ko-KR"/>
        </w:rPr>
        <w:t>그 말에 멍든 얼굴의 도태환이 배신감에 찬 눈으로 백설아를 본다. 강민우는 허탈한 웃음을 짓는다.</w:t>
      </w:r>
    </w:p>
    <w:p w14:paraId="54737089" w14:textId="77777777" w:rsidR="00515574" w:rsidRDefault="00515574">
      <w:pPr>
        <w:rPr>
          <w:lang w:eastAsia="ko-KR"/>
        </w:rPr>
      </w:pPr>
    </w:p>
    <w:p w14:paraId="6BB10CA9" w14:textId="4FFC2FEB" w:rsidR="00515574" w:rsidRDefault="00000000">
      <w:pPr>
        <w:tabs>
          <w:tab w:val="left" w:pos="2160"/>
        </w:tabs>
        <w:spacing w:line="360" w:lineRule="auto"/>
        <w:rPr>
          <w:lang w:eastAsia="ko-KR"/>
        </w:rPr>
      </w:pPr>
      <w:r>
        <w:rPr>
          <w:lang w:eastAsia="ko-KR"/>
        </w:rPr>
        <w:t>강민우</w:t>
      </w:r>
      <w:r>
        <w:rPr>
          <w:lang w:eastAsia="ko-KR"/>
        </w:rPr>
        <w:tab/>
        <w:t xml:space="preserve">(비웃으며) 매니저? </w:t>
      </w:r>
      <w:r w:rsidR="00097319">
        <w:rPr>
          <w:rFonts w:hint="eastAsia"/>
          <w:lang w:eastAsia="ko-KR"/>
        </w:rPr>
        <w:t>고작 매니저라고</w:t>
      </w:r>
      <w:r w:rsidR="00EF7E9F">
        <w:rPr>
          <w:rFonts w:hint="eastAsia"/>
          <w:lang w:eastAsia="ko-KR"/>
        </w:rPr>
        <w:t>?</w:t>
      </w:r>
    </w:p>
    <w:p w14:paraId="023FA7E2" w14:textId="502D4DE1" w:rsidR="00515574" w:rsidRDefault="00000000">
      <w:pPr>
        <w:spacing w:line="360" w:lineRule="auto"/>
        <w:ind w:left="2160"/>
        <w:rPr>
          <w:lang w:eastAsia="ko-KR"/>
        </w:rPr>
      </w:pPr>
      <w:r>
        <w:rPr>
          <w:lang w:eastAsia="ko-KR"/>
        </w:rPr>
        <w:t xml:space="preserve">백설아, </w:t>
      </w:r>
      <w:r w:rsidR="00097319">
        <w:rPr>
          <w:rFonts w:hint="eastAsia"/>
          <w:lang w:eastAsia="ko-KR"/>
        </w:rPr>
        <w:t>너 연기 진짜 못한다</w:t>
      </w:r>
      <w:r>
        <w:rPr>
          <w:lang w:eastAsia="ko-KR"/>
        </w:rPr>
        <w:t>.</w:t>
      </w:r>
    </w:p>
    <w:p w14:paraId="704CC79B" w14:textId="0AA84AD7" w:rsidR="00097319" w:rsidRDefault="00097319">
      <w:pPr>
        <w:spacing w:line="360" w:lineRule="auto"/>
        <w:ind w:left="2160"/>
        <w:rPr>
          <w:lang w:eastAsia="ko-KR"/>
        </w:rPr>
      </w:pPr>
      <w:r>
        <w:rPr>
          <w:rFonts w:hint="eastAsia"/>
          <w:lang w:eastAsia="ko-KR"/>
        </w:rPr>
        <w:t xml:space="preserve">일개 </w:t>
      </w:r>
      <w:r>
        <w:rPr>
          <w:lang w:eastAsia="ko-KR"/>
        </w:rPr>
        <w:t xml:space="preserve">직원이 우연히 </w:t>
      </w:r>
      <w:r>
        <w:rPr>
          <w:rFonts w:hint="eastAsia"/>
          <w:lang w:eastAsia="ko-KR"/>
        </w:rPr>
        <w:t>너</w:t>
      </w:r>
      <w:r>
        <w:rPr>
          <w:lang w:eastAsia="ko-KR"/>
        </w:rPr>
        <w:t xml:space="preserve">랑 똑같은 크리스마스 목걸이를 하고 </w:t>
      </w:r>
      <w:r>
        <w:rPr>
          <w:rFonts w:hint="eastAsia"/>
          <w:lang w:eastAsia="ko-KR"/>
        </w:rPr>
        <w:t>있었다고?</w:t>
      </w:r>
    </w:p>
    <w:p w14:paraId="5F183F93" w14:textId="23A31298" w:rsidR="00515574" w:rsidRDefault="00097319">
      <w:pPr>
        <w:spacing w:line="360" w:lineRule="auto"/>
        <w:ind w:left="2160"/>
        <w:rPr>
          <w:lang w:eastAsia="ko-KR"/>
        </w:rPr>
      </w:pPr>
      <w:r>
        <w:rPr>
          <w:rFonts w:hint="eastAsia"/>
          <w:lang w:eastAsia="ko-KR"/>
        </w:rPr>
        <w:t xml:space="preserve">그걸 내가 </w:t>
      </w:r>
      <w:r>
        <w:rPr>
          <w:lang w:eastAsia="ko-KR"/>
        </w:rPr>
        <w:t>믿으라고?</w:t>
      </w:r>
    </w:p>
    <w:p w14:paraId="7A85B1FF" w14:textId="1269A239" w:rsidR="00097319" w:rsidRDefault="00000000">
      <w:pPr>
        <w:spacing w:line="360" w:lineRule="auto"/>
        <w:ind w:left="2160"/>
        <w:rPr>
          <w:lang w:eastAsia="ko-KR"/>
        </w:rPr>
      </w:pPr>
      <w:r>
        <w:rPr>
          <w:lang w:eastAsia="ko-KR"/>
        </w:rPr>
        <w:t>직원이</w:t>
      </w:r>
      <w:r w:rsidR="00097319">
        <w:rPr>
          <w:rFonts w:hint="eastAsia"/>
          <w:lang w:eastAsia="ko-KR"/>
        </w:rPr>
        <w:t>라는 인간이</w:t>
      </w:r>
      <w:r>
        <w:rPr>
          <w:lang w:eastAsia="ko-KR"/>
        </w:rPr>
        <w:t xml:space="preserve"> </w:t>
      </w:r>
      <w:r w:rsidR="00097319">
        <w:rPr>
          <w:rFonts w:hint="eastAsia"/>
          <w:lang w:eastAsia="ko-KR"/>
        </w:rPr>
        <w:t xml:space="preserve">감히 </w:t>
      </w:r>
      <w:r>
        <w:rPr>
          <w:lang w:eastAsia="ko-KR"/>
        </w:rPr>
        <w:t xml:space="preserve">네 아버지와 </w:t>
      </w:r>
      <w:r w:rsidR="00097319">
        <w:rPr>
          <w:rFonts w:hint="eastAsia"/>
          <w:lang w:eastAsia="ko-KR"/>
        </w:rPr>
        <w:t>나한테 이런 짓을 해놓고,</w:t>
      </w:r>
    </w:p>
    <w:p w14:paraId="360203B5" w14:textId="516F011C" w:rsidR="00515574" w:rsidRDefault="00097319" w:rsidP="00097319">
      <w:pPr>
        <w:ind w:left="1440" w:firstLine="720"/>
        <w:rPr>
          <w:lang w:eastAsia="ko-KR"/>
        </w:rPr>
      </w:pPr>
      <w:r w:rsidRPr="00097319">
        <w:rPr>
          <w:lang w:eastAsia="ko-KR"/>
        </w:rPr>
        <w:t>내가 그 말을 믿을 것 같아?</w:t>
      </w:r>
    </w:p>
    <w:p w14:paraId="197B7A51" w14:textId="77777777" w:rsidR="00097319" w:rsidRPr="00097319" w:rsidRDefault="00097319" w:rsidP="00097319">
      <w:pPr>
        <w:ind w:left="1440" w:firstLine="720"/>
        <w:rPr>
          <w:lang w:eastAsia="ko-KR"/>
        </w:rPr>
      </w:pPr>
    </w:p>
    <w:p w14:paraId="06550AE7" w14:textId="53FE8D4F" w:rsidR="00515574" w:rsidRDefault="00000000">
      <w:pPr>
        <w:tabs>
          <w:tab w:val="left" w:pos="2160"/>
        </w:tabs>
        <w:spacing w:line="360" w:lineRule="auto"/>
        <w:rPr>
          <w:lang w:eastAsia="ko-KR"/>
        </w:rPr>
      </w:pPr>
      <w:r>
        <w:rPr>
          <w:lang w:eastAsia="ko-KR"/>
        </w:rPr>
        <w:t>백설아</w:t>
      </w:r>
      <w:r>
        <w:rPr>
          <w:lang w:eastAsia="ko-KR"/>
        </w:rPr>
        <w:tab/>
        <w:t>(다급하게) 자기</w:t>
      </w:r>
      <w:r w:rsidR="00097319">
        <w:rPr>
          <w:rFonts w:hint="eastAsia"/>
          <w:lang w:eastAsia="ko-KR"/>
        </w:rPr>
        <w:t>야</w:t>
      </w:r>
      <w:r>
        <w:rPr>
          <w:lang w:eastAsia="ko-KR"/>
        </w:rPr>
        <w:t>... 민우</w:t>
      </w:r>
      <w:r w:rsidR="00097319">
        <w:rPr>
          <w:rFonts w:hint="eastAsia"/>
          <w:lang w:eastAsia="ko-KR"/>
        </w:rPr>
        <w:t>씨</w:t>
      </w:r>
      <w:r>
        <w:rPr>
          <w:lang w:eastAsia="ko-KR"/>
        </w:rPr>
        <w:t xml:space="preserve">, </w:t>
      </w:r>
      <w:r w:rsidR="00097319">
        <w:rPr>
          <w:rFonts w:hint="eastAsia"/>
          <w:lang w:eastAsia="ko-KR"/>
        </w:rPr>
        <w:t>내 말 믿어줘.</w:t>
      </w:r>
    </w:p>
    <w:p w14:paraId="078FF2B9" w14:textId="065EAE00" w:rsidR="00515574" w:rsidRDefault="00000000">
      <w:pPr>
        <w:spacing w:line="360" w:lineRule="auto"/>
        <w:ind w:left="2160"/>
        <w:rPr>
          <w:lang w:eastAsia="ko-KR"/>
        </w:rPr>
      </w:pPr>
      <w:r>
        <w:rPr>
          <w:lang w:eastAsia="ko-KR"/>
        </w:rPr>
        <w:t xml:space="preserve">도태환이 이런 짓을 </w:t>
      </w:r>
      <w:r w:rsidR="00F37656">
        <w:rPr>
          <w:rFonts w:hint="eastAsia"/>
          <w:lang w:eastAsia="ko-KR"/>
        </w:rPr>
        <w:t>벌일 줄</w:t>
      </w:r>
      <w:r w:rsidR="00097319">
        <w:rPr>
          <w:rFonts w:hint="eastAsia"/>
          <w:lang w:eastAsia="ko-KR"/>
        </w:rPr>
        <w:t xml:space="preserve"> 알았다면</w:t>
      </w:r>
      <w:r>
        <w:rPr>
          <w:lang w:eastAsia="ko-KR"/>
        </w:rPr>
        <w:t>,</w:t>
      </w:r>
    </w:p>
    <w:p w14:paraId="56D64205" w14:textId="77777777" w:rsidR="00F37656" w:rsidRDefault="00F37656">
      <w:pPr>
        <w:spacing w:line="360" w:lineRule="auto"/>
        <w:ind w:left="2160"/>
        <w:rPr>
          <w:lang w:eastAsia="ko-KR"/>
        </w:rPr>
      </w:pPr>
      <w:r w:rsidRPr="00F37656">
        <w:rPr>
          <w:lang w:eastAsia="ko-KR"/>
        </w:rPr>
        <w:t xml:space="preserve">절대 여기 발도 못 붙이게 했을 거야. </w:t>
      </w:r>
    </w:p>
    <w:p w14:paraId="3D6D7F29" w14:textId="65FB11A3" w:rsidR="00515574" w:rsidRDefault="00000000">
      <w:pPr>
        <w:spacing w:line="360" w:lineRule="auto"/>
        <w:ind w:left="2160"/>
        <w:rPr>
          <w:lang w:eastAsia="ko-KR"/>
        </w:rPr>
      </w:pPr>
      <w:r>
        <w:rPr>
          <w:lang w:eastAsia="ko-KR"/>
        </w:rPr>
        <w:t xml:space="preserve">(강민우에게 매달리며) 아니... 여기서 </w:t>
      </w:r>
      <w:r w:rsidR="00F37656">
        <w:rPr>
          <w:rFonts w:hint="eastAsia"/>
          <w:lang w:eastAsia="ko-KR"/>
        </w:rPr>
        <w:t>벌어진</w:t>
      </w:r>
      <w:r>
        <w:rPr>
          <w:lang w:eastAsia="ko-KR"/>
        </w:rPr>
        <w:t xml:space="preserve"> 일은, 저 </w:t>
      </w:r>
      <w:r w:rsidR="00F37656">
        <w:rPr>
          <w:rFonts w:hint="eastAsia"/>
          <w:lang w:eastAsia="ko-KR"/>
        </w:rPr>
        <w:t>인간이</w:t>
      </w:r>
      <w:r>
        <w:rPr>
          <w:lang w:eastAsia="ko-KR"/>
        </w:rPr>
        <w:t xml:space="preserve"> </w:t>
      </w:r>
      <w:r w:rsidR="008B3A8C">
        <w:rPr>
          <w:rFonts w:hint="eastAsia"/>
          <w:lang w:eastAsia="ko-KR"/>
        </w:rPr>
        <w:t xml:space="preserve">혼자 </w:t>
      </w:r>
      <w:r w:rsidR="00F37656">
        <w:rPr>
          <w:rFonts w:hint="eastAsia"/>
          <w:lang w:eastAsia="ko-KR"/>
        </w:rPr>
        <w:t>저지른 일이야.</w:t>
      </w:r>
    </w:p>
    <w:p w14:paraId="2CB412C0" w14:textId="1ECFC9ED" w:rsidR="00515574" w:rsidRDefault="00000000">
      <w:pPr>
        <w:spacing w:line="360" w:lineRule="auto"/>
        <w:ind w:left="2160"/>
        <w:rPr>
          <w:lang w:eastAsia="ko-KR"/>
        </w:rPr>
      </w:pPr>
      <w:r>
        <w:rPr>
          <w:lang w:eastAsia="ko-KR"/>
        </w:rPr>
        <w:lastRenderedPageBreak/>
        <w:t xml:space="preserve">난 </w:t>
      </w:r>
      <w:r w:rsidR="00F37656">
        <w:rPr>
          <w:rFonts w:hint="eastAsia"/>
          <w:lang w:eastAsia="ko-KR"/>
        </w:rPr>
        <w:t>누구도</w:t>
      </w:r>
      <w:r>
        <w:rPr>
          <w:lang w:eastAsia="ko-KR"/>
        </w:rPr>
        <w:t xml:space="preserve"> </w:t>
      </w:r>
      <w:r w:rsidR="00F37656">
        <w:rPr>
          <w:rFonts w:hint="eastAsia"/>
          <w:lang w:eastAsia="ko-KR"/>
        </w:rPr>
        <w:t>당신한데 손대게 한 적 없어</w:t>
      </w:r>
      <w:r>
        <w:rPr>
          <w:lang w:eastAsia="ko-KR"/>
        </w:rPr>
        <w:t>.</w:t>
      </w:r>
    </w:p>
    <w:p w14:paraId="134014D6" w14:textId="2DF320E7" w:rsidR="00515574" w:rsidRDefault="00000000">
      <w:pPr>
        <w:spacing w:line="360" w:lineRule="auto"/>
        <w:ind w:left="2160"/>
        <w:rPr>
          <w:lang w:eastAsia="ko-KR"/>
        </w:rPr>
      </w:pPr>
      <w:r>
        <w:rPr>
          <w:lang w:eastAsia="ko-KR"/>
        </w:rPr>
        <w:t xml:space="preserve">고작 </w:t>
      </w:r>
      <w:r w:rsidR="00F37656">
        <w:rPr>
          <w:rFonts w:hint="eastAsia"/>
          <w:lang w:eastAsia="ko-KR"/>
        </w:rPr>
        <w:t xml:space="preserve">저런 인간 하나 </w:t>
      </w:r>
      <w:r>
        <w:rPr>
          <w:lang w:eastAsia="ko-KR"/>
        </w:rPr>
        <w:t>때문에 나랑 싸우겠다는 거야?</w:t>
      </w:r>
    </w:p>
    <w:p w14:paraId="1C6C1B5A" w14:textId="77777777" w:rsidR="00515574" w:rsidRDefault="00515574">
      <w:pPr>
        <w:rPr>
          <w:lang w:eastAsia="ko-KR"/>
        </w:rPr>
      </w:pPr>
    </w:p>
    <w:p w14:paraId="17A4AF97" w14:textId="42D1B76F" w:rsidR="00F37656" w:rsidRDefault="00000000">
      <w:pPr>
        <w:tabs>
          <w:tab w:val="left" w:pos="2160"/>
        </w:tabs>
        <w:spacing w:line="360" w:lineRule="auto"/>
        <w:rPr>
          <w:lang w:eastAsia="ko-KR"/>
        </w:rPr>
      </w:pPr>
      <w:r>
        <w:rPr>
          <w:lang w:eastAsia="ko-KR"/>
        </w:rPr>
        <w:t>강민우</w:t>
      </w:r>
      <w:r>
        <w:rPr>
          <w:lang w:eastAsia="ko-KR"/>
        </w:rPr>
        <w:tab/>
        <w:t xml:space="preserve">(낮고 분노에 찬 목소리로) </w:t>
      </w:r>
      <w:r w:rsidR="00F37656">
        <w:rPr>
          <w:rFonts w:hint="eastAsia"/>
          <w:lang w:eastAsia="ko-KR"/>
        </w:rPr>
        <w:t>저 인간</w:t>
      </w:r>
      <w:r>
        <w:rPr>
          <w:lang w:eastAsia="ko-KR"/>
        </w:rPr>
        <w:t xml:space="preserve">은 날 </w:t>
      </w:r>
      <w:r w:rsidR="00F37656">
        <w:rPr>
          <w:rFonts w:hint="eastAsia"/>
          <w:lang w:eastAsia="ko-KR"/>
        </w:rPr>
        <w:t>폭행하고</w:t>
      </w:r>
      <w:r>
        <w:rPr>
          <w:lang w:eastAsia="ko-KR"/>
        </w:rPr>
        <w:t xml:space="preserve">, </w:t>
      </w:r>
      <w:r w:rsidR="00F37656">
        <w:rPr>
          <w:rFonts w:hint="eastAsia"/>
          <w:lang w:eastAsia="ko-KR"/>
        </w:rPr>
        <w:t>짓밟고,</w:t>
      </w:r>
    </w:p>
    <w:p w14:paraId="7A621BB7" w14:textId="376D0C44" w:rsidR="00515574" w:rsidRDefault="00F37656">
      <w:pPr>
        <w:tabs>
          <w:tab w:val="left" w:pos="2160"/>
        </w:tabs>
        <w:spacing w:line="360" w:lineRule="auto"/>
        <w:rPr>
          <w:lang w:eastAsia="ko-KR"/>
        </w:rPr>
      </w:pPr>
      <w:r>
        <w:rPr>
          <w:lang w:eastAsia="ko-KR"/>
        </w:rPr>
        <w:tab/>
        <w:t xml:space="preserve">내 몸에 오줌까지 </w:t>
      </w:r>
      <w:r>
        <w:rPr>
          <w:rFonts w:hint="eastAsia"/>
          <w:lang w:eastAsia="ko-KR"/>
        </w:rPr>
        <w:t>뿌렸어.</w:t>
      </w:r>
    </w:p>
    <w:p w14:paraId="20CE3B63" w14:textId="1A70C920" w:rsidR="00515574" w:rsidRDefault="00000000">
      <w:pPr>
        <w:spacing w:line="360" w:lineRule="auto"/>
        <w:ind w:left="2160"/>
        <w:rPr>
          <w:lang w:eastAsia="ko-KR"/>
        </w:rPr>
      </w:pPr>
      <w:r>
        <w:rPr>
          <w:lang w:eastAsia="ko-KR"/>
        </w:rPr>
        <w:t xml:space="preserve">그런데 내가 </w:t>
      </w:r>
      <w:r w:rsidR="00F37656">
        <w:rPr>
          <w:rFonts w:hint="eastAsia"/>
          <w:lang w:eastAsia="ko-KR"/>
        </w:rPr>
        <w:t>감정적이라고</w:t>
      </w:r>
      <w:r>
        <w:rPr>
          <w:lang w:eastAsia="ko-KR"/>
        </w:rPr>
        <w:t>?</w:t>
      </w:r>
    </w:p>
    <w:p w14:paraId="22C8FAD7" w14:textId="77777777" w:rsidR="00515574" w:rsidRDefault="00515574">
      <w:pPr>
        <w:rPr>
          <w:lang w:eastAsia="ko-KR"/>
        </w:rPr>
      </w:pPr>
    </w:p>
    <w:p w14:paraId="134BD496" w14:textId="732A5980" w:rsidR="00515574" w:rsidRDefault="00000000">
      <w:pPr>
        <w:ind w:left="720"/>
        <w:rPr>
          <w:lang w:eastAsia="ko-KR"/>
        </w:rPr>
      </w:pPr>
      <w:r>
        <w:rPr>
          <w:lang w:eastAsia="ko-KR"/>
        </w:rPr>
        <w:t>백설아, 그제야 바닥에 쓰러진 아버지를 발견하고 경악한다. 그녀는 강민우를 흔들며 화제를 돌리려 한다.</w:t>
      </w:r>
    </w:p>
    <w:p w14:paraId="5F274719" w14:textId="77777777" w:rsidR="00515574" w:rsidRDefault="00515574">
      <w:pPr>
        <w:rPr>
          <w:lang w:eastAsia="ko-KR"/>
        </w:rPr>
      </w:pPr>
    </w:p>
    <w:p w14:paraId="00DF644D" w14:textId="5FE3E814" w:rsidR="00515574" w:rsidRDefault="00000000">
      <w:pPr>
        <w:tabs>
          <w:tab w:val="left" w:pos="2160"/>
        </w:tabs>
        <w:spacing w:line="360" w:lineRule="auto"/>
        <w:rPr>
          <w:lang w:eastAsia="ko-KR"/>
        </w:rPr>
      </w:pPr>
      <w:r>
        <w:rPr>
          <w:lang w:eastAsia="ko-KR"/>
        </w:rPr>
        <w:t>백설아</w:t>
      </w:r>
      <w:r>
        <w:rPr>
          <w:lang w:eastAsia="ko-KR"/>
        </w:rPr>
        <w:tab/>
        <w:t>아</w:t>
      </w:r>
      <w:r w:rsidR="00F37656">
        <w:rPr>
          <w:rFonts w:hint="eastAsia"/>
          <w:lang w:eastAsia="ko-KR"/>
        </w:rPr>
        <w:t>버님</w:t>
      </w:r>
      <w:r>
        <w:rPr>
          <w:lang w:eastAsia="ko-KR"/>
        </w:rPr>
        <w:t xml:space="preserve"> 머리</w:t>
      </w:r>
      <w:r w:rsidR="00F37656">
        <w:rPr>
          <w:rFonts w:hint="eastAsia"/>
          <w:lang w:eastAsia="ko-KR"/>
        </w:rPr>
        <w:t>에</w:t>
      </w:r>
      <w:r>
        <w:rPr>
          <w:lang w:eastAsia="ko-KR"/>
        </w:rPr>
        <w:t xml:space="preserve"> </w:t>
      </w:r>
      <w:r w:rsidR="00F37656">
        <w:rPr>
          <w:rFonts w:hint="eastAsia"/>
          <w:lang w:eastAsia="ko-KR"/>
        </w:rPr>
        <w:t xml:space="preserve">출혈이 </w:t>
      </w:r>
      <w:r w:rsidR="00EE2546">
        <w:rPr>
          <w:rFonts w:hint="eastAsia"/>
          <w:lang w:eastAsia="ko-KR"/>
        </w:rPr>
        <w:t>생겼어</w:t>
      </w:r>
      <w:r w:rsidR="00F37656">
        <w:rPr>
          <w:rFonts w:hint="eastAsia"/>
          <w:lang w:eastAsia="ko-KR"/>
        </w:rPr>
        <w:t>.</w:t>
      </w:r>
    </w:p>
    <w:p w14:paraId="5B4876AE" w14:textId="77777777" w:rsidR="00EE2546" w:rsidRDefault="00000000">
      <w:pPr>
        <w:spacing w:line="360" w:lineRule="auto"/>
        <w:ind w:left="2160"/>
        <w:rPr>
          <w:lang w:eastAsia="ko-KR"/>
        </w:rPr>
      </w:pPr>
      <w:r>
        <w:rPr>
          <w:lang w:eastAsia="ko-KR"/>
        </w:rPr>
        <w:t>뇌</w:t>
      </w:r>
      <w:r w:rsidR="00EE2546">
        <w:rPr>
          <w:rFonts w:hint="eastAsia"/>
          <w:lang w:eastAsia="ko-KR"/>
        </w:rPr>
        <w:t>에</w:t>
      </w:r>
      <w:r>
        <w:rPr>
          <w:lang w:eastAsia="ko-KR"/>
        </w:rPr>
        <w:t xml:space="preserve"> </w:t>
      </w:r>
      <w:r w:rsidR="00F37656">
        <w:rPr>
          <w:rFonts w:hint="eastAsia"/>
          <w:lang w:eastAsia="ko-KR"/>
        </w:rPr>
        <w:t>손상</w:t>
      </w:r>
      <w:r w:rsidR="00EE2546">
        <w:rPr>
          <w:rFonts w:hint="eastAsia"/>
          <w:lang w:eastAsia="ko-KR"/>
        </w:rPr>
        <w:t>이 왔을</w:t>
      </w:r>
      <w:r w:rsidR="00F37656">
        <w:rPr>
          <w:rFonts w:hint="eastAsia"/>
          <w:lang w:eastAsia="ko-KR"/>
        </w:rPr>
        <w:t xml:space="preserve">수도 있고, </w:t>
      </w:r>
    </w:p>
    <w:p w14:paraId="42734EA0" w14:textId="21EEA54E" w:rsidR="00515574" w:rsidRDefault="00000000">
      <w:pPr>
        <w:spacing w:line="360" w:lineRule="auto"/>
        <w:ind w:left="2160"/>
        <w:rPr>
          <w:lang w:eastAsia="ko-KR"/>
        </w:rPr>
      </w:pPr>
      <w:r>
        <w:rPr>
          <w:lang w:eastAsia="ko-KR"/>
        </w:rPr>
        <w:t>못 깨어</w:t>
      </w:r>
      <w:r w:rsidR="00F37656">
        <w:rPr>
          <w:rFonts w:hint="eastAsia"/>
          <w:lang w:eastAsia="ko-KR"/>
        </w:rPr>
        <w:t>나실 수도 있어!</w:t>
      </w:r>
    </w:p>
    <w:p w14:paraId="5C9C2BB9" w14:textId="45F9F92D" w:rsidR="00515574" w:rsidRDefault="00000000">
      <w:pPr>
        <w:spacing w:line="360" w:lineRule="auto"/>
        <w:ind w:left="2160"/>
        <w:rPr>
          <w:lang w:eastAsia="ko-KR"/>
        </w:rPr>
      </w:pPr>
      <w:r>
        <w:rPr>
          <w:lang w:eastAsia="ko-KR"/>
        </w:rPr>
        <w:t xml:space="preserve">그런데도 </w:t>
      </w:r>
      <w:r w:rsidR="00F37656">
        <w:rPr>
          <w:rFonts w:hint="eastAsia"/>
          <w:lang w:eastAsia="ko-KR"/>
        </w:rPr>
        <w:t>아무렇지 않아</w:t>
      </w:r>
      <w:r>
        <w:rPr>
          <w:lang w:eastAsia="ko-KR"/>
        </w:rPr>
        <w:t>?</w:t>
      </w:r>
    </w:p>
    <w:p w14:paraId="6E464766" w14:textId="77777777" w:rsidR="00515574" w:rsidRDefault="00515574">
      <w:pPr>
        <w:rPr>
          <w:lang w:eastAsia="ko-KR"/>
        </w:rPr>
      </w:pPr>
    </w:p>
    <w:p w14:paraId="192E032D" w14:textId="6D7EEEA4" w:rsidR="00515574" w:rsidRDefault="00000000">
      <w:pPr>
        <w:ind w:left="720"/>
        <w:rPr>
          <w:lang w:eastAsia="ko-KR"/>
        </w:rPr>
      </w:pPr>
      <w:r>
        <w:rPr>
          <w:lang w:eastAsia="ko-KR"/>
        </w:rPr>
        <w:t>강민우, 그녀의 위선에 찬 말을 차갑게 받아친다.</w:t>
      </w:r>
    </w:p>
    <w:p w14:paraId="153C9736" w14:textId="77777777" w:rsidR="00515574" w:rsidRDefault="00515574">
      <w:pPr>
        <w:rPr>
          <w:lang w:eastAsia="ko-KR"/>
        </w:rPr>
      </w:pPr>
    </w:p>
    <w:p w14:paraId="1C9C2C8D" w14:textId="3C8BCFC5" w:rsidR="00515574" w:rsidRDefault="00000000" w:rsidP="00EE2546">
      <w:pPr>
        <w:tabs>
          <w:tab w:val="left" w:pos="2160"/>
        </w:tabs>
        <w:spacing w:line="360" w:lineRule="auto"/>
        <w:rPr>
          <w:lang w:eastAsia="ko-KR"/>
        </w:rPr>
      </w:pPr>
      <w:r>
        <w:rPr>
          <w:lang w:eastAsia="ko-KR"/>
        </w:rPr>
        <w:t>강민우</w:t>
      </w:r>
      <w:r>
        <w:rPr>
          <w:lang w:eastAsia="ko-KR"/>
        </w:rPr>
        <w:tab/>
      </w:r>
      <w:r w:rsidR="00EE2546" w:rsidRPr="00EE2546">
        <w:rPr>
          <w:lang w:eastAsia="ko-KR"/>
        </w:rPr>
        <w:t xml:space="preserve">그게 그냥 네 </w:t>
      </w:r>
      <w:r w:rsidR="0012226B">
        <w:rPr>
          <w:lang w:eastAsia="ko-KR"/>
        </w:rPr>
        <w:t>피트니스 센터</w:t>
      </w:r>
      <w:r w:rsidR="00EE2546" w:rsidRPr="00EE2546">
        <w:rPr>
          <w:lang w:eastAsia="ko-KR"/>
        </w:rPr>
        <w:t xml:space="preserve"> 매니저가 할 일이었다고?</w:t>
      </w:r>
    </w:p>
    <w:p w14:paraId="466F3787" w14:textId="3811CCC0" w:rsidR="00B713EC" w:rsidRDefault="00B713EC" w:rsidP="00B713EC">
      <w:pPr>
        <w:spacing w:line="360" w:lineRule="auto"/>
        <w:rPr>
          <w:lang w:eastAsia="ko-KR"/>
        </w:rPr>
      </w:pPr>
      <w:r>
        <w:rPr>
          <w:rFonts w:hint="eastAsia"/>
          <w:b/>
          <w:sz w:val="24"/>
          <w:lang w:eastAsia="ko-KR"/>
        </w:rPr>
        <w:lastRenderedPageBreak/>
        <w:t>22</w:t>
      </w:r>
      <w:r>
        <w:rPr>
          <w:b/>
          <w:sz w:val="24"/>
          <w:lang w:eastAsia="ko-KR"/>
        </w:rPr>
        <w:t>화</w:t>
      </w:r>
    </w:p>
    <w:p w14:paraId="33B20132" w14:textId="78165BB9" w:rsidR="00B713EC" w:rsidRDefault="00B713EC" w:rsidP="00B713EC">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3E8BC294" w14:textId="77777777" w:rsidR="00276AB4" w:rsidRPr="00B713EC" w:rsidRDefault="00276AB4" w:rsidP="00EE2546">
      <w:pPr>
        <w:tabs>
          <w:tab w:val="left" w:pos="2160"/>
        </w:tabs>
        <w:spacing w:line="360" w:lineRule="auto"/>
        <w:rPr>
          <w:lang w:eastAsia="ko-KR"/>
        </w:rPr>
      </w:pPr>
    </w:p>
    <w:p w14:paraId="2E65E6A7" w14:textId="6480BECA" w:rsidR="00515574" w:rsidRDefault="00000000" w:rsidP="00EE2546">
      <w:pPr>
        <w:ind w:left="720"/>
        <w:rPr>
          <w:lang w:eastAsia="ko-KR"/>
        </w:rPr>
      </w:pPr>
      <w:r>
        <w:rPr>
          <w:lang w:eastAsia="ko-KR"/>
        </w:rPr>
        <w:t xml:space="preserve">자신을 </w:t>
      </w:r>
      <w:r w:rsidR="00EE2546">
        <w:rPr>
          <w:rFonts w:hint="eastAsia"/>
          <w:lang w:eastAsia="ko-KR"/>
        </w:rPr>
        <w:t xml:space="preserve">고작 </w:t>
      </w:r>
      <w:r>
        <w:rPr>
          <w:lang w:eastAsia="ko-KR"/>
        </w:rPr>
        <w:t>'매니저'</w:t>
      </w:r>
      <w:r w:rsidR="00EE2546">
        <w:rPr>
          <w:rFonts w:hint="eastAsia"/>
          <w:lang w:eastAsia="ko-KR"/>
        </w:rPr>
        <w:t xml:space="preserve"> 취급하는</w:t>
      </w:r>
      <w:r>
        <w:rPr>
          <w:lang w:eastAsia="ko-KR"/>
        </w:rPr>
        <w:t xml:space="preserve"> 백설아에게 완전히 배신당한 도태환이 앞으로 나선다.</w:t>
      </w:r>
    </w:p>
    <w:p w14:paraId="164E6ECF" w14:textId="77777777" w:rsidR="00515574" w:rsidRDefault="00515574">
      <w:pPr>
        <w:rPr>
          <w:lang w:eastAsia="ko-KR"/>
        </w:rPr>
      </w:pPr>
    </w:p>
    <w:p w14:paraId="59FDC261" w14:textId="1A2C441A" w:rsidR="00515574" w:rsidRDefault="00000000">
      <w:pPr>
        <w:tabs>
          <w:tab w:val="left" w:pos="2160"/>
        </w:tabs>
        <w:spacing w:line="360" w:lineRule="auto"/>
        <w:rPr>
          <w:lang w:eastAsia="ko-KR"/>
        </w:rPr>
      </w:pPr>
      <w:r>
        <w:rPr>
          <w:lang w:eastAsia="ko-KR"/>
        </w:rPr>
        <w:t>도태환</w:t>
      </w:r>
      <w:r>
        <w:rPr>
          <w:lang w:eastAsia="ko-KR"/>
        </w:rPr>
        <w:tab/>
        <w:t>백설아!</w:t>
      </w:r>
    </w:p>
    <w:p w14:paraId="7716F281" w14:textId="77777777" w:rsidR="00515574" w:rsidRDefault="00000000">
      <w:pPr>
        <w:spacing w:line="360" w:lineRule="auto"/>
        <w:ind w:left="2160"/>
        <w:rPr>
          <w:lang w:eastAsia="ko-KR"/>
        </w:rPr>
      </w:pPr>
      <w:r>
        <w:rPr>
          <w:lang w:eastAsia="ko-KR"/>
        </w:rPr>
        <w:t>이제 와서 내가 그냥 매니저라고?</w:t>
      </w:r>
    </w:p>
    <w:p w14:paraId="466234F3" w14:textId="4EC5C288" w:rsidR="00515574" w:rsidRDefault="00000000">
      <w:pPr>
        <w:spacing w:line="360" w:lineRule="auto"/>
        <w:ind w:left="2160"/>
        <w:rPr>
          <w:lang w:eastAsia="ko-KR"/>
        </w:rPr>
      </w:pPr>
      <w:r>
        <w:rPr>
          <w:lang w:eastAsia="ko-KR"/>
        </w:rPr>
        <w:t>어젯밤 힐튼 호텔 스위트</w:t>
      </w:r>
      <w:r w:rsidR="00B713EC">
        <w:rPr>
          <w:rFonts w:hint="eastAsia"/>
          <w:lang w:eastAsia="ko-KR"/>
        </w:rPr>
        <w:t>룸</w:t>
      </w:r>
      <w:r>
        <w:rPr>
          <w:lang w:eastAsia="ko-KR"/>
        </w:rPr>
        <w:t xml:space="preserve">에서는 </w:t>
      </w:r>
      <w:r w:rsidR="00B713EC" w:rsidRPr="00B713EC">
        <w:rPr>
          <w:lang w:eastAsia="ko-KR"/>
        </w:rPr>
        <w:t>그렇게 말 안 했잖아!</w:t>
      </w:r>
    </w:p>
    <w:p w14:paraId="4000240E" w14:textId="77777777" w:rsidR="00B713EC" w:rsidRDefault="00B713EC">
      <w:pPr>
        <w:spacing w:line="360" w:lineRule="auto"/>
        <w:ind w:left="2160"/>
        <w:rPr>
          <w:lang w:eastAsia="ko-KR"/>
        </w:rPr>
      </w:pPr>
      <w:r w:rsidRPr="00B713EC">
        <w:rPr>
          <w:lang w:eastAsia="ko-KR"/>
        </w:rPr>
        <w:t>네 남편은 재미도 없고, 널 만족시키지도 못한다고 했잖아.</w:t>
      </w:r>
    </w:p>
    <w:p w14:paraId="2D1E30B5" w14:textId="77777777" w:rsidR="00B713EC" w:rsidRDefault="00000000">
      <w:pPr>
        <w:spacing w:line="360" w:lineRule="auto"/>
        <w:ind w:left="2160"/>
        <w:rPr>
          <w:lang w:eastAsia="ko-KR"/>
        </w:rPr>
      </w:pPr>
      <w:r>
        <w:rPr>
          <w:lang w:eastAsia="ko-KR"/>
        </w:rPr>
        <w:t xml:space="preserve">그 사람 </w:t>
      </w:r>
      <w:r w:rsidR="00B713EC">
        <w:rPr>
          <w:rFonts w:hint="eastAsia"/>
          <w:lang w:eastAsia="ko-KR"/>
        </w:rPr>
        <w:t>앞에서는</w:t>
      </w:r>
      <w:r>
        <w:rPr>
          <w:lang w:eastAsia="ko-KR"/>
        </w:rPr>
        <w:t xml:space="preserve"> 완벽한 아내인 척해야 하지만, </w:t>
      </w:r>
    </w:p>
    <w:p w14:paraId="25861C5B" w14:textId="77777777" w:rsidR="00B713EC" w:rsidRDefault="00B713EC">
      <w:pPr>
        <w:spacing w:line="360" w:lineRule="auto"/>
        <w:ind w:left="2160"/>
        <w:rPr>
          <w:lang w:eastAsia="ko-KR"/>
        </w:rPr>
      </w:pPr>
      <w:r w:rsidRPr="00B713EC">
        <w:rPr>
          <w:lang w:eastAsia="ko-KR"/>
        </w:rPr>
        <w:t>나랑 있을 때는 진짜 네 모습을 찾는다고 했잖아.</w:t>
      </w:r>
    </w:p>
    <w:p w14:paraId="21B80FC4" w14:textId="402208FA" w:rsidR="00515574" w:rsidRDefault="00BB451F">
      <w:pPr>
        <w:spacing w:line="360" w:lineRule="auto"/>
        <w:ind w:left="2160"/>
        <w:rPr>
          <w:lang w:eastAsia="ko-KR"/>
        </w:rPr>
      </w:pPr>
      <w:r>
        <w:rPr>
          <w:rFonts w:hint="eastAsia"/>
          <w:lang w:eastAsia="ko-KR"/>
        </w:rPr>
        <w:t>강우그룹</w:t>
      </w:r>
      <w:r w:rsidR="00D85165">
        <w:rPr>
          <w:lang w:eastAsia="ko-KR"/>
        </w:rPr>
        <w:t xml:space="preserve"> 투자금만 들어오면,</w:t>
      </w:r>
    </w:p>
    <w:p w14:paraId="4723DF1D" w14:textId="08B48B5D" w:rsidR="00B713EC" w:rsidRDefault="00000000" w:rsidP="00B713EC">
      <w:pPr>
        <w:spacing w:line="360" w:lineRule="auto"/>
        <w:ind w:left="2160"/>
        <w:rPr>
          <w:lang w:eastAsia="ko-KR"/>
        </w:rPr>
      </w:pPr>
      <w:r>
        <w:rPr>
          <w:lang w:eastAsia="ko-KR"/>
        </w:rPr>
        <w:t>네 회사 주식 절반을 나한테 주겠다고</w:t>
      </w:r>
      <w:r w:rsidR="00B713EC">
        <w:rPr>
          <w:rFonts w:hint="eastAsia"/>
          <w:lang w:eastAsia="ko-KR"/>
        </w:rPr>
        <w:t xml:space="preserve"> </w:t>
      </w:r>
      <w:r w:rsidR="00B713EC">
        <w:rPr>
          <w:lang w:eastAsia="ko-KR"/>
        </w:rPr>
        <w:t>약속했잖아!</w:t>
      </w:r>
    </w:p>
    <w:p w14:paraId="468CB78E" w14:textId="7959F06B" w:rsidR="00515574" w:rsidRDefault="00AE2726">
      <w:pPr>
        <w:spacing w:line="360" w:lineRule="auto"/>
        <w:ind w:left="2160"/>
        <w:rPr>
          <w:lang w:eastAsia="ko-KR"/>
        </w:rPr>
      </w:pPr>
      <w:r>
        <w:rPr>
          <w:rFonts w:hint="eastAsia"/>
          <w:lang w:eastAsia="ko-KR"/>
        </w:rPr>
        <w:t>여기를</w:t>
      </w:r>
      <w:r>
        <w:rPr>
          <w:lang w:eastAsia="ko-KR"/>
        </w:rPr>
        <w:t xml:space="preserve"> 떠나 </w:t>
      </w:r>
      <w:r>
        <w:rPr>
          <w:rFonts w:hint="eastAsia"/>
          <w:lang w:eastAsia="ko-KR"/>
        </w:rPr>
        <w:t>해외</w:t>
      </w:r>
      <w:r>
        <w:rPr>
          <w:lang w:eastAsia="ko-KR"/>
        </w:rPr>
        <w:t>에서 새로 시작하자고 했잖아!</w:t>
      </w:r>
    </w:p>
    <w:p w14:paraId="1F6AA455" w14:textId="77777777" w:rsidR="00515574" w:rsidRDefault="00515574">
      <w:pPr>
        <w:rPr>
          <w:lang w:eastAsia="ko-KR"/>
        </w:rPr>
      </w:pPr>
    </w:p>
    <w:p w14:paraId="592F15A9" w14:textId="2187CF7D" w:rsidR="00515574" w:rsidRDefault="00000000">
      <w:pPr>
        <w:ind w:left="720"/>
        <w:rPr>
          <w:lang w:eastAsia="ko-KR"/>
        </w:rPr>
      </w:pPr>
      <w:r>
        <w:rPr>
          <w:lang w:eastAsia="ko-KR"/>
        </w:rPr>
        <w:t>도태환의 폭로에 백설아의 얼굴이 새하얗게 질린다. 강민우는 모든 조각이 맞춰지는 듯한 표정으로, 굳어서 아무 말도 하지 못한다.</w:t>
      </w:r>
    </w:p>
    <w:p w14:paraId="7E5EEADA" w14:textId="77777777" w:rsidR="00515574" w:rsidRDefault="00515574">
      <w:pPr>
        <w:rPr>
          <w:lang w:eastAsia="ko-KR"/>
        </w:rPr>
      </w:pPr>
    </w:p>
    <w:p w14:paraId="1A64B412" w14:textId="33C3F9C6" w:rsidR="00515574" w:rsidRDefault="00000000">
      <w:pPr>
        <w:rPr>
          <w:lang w:eastAsia="ko-KR"/>
        </w:rPr>
      </w:pPr>
      <w:r>
        <w:rPr>
          <w:b/>
          <w:lang w:eastAsia="ko-KR"/>
        </w:rPr>
        <w:t>#</w:t>
      </w:r>
      <w:r w:rsidR="00634C02">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245CC838" w14:textId="77777777" w:rsidR="00515574" w:rsidRDefault="00515574">
      <w:pPr>
        <w:rPr>
          <w:lang w:eastAsia="ko-KR"/>
        </w:rPr>
      </w:pPr>
    </w:p>
    <w:p w14:paraId="1679D03B" w14:textId="7EEFECC2" w:rsidR="00515574" w:rsidRDefault="00000000">
      <w:pPr>
        <w:ind w:left="720"/>
        <w:rPr>
          <w:lang w:eastAsia="ko-KR"/>
        </w:rPr>
      </w:pPr>
      <w:r>
        <w:rPr>
          <w:lang w:eastAsia="ko-KR"/>
        </w:rPr>
        <w:t>도태환의 폭로에 모든 것이 멈춘다. 백설아, 이성을 잃고 도태환에게 달려들어 소리친다.</w:t>
      </w:r>
    </w:p>
    <w:p w14:paraId="5A3630A3" w14:textId="77777777" w:rsidR="00515574" w:rsidRDefault="00515574">
      <w:pPr>
        <w:rPr>
          <w:lang w:eastAsia="ko-KR"/>
        </w:rPr>
      </w:pPr>
    </w:p>
    <w:p w14:paraId="2034BB61" w14:textId="77777777" w:rsidR="00634C02" w:rsidRDefault="00000000" w:rsidP="00634C02">
      <w:pPr>
        <w:tabs>
          <w:tab w:val="left" w:pos="2160"/>
        </w:tabs>
        <w:spacing w:line="360" w:lineRule="auto"/>
        <w:rPr>
          <w:lang w:eastAsia="ko-KR"/>
        </w:rPr>
      </w:pPr>
      <w:r>
        <w:rPr>
          <w:lang w:eastAsia="ko-KR"/>
        </w:rPr>
        <w:t>백설아</w:t>
      </w:r>
      <w:r>
        <w:rPr>
          <w:lang w:eastAsia="ko-KR"/>
        </w:rPr>
        <w:tab/>
      </w:r>
      <w:r w:rsidR="00634C02">
        <w:rPr>
          <w:rFonts w:hint="eastAsia"/>
          <w:lang w:eastAsia="ko-KR"/>
        </w:rPr>
        <w:t>닥쳐</w:t>
      </w:r>
      <w:r w:rsidR="00634C02">
        <w:rPr>
          <w:lang w:eastAsia="ko-KR"/>
        </w:rPr>
        <w:t>!</w:t>
      </w:r>
    </w:p>
    <w:p w14:paraId="34BFA507" w14:textId="22052B7E" w:rsidR="00515574" w:rsidRDefault="00634C02" w:rsidP="00634C02">
      <w:pPr>
        <w:tabs>
          <w:tab w:val="left" w:pos="2160"/>
        </w:tabs>
        <w:spacing w:line="360" w:lineRule="auto"/>
        <w:rPr>
          <w:lang w:eastAsia="ko-KR"/>
        </w:rPr>
      </w:pPr>
      <w:r>
        <w:rPr>
          <w:lang w:eastAsia="ko-KR"/>
        </w:rPr>
        <w:tab/>
      </w:r>
      <w:r>
        <w:rPr>
          <w:rFonts w:hint="eastAsia"/>
          <w:lang w:eastAsia="ko-KR"/>
        </w:rPr>
        <w:t>이</w:t>
      </w:r>
      <w:r>
        <w:rPr>
          <w:lang w:eastAsia="ko-KR"/>
        </w:rPr>
        <w:t xml:space="preserve"> 거짓말쟁이, 기생충 같은 놈!</w:t>
      </w:r>
    </w:p>
    <w:p w14:paraId="42DFBCE3" w14:textId="77777777" w:rsidR="00634C02" w:rsidRPr="00634C02" w:rsidRDefault="00634C02" w:rsidP="00634C02">
      <w:pPr>
        <w:tabs>
          <w:tab w:val="left" w:pos="2160"/>
        </w:tabs>
        <w:spacing w:line="360" w:lineRule="auto"/>
        <w:rPr>
          <w:lang w:eastAsia="ko-KR"/>
        </w:rPr>
      </w:pPr>
    </w:p>
    <w:p w14:paraId="372ADECD" w14:textId="0383DDB0" w:rsidR="00515574" w:rsidRDefault="00000000">
      <w:pPr>
        <w:ind w:left="720"/>
        <w:rPr>
          <w:lang w:eastAsia="ko-KR"/>
        </w:rPr>
      </w:pPr>
      <w:r>
        <w:rPr>
          <w:lang w:eastAsia="ko-KR"/>
        </w:rPr>
        <w:t>백설아, 황급히 강민우에게 몸을 돌려 필사적으로 변명한다. 도태환은 그들 뒤에서 멍하니 서 있다.</w:t>
      </w:r>
    </w:p>
    <w:p w14:paraId="02B22F79" w14:textId="77777777" w:rsidR="00515574" w:rsidRDefault="00515574">
      <w:pPr>
        <w:rPr>
          <w:lang w:eastAsia="ko-KR"/>
        </w:rPr>
      </w:pPr>
    </w:p>
    <w:p w14:paraId="08D3F600" w14:textId="1CCEB48A" w:rsidR="00515574" w:rsidRDefault="00000000">
      <w:pPr>
        <w:tabs>
          <w:tab w:val="left" w:pos="2160"/>
        </w:tabs>
        <w:spacing w:line="360" w:lineRule="auto"/>
        <w:rPr>
          <w:lang w:eastAsia="ko-KR"/>
        </w:rPr>
      </w:pPr>
      <w:r>
        <w:rPr>
          <w:lang w:eastAsia="ko-KR"/>
        </w:rPr>
        <w:t>백설아</w:t>
      </w:r>
      <w:r>
        <w:rPr>
          <w:lang w:eastAsia="ko-KR"/>
        </w:rPr>
        <w:tab/>
        <w:t xml:space="preserve">강민우, 저 </w:t>
      </w:r>
      <w:r w:rsidR="00634C02">
        <w:rPr>
          <w:rFonts w:hint="eastAsia"/>
          <w:lang w:eastAsia="ko-KR"/>
        </w:rPr>
        <w:t>인간</w:t>
      </w:r>
      <w:r>
        <w:rPr>
          <w:lang w:eastAsia="ko-KR"/>
        </w:rPr>
        <w:t xml:space="preserve"> 말 듣지 마.</w:t>
      </w:r>
    </w:p>
    <w:p w14:paraId="4469F43B" w14:textId="3A993DFA" w:rsidR="00515574" w:rsidRDefault="00634C02">
      <w:pPr>
        <w:spacing w:line="360" w:lineRule="auto"/>
        <w:ind w:left="2160"/>
        <w:rPr>
          <w:lang w:eastAsia="ko-KR"/>
        </w:rPr>
      </w:pPr>
      <w:r>
        <w:rPr>
          <w:rFonts w:hint="eastAsia"/>
          <w:lang w:eastAsia="ko-KR"/>
        </w:rPr>
        <w:t xml:space="preserve">궁지에 몰려서 </w:t>
      </w:r>
      <w:r>
        <w:rPr>
          <w:lang w:eastAsia="ko-KR"/>
        </w:rPr>
        <w:t>날 협박하는 거야!</w:t>
      </w:r>
    </w:p>
    <w:p w14:paraId="2FCB4EC1" w14:textId="0BA33280" w:rsidR="00515574" w:rsidRDefault="00000000">
      <w:pPr>
        <w:spacing w:line="360" w:lineRule="auto"/>
        <w:ind w:left="2160"/>
        <w:rPr>
          <w:lang w:eastAsia="ko-KR"/>
        </w:rPr>
      </w:pPr>
      <w:r>
        <w:rPr>
          <w:lang w:eastAsia="ko-KR"/>
        </w:rPr>
        <w:t>자기 살</w:t>
      </w:r>
      <w:r w:rsidR="00634C02">
        <w:rPr>
          <w:rFonts w:hint="eastAsia"/>
          <w:lang w:eastAsia="ko-KR"/>
        </w:rPr>
        <w:t>겠다고</w:t>
      </w:r>
      <w:r>
        <w:rPr>
          <w:lang w:eastAsia="ko-KR"/>
        </w:rPr>
        <w:t xml:space="preserve"> 무슨 말이든 </w:t>
      </w:r>
      <w:r w:rsidR="00634C02">
        <w:rPr>
          <w:rFonts w:hint="eastAsia"/>
          <w:lang w:eastAsia="ko-KR"/>
        </w:rPr>
        <w:t>지어낼 인간</w:t>
      </w:r>
      <w:r>
        <w:rPr>
          <w:lang w:eastAsia="ko-KR"/>
        </w:rPr>
        <w:t>이</w:t>
      </w:r>
      <w:r w:rsidR="00634C02">
        <w:rPr>
          <w:rFonts w:hint="eastAsia"/>
          <w:lang w:eastAsia="ko-KR"/>
        </w:rPr>
        <w:t>야</w:t>
      </w:r>
      <w:r>
        <w:rPr>
          <w:lang w:eastAsia="ko-KR"/>
        </w:rPr>
        <w:t>!</w:t>
      </w:r>
    </w:p>
    <w:p w14:paraId="25991B5B" w14:textId="77777777" w:rsidR="00515574" w:rsidRDefault="00515574">
      <w:pPr>
        <w:rPr>
          <w:lang w:eastAsia="ko-KR"/>
        </w:rPr>
      </w:pPr>
    </w:p>
    <w:p w14:paraId="7DBB3258" w14:textId="421E5C24" w:rsidR="00515574" w:rsidRDefault="00000000">
      <w:pPr>
        <w:ind w:left="720"/>
        <w:rPr>
          <w:lang w:eastAsia="ko-KR"/>
        </w:rPr>
      </w:pPr>
      <w:r>
        <w:rPr>
          <w:lang w:eastAsia="ko-KR"/>
        </w:rPr>
        <w:t>강민우, 피와 와인으로 얼룩진 얼굴로 허탈한 미소를 짓는다. 그의 눈빛은 차갑게 식어있다.</w:t>
      </w:r>
    </w:p>
    <w:p w14:paraId="11875454" w14:textId="77777777" w:rsidR="00515574" w:rsidRDefault="00515574">
      <w:pPr>
        <w:rPr>
          <w:lang w:eastAsia="ko-KR"/>
        </w:rPr>
      </w:pPr>
    </w:p>
    <w:p w14:paraId="0FBAE5D2" w14:textId="09B0C050" w:rsidR="00515574" w:rsidRDefault="00000000">
      <w:pPr>
        <w:tabs>
          <w:tab w:val="left" w:pos="2160"/>
        </w:tabs>
        <w:spacing w:line="360" w:lineRule="auto"/>
        <w:rPr>
          <w:lang w:eastAsia="ko-KR"/>
        </w:rPr>
      </w:pPr>
      <w:r>
        <w:rPr>
          <w:lang w:eastAsia="ko-KR"/>
        </w:rPr>
        <w:t>강민우</w:t>
      </w:r>
      <w:r>
        <w:rPr>
          <w:lang w:eastAsia="ko-KR"/>
        </w:rPr>
        <w:tab/>
      </w:r>
      <w:r w:rsidR="00634C02">
        <w:rPr>
          <w:rFonts w:hint="eastAsia"/>
          <w:lang w:eastAsia="ko-KR"/>
        </w:rPr>
        <w:t>그동안 힘</w:t>
      </w:r>
      <w:r>
        <w:rPr>
          <w:lang w:eastAsia="ko-KR"/>
        </w:rPr>
        <w:t>들었겠네, 백설아.</w:t>
      </w:r>
    </w:p>
    <w:p w14:paraId="100F71D3" w14:textId="7686B232" w:rsidR="00515574" w:rsidRDefault="00000000">
      <w:pPr>
        <w:spacing w:line="360" w:lineRule="auto"/>
        <w:ind w:left="2160"/>
        <w:rPr>
          <w:lang w:eastAsia="ko-KR"/>
        </w:rPr>
      </w:pPr>
      <w:r>
        <w:rPr>
          <w:lang w:eastAsia="ko-KR"/>
        </w:rPr>
        <w:lastRenderedPageBreak/>
        <w:t>원하지도 않는 사람이랑 5년이나</w:t>
      </w:r>
      <w:r w:rsidR="00634C02">
        <w:rPr>
          <w:rFonts w:hint="eastAsia"/>
          <w:lang w:eastAsia="ko-KR"/>
        </w:rPr>
        <w:t xml:space="preserve"> 붙어</w:t>
      </w:r>
      <w:r>
        <w:rPr>
          <w:lang w:eastAsia="ko-KR"/>
        </w:rPr>
        <w:t xml:space="preserve"> </w:t>
      </w:r>
      <w:r w:rsidR="00634C02">
        <w:rPr>
          <w:rFonts w:hint="eastAsia"/>
          <w:lang w:eastAsia="ko-KR"/>
        </w:rPr>
        <w:t>살면</w:t>
      </w:r>
      <w:r>
        <w:rPr>
          <w:lang w:eastAsia="ko-KR"/>
        </w:rPr>
        <w:t>서,</w:t>
      </w:r>
    </w:p>
    <w:p w14:paraId="3B8E5889" w14:textId="409C1857" w:rsidR="00515574" w:rsidRDefault="00000000">
      <w:pPr>
        <w:spacing w:line="360" w:lineRule="auto"/>
        <w:ind w:left="2160"/>
        <w:rPr>
          <w:lang w:eastAsia="ko-KR"/>
        </w:rPr>
      </w:pPr>
      <w:r>
        <w:rPr>
          <w:lang w:eastAsia="ko-KR"/>
        </w:rPr>
        <w:t>완벽한 아내</w:t>
      </w:r>
      <w:r w:rsidR="00B26B5F">
        <w:rPr>
          <w:rFonts w:hint="eastAsia"/>
          <w:lang w:eastAsia="ko-KR"/>
        </w:rPr>
        <w:t>인 척 연기하느라.</w:t>
      </w:r>
    </w:p>
    <w:p w14:paraId="5EE7520A" w14:textId="0590A85E" w:rsidR="00515574" w:rsidRDefault="00000000">
      <w:pPr>
        <w:spacing w:line="360" w:lineRule="auto"/>
        <w:ind w:left="2160"/>
        <w:rPr>
          <w:lang w:eastAsia="ko-KR"/>
        </w:rPr>
      </w:pPr>
      <w:r>
        <w:rPr>
          <w:lang w:eastAsia="ko-KR"/>
        </w:rPr>
        <w:t xml:space="preserve">정말 </w:t>
      </w:r>
      <w:r w:rsidR="00634C02">
        <w:rPr>
          <w:rFonts w:hint="eastAsia"/>
          <w:lang w:eastAsia="ko-KR"/>
        </w:rPr>
        <w:t>피곤했겠어</w:t>
      </w:r>
      <w:r>
        <w:rPr>
          <w:lang w:eastAsia="ko-KR"/>
        </w:rPr>
        <w:t>.</w:t>
      </w:r>
    </w:p>
    <w:p w14:paraId="6B433467" w14:textId="77777777" w:rsidR="00515574" w:rsidRDefault="00515574">
      <w:pPr>
        <w:rPr>
          <w:lang w:eastAsia="ko-KR"/>
        </w:rPr>
      </w:pPr>
    </w:p>
    <w:p w14:paraId="0C3E4D68" w14:textId="59D867AF" w:rsidR="00515574" w:rsidRDefault="00000000">
      <w:pPr>
        <w:ind w:left="720"/>
        <w:rPr>
          <w:lang w:eastAsia="ko-KR"/>
        </w:rPr>
      </w:pPr>
      <w:r>
        <w:rPr>
          <w:lang w:eastAsia="ko-KR"/>
        </w:rPr>
        <w:t>백설아, 강민우의 냉소적인 반응에 눈물을 글썽이며 그의 옷깃을 붙잡고 애원한다.</w:t>
      </w:r>
    </w:p>
    <w:p w14:paraId="4D2C372B" w14:textId="77777777" w:rsidR="00515574" w:rsidRDefault="00515574">
      <w:pPr>
        <w:rPr>
          <w:lang w:eastAsia="ko-KR"/>
        </w:rPr>
      </w:pPr>
    </w:p>
    <w:p w14:paraId="344D42CA" w14:textId="2DA3E14B" w:rsidR="00515574" w:rsidRDefault="00000000">
      <w:pPr>
        <w:tabs>
          <w:tab w:val="left" w:pos="2160"/>
        </w:tabs>
        <w:spacing w:line="360" w:lineRule="auto"/>
        <w:rPr>
          <w:lang w:eastAsia="ko-KR"/>
        </w:rPr>
      </w:pPr>
      <w:r>
        <w:rPr>
          <w:lang w:eastAsia="ko-KR"/>
        </w:rPr>
        <w:t>백설아</w:t>
      </w:r>
      <w:r>
        <w:rPr>
          <w:lang w:eastAsia="ko-KR"/>
        </w:rPr>
        <w:tab/>
        <w:t>민우</w:t>
      </w:r>
      <w:r w:rsidR="00A20BE7">
        <w:rPr>
          <w:rFonts w:hint="eastAsia"/>
          <w:lang w:eastAsia="ko-KR"/>
        </w:rPr>
        <w:t xml:space="preserve"> </w:t>
      </w:r>
      <w:r w:rsidR="00B26B5F">
        <w:rPr>
          <w:rFonts w:hint="eastAsia"/>
          <w:lang w:eastAsia="ko-KR"/>
        </w:rPr>
        <w:t>씨</w:t>
      </w:r>
      <w:r>
        <w:rPr>
          <w:lang w:eastAsia="ko-KR"/>
        </w:rPr>
        <w:t>, 당신 나 알잖아...</w:t>
      </w:r>
    </w:p>
    <w:p w14:paraId="50F3A23D" w14:textId="77777777" w:rsidR="00A20BE7" w:rsidRDefault="00000000">
      <w:pPr>
        <w:spacing w:line="360" w:lineRule="auto"/>
        <w:ind w:left="2160"/>
        <w:rPr>
          <w:lang w:eastAsia="ko-KR"/>
        </w:rPr>
      </w:pPr>
      <w:r>
        <w:rPr>
          <w:lang w:eastAsia="ko-KR"/>
        </w:rPr>
        <w:t xml:space="preserve">내가 정말 저런 </w:t>
      </w:r>
      <w:r w:rsidR="00A20BE7">
        <w:rPr>
          <w:rFonts w:hint="eastAsia"/>
          <w:lang w:eastAsia="ko-KR"/>
        </w:rPr>
        <w:t>인간</w:t>
      </w:r>
      <w:r>
        <w:rPr>
          <w:lang w:eastAsia="ko-KR"/>
        </w:rPr>
        <w:t xml:space="preserve">한테, </w:t>
      </w:r>
    </w:p>
    <w:p w14:paraId="130814E1" w14:textId="566AADD1" w:rsidR="00515574" w:rsidRDefault="00000000">
      <w:pPr>
        <w:spacing w:line="360" w:lineRule="auto"/>
        <w:ind w:left="2160"/>
        <w:rPr>
          <w:lang w:eastAsia="ko-KR"/>
        </w:rPr>
      </w:pPr>
      <w:r>
        <w:rPr>
          <w:lang w:eastAsia="ko-KR"/>
        </w:rPr>
        <w:t xml:space="preserve">그런 말을 했을 </w:t>
      </w:r>
      <w:r w:rsidR="00A20BE7">
        <w:rPr>
          <w:rFonts w:hint="eastAsia"/>
          <w:lang w:eastAsia="ko-KR"/>
        </w:rPr>
        <w:t>것 같아</w:t>
      </w:r>
      <w:r>
        <w:rPr>
          <w:lang w:eastAsia="ko-KR"/>
        </w:rPr>
        <w:t>?</w:t>
      </w:r>
    </w:p>
    <w:p w14:paraId="2840FD50" w14:textId="73083968" w:rsidR="00A20BE7" w:rsidRDefault="00A20BE7" w:rsidP="00A20BE7">
      <w:pPr>
        <w:spacing w:line="360" w:lineRule="auto"/>
        <w:ind w:left="2160"/>
        <w:rPr>
          <w:lang w:eastAsia="ko-KR"/>
        </w:rPr>
      </w:pPr>
      <w:r>
        <w:rPr>
          <w:lang w:eastAsia="ko-KR"/>
        </w:rPr>
        <w:t xml:space="preserve">5년 동안 당신 </w:t>
      </w:r>
      <w:r>
        <w:rPr>
          <w:rFonts w:hint="eastAsia"/>
          <w:lang w:eastAsia="ko-KR"/>
        </w:rPr>
        <w:t>곁에 있었던</w:t>
      </w:r>
      <w:r>
        <w:rPr>
          <w:lang w:eastAsia="ko-KR"/>
        </w:rPr>
        <w:t xml:space="preserve"> </w:t>
      </w:r>
      <w:r>
        <w:rPr>
          <w:rFonts w:hint="eastAsia"/>
          <w:lang w:eastAsia="ko-KR"/>
        </w:rPr>
        <w:t>나</w:t>
      </w:r>
      <w:r>
        <w:rPr>
          <w:lang w:eastAsia="ko-KR"/>
        </w:rPr>
        <w:t>보다</w:t>
      </w:r>
      <w:r>
        <w:rPr>
          <w:rFonts w:hint="eastAsia"/>
          <w:lang w:eastAsia="ko-KR"/>
        </w:rPr>
        <w:t>,</w:t>
      </w:r>
    </w:p>
    <w:p w14:paraId="3815B8E1" w14:textId="721960C3" w:rsidR="00515574" w:rsidRDefault="00000000">
      <w:pPr>
        <w:spacing w:line="360" w:lineRule="auto"/>
        <w:ind w:left="2160"/>
        <w:rPr>
          <w:lang w:eastAsia="ko-KR"/>
        </w:rPr>
      </w:pPr>
      <w:r>
        <w:rPr>
          <w:lang w:eastAsia="ko-KR"/>
        </w:rPr>
        <w:t xml:space="preserve">당신을 </w:t>
      </w:r>
      <w:r w:rsidR="00A20BE7">
        <w:rPr>
          <w:rFonts w:hint="eastAsia"/>
          <w:lang w:eastAsia="ko-KR"/>
        </w:rPr>
        <w:t>해치려</w:t>
      </w:r>
      <w:r>
        <w:rPr>
          <w:lang w:eastAsia="ko-KR"/>
        </w:rPr>
        <w:t xml:space="preserve"> 했던 </w:t>
      </w:r>
      <w:r w:rsidR="00A20BE7">
        <w:rPr>
          <w:rFonts w:hint="eastAsia"/>
          <w:lang w:eastAsia="ko-KR"/>
        </w:rPr>
        <w:t>사람</w:t>
      </w:r>
      <w:r>
        <w:rPr>
          <w:lang w:eastAsia="ko-KR"/>
        </w:rPr>
        <w:t xml:space="preserve"> 말을</w:t>
      </w:r>
      <w:r w:rsidR="00A20BE7">
        <w:rPr>
          <w:rFonts w:hint="eastAsia"/>
          <w:lang w:eastAsia="ko-KR"/>
        </w:rPr>
        <w:t xml:space="preserve"> 더</w:t>
      </w:r>
      <w:r>
        <w:rPr>
          <w:lang w:eastAsia="ko-KR"/>
        </w:rPr>
        <w:t xml:space="preserve"> 믿겠다는 거야?</w:t>
      </w:r>
    </w:p>
    <w:p w14:paraId="3FBB15F4" w14:textId="77777777" w:rsidR="00515574" w:rsidRDefault="00515574">
      <w:pPr>
        <w:rPr>
          <w:lang w:eastAsia="ko-KR"/>
        </w:rPr>
      </w:pPr>
    </w:p>
    <w:p w14:paraId="074609D6" w14:textId="022AF739" w:rsidR="00515574" w:rsidRDefault="00000000">
      <w:pPr>
        <w:ind w:left="720"/>
        <w:rPr>
          <w:lang w:eastAsia="ko-KR"/>
        </w:rPr>
      </w:pPr>
      <w:r>
        <w:rPr>
          <w:lang w:eastAsia="ko-KR"/>
        </w:rPr>
        <w:t>강민우, 그녀의 말에 상처받은 듯한 표정을 짓는다. 임은채가 걱정스럽게 그를 본다.</w:t>
      </w:r>
    </w:p>
    <w:p w14:paraId="24F40234" w14:textId="4B86EF3C" w:rsidR="00515574" w:rsidRDefault="00000000">
      <w:pPr>
        <w:ind w:left="720"/>
        <w:rPr>
          <w:lang w:eastAsia="ko-KR"/>
        </w:rPr>
      </w:pPr>
      <w:r>
        <w:rPr>
          <w:lang w:eastAsia="ko-KR"/>
        </w:rPr>
        <w:t>백설아, 그의 흔들리는 눈빛을 보고 회유하려 한다.</w:t>
      </w:r>
    </w:p>
    <w:p w14:paraId="400545DB" w14:textId="77777777" w:rsidR="00515574" w:rsidRDefault="00515574">
      <w:pPr>
        <w:rPr>
          <w:lang w:eastAsia="ko-KR"/>
        </w:rPr>
      </w:pPr>
    </w:p>
    <w:p w14:paraId="5641A306" w14:textId="0A2C3C87" w:rsidR="00D97FF6" w:rsidRDefault="00000000">
      <w:pPr>
        <w:tabs>
          <w:tab w:val="left" w:pos="2160"/>
        </w:tabs>
        <w:spacing w:line="360" w:lineRule="auto"/>
        <w:rPr>
          <w:lang w:eastAsia="ko-KR"/>
        </w:rPr>
      </w:pPr>
      <w:r>
        <w:rPr>
          <w:lang w:eastAsia="ko-KR"/>
        </w:rPr>
        <w:t>백설아</w:t>
      </w:r>
      <w:r>
        <w:rPr>
          <w:lang w:eastAsia="ko-KR"/>
        </w:rPr>
        <w:tab/>
        <w:t>자기</w:t>
      </w:r>
      <w:r w:rsidR="00D97FF6">
        <w:rPr>
          <w:rFonts w:hint="eastAsia"/>
          <w:lang w:eastAsia="ko-KR"/>
        </w:rPr>
        <w:t>야</w:t>
      </w:r>
      <w:r>
        <w:rPr>
          <w:lang w:eastAsia="ko-KR"/>
        </w:rPr>
        <w:t xml:space="preserve">, </w:t>
      </w:r>
      <w:r w:rsidR="00D97FF6">
        <w:rPr>
          <w:rFonts w:hint="eastAsia"/>
          <w:lang w:eastAsia="ko-KR"/>
        </w:rPr>
        <w:t xml:space="preserve">제발 내 말 좀 </w:t>
      </w:r>
      <w:r>
        <w:rPr>
          <w:lang w:eastAsia="ko-KR"/>
        </w:rPr>
        <w:t>들어</w:t>
      </w:r>
      <w:r w:rsidR="00D97FF6">
        <w:rPr>
          <w:rFonts w:hint="eastAsia"/>
          <w:lang w:eastAsia="ko-KR"/>
        </w:rPr>
        <w:t>줘.</w:t>
      </w:r>
    </w:p>
    <w:p w14:paraId="622FA8FF" w14:textId="4B054671" w:rsidR="00515574" w:rsidRDefault="00D97FF6" w:rsidP="00D97FF6">
      <w:pPr>
        <w:tabs>
          <w:tab w:val="left" w:pos="2160"/>
        </w:tabs>
        <w:spacing w:line="360" w:lineRule="auto"/>
        <w:rPr>
          <w:lang w:eastAsia="ko-KR"/>
        </w:rPr>
      </w:pPr>
      <w:r>
        <w:rPr>
          <w:lang w:eastAsia="ko-KR"/>
        </w:rPr>
        <w:tab/>
        <w:t xml:space="preserve">일단 집에 </w:t>
      </w:r>
      <w:r>
        <w:rPr>
          <w:rFonts w:hint="eastAsia"/>
          <w:lang w:eastAsia="ko-KR"/>
        </w:rPr>
        <w:t>가서 우리 둘이 얘기하자.</w:t>
      </w:r>
    </w:p>
    <w:p w14:paraId="597329EF" w14:textId="77777777" w:rsidR="00515574" w:rsidRDefault="00515574">
      <w:pPr>
        <w:rPr>
          <w:lang w:eastAsia="ko-KR"/>
        </w:rPr>
      </w:pPr>
    </w:p>
    <w:p w14:paraId="321C93DC" w14:textId="11052CDB" w:rsidR="00515574" w:rsidRDefault="00000000">
      <w:pPr>
        <w:ind w:left="720"/>
        <w:rPr>
          <w:lang w:eastAsia="ko-KR"/>
        </w:rPr>
      </w:pPr>
      <w:r>
        <w:rPr>
          <w:lang w:eastAsia="ko-KR"/>
        </w:rPr>
        <w:t>백설아가 강민우의 팔을 잡는 순간, 그가 거칠게 뿌리친다.</w:t>
      </w:r>
    </w:p>
    <w:p w14:paraId="0D613731" w14:textId="77777777" w:rsidR="00515574" w:rsidRDefault="00515574">
      <w:pPr>
        <w:rPr>
          <w:lang w:eastAsia="ko-KR"/>
        </w:rPr>
      </w:pPr>
    </w:p>
    <w:p w14:paraId="17D603C9" w14:textId="77777777" w:rsidR="002E427E" w:rsidRDefault="00000000" w:rsidP="002E427E">
      <w:pPr>
        <w:tabs>
          <w:tab w:val="left" w:pos="2160"/>
        </w:tabs>
        <w:spacing w:line="360" w:lineRule="auto"/>
        <w:rPr>
          <w:lang w:eastAsia="ko-KR"/>
        </w:rPr>
      </w:pPr>
      <w:r>
        <w:rPr>
          <w:lang w:eastAsia="ko-KR"/>
        </w:rPr>
        <w:t>강민우</w:t>
      </w:r>
      <w:r>
        <w:rPr>
          <w:lang w:eastAsia="ko-KR"/>
        </w:rPr>
        <w:tab/>
      </w:r>
      <w:r w:rsidR="002E427E" w:rsidRPr="002E427E">
        <w:rPr>
          <w:lang w:eastAsia="ko-KR"/>
        </w:rPr>
        <w:t>손대지 마!</w:t>
      </w:r>
    </w:p>
    <w:p w14:paraId="77F85F58" w14:textId="085BFAE2" w:rsidR="002E427E" w:rsidRDefault="002E427E" w:rsidP="002E427E">
      <w:pPr>
        <w:tabs>
          <w:tab w:val="left" w:pos="2160"/>
        </w:tabs>
        <w:spacing w:line="360" w:lineRule="auto"/>
        <w:rPr>
          <w:lang w:eastAsia="ko-KR"/>
        </w:rPr>
      </w:pPr>
      <w:r>
        <w:rPr>
          <w:lang w:eastAsia="ko-KR"/>
        </w:rPr>
        <w:tab/>
      </w:r>
      <w:r w:rsidRPr="002E427E">
        <w:rPr>
          <w:lang w:eastAsia="ko-KR"/>
        </w:rPr>
        <w:t>당신 입에서 ‘집’이라는 말이 나올 때마다 정말 역겨워.</w:t>
      </w:r>
    </w:p>
    <w:p w14:paraId="61F29B39" w14:textId="77777777" w:rsidR="002E427E" w:rsidRPr="002E427E" w:rsidRDefault="002E427E" w:rsidP="002E427E">
      <w:pPr>
        <w:tabs>
          <w:tab w:val="left" w:pos="2160"/>
        </w:tabs>
        <w:spacing w:line="360" w:lineRule="auto"/>
        <w:rPr>
          <w:lang w:eastAsia="ko-KR"/>
        </w:rPr>
      </w:pPr>
    </w:p>
    <w:p w14:paraId="4D33387F" w14:textId="54A4AE11" w:rsidR="00515574" w:rsidRDefault="00000000">
      <w:pPr>
        <w:ind w:left="720"/>
        <w:rPr>
          <w:lang w:eastAsia="ko-KR"/>
        </w:rPr>
      </w:pPr>
      <w:r>
        <w:rPr>
          <w:lang w:eastAsia="ko-KR"/>
        </w:rPr>
        <w:t>백설아, 당황하며 주위를 둘러본다.</w:t>
      </w:r>
    </w:p>
    <w:p w14:paraId="410B400C" w14:textId="77777777" w:rsidR="00515574" w:rsidRDefault="00515574">
      <w:pPr>
        <w:rPr>
          <w:lang w:eastAsia="ko-KR"/>
        </w:rPr>
      </w:pPr>
    </w:p>
    <w:p w14:paraId="3940254F" w14:textId="5F39CBBD" w:rsidR="00515574" w:rsidRDefault="00000000" w:rsidP="008E67D0">
      <w:pPr>
        <w:tabs>
          <w:tab w:val="left" w:pos="2160"/>
        </w:tabs>
        <w:spacing w:line="360" w:lineRule="auto"/>
        <w:ind w:left="2156" w:hanging="2156"/>
        <w:rPr>
          <w:lang w:eastAsia="ko-KR"/>
        </w:rPr>
      </w:pPr>
      <w:r>
        <w:rPr>
          <w:lang w:eastAsia="ko-KR"/>
        </w:rPr>
        <w:t>백설아</w:t>
      </w:r>
      <w:r>
        <w:rPr>
          <w:lang w:eastAsia="ko-KR"/>
        </w:rPr>
        <w:tab/>
      </w:r>
      <w:r w:rsidR="008E67D0" w:rsidRPr="008E67D0">
        <w:rPr>
          <w:lang w:eastAsia="ko-KR"/>
        </w:rPr>
        <w:t>강민우, 정말 사람들 다 보는 앞에서 우리 가족을 구경거리로 만들 거야?</w:t>
      </w:r>
    </w:p>
    <w:p w14:paraId="12EE0EA0" w14:textId="77777777" w:rsidR="008E67D0" w:rsidRDefault="008E67D0" w:rsidP="008E67D0">
      <w:pPr>
        <w:tabs>
          <w:tab w:val="left" w:pos="2160"/>
        </w:tabs>
        <w:spacing w:line="360" w:lineRule="auto"/>
        <w:ind w:left="2156" w:hanging="2156"/>
        <w:rPr>
          <w:lang w:eastAsia="ko-KR"/>
        </w:rPr>
      </w:pPr>
    </w:p>
    <w:p w14:paraId="6CE40DE8" w14:textId="56968EF5" w:rsidR="00515574" w:rsidRDefault="00000000">
      <w:pPr>
        <w:ind w:left="720"/>
        <w:rPr>
          <w:lang w:eastAsia="ko-KR"/>
        </w:rPr>
      </w:pPr>
      <w:r>
        <w:rPr>
          <w:lang w:eastAsia="ko-KR"/>
        </w:rPr>
        <w:t>그때, 임은채가 강민우의 앞을 막아서며 백설아를 차갑게 본다.</w:t>
      </w:r>
    </w:p>
    <w:p w14:paraId="03F65EB1" w14:textId="77777777" w:rsidR="00515574" w:rsidRDefault="00515574">
      <w:pPr>
        <w:rPr>
          <w:lang w:eastAsia="ko-KR"/>
        </w:rPr>
      </w:pPr>
    </w:p>
    <w:p w14:paraId="1D9B64E0" w14:textId="1FDFFE3A" w:rsidR="00515574" w:rsidRDefault="00000000">
      <w:pPr>
        <w:tabs>
          <w:tab w:val="left" w:pos="2160"/>
        </w:tabs>
        <w:spacing w:line="360" w:lineRule="auto"/>
        <w:rPr>
          <w:lang w:eastAsia="ko-KR"/>
        </w:rPr>
      </w:pPr>
      <w:r>
        <w:rPr>
          <w:lang w:eastAsia="ko-KR"/>
        </w:rPr>
        <w:t>임은채</w:t>
      </w:r>
      <w:r>
        <w:rPr>
          <w:lang w:eastAsia="ko-KR"/>
        </w:rPr>
        <w:tab/>
        <w:t xml:space="preserve">강민우는 당신이랑 </w:t>
      </w:r>
      <w:r w:rsidR="008E67D0">
        <w:rPr>
          <w:rFonts w:hint="eastAsia"/>
          <w:lang w:eastAsia="ko-KR"/>
        </w:rPr>
        <w:t>함께 가지 않을거야</w:t>
      </w:r>
      <w:r>
        <w:rPr>
          <w:lang w:eastAsia="ko-KR"/>
        </w:rPr>
        <w:t>.</w:t>
      </w:r>
    </w:p>
    <w:p w14:paraId="6D799E2B" w14:textId="78944480" w:rsidR="00515574" w:rsidRDefault="008E67D0">
      <w:pPr>
        <w:spacing w:line="360" w:lineRule="auto"/>
        <w:ind w:left="2160"/>
        <w:rPr>
          <w:lang w:eastAsia="ko-KR"/>
        </w:rPr>
      </w:pPr>
      <w:r>
        <w:rPr>
          <w:rFonts w:hint="eastAsia"/>
          <w:lang w:eastAsia="ko-KR"/>
        </w:rPr>
        <w:t>그보다 아버님부터 챙겨.</w:t>
      </w:r>
    </w:p>
    <w:p w14:paraId="7253E059" w14:textId="2357F45D" w:rsidR="00515574" w:rsidRDefault="008E67D0" w:rsidP="008E67D0">
      <w:pPr>
        <w:ind w:left="1440" w:firstLine="720"/>
        <w:rPr>
          <w:lang w:eastAsia="ko-KR"/>
        </w:rPr>
      </w:pPr>
      <w:r>
        <w:rPr>
          <w:rFonts w:hint="eastAsia"/>
          <w:lang w:eastAsia="ko-KR"/>
        </w:rPr>
        <w:t xml:space="preserve">지금 </w:t>
      </w:r>
      <w:r w:rsidRPr="008E67D0">
        <w:rPr>
          <w:lang w:eastAsia="ko-KR"/>
        </w:rPr>
        <w:t>위독하신 건 그분이니까.</w:t>
      </w:r>
    </w:p>
    <w:p w14:paraId="0472BFA8" w14:textId="77777777" w:rsidR="008E67D0" w:rsidRDefault="008E67D0" w:rsidP="008E67D0">
      <w:pPr>
        <w:ind w:left="1440" w:firstLine="720"/>
        <w:rPr>
          <w:lang w:eastAsia="ko-KR"/>
        </w:rPr>
      </w:pPr>
    </w:p>
    <w:p w14:paraId="16D2A634" w14:textId="63A38220" w:rsidR="00515574" w:rsidRDefault="00000000">
      <w:pPr>
        <w:ind w:left="720"/>
        <w:rPr>
          <w:lang w:eastAsia="ko-KR"/>
        </w:rPr>
      </w:pPr>
      <w:r>
        <w:rPr>
          <w:lang w:eastAsia="ko-KR"/>
        </w:rPr>
        <w:t>백설아, 임은채에게 분노를 터뜨린다.</w:t>
      </w:r>
    </w:p>
    <w:p w14:paraId="2A3ED3B6" w14:textId="77777777" w:rsidR="00515574" w:rsidRDefault="00515574">
      <w:pPr>
        <w:rPr>
          <w:lang w:eastAsia="ko-KR"/>
        </w:rPr>
      </w:pPr>
    </w:p>
    <w:p w14:paraId="651AF1F6" w14:textId="4C96F3D1" w:rsidR="00515574" w:rsidRDefault="00000000" w:rsidP="00A40B25">
      <w:pPr>
        <w:tabs>
          <w:tab w:val="left" w:pos="2160"/>
        </w:tabs>
        <w:spacing w:line="360" w:lineRule="auto"/>
        <w:rPr>
          <w:lang w:eastAsia="ko-KR"/>
        </w:rPr>
      </w:pPr>
      <w:r>
        <w:rPr>
          <w:lang w:eastAsia="ko-KR"/>
        </w:rPr>
        <w:lastRenderedPageBreak/>
        <w:t>백설아</w:t>
      </w:r>
      <w:r>
        <w:rPr>
          <w:lang w:eastAsia="ko-KR"/>
        </w:rPr>
        <w:tab/>
      </w:r>
      <w:r w:rsidR="00A40B25">
        <w:rPr>
          <w:rFonts w:hint="eastAsia"/>
          <w:lang w:eastAsia="ko-KR"/>
        </w:rPr>
        <w:t>너</w:t>
      </w:r>
      <w:r>
        <w:rPr>
          <w:lang w:eastAsia="ko-KR"/>
        </w:rPr>
        <w:t xml:space="preserve"> </w:t>
      </w:r>
      <w:r w:rsidR="00A40B25">
        <w:rPr>
          <w:rFonts w:hint="eastAsia"/>
          <w:lang w:eastAsia="ko-KR"/>
        </w:rPr>
        <w:t>같은게 뭔데</w:t>
      </w:r>
      <w:r>
        <w:rPr>
          <w:lang w:eastAsia="ko-KR"/>
        </w:rPr>
        <w:t xml:space="preserve"> 나한테 이래라저래라야?</w:t>
      </w:r>
    </w:p>
    <w:p w14:paraId="55C15D4E" w14:textId="77777777" w:rsidR="00515574" w:rsidRDefault="00515574">
      <w:pPr>
        <w:rPr>
          <w:lang w:eastAsia="ko-KR"/>
        </w:rPr>
      </w:pPr>
    </w:p>
    <w:p w14:paraId="76256B99" w14:textId="4712E84E" w:rsidR="00515574" w:rsidRDefault="00000000">
      <w:pPr>
        <w:ind w:left="720"/>
        <w:rPr>
          <w:lang w:eastAsia="ko-KR"/>
        </w:rPr>
      </w:pPr>
      <w:r>
        <w:rPr>
          <w:lang w:eastAsia="ko-KR"/>
        </w:rPr>
        <w:t>강민우, 두 여자의 싸움을 무시하고 임은채를 본다. 그의 시선이 바닥에 쓰러진 백태성에게 향한다.</w:t>
      </w:r>
    </w:p>
    <w:p w14:paraId="149DCCDD" w14:textId="77777777" w:rsidR="00515574" w:rsidRDefault="00515574">
      <w:pPr>
        <w:rPr>
          <w:lang w:eastAsia="ko-KR"/>
        </w:rPr>
      </w:pPr>
    </w:p>
    <w:p w14:paraId="04C8EC91" w14:textId="14EBCD20" w:rsidR="00515574" w:rsidRDefault="00000000">
      <w:pPr>
        <w:tabs>
          <w:tab w:val="left" w:pos="2160"/>
        </w:tabs>
        <w:spacing w:line="360" w:lineRule="auto"/>
        <w:rPr>
          <w:lang w:eastAsia="ko-KR"/>
        </w:rPr>
      </w:pPr>
      <w:r>
        <w:rPr>
          <w:lang w:eastAsia="ko-KR"/>
        </w:rPr>
        <w:t>강민우</w:t>
      </w:r>
      <w:r>
        <w:rPr>
          <w:lang w:eastAsia="ko-KR"/>
        </w:rPr>
        <w:tab/>
        <w:t xml:space="preserve">마지막으로 부탁 </w:t>
      </w:r>
      <w:r w:rsidR="00A40B25">
        <w:rPr>
          <w:rFonts w:hint="eastAsia"/>
          <w:lang w:eastAsia="ko-KR"/>
        </w:rPr>
        <w:t>하나만 할게.</w:t>
      </w:r>
    </w:p>
    <w:p w14:paraId="2B282595" w14:textId="20A033F5" w:rsidR="00515574" w:rsidRDefault="00000000">
      <w:pPr>
        <w:spacing w:line="360" w:lineRule="auto"/>
        <w:ind w:left="2160"/>
        <w:rPr>
          <w:lang w:eastAsia="ko-KR"/>
        </w:rPr>
      </w:pPr>
      <w:r>
        <w:rPr>
          <w:lang w:eastAsia="ko-KR"/>
        </w:rPr>
        <w:t xml:space="preserve">아버님이 너무 오래 </w:t>
      </w:r>
      <w:r w:rsidR="00A40B25">
        <w:rPr>
          <w:rFonts w:hint="eastAsia"/>
          <w:lang w:eastAsia="ko-KR"/>
        </w:rPr>
        <w:t>쓰러져 계셨어.</w:t>
      </w:r>
    </w:p>
    <w:p w14:paraId="3E3693BB" w14:textId="5FF0FAF8" w:rsidR="00515574" w:rsidRDefault="00A40B25">
      <w:pPr>
        <w:spacing w:line="360" w:lineRule="auto"/>
        <w:ind w:left="2160"/>
        <w:rPr>
          <w:lang w:eastAsia="ko-KR"/>
        </w:rPr>
      </w:pPr>
      <w:r>
        <w:rPr>
          <w:rFonts w:hint="eastAsia"/>
          <w:lang w:eastAsia="ko-KR"/>
        </w:rPr>
        <w:t xml:space="preserve">어서 </w:t>
      </w:r>
      <w:r>
        <w:rPr>
          <w:lang w:eastAsia="ko-KR"/>
        </w:rPr>
        <w:t xml:space="preserve">병원으로 </w:t>
      </w:r>
      <w:r>
        <w:rPr>
          <w:rFonts w:hint="eastAsia"/>
          <w:lang w:eastAsia="ko-KR"/>
        </w:rPr>
        <w:t>데려다 줘.</w:t>
      </w:r>
    </w:p>
    <w:p w14:paraId="4ECE352A" w14:textId="77777777" w:rsidR="00515574" w:rsidRDefault="00515574">
      <w:pPr>
        <w:rPr>
          <w:lang w:eastAsia="ko-KR"/>
        </w:rPr>
      </w:pPr>
    </w:p>
    <w:p w14:paraId="57DA69FE" w14:textId="27A22D99" w:rsidR="00515574" w:rsidRDefault="00000000">
      <w:pPr>
        <w:ind w:left="720"/>
        <w:rPr>
          <w:lang w:eastAsia="ko-KR"/>
        </w:rPr>
      </w:pPr>
      <w:r>
        <w:rPr>
          <w:lang w:eastAsia="ko-KR"/>
        </w:rPr>
        <w:t>임은채, 망설임 없이 고개를 끄덕인다.</w:t>
      </w:r>
    </w:p>
    <w:p w14:paraId="71211807" w14:textId="77777777" w:rsidR="00515574" w:rsidRDefault="00515574">
      <w:pPr>
        <w:rPr>
          <w:lang w:eastAsia="ko-KR"/>
        </w:rPr>
      </w:pPr>
    </w:p>
    <w:p w14:paraId="1DA3ADD2" w14:textId="306EB7DB" w:rsidR="00515574" w:rsidRDefault="00000000">
      <w:pPr>
        <w:tabs>
          <w:tab w:val="left" w:pos="2160"/>
        </w:tabs>
        <w:spacing w:line="360" w:lineRule="auto"/>
        <w:rPr>
          <w:lang w:eastAsia="ko-KR"/>
        </w:rPr>
      </w:pPr>
      <w:r>
        <w:rPr>
          <w:lang w:eastAsia="ko-KR"/>
        </w:rPr>
        <w:t>임은채</w:t>
      </w:r>
      <w:r>
        <w:rPr>
          <w:lang w:eastAsia="ko-KR"/>
        </w:rPr>
        <w:tab/>
        <w:t>그래, 가자.</w:t>
      </w:r>
    </w:p>
    <w:p w14:paraId="2B500CB5" w14:textId="77777777" w:rsidR="00515574" w:rsidRDefault="00515574">
      <w:pPr>
        <w:rPr>
          <w:lang w:eastAsia="ko-KR"/>
        </w:rPr>
      </w:pPr>
    </w:p>
    <w:p w14:paraId="3904572B" w14:textId="3622C1AE" w:rsidR="00515574" w:rsidRDefault="00000000">
      <w:pPr>
        <w:ind w:left="720"/>
        <w:rPr>
          <w:lang w:eastAsia="ko-KR"/>
        </w:rPr>
      </w:pPr>
      <w:r>
        <w:rPr>
          <w:lang w:eastAsia="ko-KR"/>
        </w:rPr>
        <w:t>임은채가 강민우를 부축해 돌아서자, 뒤에서 도태환의 비웃음이 들려온다.</w:t>
      </w:r>
    </w:p>
    <w:p w14:paraId="7690D72C" w14:textId="77777777" w:rsidR="00515574" w:rsidRDefault="00515574">
      <w:pPr>
        <w:rPr>
          <w:lang w:eastAsia="ko-KR"/>
        </w:rPr>
      </w:pPr>
    </w:p>
    <w:p w14:paraId="2D9BA8EC" w14:textId="397AFA65" w:rsidR="00515574" w:rsidRDefault="00000000">
      <w:pPr>
        <w:tabs>
          <w:tab w:val="left" w:pos="2160"/>
        </w:tabs>
        <w:spacing w:line="360" w:lineRule="auto"/>
        <w:rPr>
          <w:lang w:eastAsia="ko-KR"/>
        </w:rPr>
      </w:pPr>
      <w:r>
        <w:rPr>
          <w:lang w:eastAsia="ko-KR"/>
        </w:rPr>
        <w:t>도태환</w:t>
      </w:r>
      <w:r>
        <w:rPr>
          <w:lang w:eastAsia="ko-KR"/>
        </w:rPr>
        <w:tab/>
        <w:t xml:space="preserve">와, 벌써 다른 </w:t>
      </w:r>
      <w:r w:rsidR="00A40B25">
        <w:rPr>
          <w:rFonts w:hint="eastAsia"/>
          <w:lang w:eastAsia="ko-KR"/>
        </w:rPr>
        <w:t>여자가 생긴 거야?</w:t>
      </w:r>
    </w:p>
    <w:p w14:paraId="47AC3BFA" w14:textId="1D8ED20C" w:rsidR="00515574" w:rsidRDefault="00A40B25">
      <w:pPr>
        <w:spacing w:line="360" w:lineRule="auto"/>
        <w:ind w:left="2160"/>
        <w:rPr>
          <w:lang w:eastAsia="ko-KR"/>
        </w:rPr>
      </w:pPr>
      <w:r>
        <w:rPr>
          <w:rFonts w:hint="eastAsia"/>
          <w:lang w:eastAsia="ko-KR"/>
        </w:rPr>
        <w:t>그 여자,네 새 애인이야?</w:t>
      </w:r>
    </w:p>
    <w:p w14:paraId="3585C248" w14:textId="77777777" w:rsidR="00515574" w:rsidRDefault="00515574">
      <w:pPr>
        <w:rPr>
          <w:lang w:eastAsia="ko-KR"/>
        </w:rPr>
      </w:pPr>
    </w:p>
    <w:p w14:paraId="72D698C8" w14:textId="77777777" w:rsidR="00A40B25" w:rsidRDefault="00A40B25">
      <w:pPr>
        <w:rPr>
          <w:lang w:eastAsia="ko-KR"/>
        </w:rPr>
      </w:pPr>
    </w:p>
    <w:p w14:paraId="49CD6E06" w14:textId="53A47120" w:rsidR="00A40B25" w:rsidRDefault="00A40B25" w:rsidP="00A40B25">
      <w:pPr>
        <w:spacing w:line="360" w:lineRule="auto"/>
        <w:rPr>
          <w:lang w:eastAsia="ko-KR"/>
        </w:rPr>
      </w:pPr>
      <w:r>
        <w:rPr>
          <w:rFonts w:hint="eastAsia"/>
          <w:b/>
          <w:sz w:val="24"/>
          <w:lang w:eastAsia="ko-KR"/>
        </w:rPr>
        <w:lastRenderedPageBreak/>
        <w:t>23</w:t>
      </w:r>
      <w:r>
        <w:rPr>
          <w:b/>
          <w:sz w:val="24"/>
          <w:lang w:eastAsia="ko-KR"/>
        </w:rPr>
        <w:t>화</w:t>
      </w:r>
    </w:p>
    <w:p w14:paraId="6902B0FF" w14:textId="60903175" w:rsidR="00A40B25" w:rsidRDefault="00A40B25" w:rsidP="00A40B25">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587ADA42" w14:textId="77777777" w:rsidR="00A40B25" w:rsidRPr="00A40B25" w:rsidRDefault="00A40B25">
      <w:pPr>
        <w:rPr>
          <w:lang w:eastAsia="ko-KR"/>
        </w:rPr>
      </w:pPr>
    </w:p>
    <w:p w14:paraId="3452B29C" w14:textId="77777777" w:rsidR="00A40B25" w:rsidRDefault="00A40B25">
      <w:pPr>
        <w:tabs>
          <w:tab w:val="left" w:pos="2160"/>
        </w:tabs>
        <w:spacing w:line="360" w:lineRule="auto"/>
        <w:rPr>
          <w:lang w:eastAsia="ko-KR"/>
        </w:rPr>
      </w:pPr>
      <w:r>
        <w:rPr>
          <w:rFonts w:hint="eastAsia"/>
          <w:lang w:eastAsia="ko-KR"/>
        </w:rPr>
        <w:t>도태환</w:t>
      </w:r>
      <w:r>
        <w:rPr>
          <w:lang w:eastAsia="ko-KR"/>
        </w:rPr>
        <w:tab/>
        <w:t xml:space="preserve">그럴 줄 알았어. </w:t>
      </w:r>
    </w:p>
    <w:p w14:paraId="373FF900" w14:textId="460FA05A" w:rsidR="00515574" w:rsidRDefault="00A40B25">
      <w:pPr>
        <w:tabs>
          <w:tab w:val="left" w:pos="2160"/>
        </w:tabs>
        <w:spacing w:line="360" w:lineRule="auto"/>
        <w:rPr>
          <w:lang w:eastAsia="ko-KR"/>
        </w:rPr>
      </w:pPr>
      <w:r>
        <w:rPr>
          <w:lang w:eastAsia="ko-KR"/>
        </w:rPr>
        <w:tab/>
        <w:t>어쩐지 저 여자가 들어올 때부터 그렇게 감싸고</w:t>
      </w:r>
      <w:r>
        <w:rPr>
          <w:rFonts w:hint="eastAsia"/>
          <w:lang w:eastAsia="ko-KR"/>
        </w:rPr>
        <w:t xml:space="preserve"> </w:t>
      </w:r>
      <w:r>
        <w:rPr>
          <w:lang w:eastAsia="ko-KR"/>
        </w:rPr>
        <w:t>돌더라니!</w:t>
      </w:r>
    </w:p>
    <w:p w14:paraId="36CA860F" w14:textId="59BA747D" w:rsidR="00515574" w:rsidRDefault="002D0EC8" w:rsidP="002D0EC8">
      <w:pPr>
        <w:ind w:left="1440" w:firstLine="720"/>
        <w:rPr>
          <w:lang w:eastAsia="ko-KR"/>
        </w:rPr>
      </w:pPr>
      <w:r w:rsidRPr="002D0EC8">
        <w:rPr>
          <w:lang w:eastAsia="ko-KR"/>
        </w:rPr>
        <w:t>무슨 보디가드라도 되는 것처럼 저 사람 앞을 막아서고 있잖아!</w:t>
      </w:r>
    </w:p>
    <w:p w14:paraId="05AFAF70" w14:textId="77777777" w:rsidR="002D0EC8" w:rsidRDefault="002D0EC8" w:rsidP="002D0EC8">
      <w:pPr>
        <w:ind w:left="1440" w:firstLine="720"/>
        <w:rPr>
          <w:lang w:eastAsia="ko-KR"/>
        </w:rPr>
      </w:pPr>
    </w:p>
    <w:p w14:paraId="1285BF0D" w14:textId="157D0123" w:rsidR="00515574" w:rsidRDefault="00000000">
      <w:pPr>
        <w:ind w:left="720"/>
        <w:rPr>
          <w:lang w:eastAsia="ko-KR"/>
        </w:rPr>
      </w:pPr>
      <w:r>
        <w:rPr>
          <w:lang w:eastAsia="ko-KR"/>
        </w:rPr>
        <w:t>임은채가 경악한 표정으로 그들을 돌아본다. 도태환은 이제 백설아를 향해 말한다.</w:t>
      </w:r>
    </w:p>
    <w:p w14:paraId="2FFF01C8" w14:textId="77777777" w:rsidR="00515574" w:rsidRDefault="00515574">
      <w:pPr>
        <w:rPr>
          <w:lang w:eastAsia="ko-KR"/>
        </w:rPr>
      </w:pPr>
    </w:p>
    <w:p w14:paraId="64F42800" w14:textId="06FCBBD7" w:rsidR="00515574" w:rsidRDefault="00000000">
      <w:pPr>
        <w:tabs>
          <w:tab w:val="left" w:pos="2160"/>
        </w:tabs>
        <w:spacing w:line="360" w:lineRule="auto"/>
        <w:rPr>
          <w:lang w:eastAsia="ko-KR"/>
        </w:rPr>
      </w:pPr>
      <w:r>
        <w:rPr>
          <w:lang w:eastAsia="ko-KR"/>
        </w:rPr>
        <w:t>도태환</w:t>
      </w:r>
      <w:r>
        <w:rPr>
          <w:lang w:eastAsia="ko-KR"/>
        </w:rPr>
        <w:tab/>
        <w:t>백설아, 아직도 모르겠어?</w:t>
      </w:r>
    </w:p>
    <w:p w14:paraId="69519D3C" w14:textId="77777777" w:rsidR="00124817" w:rsidRDefault="00000000">
      <w:pPr>
        <w:spacing w:line="360" w:lineRule="auto"/>
        <w:ind w:left="2160"/>
        <w:rPr>
          <w:lang w:eastAsia="ko-KR"/>
        </w:rPr>
      </w:pPr>
      <w:r>
        <w:rPr>
          <w:lang w:eastAsia="ko-KR"/>
        </w:rPr>
        <w:t>네 그 완벽한 남편</w:t>
      </w:r>
      <w:r w:rsidR="00124817">
        <w:rPr>
          <w:rFonts w:hint="eastAsia"/>
          <w:lang w:eastAsia="ko-KR"/>
        </w:rPr>
        <w:t>말이야.</w:t>
      </w:r>
    </w:p>
    <w:p w14:paraId="37DE3D86" w14:textId="18A1437F" w:rsidR="00515574" w:rsidRDefault="00000000">
      <w:pPr>
        <w:spacing w:line="360" w:lineRule="auto"/>
        <w:ind w:left="2160"/>
        <w:rPr>
          <w:lang w:eastAsia="ko-KR"/>
        </w:rPr>
      </w:pPr>
      <w:r>
        <w:rPr>
          <w:lang w:eastAsia="ko-KR"/>
        </w:rPr>
        <w:t>순진한 척</w:t>
      </w:r>
      <w:r w:rsidR="00124817">
        <w:rPr>
          <w:rFonts w:hint="eastAsia"/>
          <w:lang w:eastAsia="ko-KR"/>
        </w:rPr>
        <w:t>은</w:t>
      </w:r>
      <w:r>
        <w:rPr>
          <w:lang w:eastAsia="ko-KR"/>
        </w:rPr>
        <w:t xml:space="preserve"> </w:t>
      </w:r>
      <w:r w:rsidR="00124817">
        <w:rPr>
          <w:rFonts w:hint="eastAsia"/>
          <w:lang w:eastAsia="ko-KR"/>
        </w:rPr>
        <w:t xml:space="preserve">다하더니, </w:t>
      </w:r>
      <w:r>
        <w:rPr>
          <w:lang w:eastAsia="ko-KR"/>
        </w:rPr>
        <w:t>저 여자랑 바람피우고 있었다고!</w:t>
      </w:r>
    </w:p>
    <w:p w14:paraId="63EB0CCD" w14:textId="77777777" w:rsidR="00515574" w:rsidRDefault="00515574">
      <w:pPr>
        <w:rPr>
          <w:lang w:eastAsia="ko-KR"/>
        </w:rPr>
      </w:pPr>
    </w:p>
    <w:p w14:paraId="4B570D7B" w14:textId="08498FC9" w:rsidR="00515574" w:rsidRDefault="00000000">
      <w:pPr>
        <w:ind w:left="720"/>
        <w:rPr>
          <w:lang w:eastAsia="ko-KR"/>
        </w:rPr>
      </w:pPr>
      <w:r>
        <w:rPr>
          <w:lang w:eastAsia="ko-KR"/>
        </w:rPr>
        <w:t>백설아, 충격받은 얼굴로 강민우를 쏘아본다.</w:t>
      </w:r>
    </w:p>
    <w:p w14:paraId="65AD0EEF" w14:textId="77777777" w:rsidR="00515574" w:rsidRDefault="00515574">
      <w:pPr>
        <w:rPr>
          <w:lang w:eastAsia="ko-KR"/>
        </w:rPr>
      </w:pPr>
    </w:p>
    <w:p w14:paraId="3B22CC34" w14:textId="7DA28E4E" w:rsidR="00515574" w:rsidRDefault="00000000">
      <w:pPr>
        <w:tabs>
          <w:tab w:val="left" w:pos="2160"/>
        </w:tabs>
        <w:spacing w:line="360" w:lineRule="auto"/>
        <w:rPr>
          <w:lang w:eastAsia="ko-KR"/>
        </w:rPr>
      </w:pPr>
      <w:r>
        <w:rPr>
          <w:lang w:eastAsia="ko-KR"/>
        </w:rPr>
        <w:t>백설아</w:t>
      </w:r>
      <w:r>
        <w:rPr>
          <w:lang w:eastAsia="ko-KR"/>
        </w:rPr>
        <w:tab/>
        <w:t>강민우.</w:t>
      </w:r>
    </w:p>
    <w:p w14:paraId="4100B784" w14:textId="77777777" w:rsidR="00515574" w:rsidRDefault="00000000">
      <w:pPr>
        <w:spacing w:line="360" w:lineRule="auto"/>
        <w:ind w:left="2160"/>
        <w:rPr>
          <w:lang w:eastAsia="ko-KR"/>
        </w:rPr>
      </w:pPr>
      <w:r>
        <w:rPr>
          <w:lang w:eastAsia="ko-KR"/>
        </w:rPr>
        <w:t>저 여자랑 무슨 사이야?</w:t>
      </w:r>
    </w:p>
    <w:p w14:paraId="538D0783" w14:textId="77777777" w:rsidR="00515574" w:rsidRDefault="00515574">
      <w:pPr>
        <w:rPr>
          <w:lang w:eastAsia="ko-KR"/>
        </w:rPr>
      </w:pPr>
    </w:p>
    <w:p w14:paraId="64660E25" w14:textId="758801DF" w:rsidR="00515574" w:rsidRDefault="00000000">
      <w:pPr>
        <w:ind w:left="720"/>
        <w:rPr>
          <w:lang w:eastAsia="ko-KR"/>
        </w:rPr>
      </w:pPr>
      <w:r>
        <w:rPr>
          <w:lang w:eastAsia="ko-KR"/>
        </w:rPr>
        <w:lastRenderedPageBreak/>
        <w:t>강민우, 믿을 수 없다는 듯 백설아를 본다.</w:t>
      </w:r>
    </w:p>
    <w:p w14:paraId="3A398E50" w14:textId="77777777" w:rsidR="00515574" w:rsidRDefault="00515574">
      <w:pPr>
        <w:rPr>
          <w:lang w:eastAsia="ko-KR"/>
        </w:rPr>
      </w:pPr>
    </w:p>
    <w:p w14:paraId="4D1569FB" w14:textId="4A7A046B" w:rsidR="00515574" w:rsidRDefault="00000000">
      <w:pPr>
        <w:tabs>
          <w:tab w:val="left" w:pos="2160"/>
        </w:tabs>
        <w:spacing w:line="360" w:lineRule="auto"/>
        <w:rPr>
          <w:lang w:eastAsia="ko-KR"/>
        </w:rPr>
      </w:pPr>
      <w:r>
        <w:rPr>
          <w:lang w:eastAsia="ko-KR"/>
        </w:rPr>
        <w:t>강민우</w:t>
      </w:r>
      <w:r>
        <w:rPr>
          <w:lang w:eastAsia="ko-KR"/>
        </w:rPr>
        <w:tab/>
        <w:t>지금 제정신이야?</w:t>
      </w:r>
    </w:p>
    <w:p w14:paraId="6981078F" w14:textId="77777777" w:rsidR="008C2034" w:rsidRDefault="00000000">
      <w:pPr>
        <w:spacing w:line="360" w:lineRule="auto"/>
        <w:ind w:left="2160"/>
        <w:rPr>
          <w:lang w:eastAsia="ko-KR"/>
        </w:rPr>
      </w:pPr>
      <w:r>
        <w:rPr>
          <w:lang w:eastAsia="ko-KR"/>
        </w:rPr>
        <w:t xml:space="preserve">네 아버지는 사경을 헤매고 있는데, </w:t>
      </w:r>
    </w:p>
    <w:p w14:paraId="498F90A2" w14:textId="74AB76FD" w:rsidR="00515574" w:rsidRDefault="008C2034">
      <w:pPr>
        <w:spacing w:line="360" w:lineRule="auto"/>
        <w:ind w:left="2160"/>
        <w:rPr>
          <w:lang w:eastAsia="ko-KR"/>
        </w:rPr>
      </w:pPr>
      <w:r>
        <w:rPr>
          <w:rFonts w:hint="eastAsia"/>
          <w:lang w:eastAsia="ko-KR"/>
        </w:rPr>
        <w:t>지금 그게 궁금해</w:t>
      </w:r>
      <w:r>
        <w:rPr>
          <w:lang w:eastAsia="ko-KR"/>
        </w:rPr>
        <w:t>?</w:t>
      </w:r>
    </w:p>
    <w:p w14:paraId="23AC7783" w14:textId="77777777" w:rsidR="00515574" w:rsidRDefault="00515574">
      <w:pPr>
        <w:rPr>
          <w:lang w:eastAsia="ko-KR"/>
        </w:rPr>
      </w:pPr>
    </w:p>
    <w:p w14:paraId="67BB723E" w14:textId="77777777" w:rsidR="008C2034" w:rsidRDefault="00000000">
      <w:pPr>
        <w:tabs>
          <w:tab w:val="left" w:pos="2160"/>
        </w:tabs>
        <w:spacing w:line="360" w:lineRule="auto"/>
        <w:rPr>
          <w:lang w:eastAsia="ko-KR"/>
        </w:rPr>
      </w:pPr>
      <w:r>
        <w:rPr>
          <w:lang w:eastAsia="ko-KR"/>
        </w:rPr>
        <w:t>백설아</w:t>
      </w:r>
      <w:r>
        <w:rPr>
          <w:lang w:eastAsia="ko-KR"/>
        </w:rPr>
        <w:tab/>
        <w:t>당신이 정말 아빠를 걱정했다면,</w:t>
      </w:r>
    </w:p>
    <w:p w14:paraId="2A719C35" w14:textId="1D1A92C9" w:rsidR="00515574" w:rsidRDefault="008C2034">
      <w:pPr>
        <w:tabs>
          <w:tab w:val="left" w:pos="2160"/>
        </w:tabs>
        <w:spacing w:line="360" w:lineRule="auto"/>
        <w:rPr>
          <w:lang w:eastAsia="ko-KR"/>
        </w:rPr>
      </w:pPr>
      <w:r>
        <w:rPr>
          <w:lang w:eastAsia="ko-KR"/>
        </w:rPr>
        <w:tab/>
        <w:t>애초에 여기</w:t>
      </w:r>
      <w:r>
        <w:rPr>
          <w:rFonts w:hint="eastAsia"/>
          <w:lang w:eastAsia="ko-KR"/>
        </w:rPr>
        <w:t xml:space="preserve">까지 모시고 오지도 </w:t>
      </w:r>
      <w:r>
        <w:rPr>
          <w:lang w:eastAsia="ko-KR"/>
        </w:rPr>
        <w:t>않았겠지!</w:t>
      </w:r>
    </w:p>
    <w:p w14:paraId="638258E5" w14:textId="3D4B47B2" w:rsidR="00515574" w:rsidRDefault="008C2034">
      <w:pPr>
        <w:spacing w:line="360" w:lineRule="auto"/>
        <w:ind w:left="2160"/>
        <w:rPr>
          <w:lang w:eastAsia="ko-KR"/>
        </w:rPr>
      </w:pPr>
      <w:r>
        <w:rPr>
          <w:rFonts w:hint="eastAsia"/>
          <w:lang w:eastAsia="ko-KR"/>
        </w:rPr>
        <w:t xml:space="preserve">무슨 일이든 </w:t>
      </w:r>
      <w:r>
        <w:rPr>
          <w:lang w:eastAsia="ko-KR"/>
        </w:rPr>
        <w:t>나중에 해도 됐잖아!</w:t>
      </w:r>
    </w:p>
    <w:p w14:paraId="660574D8" w14:textId="77777777" w:rsidR="008C2034" w:rsidRDefault="00000000" w:rsidP="008C2034">
      <w:pPr>
        <w:spacing w:line="360" w:lineRule="auto"/>
        <w:ind w:left="2160"/>
        <w:rPr>
          <w:lang w:eastAsia="ko-KR"/>
        </w:rPr>
      </w:pPr>
      <w:r>
        <w:rPr>
          <w:lang w:eastAsia="ko-KR"/>
        </w:rPr>
        <w:t>(점점 확신에 차서</w:t>
      </w:r>
      <w:r w:rsidR="008C2034">
        <w:rPr>
          <w:rFonts w:hint="eastAsia"/>
          <w:lang w:eastAsia="ko-KR"/>
        </w:rPr>
        <w:t>) 설마</w:t>
      </w:r>
      <w:r w:rsidR="008C2034">
        <w:rPr>
          <w:lang w:eastAsia="ko-KR"/>
        </w:rPr>
        <w:t>…</w:t>
      </w:r>
      <w:r w:rsidR="008C2034">
        <w:rPr>
          <w:rFonts w:hint="eastAsia"/>
          <w:lang w:eastAsia="ko-KR"/>
        </w:rPr>
        <w:t xml:space="preserve"> 일부러 그런거야?</w:t>
      </w:r>
    </w:p>
    <w:p w14:paraId="6CC1F400" w14:textId="77777777" w:rsidR="008C2034" w:rsidRDefault="008C2034" w:rsidP="008C2034">
      <w:pPr>
        <w:spacing w:line="360" w:lineRule="auto"/>
        <w:ind w:left="2160"/>
        <w:rPr>
          <w:lang w:eastAsia="ko-KR"/>
        </w:rPr>
      </w:pPr>
      <w:r>
        <w:rPr>
          <w:rFonts w:hint="eastAsia"/>
          <w:lang w:eastAsia="ko-KR"/>
        </w:rPr>
        <w:t>우리</w:t>
      </w:r>
      <w:r>
        <w:rPr>
          <w:lang w:eastAsia="ko-KR"/>
        </w:rPr>
        <w:t xml:space="preserve"> 아빠를 여기 데려와서 이 모든 일을 꾸미고,</w:t>
      </w:r>
    </w:p>
    <w:p w14:paraId="2345A958" w14:textId="77777777" w:rsidR="008C2034" w:rsidRDefault="008C2034" w:rsidP="008C2034">
      <w:pPr>
        <w:spacing w:line="360" w:lineRule="auto"/>
        <w:ind w:left="2160"/>
        <w:rPr>
          <w:lang w:eastAsia="ko-KR"/>
        </w:rPr>
      </w:pPr>
      <w:r>
        <w:rPr>
          <w:rFonts w:hint="eastAsia"/>
          <w:lang w:eastAsia="ko-KR"/>
        </w:rPr>
        <w:t>나랑</w:t>
      </w:r>
      <w:r>
        <w:rPr>
          <w:lang w:eastAsia="ko-KR"/>
        </w:rPr>
        <w:t xml:space="preserve"> 이혼할 명분까지 만든 거잖아!</w:t>
      </w:r>
    </w:p>
    <w:p w14:paraId="5DEE99EE" w14:textId="037D5CC7" w:rsidR="00515574" w:rsidRDefault="008C2034" w:rsidP="008C2034">
      <w:pPr>
        <w:spacing w:line="360" w:lineRule="auto"/>
        <w:ind w:left="2160"/>
        <w:rPr>
          <w:lang w:eastAsia="ko-KR"/>
        </w:rPr>
      </w:pPr>
      <w:r>
        <w:rPr>
          <w:rFonts w:hint="eastAsia"/>
          <w:lang w:eastAsia="ko-KR"/>
        </w:rPr>
        <w:t>위자료까지</w:t>
      </w:r>
      <w:r>
        <w:rPr>
          <w:lang w:eastAsia="ko-KR"/>
        </w:rPr>
        <w:t xml:space="preserve"> </w:t>
      </w:r>
      <w:r>
        <w:rPr>
          <w:rFonts w:hint="eastAsia"/>
          <w:lang w:eastAsia="ko-KR"/>
        </w:rPr>
        <w:t>받아내</w:t>
      </w:r>
      <w:r>
        <w:rPr>
          <w:lang w:eastAsia="ko-KR"/>
        </w:rPr>
        <w:t>려고!</w:t>
      </w:r>
    </w:p>
    <w:p w14:paraId="04DE6A5C" w14:textId="77777777" w:rsidR="008C2034" w:rsidRPr="008C2034" w:rsidRDefault="008C2034" w:rsidP="008C2034">
      <w:pPr>
        <w:spacing w:line="360" w:lineRule="auto"/>
        <w:ind w:left="2160"/>
        <w:rPr>
          <w:lang w:eastAsia="ko-KR"/>
        </w:rPr>
      </w:pPr>
    </w:p>
    <w:p w14:paraId="259423A4" w14:textId="73498823" w:rsidR="00515574" w:rsidRDefault="00000000">
      <w:pPr>
        <w:ind w:left="720"/>
        <w:rPr>
          <w:lang w:eastAsia="ko-KR"/>
        </w:rPr>
      </w:pPr>
      <w:r>
        <w:rPr>
          <w:lang w:eastAsia="ko-KR"/>
        </w:rPr>
        <w:t>강민우, 기가 막혀 말을 잇지 못한다.</w:t>
      </w:r>
    </w:p>
    <w:p w14:paraId="3F281ECC" w14:textId="77777777" w:rsidR="00515574" w:rsidRDefault="00515574">
      <w:pPr>
        <w:rPr>
          <w:lang w:eastAsia="ko-KR"/>
        </w:rPr>
      </w:pPr>
    </w:p>
    <w:p w14:paraId="0132583F" w14:textId="32C9E0EC" w:rsidR="00515574" w:rsidRDefault="00000000">
      <w:pPr>
        <w:tabs>
          <w:tab w:val="left" w:pos="2160"/>
        </w:tabs>
        <w:spacing w:line="360" w:lineRule="auto"/>
        <w:rPr>
          <w:lang w:eastAsia="ko-KR"/>
        </w:rPr>
      </w:pPr>
      <w:r>
        <w:rPr>
          <w:lang w:eastAsia="ko-KR"/>
        </w:rPr>
        <w:t>강민우</w:t>
      </w:r>
      <w:r>
        <w:rPr>
          <w:lang w:eastAsia="ko-KR"/>
        </w:rPr>
        <w:tab/>
      </w:r>
      <w:r w:rsidR="005E7683">
        <w:rPr>
          <w:rFonts w:hint="eastAsia"/>
          <w:lang w:eastAsia="ko-KR"/>
        </w:rPr>
        <w:t xml:space="preserve">지금 아버님이 </w:t>
      </w:r>
      <w:r>
        <w:rPr>
          <w:lang w:eastAsia="ko-KR"/>
        </w:rPr>
        <w:t xml:space="preserve">피를 흘리고 </w:t>
      </w:r>
      <w:r w:rsidR="005E7683">
        <w:rPr>
          <w:rFonts w:hint="eastAsia"/>
          <w:lang w:eastAsia="ko-KR"/>
        </w:rPr>
        <w:t>쓰러져 계시는</w:t>
      </w:r>
      <w:r w:rsidR="006B6C62">
        <w:rPr>
          <w:rFonts w:hint="eastAsia"/>
          <w:lang w:eastAsia="ko-KR"/>
        </w:rPr>
        <w:t>데</w:t>
      </w:r>
      <w:r>
        <w:rPr>
          <w:lang w:eastAsia="ko-KR"/>
        </w:rPr>
        <w:t>,</w:t>
      </w:r>
    </w:p>
    <w:p w14:paraId="03701E17" w14:textId="57F36AAD" w:rsidR="00515574" w:rsidRDefault="00000000">
      <w:pPr>
        <w:spacing w:line="360" w:lineRule="auto"/>
        <w:ind w:left="2160"/>
        <w:rPr>
          <w:lang w:eastAsia="ko-KR"/>
        </w:rPr>
      </w:pPr>
      <w:r>
        <w:rPr>
          <w:lang w:eastAsia="ko-KR"/>
        </w:rPr>
        <w:t xml:space="preserve">아직도 </w:t>
      </w:r>
      <w:r w:rsidR="006B6C62">
        <w:rPr>
          <w:rFonts w:hint="eastAsia"/>
          <w:lang w:eastAsia="ko-KR"/>
        </w:rPr>
        <w:t>그</w:t>
      </w:r>
      <w:r>
        <w:rPr>
          <w:lang w:eastAsia="ko-KR"/>
        </w:rPr>
        <w:t xml:space="preserve">런 </w:t>
      </w:r>
      <w:r w:rsidR="005E7683">
        <w:rPr>
          <w:rFonts w:hint="eastAsia"/>
          <w:lang w:eastAsia="ko-KR"/>
        </w:rPr>
        <w:t>멍</w:t>
      </w:r>
      <w:r w:rsidR="006B6C62">
        <w:rPr>
          <w:rFonts w:hint="eastAsia"/>
          <w:lang w:eastAsia="ko-KR"/>
        </w:rPr>
        <w:t>청</w:t>
      </w:r>
      <w:r w:rsidR="005E7683">
        <w:rPr>
          <w:rFonts w:hint="eastAsia"/>
          <w:lang w:eastAsia="ko-KR"/>
        </w:rPr>
        <w:t>한</w:t>
      </w:r>
      <w:r>
        <w:rPr>
          <w:lang w:eastAsia="ko-KR"/>
        </w:rPr>
        <w:t xml:space="preserve"> </w:t>
      </w:r>
      <w:r w:rsidR="006B6C62">
        <w:rPr>
          <w:rFonts w:hint="eastAsia"/>
          <w:lang w:eastAsia="ko-KR"/>
        </w:rPr>
        <w:t>소리나 하고 있는 거야?</w:t>
      </w:r>
    </w:p>
    <w:p w14:paraId="7F3F0A7B" w14:textId="1137537B" w:rsidR="00515574" w:rsidRDefault="006B6C62">
      <w:pPr>
        <w:spacing w:line="360" w:lineRule="auto"/>
        <w:ind w:left="2160"/>
        <w:rPr>
          <w:lang w:eastAsia="ko-KR"/>
        </w:rPr>
      </w:pPr>
      <w:r>
        <w:rPr>
          <w:rFonts w:hint="eastAsia"/>
          <w:lang w:eastAsia="ko-KR"/>
        </w:rPr>
        <w:lastRenderedPageBreak/>
        <w:t>백설아, 그게</w:t>
      </w:r>
      <w:r>
        <w:rPr>
          <w:lang w:eastAsia="ko-KR"/>
        </w:rPr>
        <w:t xml:space="preserve"> </w:t>
      </w:r>
      <w:r>
        <w:rPr>
          <w:rFonts w:hint="eastAsia"/>
          <w:lang w:eastAsia="ko-KR"/>
        </w:rPr>
        <w:t>당신한테 그렇게 중요해?</w:t>
      </w:r>
    </w:p>
    <w:p w14:paraId="308209E0" w14:textId="77777777" w:rsidR="00515574" w:rsidRDefault="00515574">
      <w:pPr>
        <w:rPr>
          <w:lang w:eastAsia="ko-KR"/>
        </w:rPr>
      </w:pPr>
    </w:p>
    <w:p w14:paraId="07C1B444" w14:textId="761243CE" w:rsidR="00515574" w:rsidRDefault="00000000">
      <w:pPr>
        <w:ind w:left="720"/>
        <w:rPr>
          <w:lang w:eastAsia="ko-KR"/>
        </w:rPr>
      </w:pPr>
      <w:r>
        <w:rPr>
          <w:lang w:eastAsia="ko-KR"/>
        </w:rPr>
        <w:t>도태환, 백설아의 말이 그럴듯하다는 듯 끼어든다.</w:t>
      </w:r>
    </w:p>
    <w:p w14:paraId="2D2D38AC" w14:textId="77777777" w:rsidR="00515574" w:rsidRDefault="00515574">
      <w:pPr>
        <w:rPr>
          <w:lang w:eastAsia="ko-KR"/>
        </w:rPr>
      </w:pPr>
    </w:p>
    <w:p w14:paraId="3AE3D927" w14:textId="2E284CFC" w:rsidR="00515574" w:rsidRDefault="00000000">
      <w:pPr>
        <w:tabs>
          <w:tab w:val="left" w:pos="2160"/>
        </w:tabs>
        <w:spacing w:line="360" w:lineRule="auto"/>
        <w:rPr>
          <w:lang w:eastAsia="ko-KR"/>
        </w:rPr>
      </w:pPr>
      <w:r>
        <w:rPr>
          <w:lang w:eastAsia="ko-KR"/>
        </w:rPr>
        <w:t>도태환</w:t>
      </w:r>
      <w:r>
        <w:rPr>
          <w:lang w:eastAsia="ko-KR"/>
        </w:rPr>
        <w:tab/>
        <w:t xml:space="preserve">백설아 </w:t>
      </w:r>
      <w:r w:rsidR="00217C02">
        <w:rPr>
          <w:rFonts w:hint="eastAsia"/>
          <w:lang w:eastAsia="ko-KR"/>
        </w:rPr>
        <w:t>말이 틀린 것도 아니네.</w:t>
      </w:r>
    </w:p>
    <w:p w14:paraId="520E8F9F" w14:textId="1BA969C8" w:rsidR="00515574" w:rsidRDefault="00000000">
      <w:pPr>
        <w:spacing w:line="360" w:lineRule="auto"/>
        <w:ind w:left="2160"/>
        <w:rPr>
          <w:lang w:eastAsia="ko-KR"/>
        </w:rPr>
      </w:pPr>
      <w:r>
        <w:rPr>
          <w:lang w:eastAsia="ko-KR"/>
        </w:rPr>
        <w:t xml:space="preserve">그렇게 부자라면서, 왜 </w:t>
      </w:r>
      <w:r w:rsidR="00217C02">
        <w:rPr>
          <w:rFonts w:hint="eastAsia"/>
          <w:lang w:eastAsia="ko-KR"/>
        </w:rPr>
        <w:t>1시간</w:t>
      </w:r>
      <w:r>
        <w:rPr>
          <w:lang w:eastAsia="ko-KR"/>
        </w:rPr>
        <w:t xml:space="preserve"> 이용권으로 들어왔</w:t>
      </w:r>
      <w:r w:rsidR="001256A6">
        <w:rPr>
          <w:rFonts w:hint="eastAsia"/>
          <w:lang w:eastAsia="ko-KR"/>
        </w:rPr>
        <w:t>어</w:t>
      </w:r>
      <w:r>
        <w:rPr>
          <w:lang w:eastAsia="ko-KR"/>
        </w:rPr>
        <w:t>?</w:t>
      </w:r>
    </w:p>
    <w:p w14:paraId="13A8BA87" w14:textId="77777777" w:rsidR="00515574" w:rsidRDefault="00515574">
      <w:pPr>
        <w:rPr>
          <w:lang w:eastAsia="ko-KR"/>
        </w:rPr>
      </w:pPr>
    </w:p>
    <w:p w14:paraId="4B0898DF" w14:textId="580BCE77" w:rsidR="00515574" w:rsidRDefault="00000000">
      <w:pPr>
        <w:ind w:left="720"/>
        <w:rPr>
          <w:lang w:eastAsia="ko-KR"/>
        </w:rPr>
      </w:pPr>
      <w:r>
        <w:rPr>
          <w:lang w:eastAsia="ko-KR"/>
        </w:rPr>
        <w:t>도혜리가 맞장구를 친다.</w:t>
      </w:r>
    </w:p>
    <w:p w14:paraId="23DD75F6" w14:textId="77777777" w:rsidR="00515574" w:rsidRDefault="00515574">
      <w:pPr>
        <w:rPr>
          <w:lang w:eastAsia="ko-KR"/>
        </w:rPr>
      </w:pPr>
    </w:p>
    <w:p w14:paraId="5CBC52F9" w14:textId="4F6ED54B" w:rsidR="001256A6" w:rsidRDefault="00000000">
      <w:pPr>
        <w:tabs>
          <w:tab w:val="left" w:pos="2160"/>
        </w:tabs>
        <w:spacing w:line="360" w:lineRule="auto"/>
        <w:rPr>
          <w:lang w:eastAsia="ko-KR"/>
        </w:rPr>
      </w:pPr>
      <w:r>
        <w:rPr>
          <w:lang w:eastAsia="ko-KR"/>
        </w:rPr>
        <w:t>도혜리</w:t>
      </w:r>
      <w:r>
        <w:rPr>
          <w:lang w:eastAsia="ko-KR"/>
        </w:rPr>
        <w:tab/>
      </w:r>
      <w:r w:rsidR="001256A6">
        <w:rPr>
          <w:rFonts w:hint="eastAsia"/>
          <w:lang w:eastAsia="ko-KR"/>
        </w:rPr>
        <w:t>내 말이</w:t>
      </w:r>
      <w:r>
        <w:rPr>
          <w:lang w:eastAsia="ko-KR"/>
        </w:rPr>
        <w:t xml:space="preserve">! 부자처럼 </w:t>
      </w:r>
      <w:r w:rsidR="001256A6">
        <w:rPr>
          <w:rFonts w:hint="eastAsia"/>
          <w:lang w:eastAsia="ko-KR"/>
        </w:rPr>
        <w:t xml:space="preserve">차려 </w:t>
      </w:r>
      <w:r>
        <w:rPr>
          <w:lang w:eastAsia="ko-KR"/>
        </w:rPr>
        <w:t>입고 와서</w:t>
      </w:r>
      <w:r w:rsidR="001256A6">
        <w:rPr>
          <w:rFonts w:hint="eastAsia"/>
          <w:lang w:eastAsia="ko-KR"/>
        </w:rPr>
        <w:t>는,</w:t>
      </w:r>
    </w:p>
    <w:p w14:paraId="78D013E6" w14:textId="77777777" w:rsidR="001256A6" w:rsidRDefault="001256A6" w:rsidP="001256A6">
      <w:pPr>
        <w:tabs>
          <w:tab w:val="left" w:pos="2160"/>
        </w:tabs>
        <w:spacing w:line="360" w:lineRule="auto"/>
        <w:rPr>
          <w:lang w:eastAsia="ko-KR"/>
        </w:rPr>
      </w:pPr>
      <w:r>
        <w:rPr>
          <w:lang w:eastAsia="ko-KR"/>
        </w:rPr>
        <w:tab/>
      </w:r>
      <w:r>
        <w:rPr>
          <w:rFonts w:hint="eastAsia"/>
          <w:lang w:eastAsia="ko-KR"/>
        </w:rPr>
        <w:t>왜</w:t>
      </w:r>
      <w:r>
        <w:rPr>
          <w:lang w:eastAsia="ko-KR"/>
        </w:rPr>
        <w:t xml:space="preserve"> 그런 치사한 짓을 하는데?</w:t>
      </w:r>
    </w:p>
    <w:p w14:paraId="034C2936" w14:textId="43482C7A" w:rsidR="00515574" w:rsidRDefault="001256A6" w:rsidP="001256A6">
      <w:pPr>
        <w:tabs>
          <w:tab w:val="left" w:pos="2160"/>
        </w:tabs>
        <w:spacing w:line="360" w:lineRule="auto"/>
        <w:rPr>
          <w:lang w:eastAsia="ko-KR"/>
        </w:rPr>
      </w:pPr>
      <w:r>
        <w:rPr>
          <w:lang w:eastAsia="ko-KR"/>
        </w:rPr>
        <w:tab/>
      </w:r>
      <w:r>
        <w:rPr>
          <w:rFonts w:hint="eastAsia"/>
          <w:lang w:eastAsia="ko-KR"/>
        </w:rPr>
        <w:t>애초에</w:t>
      </w:r>
      <w:r>
        <w:rPr>
          <w:lang w:eastAsia="ko-KR"/>
        </w:rPr>
        <w:t xml:space="preserve"> 시비 걸려고 온 거잖아.</w:t>
      </w:r>
    </w:p>
    <w:p w14:paraId="78C89D51" w14:textId="77777777" w:rsidR="001256A6" w:rsidRDefault="001256A6" w:rsidP="001256A6">
      <w:pPr>
        <w:tabs>
          <w:tab w:val="left" w:pos="2160"/>
        </w:tabs>
        <w:spacing w:line="360" w:lineRule="auto"/>
        <w:rPr>
          <w:lang w:eastAsia="ko-KR"/>
        </w:rPr>
      </w:pPr>
    </w:p>
    <w:p w14:paraId="1BD5A3BB" w14:textId="4E5AA8C6" w:rsidR="00515574" w:rsidRDefault="00000000">
      <w:pPr>
        <w:rPr>
          <w:lang w:eastAsia="ko-KR"/>
        </w:rPr>
      </w:pPr>
      <w:r>
        <w:rPr>
          <w:b/>
          <w:lang w:eastAsia="ko-KR"/>
        </w:rPr>
        <w:t>#</w:t>
      </w:r>
      <w:r w:rsidR="00217C02">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6DF70FBB" w14:textId="77777777" w:rsidR="00515574" w:rsidRDefault="00515574">
      <w:pPr>
        <w:rPr>
          <w:lang w:eastAsia="ko-KR"/>
        </w:rPr>
      </w:pPr>
    </w:p>
    <w:p w14:paraId="3A235EC3" w14:textId="1E4AA37E" w:rsidR="00515574" w:rsidRDefault="00000000">
      <w:pPr>
        <w:ind w:left="720"/>
        <w:rPr>
          <w:lang w:eastAsia="ko-KR"/>
        </w:rPr>
      </w:pPr>
      <w:r>
        <w:rPr>
          <w:lang w:eastAsia="ko-KR"/>
        </w:rPr>
        <w:t>도혜리, 강민우를 손가락으로 가리키며 소리친다.</w:t>
      </w:r>
    </w:p>
    <w:p w14:paraId="79F732FB" w14:textId="77777777" w:rsidR="00515574" w:rsidRDefault="00515574">
      <w:pPr>
        <w:rPr>
          <w:lang w:eastAsia="ko-KR"/>
        </w:rPr>
      </w:pPr>
    </w:p>
    <w:p w14:paraId="1B6BC6B7" w14:textId="2B5163CE" w:rsidR="00515574" w:rsidRDefault="00000000">
      <w:pPr>
        <w:tabs>
          <w:tab w:val="left" w:pos="2160"/>
        </w:tabs>
        <w:spacing w:line="360" w:lineRule="auto"/>
        <w:rPr>
          <w:lang w:eastAsia="ko-KR"/>
        </w:rPr>
      </w:pPr>
      <w:r>
        <w:rPr>
          <w:lang w:eastAsia="ko-KR"/>
        </w:rPr>
        <w:t>도혜리</w:t>
      </w:r>
      <w:r>
        <w:rPr>
          <w:lang w:eastAsia="ko-KR"/>
        </w:rPr>
        <w:tab/>
      </w:r>
      <w:r w:rsidR="001256A6">
        <w:rPr>
          <w:rFonts w:hint="eastAsia"/>
          <w:lang w:eastAsia="ko-KR"/>
        </w:rPr>
        <w:t xml:space="preserve">일부러 </w:t>
      </w:r>
      <w:r>
        <w:rPr>
          <w:lang w:eastAsia="ko-KR"/>
        </w:rPr>
        <w:t>시비 걸고,</w:t>
      </w:r>
    </w:p>
    <w:p w14:paraId="10B313F4" w14:textId="74F73EEC" w:rsidR="00515574" w:rsidRDefault="001256A6">
      <w:pPr>
        <w:spacing w:line="360" w:lineRule="auto"/>
        <w:ind w:left="2160"/>
        <w:rPr>
          <w:lang w:eastAsia="ko-KR"/>
        </w:rPr>
      </w:pPr>
      <w:r>
        <w:rPr>
          <w:rFonts w:hint="eastAsia"/>
          <w:lang w:eastAsia="ko-KR"/>
        </w:rPr>
        <w:t>우리</w:t>
      </w:r>
      <w:r>
        <w:rPr>
          <w:lang w:eastAsia="ko-KR"/>
        </w:rPr>
        <w:t xml:space="preserve"> 오빠 </w:t>
      </w:r>
      <w:r>
        <w:rPr>
          <w:rFonts w:hint="eastAsia"/>
          <w:lang w:eastAsia="ko-KR"/>
        </w:rPr>
        <w:t>망하게 하려고</w:t>
      </w:r>
      <w:r>
        <w:rPr>
          <w:lang w:eastAsia="ko-KR"/>
        </w:rPr>
        <w:t xml:space="preserve"> </w:t>
      </w:r>
      <w:r>
        <w:rPr>
          <w:rFonts w:hint="eastAsia"/>
          <w:lang w:eastAsia="ko-KR"/>
        </w:rPr>
        <w:t>온</w:t>
      </w:r>
      <w:r>
        <w:rPr>
          <w:lang w:eastAsia="ko-KR"/>
        </w:rPr>
        <w:t xml:space="preserve"> 거잖아</w:t>
      </w:r>
      <w:r>
        <w:rPr>
          <w:rFonts w:hint="eastAsia"/>
          <w:lang w:eastAsia="ko-KR"/>
        </w:rPr>
        <w:t>!</w:t>
      </w:r>
    </w:p>
    <w:p w14:paraId="41113754" w14:textId="77777777" w:rsidR="00515574" w:rsidRDefault="00515574">
      <w:pPr>
        <w:rPr>
          <w:lang w:eastAsia="ko-KR"/>
        </w:rPr>
      </w:pPr>
    </w:p>
    <w:p w14:paraId="4C847A7D" w14:textId="67147747" w:rsidR="00515574" w:rsidRDefault="00000000">
      <w:pPr>
        <w:ind w:left="720"/>
        <w:rPr>
          <w:lang w:eastAsia="ko-KR"/>
        </w:rPr>
      </w:pPr>
      <w:r>
        <w:rPr>
          <w:lang w:eastAsia="ko-KR"/>
        </w:rPr>
        <w:t>멍든 얼굴의 도태환이 코피를 흘리면서도 비열한 미소를 짓는다. 강민우는 백설아와 함께 서서 그들을 어이없다는 듯 본다.</w:t>
      </w:r>
    </w:p>
    <w:p w14:paraId="115BF99C" w14:textId="77777777" w:rsidR="00515574" w:rsidRDefault="00515574">
      <w:pPr>
        <w:rPr>
          <w:lang w:eastAsia="ko-KR"/>
        </w:rPr>
      </w:pPr>
    </w:p>
    <w:p w14:paraId="3E8D3932" w14:textId="77777777" w:rsidR="001C7B5B" w:rsidRDefault="00000000" w:rsidP="001C7B5B">
      <w:pPr>
        <w:tabs>
          <w:tab w:val="left" w:pos="2160"/>
        </w:tabs>
        <w:spacing w:line="360" w:lineRule="auto"/>
        <w:rPr>
          <w:lang w:eastAsia="ko-KR"/>
        </w:rPr>
      </w:pPr>
      <w:r>
        <w:rPr>
          <w:lang w:eastAsia="ko-KR"/>
        </w:rPr>
        <w:t>강민우</w:t>
      </w:r>
      <w:r>
        <w:rPr>
          <w:lang w:eastAsia="ko-KR"/>
        </w:rPr>
        <w:tab/>
      </w:r>
      <w:r w:rsidR="001C7B5B">
        <w:rPr>
          <w:rFonts w:hint="eastAsia"/>
          <w:lang w:eastAsia="ko-KR"/>
        </w:rPr>
        <w:t>그래</w:t>
      </w:r>
      <w:r w:rsidR="001C7B5B">
        <w:rPr>
          <w:lang w:eastAsia="ko-KR"/>
        </w:rPr>
        <w:t>?</w:t>
      </w:r>
    </w:p>
    <w:p w14:paraId="59DF53E4" w14:textId="4AD8013D" w:rsidR="001C7B5B" w:rsidRDefault="001C7B5B" w:rsidP="001C7B5B">
      <w:pPr>
        <w:tabs>
          <w:tab w:val="left" w:pos="2160"/>
        </w:tabs>
        <w:spacing w:line="360" w:lineRule="auto"/>
        <w:rPr>
          <w:lang w:eastAsia="ko-KR"/>
        </w:rPr>
      </w:pPr>
      <w:r>
        <w:rPr>
          <w:lang w:eastAsia="ko-KR"/>
        </w:rPr>
        <w:tab/>
      </w:r>
      <w:r>
        <w:rPr>
          <w:rFonts w:hint="eastAsia"/>
          <w:lang w:eastAsia="ko-KR"/>
        </w:rPr>
        <w:t>그럼</w:t>
      </w:r>
      <w:r>
        <w:rPr>
          <w:lang w:eastAsia="ko-KR"/>
        </w:rPr>
        <w:t xml:space="preserve"> 당신들 말은,</w:t>
      </w:r>
    </w:p>
    <w:p w14:paraId="67A23FBF" w14:textId="4FEE3E95" w:rsidR="001C7B5B" w:rsidRDefault="001C7B5B" w:rsidP="001C7B5B">
      <w:pPr>
        <w:tabs>
          <w:tab w:val="left" w:pos="2160"/>
        </w:tabs>
        <w:spacing w:line="360" w:lineRule="auto"/>
        <w:rPr>
          <w:lang w:eastAsia="ko-KR"/>
        </w:rPr>
      </w:pPr>
      <w:r>
        <w:rPr>
          <w:lang w:eastAsia="ko-KR"/>
        </w:rPr>
        <w:tab/>
      </w:r>
      <w:r>
        <w:rPr>
          <w:rFonts w:hint="eastAsia"/>
          <w:lang w:eastAsia="ko-KR"/>
        </w:rPr>
        <w:t>회원권에</w:t>
      </w:r>
      <w:r>
        <w:rPr>
          <w:lang w:eastAsia="ko-KR"/>
        </w:rPr>
        <w:t xml:space="preserve"> 천만 원도 못 쓰는 사람은</w:t>
      </w:r>
    </w:p>
    <w:p w14:paraId="24A21356" w14:textId="4A8F8090" w:rsidR="00515574" w:rsidRDefault="001C7B5B" w:rsidP="001C7B5B">
      <w:pPr>
        <w:tabs>
          <w:tab w:val="left" w:pos="2160"/>
        </w:tabs>
        <w:spacing w:line="360" w:lineRule="auto"/>
        <w:rPr>
          <w:lang w:eastAsia="ko-KR"/>
        </w:rPr>
      </w:pPr>
      <w:r>
        <w:rPr>
          <w:lang w:eastAsia="ko-KR"/>
        </w:rPr>
        <w:tab/>
      </w:r>
      <w:r>
        <w:rPr>
          <w:rFonts w:hint="eastAsia"/>
          <w:lang w:eastAsia="ko-KR"/>
        </w:rPr>
        <w:t>여기</w:t>
      </w:r>
      <w:r>
        <w:rPr>
          <w:lang w:eastAsia="ko-KR"/>
        </w:rPr>
        <w:t xml:space="preserve"> 있을 자격도 없다는 거야?</w:t>
      </w:r>
    </w:p>
    <w:p w14:paraId="0FC657D3" w14:textId="77777777" w:rsidR="001C7B5B" w:rsidRPr="001C7B5B" w:rsidRDefault="001C7B5B" w:rsidP="001C7B5B">
      <w:pPr>
        <w:tabs>
          <w:tab w:val="left" w:pos="2160"/>
        </w:tabs>
        <w:spacing w:line="360" w:lineRule="auto"/>
        <w:rPr>
          <w:lang w:eastAsia="ko-KR"/>
        </w:rPr>
      </w:pPr>
    </w:p>
    <w:p w14:paraId="78CC8356" w14:textId="28FEE6CE" w:rsidR="00515574" w:rsidRDefault="00000000">
      <w:pPr>
        <w:ind w:left="720"/>
        <w:rPr>
          <w:lang w:eastAsia="ko-KR"/>
        </w:rPr>
      </w:pPr>
      <w:r>
        <w:rPr>
          <w:lang w:eastAsia="ko-KR"/>
        </w:rPr>
        <w:t>도태환, 팔짱을 끼고 거만하게 대꾸한다.</w:t>
      </w:r>
    </w:p>
    <w:p w14:paraId="58D763D1" w14:textId="77777777" w:rsidR="00515574" w:rsidRDefault="00515574">
      <w:pPr>
        <w:rPr>
          <w:lang w:eastAsia="ko-KR"/>
        </w:rPr>
      </w:pPr>
    </w:p>
    <w:p w14:paraId="78FC1520" w14:textId="14E3EC7E" w:rsidR="001C7B5B" w:rsidRDefault="00000000" w:rsidP="001C7B5B">
      <w:pPr>
        <w:tabs>
          <w:tab w:val="left" w:pos="2160"/>
        </w:tabs>
        <w:spacing w:line="360" w:lineRule="auto"/>
        <w:rPr>
          <w:lang w:eastAsia="ko-KR"/>
        </w:rPr>
      </w:pPr>
      <w:r>
        <w:rPr>
          <w:lang w:eastAsia="ko-KR"/>
        </w:rPr>
        <w:t>도태환</w:t>
      </w:r>
      <w:r>
        <w:rPr>
          <w:lang w:eastAsia="ko-KR"/>
        </w:rPr>
        <w:tab/>
      </w:r>
      <w:r w:rsidR="001C7B5B">
        <w:rPr>
          <w:rFonts w:hint="eastAsia"/>
          <w:lang w:eastAsia="ko-KR"/>
        </w:rPr>
        <w:t>우리</w:t>
      </w:r>
      <w:r w:rsidR="001C7B5B">
        <w:rPr>
          <w:lang w:eastAsia="ko-KR"/>
        </w:rPr>
        <w:t xml:space="preserve"> </w:t>
      </w:r>
      <w:r w:rsidR="0012226B">
        <w:rPr>
          <w:lang w:eastAsia="ko-KR"/>
        </w:rPr>
        <w:t>피트니스 센터는</w:t>
      </w:r>
      <w:r w:rsidR="001C7B5B">
        <w:rPr>
          <w:lang w:eastAsia="ko-KR"/>
        </w:rPr>
        <w:t xml:space="preserve"> 상류층 회원들만 오는 곳이야.</w:t>
      </w:r>
    </w:p>
    <w:p w14:paraId="6F7E4C21" w14:textId="2A34CECB" w:rsidR="001C7B5B" w:rsidRDefault="001C7B5B" w:rsidP="001C7B5B">
      <w:pPr>
        <w:tabs>
          <w:tab w:val="left" w:pos="2160"/>
        </w:tabs>
        <w:spacing w:line="360" w:lineRule="auto"/>
        <w:rPr>
          <w:lang w:eastAsia="ko-KR"/>
        </w:rPr>
      </w:pPr>
      <w:r>
        <w:rPr>
          <w:lang w:eastAsia="ko-KR"/>
        </w:rPr>
        <w:tab/>
      </w:r>
      <w:r w:rsidRPr="001C7B5B">
        <w:rPr>
          <w:lang w:eastAsia="ko-KR"/>
        </w:rPr>
        <w:t>넌 빈털터리 주제에 들어와서 시비나 걸고,</w:t>
      </w:r>
    </w:p>
    <w:p w14:paraId="43516289" w14:textId="797323F6" w:rsidR="00515574" w:rsidRDefault="001C7B5B" w:rsidP="001C7B5B">
      <w:pPr>
        <w:tabs>
          <w:tab w:val="left" w:pos="2160"/>
        </w:tabs>
        <w:spacing w:line="360" w:lineRule="auto"/>
        <w:rPr>
          <w:lang w:eastAsia="ko-KR"/>
        </w:rPr>
      </w:pPr>
      <w:r>
        <w:rPr>
          <w:lang w:eastAsia="ko-KR"/>
        </w:rPr>
        <w:tab/>
      </w:r>
      <w:r w:rsidRPr="001C7B5B">
        <w:rPr>
          <w:lang w:eastAsia="ko-KR"/>
        </w:rPr>
        <w:t>애인이랑 도망치려던 거잖아!</w:t>
      </w:r>
    </w:p>
    <w:p w14:paraId="4A5FD58D" w14:textId="77777777" w:rsidR="001C7B5B" w:rsidRDefault="001C7B5B" w:rsidP="001C7B5B">
      <w:pPr>
        <w:tabs>
          <w:tab w:val="left" w:pos="2160"/>
        </w:tabs>
        <w:spacing w:line="360" w:lineRule="auto"/>
        <w:rPr>
          <w:lang w:eastAsia="ko-KR"/>
        </w:rPr>
      </w:pPr>
    </w:p>
    <w:p w14:paraId="243DF22B" w14:textId="09B9CE99" w:rsidR="00515574" w:rsidRDefault="00000000">
      <w:pPr>
        <w:ind w:left="720"/>
        <w:rPr>
          <w:lang w:eastAsia="ko-KR"/>
        </w:rPr>
      </w:pPr>
      <w:r>
        <w:rPr>
          <w:lang w:eastAsia="ko-KR"/>
        </w:rPr>
        <w:t>강민우, 충격과 배신감에 찬 눈으로 백설아를 돌아본다.</w:t>
      </w:r>
    </w:p>
    <w:p w14:paraId="778031A3" w14:textId="77777777" w:rsidR="00515574" w:rsidRDefault="00515574">
      <w:pPr>
        <w:rPr>
          <w:lang w:eastAsia="ko-KR"/>
        </w:rPr>
      </w:pPr>
    </w:p>
    <w:p w14:paraId="0BFD2823" w14:textId="7D09AC38" w:rsidR="00515574" w:rsidRDefault="00000000">
      <w:pPr>
        <w:tabs>
          <w:tab w:val="left" w:pos="2160"/>
        </w:tabs>
        <w:spacing w:line="360" w:lineRule="auto"/>
        <w:rPr>
          <w:lang w:eastAsia="ko-KR"/>
        </w:rPr>
      </w:pPr>
      <w:r>
        <w:rPr>
          <w:lang w:eastAsia="ko-KR"/>
        </w:rPr>
        <w:t>강민우</w:t>
      </w:r>
      <w:r>
        <w:rPr>
          <w:lang w:eastAsia="ko-KR"/>
        </w:rPr>
        <w:tab/>
        <w:t>백설아,</w:t>
      </w:r>
    </w:p>
    <w:p w14:paraId="09F98C2D" w14:textId="3542E531" w:rsidR="00515574" w:rsidRDefault="00000000">
      <w:pPr>
        <w:spacing w:line="360" w:lineRule="auto"/>
        <w:ind w:left="2160"/>
        <w:rPr>
          <w:lang w:eastAsia="ko-KR"/>
        </w:rPr>
      </w:pPr>
      <w:r>
        <w:rPr>
          <w:lang w:eastAsia="ko-KR"/>
        </w:rPr>
        <w:lastRenderedPageBreak/>
        <w:t xml:space="preserve">이 머저리가 </w:t>
      </w:r>
      <w:r w:rsidR="00022804">
        <w:rPr>
          <w:rFonts w:hint="eastAsia"/>
          <w:lang w:eastAsia="ko-KR"/>
        </w:rPr>
        <w:t>원래 저렇게</w:t>
      </w:r>
      <w:r>
        <w:rPr>
          <w:lang w:eastAsia="ko-KR"/>
        </w:rPr>
        <w:t xml:space="preserve"> 헛소리를 잘하는 거야?</w:t>
      </w:r>
    </w:p>
    <w:p w14:paraId="5B7DF01B" w14:textId="7007EE17" w:rsidR="00515574" w:rsidRDefault="00022804" w:rsidP="00022804">
      <w:pPr>
        <w:ind w:left="1440" w:firstLine="720"/>
        <w:rPr>
          <w:lang w:eastAsia="ko-KR"/>
        </w:rPr>
      </w:pPr>
      <w:r w:rsidRPr="00022804">
        <w:rPr>
          <w:lang w:eastAsia="ko-KR"/>
        </w:rPr>
        <w:t>아니면 그냥 진실을 외면하는 데 익숙한 거야?</w:t>
      </w:r>
    </w:p>
    <w:p w14:paraId="2A7823BF" w14:textId="77777777" w:rsidR="00022804" w:rsidRDefault="00022804" w:rsidP="00022804">
      <w:pPr>
        <w:ind w:left="1440" w:firstLine="720"/>
        <w:rPr>
          <w:lang w:eastAsia="ko-KR"/>
        </w:rPr>
      </w:pPr>
    </w:p>
    <w:p w14:paraId="0971173A" w14:textId="372C2ECA" w:rsidR="00515574" w:rsidRDefault="00000000">
      <w:pPr>
        <w:ind w:left="720"/>
        <w:rPr>
          <w:lang w:eastAsia="ko-KR"/>
        </w:rPr>
      </w:pPr>
      <w:r>
        <w:rPr>
          <w:lang w:eastAsia="ko-KR"/>
        </w:rPr>
        <w:t>백설아, 당황하며 강민우를 회유하려 한다. 그녀의 시선이 임은채에게 향한다.</w:t>
      </w:r>
    </w:p>
    <w:p w14:paraId="5294B043" w14:textId="77777777" w:rsidR="00515574" w:rsidRDefault="00515574">
      <w:pPr>
        <w:rPr>
          <w:lang w:eastAsia="ko-KR"/>
        </w:rPr>
      </w:pPr>
    </w:p>
    <w:p w14:paraId="2D3AC9EA" w14:textId="1DA276A8" w:rsidR="00515574" w:rsidRDefault="00000000">
      <w:pPr>
        <w:tabs>
          <w:tab w:val="left" w:pos="2160"/>
        </w:tabs>
        <w:spacing w:line="360" w:lineRule="auto"/>
        <w:rPr>
          <w:lang w:eastAsia="ko-KR"/>
        </w:rPr>
      </w:pPr>
      <w:r>
        <w:rPr>
          <w:lang w:eastAsia="ko-KR"/>
        </w:rPr>
        <w:t>백설아</w:t>
      </w:r>
      <w:r>
        <w:rPr>
          <w:lang w:eastAsia="ko-KR"/>
        </w:rPr>
        <w:tab/>
        <w:t>강민우...</w:t>
      </w:r>
    </w:p>
    <w:p w14:paraId="4360EC1A" w14:textId="51CD9A64" w:rsidR="00515574" w:rsidRDefault="00000000">
      <w:pPr>
        <w:spacing w:line="360" w:lineRule="auto"/>
        <w:ind w:left="2160"/>
        <w:rPr>
          <w:lang w:eastAsia="ko-KR"/>
        </w:rPr>
      </w:pPr>
      <w:r>
        <w:rPr>
          <w:lang w:eastAsia="ko-KR"/>
        </w:rPr>
        <w:t xml:space="preserve">알아, 저 여자가 </w:t>
      </w:r>
      <w:r w:rsidR="005E6F99">
        <w:rPr>
          <w:rFonts w:hint="eastAsia"/>
          <w:lang w:eastAsia="ko-KR"/>
        </w:rPr>
        <w:t xml:space="preserve">당신을 </w:t>
      </w:r>
      <w:r w:rsidR="002C2708">
        <w:rPr>
          <w:rFonts w:hint="eastAsia"/>
          <w:lang w:eastAsia="ko-KR"/>
        </w:rPr>
        <w:t>홀렸겠지.</w:t>
      </w:r>
    </w:p>
    <w:p w14:paraId="784E6FF8" w14:textId="77777777" w:rsidR="00515574" w:rsidRDefault="00000000">
      <w:pPr>
        <w:spacing w:line="360" w:lineRule="auto"/>
        <w:ind w:left="2160"/>
        <w:rPr>
          <w:lang w:eastAsia="ko-KR"/>
        </w:rPr>
      </w:pPr>
      <w:r>
        <w:rPr>
          <w:lang w:eastAsia="ko-KR"/>
        </w:rPr>
        <w:t>하지만 난 당신을 알아.</w:t>
      </w:r>
    </w:p>
    <w:p w14:paraId="742A64B7" w14:textId="618ADB11" w:rsidR="00515574" w:rsidRDefault="002C2708">
      <w:pPr>
        <w:spacing w:line="360" w:lineRule="auto"/>
        <w:ind w:left="2160"/>
        <w:rPr>
          <w:lang w:eastAsia="ko-KR"/>
        </w:rPr>
      </w:pPr>
      <w:r>
        <w:rPr>
          <w:rFonts w:hint="eastAsia"/>
          <w:lang w:eastAsia="ko-KR"/>
        </w:rPr>
        <w:t>이러는 것도 결국</w:t>
      </w:r>
      <w:r>
        <w:rPr>
          <w:lang w:eastAsia="ko-KR"/>
        </w:rPr>
        <w:t>나한테 복수하려는 거잖아, 맞지?</w:t>
      </w:r>
    </w:p>
    <w:p w14:paraId="1966C8C7" w14:textId="25E2D9EB" w:rsidR="00515574" w:rsidRDefault="00000000">
      <w:pPr>
        <w:spacing w:line="360" w:lineRule="auto"/>
        <w:ind w:left="2160"/>
        <w:rPr>
          <w:lang w:eastAsia="ko-KR"/>
        </w:rPr>
      </w:pPr>
      <w:r>
        <w:rPr>
          <w:lang w:eastAsia="ko-KR"/>
        </w:rPr>
        <w:t>좋아, 이혼 얘기는</w:t>
      </w:r>
      <w:r w:rsidR="002C2708">
        <w:rPr>
          <w:rFonts w:hint="eastAsia"/>
          <w:lang w:eastAsia="ko-KR"/>
        </w:rPr>
        <w:t xml:space="preserve"> 없던 걸로 할게</w:t>
      </w:r>
      <w:r>
        <w:rPr>
          <w:lang w:eastAsia="ko-KR"/>
        </w:rPr>
        <w:t>.</w:t>
      </w:r>
    </w:p>
    <w:p w14:paraId="17313D5B" w14:textId="6ECA1540" w:rsidR="00515574" w:rsidRDefault="002C2708">
      <w:pPr>
        <w:spacing w:line="360" w:lineRule="auto"/>
        <w:ind w:left="2160"/>
        <w:rPr>
          <w:lang w:eastAsia="ko-KR"/>
        </w:rPr>
      </w:pPr>
      <w:r>
        <w:rPr>
          <w:rFonts w:hint="eastAsia"/>
          <w:lang w:eastAsia="ko-KR"/>
        </w:rPr>
        <w:t>그 대신</w:t>
      </w:r>
      <w:r>
        <w:rPr>
          <w:lang w:eastAsia="ko-KR"/>
        </w:rPr>
        <w:t xml:space="preserve"> </w:t>
      </w:r>
      <w:r w:rsidR="005E6F99">
        <w:rPr>
          <w:rFonts w:hint="eastAsia"/>
          <w:lang w:eastAsia="ko-KR"/>
        </w:rPr>
        <w:t>오늘</w:t>
      </w:r>
      <w:r>
        <w:rPr>
          <w:lang w:eastAsia="ko-KR"/>
        </w:rPr>
        <w:t xml:space="preserve"> 일도 전부 없었던 걸로</w:t>
      </w:r>
      <w:r w:rsidR="005E6F99">
        <w:rPr>
          <w:rFonts w:hint="eastAsia"/>
          <w:lang w:eastAsia="ko-KR"/>
        </w:rPr>
        <w:t xml:space="preserve"> 해</w:t>
      </w:r>
      <w:r>
        <w:rPr>
          <w:rFonts w:hint="eastAsia"/>
          <w:lang w:eastAsia="ko-KR"/>
        </w:rPr>
        <w:t>.</w:t>
      </w:r>
    </w:p>
    <w:p w14:paraId="570B9556" w14:textId="77777777" w:rsidR="00515574" w:rsidRDefault="00515574">
      <w:pPr>
        <w:rPr>
          <w:lang w:eastAsia="ko-KR"/>
        </w:rPr>
      </w:pPr>
    </w:p>
    <w:p w14:paraId="726CF6CE" w14:textId="2C332443" w:rsidR="00515574" w:rsidRDefault="00000000">
      <w:pPr>
        <w:ind w:left="720"/>
        <w:rPr>
          <w:lang w:eastAsia="ko-KR"/>
        </w:rPr>
      </w:pPr>
      <w:r>
        <w:rPr>
          <w:lang w:eastAsia="ko-KR"/>
        </w:rPr>
        <w:t>강민우, 백설아의 말에 역겹다는 듯 그녀를 거칠게 밀쳐낸다. 백설아가 바닥에 나동그라진다. 임은채가 뒤에서 놀라 지켜본다.</w:t>
      </w:r>
    </w:p>
    <w:p w14:paraId="3949EFF2" w14:textId="77777777" w:rsidR="005E6F99" w:rsidRDefault="005E6F99">
      <w:pPr>
        <w:ind w:left="720"/>
        <w:rPr>
          <w:lang w:eastAsia="ko-KR"/>
        </w:rPr>
      </w:pPr>
    </w:p>
    <w:p w14:paraId="5945329F" w14:textId="288D9EAE" w:rsidR="00515574" w:rsidRDefault="00000000">
      <w:pPr>
        <w:ind w:left="720"/>
        <w:rPr>
          <w:lang w:eastAsia="ko-KR"/>
        </w:rPr>
      </w:pPr>
      <w:r>
        <w:rPr>
          <w:lang w:eastAsia="ko-KR"/>
        </w:rPr>
        <w:t>도태환이 경악하며 소리친다.</w:t>
      </w:r>
    </w:p>
    <w:p w14:paraId="4EB3EC48" w14:textId="77777777" w:rsidR="00515574" w:rsidRDefault="00515574">
      <w:pPr>
        <w:rPr>
          <w:lang w:eastAsia="ko-KR"/>
        </w:rPr>
      </w:pPr>
    </w:p>
    <w:p w14:paraId="677C5CEC" w14:textId="3F592B27" w:rsidR="00515574" w:rsidRDefault="00000000">
      <w:pPr>
        <w:tabs>
          <w:tab w:val="left" w:pos="2160"/>
        </w:tabs>
        <w:spacing w:line="360" w:lineRule="auto"/>
        <w:rPr>
          <w:lang w:eastAsia="ko-KR"/>
        </w:rPr>
      </w:pPr>
      <w:r>
        <w:rPr>
          <w:lang w:eastAsia="ko-KR"/>
        </w:rPr>
        <w:t>도태환</w:t>
      </w:r>
      <w:r>
        <w:rPr>
          <w:lang w:eastAsia="ko-KR"/>
        </w:rPr>
        <w:tab/>
      </w:r>
      <w:r w:rsidR="00501AFE">
        <w:rPr>
          <w:rFonts w:hint="eastAsia"/>
          <w:lang w:eastAsia="ko-KR"/>
        </w:rPr>
        <w:t>뭐하는</w:t>
      </w:r>
      <w:r>
        <w:rPr>
          <w:lang w:eastAsia="ko-KR"/>
        </w:rPr>
        <w:t xml:space="preserve"> 짓이야? 강민우, 너 미쳤어?</w:t>
      </w:r>
    </w:p>
    <w:p w14:paraId="5DE8CCB1" w14:textId="77777777" w:rsidR="00501AFE" w:rsidRDefault="00501AFE">
      <w:pPr>
        <w:tabs>
          <w:tab w:val="left" w:pos="2160"/>
        </w:tabs>
        <w:spacing w:line="360" w:lineRule="auto"/>
        <w:rPr>
          <w:lang w:eastAsia="ko-KR"/>
        </w:rPr>
      </w:pPr>
    </w:p>
    <w:p w14:paraId="342FC4B0" w14:textId="70231559" w:rsidR="006C7412" w:rsidRDefault="006C7412" w:rsidP="006C7412">
      <w:pPr>
        <w:spacing w:line="360" w:lineRule="auto"/>
        <w:rPr>
          <w:lang w:eastAsia="ko-KR"/>
        </w:rPr>
      </w:pPr>
      <w:r>
        <w:rPr>
          <w:rFonts w:hint="eastAsia"/>
          <w:b/>
          <w:sz w:val="24"/>
          <w:lang w:eastAsia="ko-KR"/>
        </w:rPr>
        <w:lastRenderedPageBreak/>
        <w:t>24</w:t>
      </w:r>
      <w:r>
        <w:rPr>
          <w:b/>
          <w:sz w:val="24"/>
          <w:lang w:eastAsia="ko-KR"/>
        </w:rPr>
        <w:t>화</w:t>
      </w:r>
    </w:p>
    <w:p w14:paraId="27996982" w14:textId="6522FE53" w:rsidR="006C7412" w:rsidRDefault="006C7412" w:rsidP="006C7412">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1F603E9D" w14:textId="77777777" w:rsidR="00501AFE" w:rsidRPr="006C7412" w:rsidRDefault="00501AFE">
      <w:pPr>
        <w:tabs>
          <w:tab w:val="left" w:pos="2160"/>
        </w:tabs>
        <w:spacing w:line="360" w:lineRule="auto"/>
        <w:rPr>
          <w:lang w:eastAsia="ko-KR"/>
        </w:rPr>
      </w:pPr>
    </w:p>
    <w:p w14:paraId="5A553992" w14:textId="02817900" w:rsidR="00515574" w:rsidRDefault="00000000">
      <w:pPr>
        <w:ind w:left="720"/>
        <w:rPr>
          <w:lang w:eastAsia="ko-KR"/>
        </w:rPr>
      </w:pPr>
      <w:r>
        <w:rPr>
          <w:lang w:eastAsia="ko-KR"/>
        </w:rPr>
        <w:t>백설아, 바닥에서 일어나 분노에 찬 얼굴로 강민우에게 다가가 그의 옷깃을 잡는다.</w:t>
      </w:r>
    </w:p>
    <w:p w14:paraId="128E7B45" w14:textId="77777777" w:rsidR="00515574" w:rsidRDefault="00515574">
      <w:pPr>
        <w:rPr>
          <w:lang w:eastAsia="ko-KR"/>
        </w:rPr>
      </w:pPr>
    </w:p>
    <w:p w14:paraId="7F1BC8C0" w14:textId="6DFA2F86" w:rsidR="00515574" w:rsidRDefault="00000000">
      <w:pPr>
        <w:tabs>
          <w:tab w:val="left" w:pos="2160"/>
        </w:tabs>
        <w:spacing w:line="360" w:lineRule="auto"/>
        <w:rPr>
          <w:lang w:eastAsia="ko-KR"/>
        </w:rPr>
      </w:pPr>
      <w:r>
        <w:rPr>
          <w:lang w:eastAsia="ko-KR"/>
        </w:rPr>
        <w:t>백설아</w:t>
      </w:r>
      <w:r>
        <w:rPr>
          <w:lang w:eastAsia="ko-KR"/>
        </w:rPr>
        <w:tab/>
        <w:t>할 말은 다 했</w:t>
      </w:r>
      <w:r w:rsidR="0075582D">
        <w:rPr>
          <w:rFonts w:hint="eastAsia"/>
          <w:lang w:eastAsia="ko-KR"/>
        </w:rPr>
        <w:t>잖아.</w:t>
      </w:r>
    </w:p>
    <w:p w14:paraId="67F160EA" w14:textId="4099C6EC" w:rsidR="00515574" w:rsidRDefault="00000000">
      <w:pPr>
        <w:spacing w:line="360" w:lineRule="auto"/>
        <w:ind w:left="2160"/>
        <w:rPr>
          <w:lang w:eastAsia="ko-KR"/>
        </w:rPr>
      </w:pPr>
      <w:r>
        <w:rPr>
          <w:lang w:eastAsia="ko-KR"/>
        </w:rPr>
        <w:t xml:space="preserve">소란도 </w:t>
      </w:r>
      <w:r w:rsidR="0075582D">
        <w:rPr>
          <w:rFonts w:hint="eastAsia"/>
          <w:lang w:eastAsia="ko-KR"/>
        </w:rPr>
        <w:t xml:space="preserve">충분히 </w:t>
      </w:r>
      <w:r>
        <w:rPr>
          <w:lang w:eastAsia="ko-KR"/>
        </w:rPr>
        <w:t>피웠고.</w:t>
      </w:r>
    </w:p>
    <w:p w14:paraId="321FD1E4" w14:textId="3A892FF0" w:rsidR="00515574" w:rsidRDefault="00000000">
      <w:pPr>
        <w:spacing w:line="360" w:lineRule="auto"/>
        <w:ind w:left="2160"/>
        <w:rPr>
          <w:lang w:eastAsia="ko-KR"/>
        </w:rPr>
      </w:pPr>
      <w:r>
        <w:rPr>
          <w:lang w:eastAsia="ko-KR"/>
        </w:rPr>
        <w:t>민우</w:t>
      </w:r>
      <w:r w:rsidR="006F3E61">
        <w:rPr>
          <w:rFonts w:hint="eastAsia"/>
          <w:lang w:eastAsia="ko-KR"/>
        </w:rPr>
        <w:t>씨</w:t>
      </w:r>
      <w:r>
        <w:rPr>
          <w:lang w:eastAsia="ko-KR"/>
        </w:rPr>
        <w:t xml:space="preserve">, 이제 </w:t>
      </w:r>
      <w:r w:rsidR="0075582D">
        <w:rPr>
          <w:rFonts w:hint="eastAsia"/>
          <w:lang w:eastAsia="ko-KR"/>
        </w:rPr>
        <w:t>그만 진정해</w:t>
      </w:r>
      <w:r>
        <w:rPr>
          <w:lang w:eastAsia="ko-KR"/>
        </w:rPr>
        <w:t>.</w:t>
      </w:r>
    </w:p>
    <w:p w14:paraId="09C3EC5A" w14:textId="1BA10F62" w:rsidR="00515574" w:rsidRDefault="0075582D">
      <w:pPr>
        <w:spacing w:line="360" w:lineRule="auto"/>
        <w:ind w:left="2160"/>
        <w:rPr>
          <w:lang w:eastAsia="ko-KR"/>
        </w:rPr>
      </w:pPr>
      <w:r>
        <w:rPr>
          <w:rFonts w:hint="eastAsia"/>
          <w:lang w:eastAsia="ko-KR"/>
        </w:rPr>
        <w:t xml:space="preserve">더는 </w:t>
      </w:r>
      <w:r>
        <w:rPr>
          <w:lang w:eastAsia="ko-KR"/>
        </w:rPr>
        <w:t>멍청한 짓 하지 마.</w:t>
      </w:r>
    </w:p>
    <w:p w14:paraId="0919498E" w14:textId="43B2F596" w:rsidR="0075582D" w:rsidRDefault="006F3E61" w:rsidP="0075582D">
      <w:pPr>
        <w:spacing w:line="360" w:lineRule="auto"/>
        <w:ind w:left="2160"/>
        <w:rPr>
          <w:lang w:eastAsia="ko-KR"/>
        </w:rPr>
      </w:pPr>
      <w:r w:rsidRPr="006F3E61">
        <w:rPr>
          <w:lang w:eastAsia="ko-KR"/>
        </w:rPr>
        <w:t>저 인간들 앞에서 우리</w:t>
      </w:r>
      <w:r>
        <w:rPr>
          <w:rFonts w:hint="eastAsia"/>
          <w:lang w:eastAsia="ko-KR"/>
        </w:rPr>
        <w:t>가</w:t>
      </w:r>
      <w:r w:rsidRPr="006F3E61">
        <w:rPr>
          <w:lang w:eastAsia="ko-KR"/>
        </w:rPr>
        <w:t xml:space="preserve"> 무너지는 모습까지 보여줄 필요는 없잖아.</w:t>
      </w:r>
    </w:p>
    <w:p w14:paraId="3E04E3C7" w14:textId="77777777" w:rsidR="006F3E61" w:rsidRDefault="006F3E61" w:rsidP="0075582D">
      <w:pPr>
        <w:spacing w:line="360" w:lineRule="auto"/>
        <w:ind w:left="2160"/>
        <w:rPr>
          <w:lang w:eastAsia="ko-KR"/>
        </w:rPr>
      </w:pPr>
    </w:p>
    <w:p w14:paraId="65954D8B" w14:textId="12E59705" w:rsidR="00515574" w:rsidRDefault="00000000">
      <w:pPr>
        <w:ind w:left="720"/>
        <w:rPr>
          <w:lang w:eastAsia="ko-KR"/>
        </w:rPr>
      </w:pPr>
      <w:r>
        <w:rPr>
          <w:lang w:eastAsia="ko-KR"/>
        </w:rPr>
        <w:t>강민우, 차갑게 굳은 얼굴로 그녀를 뿌리친다.</w:t>
      </w:r>
    </w:p>
    <w:p w14:paraId="2BCCAD1B" w14:textId="77777777" w:rsidR="00515574" w:rsidRDefault="00515574">
      <w:pPr>
        <w:rPr>
          <w:lang w:eastAsia="ko-KR"/>
        </w:rPr>
      </w:pPr>
    </w:p>
    <w:p w14:paraId="6619B5F4" w14:textId="7FB28787" w:rsidR="00515574" w:rsidRDefault="00000000">
      <w:pPr>
        <w:tabs>
          <w:tab w:val="left" w:pos="2160"/>
        </w:tabs>
        <w:spacing w:line="360" w:lineRule="auto"/>
        <w:rPr>
          <w:lang w:eastAsia="ko-KR"/>
        </w:rPr>
      </w:pPr>
      <w:r>
        <w:rPr>
          <w:lang w:eastAsia="ko-KR"/>
        </w:rPr>
        <w:t>강민우</w:t>
      </w:r>
      <w:r>
        <w:rPr>
          <w:lang w:eastAsia="ko-KR"/>
        </w:rPr>
        <w:tab/>
        <w:t xml:space="preserve">다시는 그 집에 </w:t>
      </w:r>
      <w:r w:rsidR="006F3E61">
        <w:rPr>
          <w:rFonts w:hint="eastAsia"/>
          <w:lang w:eastAsia="ko-KR"/>
        </w:rPr>
        <w:t>들어갈 일 없을 거야</w:t>
      </w:r>
      <w:r>
        <w:rPr>
          <w:lang w:eastAsia="ko-KR"/>
        </w:rPr>
        <w:t>.</w:t>
      </w:r>
    </w:p>
    <w:p w14:paraId="036646FB" w14:textId="2D9757CA" w:rsidR="00515574" w:rsidRDefault="00000000">
      <w:pPr>
        <w:spacing w:line="360" w:lineRule="auto"/>
        <w:ind w:left="2160"/>
        <w:rPr>
          <w:lang w:eastAsia="ko-KR"/>
        </w:rPr>
      </w:pPr>
      <w:r>
        <w:rPr>
          <w:lang w:eastAsia="ko-KR"/>
        </w:rPr>
        <w:t xml:space="preserve">임은채가 이미 </w:t>
      </w:r>
      <w:r w:rsidR="00AE2726">
        <w:rPr>
          <w:rFonts w:hint="eastAsia"/>
          <w:lang w:eastAsia="ko-KR"/>
        </w:rPr>
        <w:t xml:space="preserve">국내 </w:t>
      </w:r>
      <w:r>
        <w:rPr>
          <w:lang w:eastAsia="ko-KR"/>
        </w:rPr>
        <w:t xml:space="preserve">최고의 변호사들을 선임해 </w:t>
      </w:r>
      <w:r w:rsidR="006F3E61">
        <w:rPr>
          <w:rFonts w:hint="eastAsia"/>
          <w:lang w:eastAsia="ko-KR"/>
        </w:rPr>
        <w:t>뒀</w:t>
      </w:r>
      <w:r>
        <w:rPr>
          <w:lang w:eastAsia="ko-KR"/>
        </w:rPr>
        <w:t>어.</w:t>
      </w:r>
    </w:p>
    <w:p w14:paraId="05BDCFE6" w14:textId="600E09D8" w:rsidR="00515574" w:rsidRDefault="00000000">
      <w:pPr>
        <w:spacing w:line="360" w:lineRule="auto"/>
        <w:ind w:left="2160"/>
        <w:rPr>
          <w:lang w:eastAsia="ko-KR"/>
        </w:rPr>
      </w:pPr>
      <w:r>
        <w:rPr>
          <w:lang w:eastAsia="ko-KR"/>
        </w:rPr>
        <w:t xml:space="preserve">오늘 </w:t>
      </w:r>
      <w:r w:rsidR="006F3E61">
        <w:rPr>
          <w:rFonts w:hint="eastAsia"/>
          <w:lang w:eastAsia="ko-KR"/>
        </w:rPr>
        <w:t>중</w:t>
      </w:r>
      <w:r>
        <w:rPr>
          <w:lang w:eastAsia="ko-KR"/>
        </w:rPr>
        <w:t>으로,</w:t>
      </w:r>
    </w:p>
    <w:p w14:paraId="5DDD4D52" w14:textId="5E477570" w:rsidR="00515574" w:rsidRDefault="006F3E61">
      <w:pPr>
        <w:spacing w:line="360" w:lineRule="auto"/>
        <w:ind w:left="2160"/>
        <w:rPr>
          <w:lang w:eastAsia="ko-KR"/>
        </w:rPr>
      </w:pPr>
      <w:r>
        <w:rPr>
          <w:rFonts w:hint="eastAsia"/>
          <w:lang w:eastAsia="ko-KR"/>
        </w:rPr>
        <w:lastRenderedPageBreak/>
        <w:t>당신</w:t>
      </w:r>
      <w:r>
        <w:rPr>
          <w:lang w:eastAsia="ko-KR"/>
        </w:rPr>
        <w:t xml:space="preserve"> 책상 위에 이혼 서류가 올라갈 거야.</w:t>
      </w:r>
    </w:p>
    <w:p w14:paraId="0DEC276C" w14:textId="77777777" w:rsidR="00515574" w:rsidRDefault="00515574">
      <w:pPr>
        <w:rPr>
          <w:lang w:eastAsia="ko-KR"/>
        </w:rPr>
      </w:pPr>
    </w:p>
    <w:p w14:paraId="37B10B8A" w14:textId="5F6E8B33" w:rsidR="00515574" w:rsidRDefault="00000000">
      <w:pPr>
        <w:ind w:left="720"/>
        <w:rPr>
          <w:lang w:eastAsia="ko-KR"/>
        </w:rPr>
      </w:pPr>
      <w:r>
        <w:rPr>
          <w:lang w:eastAsia="ko-KR"/>
        </w:rPr>
        <w:t>백설아, 충격으로 얼어붙어 강민우와 그 뒤에 선 임은채를 번갈아 본다.</w:t>
      </w:r>
    </w:p>
    <w:p w14:paraId="1E14748B" w14:textId="77777777" w:rsidR="00515574" w:rsidRDefault="00515574">
      <w:pPr>
        <w:rPr>
          <w:lang w:eastAsia="ko-KR"/>
        </w:rPr>
      </w:pPr>
    </w:p>
    <w:p w14:paraId="11C7AFF2" w14:textId="355ED632" w:rsidR="00515574" w:rsidRDefault="00000000">
      <w:pPr>
        <w:tabs>
          <w:tab w:val="left" w:pos="2160"/>
        </w:tabs>
        <w:spacing w:line="360" w:lineRule="auto"/>
        <w:rPr>
          <w:lang w:eastAsia="ko-KR"/>
        </w:rPr>
      </w:pPr>
      <w:r>
        <w:rPr>
          <w:lang w:eastAsia="ko-KR"/>
        </w:rPr>
        <w:t>백설아</w:t>
      </w:r>
      <w:r>
        <w:rPr>
          <w:lang w:eastAsia="ko-KR"/>
        </w:rPr>
        <w:tab/>
      </w:r>
      <w:r w:rsidR="006F3E61">
        <w:rPr>
          <w:rFonts w:hint="eastAsia"/>
          <w:lang w:eastAsia="ko-KR"/>
        </w:rPr>
        <w:t xml:space="preserve">민우씨, 혹시 </w:t>
      </w:r>
      <w:r>
        <w:rPr>
          <w:lang w:eastAsia="ko-KR"/>
        </w:rPr>
        <w:t>저 여자 때문이</w:t>
      </w:r>
      <w:r w:rsidR="006F3E61">
        <w:rPr>
          <w:rFonts w:hint="eastAsia"/>
          <w:lang w:eastAsia="ko-KR"/>
        </w:rPr>
        <w:t>야?</w:t>
      </w:r>
    </w:p>
    <w:p w14:paraId="34B59A47" w14:textId="0460FC2F" w:rsidR="00515574" w:rsidRDefault="006F3E61">
      <w:pPr>
        <w:spacing w:line="360" w:lineRule="auto"/>
        <w:ind w:left="2160"/>
        <w:rPr>
          <w:lang w:eastAsia="ko-KR"/>
        </w:rPr>
      </w:pPr>
      <w:r>
        <w:rPr>
          <w:rFonts w:hint="eastAsia"/>
          <w:lang w:eastAsia="ko-KR"/>
        </w:rPr>
        <w:t>저</w:t>
      </w:r>
      <w:r>
        <w:rPr>
          <w:lang w:eastAsia="ko-KR"/>
        </w:rPr>
        <w:t xml:space="preserve"> 여자 때문에 우리 결혼</w:t>
      </w:r>
      <w:r>
        <w:rPr>
          <w:rFonts w:hint="eastAsia"/>
          <w:lang w:eastAsia="ko-KR"/>
        </w:rPr>
        <w:t xml:space="preserve"> 생활까지 끝내겠다는 거야</w:t>
      </w:r>
      <w:r>
        <w:rPr>
          <w:lang w:eastAsia="ko-KR"/>
        </w:rPr>
        <w:t>?</w:t>
      </w:r>
    </w:p>
    <w:p w14:paraId="4675BA36" w14:textId="2E6C29F2" w:rsidR="00515574" w:rsidRDefault="006F3E61" w:rsidP="006F3E61">
      <w:pPr>
        <w:ind w:left="1440" w:firstLine="720"/>
        <w:rPr>
          <w:lang w:eastAsia="ko-KR"/>
        </w:rPr>
      </w:pPr>
      <w:r>
        <w:rPr>
          <w:rFonts w:hint="eastAsia"/>
          <w:lang w:eastAsia="ko-KR"/>
        </w:rPr>
        <w:t xml:space="preserve">고작 </w:t>
      </w:r>
      <w:r w:rsidRPr="006F3E61">
        <w:rPr>
          <w:lang w:eastAsia="ko-KR"/>
        </w:rPr>
        <w:t>당신 돈만 노리</w:t>
      </w:r>
      <w:r>
        <w:rPr>
          <w:rFonts w:hint="eastAsia"/>
          <w:lang w:eastAsia="ko-KR"/>
        </w:rPr>
        <w:t>는</w:t>
      </w:r>
      <w:r w:rsidRPr="006F3E61">
        <w:rPr>
          <w:lang w:eastAsia="ko-KR"/>
        </w:rPr>
        <w:t xml:space="preserve"> 저 꽃뱀 때문에?</w:t>
      </w:r>
    </w:p>
    <w:p w14:paraId="7DA695F8" w14:textId="77777777" w:rsidR="006F3E61" w:rsidRDefault="006F3E61">
      <w:pPr>
        <w:rPr>
          <w:lang w:eastAsia="ko-KR"/>
        </w:rPr>
      </w:pPr>
    </w:p>
    <w:p w14:paraId="2D757A8B" w14:textId="6AE31509" w:rsidR="00515574" w:rsidRDefault="00000000">
      <w:pPr>
        <w:ind w:left="720"/>
        <w:rPr>
          <w:lang w:eastAsia="ko-KR"/>
        </w:rPr>
      </w:pPr>
      <w:r>
        <w:rPr>
          <w:lang w:eastAsia="ko-KR"/>
        </w:rPr>
        <w:t>강민우, 믿을 수 없다는 표정으로 백설아를 본다.</w:t>
      </w:r>
    </w:p>
    <w:p w14:paraId="0EEAE092" w14:textId="77777777" w:rsidR="00515574" w:rsidRDefault="00515574">
      <w:pPr>
        <w:rPr>
          <w:lang w:eastAsia="ko-KR"/>
        </w:rPr>
      </w:pPr>
    </w:p>
    <w:p w14:paraId="6EED26CC" w14:textId="77777777" w:rsidR="006F3E61" w:rsidRDefault="00000000">
      <w:pPr>
        <w:tabs>
          <w:tab w:val="left" w:pos="2160"/>
        </w:tabs>
        <w:spacing w:line="360" w:lineRule="auto"/>
        <w:rPr>
          <w:lang w:eastAsia="ko-KR"/>
        </w:rPr>
      </w:pPr>
      <w:r>
        <w:rPr>
          <w:lang w:eastAsia="ko-KR"/>
        </w:rPr>
        <w:t>강민우</w:t>
      </w:r>
      <w:r>
        <w:rPr>
          <w:lang w:eastAsia="ko-KR"/>
        </w:rPr>
        <w:tab/>
        <w:t xml:space="preserve">믿기지 않겠지만, </w:t>
      </w:r>
    </w:p>
    <w:p w14:paraId="63B5EBBF" w14:textId="74B4FE9A" w:rsidR="00515574" w:rsidRDefault="006F3E61">
      <w:pPr>
        <w:tabs>
          <w:tab w:val="left" w:pos="2160"/>
        </w:tabs>
        <w:spacing w:line="360" w:lineRule="auto"/>
        <w:rPr>
          <w:lang w:eastAsia="ko-KR"/>
        </w:rPr>
      </w:pPr>
      <w:r>
        <w:rPr>
          <w:lang w:eastAsia="ko-KR"/>
        </w:rPr>
        <w:tab/>
        <w:t>지금 내가 믿을 수 있는 유일한 사람은 임은채</w:t>
      </w:r>
      <w:r>
        <w:rPr>
          <w:rFonts w:hint="eastAsia"/>
          <w:lang w:eastAsia="ko-KR"/>
        </w:rPr>
        <w:t xml:space="preserve"> </w:t>
      </w:r>
      <w:r>
        <w:rPr>
          <w:lang w:eastAsia="ko-KR"/>
        </w:rPr>
        <w:t>뿐이야.</w:t>
      </w:r>
    </w:p>
    <w:p w14:paraId="5521ECC1" w14:textId="77777777" w:rsidR="00515574" w:rsidRDefault="00515574">
      <w:pPr>
        <w:rPr>
          <w:lang w:eastAsia="ko-KR"/>
        </w:rPr>
      </w:pPr>
    </w:p>
    <w:p w14:paraId="4ED360C2" w14:textId="77777777" w:rsidR="006F3E61" w:rsidRDefault="00000000" w:rsidP="006F3E61">
      <w:pPr>
        <w:tabs>
          <w:tab w:val="left" w:pos="2160"/>
        </w:tabs>
        <w:spacing w:line="360" w:lineRule="auto"/>
        <w:rPr>
          <w:lang w:eastAsia="ko-KR"/>
        </w:rPr>
      </w:pPr>
      <w:r>
        <w:rPr>
          <w:lang w:eastAsia="ko-KR"/>
        </w:rPr>
        <w:t>백설아</w:t>
      </w:r>
      <w:r>
        <w:rPr>
          <w:lang w:eastAsia="ko-KR"/>
        </w:rPr>
        <w:tab/>
      </w:r>
      <w:r w:rsidR="006F3E61">
        <w:rPr>
          <w:lang w:eastAsia="ko-KR"/>
        </w:rPr>
        <w:t>(눈물을 글썽이며) 믿는다고?</w:t>
      </w:r>
    </w:p>
    <w:p w14:paraId="683F9C4A" w14:textId="45A2008B" w:rsidR="00515574" w:rsidRDefault="006F3E61" w:rsidP="006F3E61">
      <w:pPr>
        <w:tabs>
          <w:tab w:val="left" w:pos="2160"/>
        </w:tabs>
        <w:spacing w:line="360" w:lineRule="auto"/>
        <w:rPr>
          <w:lang w:eastAsia="ko-KR"/>
        </w:rPr>
      </w:pPr>
      <w:r>
        <w:rPr>
          <w:lang w:eastAsia="ko-KR"/>
        </w:rPr>
        <w:tab/>
      </w:r>
      <w:r>
        <w:rPr>
          <w:rFonts w:hint="eastAsia"/>
          <w:lang w:eastAsia="ko-KR"/>
        </w:rPr>
        <w:t>우리</w:t>
      </w:r>
      <w:r>
        <w:rPr>
          <w:lang w:eastAsia="ko-KR"/>
        </w:rPr>
        <w:t xml:space="preserve"> 사이 일을 저 여자한테 맡기겠다는 거야?</w:t>
      </w:r>
    </w:p>
    <w:p w14:paraId="3DBA9B23" w14:textId="77777777" w:rsidR="006F3E61" w:rsidRDefault="006F3E61" w:rsidP="006F3E61">
      <w:pPr>
        <w:tabs>
          <w:tab w:val="left" w:pos="2160"/>
        </w:tabs>
        <w:spacing w:line="360" w:lineRule="auto"/>
        <w:rPr>
          <w:lang w:eastAsia="ko-KR"/>
        </w:rPr>
      </w:pPr>
    </w:p>
    <w:p w14:paraId="6B5BAF27" w14:textId="6C1DEF75" w:rsidR="00515574" w:rsidRDefault="00000000">
      <w:pPr>
        <w:tabs>
          <w:tab w:val="left" w:pos="2160"/>
        </w:tabs>
        <w:spacing w:line="360" w:lineRule="auto"/>
        <w:rPr>
          <w:lang w:eastAsia="ko-KR"/>
        </w:rPr>
      </w:pPr>
      <w:r>
        <w:rPr>
          <w:lang w:eastAsia="ko-KR"/>
        </w:rPr>
        <w:t>강민우</w:t>
      </w:r>
      <w:r>
        <w:rPr>
          <w:lang w:eastAsia="ko-KR"/>
        </w:rPr>
        <w:tab/>
        <w:t>그녀는 유럽에서 막 돌아왔어.</w:t>
      </w:r>
    </w:p>
    <w:p w14:paraId="375B5711" w14:textId="371B21CD" w:rsidR="00515574" w:rsidRDefault="006F3E61">
      <w:pPr>
        <w:spacing w:line="360" w:lineRule="auto"/>
        <w:ind w:left="2160"/>
        <w:rPr>
          <w:lang w:eastAsia="ko-KR"/>
        </w:rPr>
      </w:pPr>
      <w:r>
        <w:rPr>
          <w:rFonts w:hint="eastAsia"/>
          <w:lang w:eastAsia="ko-KR"/>
        </w:rPr>
        <w:t>당신이 모를 수밖에 없지.</w:t>
      </w:r>
    </w:p>
    <w:p w14:paraId="4627F03B" w14:textId="55C618EE" w:rsidR="00515574" w:rsidRDefault="006F3E61">
      <w:pPr>
        <w:spacing w:line="360" w:lineRule="auto"/>
        <w:ind w:left="2160"/>
        <w:rPr>
          <w:lang w:eastAsia="ko-KR"/>
        </w:rPr>
      </w:pPr>
      <w:r>
        <w:rPr>
          <w:rFonts w:hint="eastAsia"/>
          <w:lang w:eastAsia="ko-KR"/>
        </w:rPr>
        <w:lastRenderedPageBreak/>
        <w:t>이</w:t>
      </w:r>
      <w:r>
        <w:rPr>
          <w:lang w:eastAsia="ko-KR"/>
        </w:rPr>
        <w:t xml:space="preserve">미지 관리에 </w:t>
      </w:r>
      <w:r>
        <w:rPr>
          <w:rFonts w:hint="eastAsia"/>
          <w:lang w:eastAsia="ko-KR"/>
        </w:rPr>
        <w:t xml:space="preserve">쓰는 </w:t>
      </w:r>
      <w:r>
        <w:rPr>
          <w:lang w:eastAsia="ko-KR"/>
        </w:rPr>
        <w:t xml:space="preserve">노력의 반만이라도 우리 결혼에 </w:t>
      </w:r>
      <w:r>
        <w:rPr>
          <w:rFonts w:hint="eastAsia"/>
          <w:lang w:eastAsia="ko-KR"/>
        </w:rPr>
        <w:t>신경</w:t>
      </w:r>
      <w:r w:rsidR="00475D4E">
        <w:rPr>
          <w:rFonts w:hint="eastAsia"/>
          <w:lang w:eastAsia="ko-KR"/>
        </w:rPr>
        <w:t>만</w:t>
      </w:r>
      <w:r>
        <w:rPr>
          <w:rFonts w:hint="eastAsia"/>
          <w:lang w:eastAsia="ko-KR"/>
        </w:rPr>
        <w:t xml:space="preserve"> 썼더라면</w:t>
      </w:r>
      <w:r>
        <w:rPr>
          <w:lang w:eastAsia="ko-KR"/>
        </w:rPr>
        <w:t>...</w:t>
      </w:r>
    </w:p>
    <w:p w14:paraId="0537E519" w14:textId="77777777" w:rsidR="00515574" w:rsidRDefault="00515574">
      <w:pPr>
        <w:rPr>
          <w:lang w:eastAsia="ko-KR"/>
        </w:rPr>
      </w:pPr>
    </w:p>
    <w:p w14:paraId="4C5CA581" w14:textId="47C56A25" w:rsidR="00515574" w:rsidRDefault="00000000">
      <w:pPr>
        <w:ind w:left="720"/>
        <w:rPr>
          <w:lang w:eastAsia="ko-KR"/>
        </w:rPr>
      </w:pPr>
      <w:r>
        <w:rPr>
          <w:lang w:eastAsia="ko-KR"/>
        </w:rPr>
        <w:t>임은채가 앞으로 나선다.</w:t>
      </w:r>
    </w:p>
    <w:p w14:paraId="19463343" w14:textId="77777777" w:rsidR="00515574" w:rsidRDefault="00515574">
      <w:pPr>
        <w:rPr>
          <w:lang w:eastAsia="ko-KR"/>
        </w:rPr>
      </w:pPr>
    </w:p>
    <w:p w14:paraId="35294C4F" w14:textId="472B56F0" w:rsidR="00515574" w:rsidRDefault="00000000">
      <w:pPr>
        <w:tabs>
          <w:tab w:val="left" w:pos="2160"/>
        </w:tabs>
        <w:spacing w:line="360" w:lineRule="auto"/>
        <w:rPr>
          <w:lang w:eastAsia="ko-KR"/>
        </w:rPr>
      </w:pPr>
      <w:r>
        <w:rPr>
          <w:lang w:eastAsia="ko-KR"/>
        </w:rPr>
        <w:t>임은채</w:t>
      </w:r>
      <w:r>
        <w:rPr>
          <w:lang w:eastAsia="ko-KR"/>
        </w:rPr>
        <w:tab/>
        <w:t>백설아, 당신이 정말 결백했다면,</w:t>
      </w:r>
    </w:p>
    <w:p w14:paraId="6ADAF2C1" w14:textId="77777777" w:rsidR="009237AD" w:rsidRDefault="00000000">
      <w:pPr>
        <w:spacing w:line="360" w:lineRule="auto"/>
        <w:ind w:left="2160"/>
        <w:rPr>
          <w:lang w:eastAsia="ko-KR"/>
        </w:rPr>
      </w:pPr>
      <w:r>
        <w:rPr>
          <w:lang w:eastAsia="ko-KR"/>
        </w:rPr>
        <w:t xml:space="preserve">강민우가 </w:t>
      </w:r>
      <w:r w:rsidR="00475D4E">
        <w:rPr>
          <w:rFonts w:hint="eastAsia"/>
          <w:lang w:eastAsia="ko-KR"/>
        </w:rPr>
        <w:t>이 지옥 같은 곳에서</w:t>
      </w:r>
      <w:r>
        <w:rPr>
          <w:lang w:eastAsia="ko-KR"/>
        </w:rPr>
        <w:t xml:space="preserve"> </w:t>
      </w:r>
      <w:r w:rsidR="009237AD">
        <w:rPr>
          <w:rFonts w:hint="eastAsia"/>
          <w:lang w:eastAsia="ko-KR"/>
        </w:rPr>
        <w:t>살아 돌아오자마자</w:t>
      </w:r>
    </w:p>
    <w:p w14:paraId="0C614AAB" w14:textId="1E9B6AAA" w:rsidR="00515574" w:rsidRDefault="009237AD">
      <w:pPr>
        <w:spacing w:line="360" w:lineRule="auto"/>
        <w:ind w:left="2160"/>
        <w:rPr>
          <w:lang w:eastAsia="ko-KR"/>
        </w:rPr>
      </w:pPr>
      <w:r>
        <w:rPr>
          <w:rFonts w:hint="eastAsia"/>
          <w:lang w:eastAsia="ko-KR"/>
        </w:rPr>
        <w:t xml:space="preserve">굳이 </w:t>
      </w:r>
      <w:r>
        <w:rPr>
          <w:lang w:eastAsia="ko-KR"/>
        </w:rPr>
        <w:t>나한테 전화할 필요도 없었겠지!</w:t>
      </w:r>
    </w:p>
    <w:p w14:paraId="0B7A3F0B" w14:textId="77777777" w:rsidR="00515574" w:rsidRDefault="00515574">
      <w:pPr>
        <w:rPr>
          <w:lang w:eastAsia="ko-KR"/>
        </w:rPr>
      </w:pPr>
    </w:p>
    <w:p w14:paraId="6BD12FF5" w14:textId="7E653104" w:rsidR="00515574" w:rsidRDefault="00000000">
      <w:pPr>
        <w:ind w:left="720"/>
        <w:rPr>
          <w:lang w:eastAsia="ko-KR"/>
        </w:rPr>
      </w:pPr>
      <w:r>
        <w:rPr>
          <w:lang w:eastAsia="ko-KR"/>
        </w:rPr>
        <w:t>백설아, 이성을 잃고 임은채에게 소리친다.</w:t>
      </w:r>
    </w:p>
    <w:p w14:paraId="5329B53A" w14:textId="77777777" w:rsidR="00515574" w:rsidRDefault="00515574">
      <w:pPr>
        <w:rPr>
          <w:lang w:eastAsia="ko-KR"/>
        </w:rPr>
      </w:pPr>
    </w:p>
    <w:p w14:paraId="021A4937" w14:textId="79CC74AB" w:rsidR="00515574" w:rsidRDefault="00000000">
      <w:pPr>
        <w:tabs>
          <w:tab w:val="left" w:pos="2160"/>
        </w:tabs>
        <w:spacing w:line="360" w:lineRule="auto"/>
        <w:rPr>
          <w:lang w:eastAsia="ko-KR"/>
        </w:rPr>
      </w:pPr>
      <w:r>
        <w:rPr>
          <w:lang w:eastAsia="ko-KR"/>
        </w:rPr>
        <w:t>백설아</w:t>
      </w:r>
      <w:r>
        <w:rPr>
          <w:lang w:eastAsia="ko-KR"/>
        </w:rPr>
        <w:tab/>
      </w:r>
      <w:r w:rsidR="009237AD">
        <w:rPr>
          <w:rFonts w:hint="eastAsia"/>
          <w:lang w:eastAsia="ko-KR"/>
        </w:rPr>
        <w:t>너한테</w:t>
      </w:r>
      <w:r>
        <w:rPr>
          <w:lang w:eastAsia="ko-KR"/>
        </w:rPr>
        <w:t xml:space="preserve"> 안 물</w:t>
      </w:r>
      <w:r w:rsidR="009237AD">
        <w:rPr>
          <w:rFonts w:hint="eastAsia"/>
          <w:lang w:eastAsia="ko-KR"/>
        </w:rPr>
        <w:t>어봤거든</w:t>
      </w:r>
      <w:r>
        <w:rPr>
          <w:lang w:eastAsia="ko-KR"/>
        </w:rPr>
        <w:t xml:space="preserve">! </w:t>
      </w:r>
      <w:r w:rsidR="009237AD">
        <w:rPr>
          <w:rFonts w:hint="eastAsia"/>
          <w:lang w:eastAsia="ko-KR"/>
        </w:rPr>
        <w:t xml:space="preserve">당자 내 </w:t>
      </w:r>
      <w:r w:rsidR="0012226B">
        <w:rPr>
          <w:lang w:eastAsia="ko-KR"/>
        </w:rPr>
        <w:t>피트니스 센터</w:t>
      </w:r>
      <w:r>
        <w:rPr>
          <w:lang w:eastAsia="ko-KR"/>
        </w:rPr>
        <w:t>에서</w:t>
      </w:r>
      <w:r w:rsidR="009237AD">
        <w:rPr>
          <w:rFonts w:hint="eastAsia"/>
          <w:lang w:eastAsia="ko-KR"/>
        </w:rPr>
        <w:t xml:space="preserve"> </w:t>
      </w:r>
      <w:r>
        <w:rPr>
          <w:lang w:eastAsia="ko-KR"/>
        </w:rPr>
        <w:t>꺼져!</w:t>
      </w:r>
    </w:p>
    <w:p w14:paraId="45777FF9" w14:textId="77777777" w:rsidR="00515574" w:rsidRDefault="00515574">
      <w:pPr>
        <w:rPr>
          <w:lang w:eastAsia="ko-KR"/>
        </w:rPr>
      </w:pPr>
    </w:p>
    <w:p w14:paraId="147547C2" w14:textId="5425437F" w:rsidR="00515574" w:rsidRDefault="00000000">
      <w:pPr>
        <w:ind w:left="720"/>
        <w:rPr>
          <w:lang w:eastAsia="ko-KR"/>
        </w:rPr>
      </w:pPr>
      <w:r>
        <w:rPr>
          <w:lang w:eastAsia="ko-KR"/>
        </w:rPr>
        <w:t>강민우, 백설아의 팔을 거칠게 잡아채 자신을 보게 한다.</w:t>
      </w:r>
    </w:p>
    <w:p w14:paraId="724E8EDA" w14:textId="77777777" w:rsidR="00515574" w:rsidRDefault="00515574">
      <w:pPr>
        <w:rPr>
          <w:lang w:eastAsia="ko-KR"/>
        </w:rPr>
      </w:pPr>
    </w:p>
    <w:p w14:paraId="4ACB35EF" w14:textId="349A1AA2" w:rsidR="00515574" w:rsidRDefault="00000000">
      <w:pPr>
        <w:tabs>
          <w:tab w:val="left" w:pos="2160"/>
        </w:tabs>
        <w:spacing w:line="360" w:lineRule="auto"/>
        <w:rPr>
          <w:lang w:eastAsia="ko-KR"/>
        </w:rPr>
      </w:pPr>
      <w:r>
        <w:rPr>
          <w:lang w:eastAsia="ko-KR"/>
        </w:rPr>
        <w:t>강민우</w:t>
      </w:r>
      <w:r>
        <w:rPr>
          <w:lang w:eastAsia="ko-KR"/>
        </w:rPr>
        <w:tab/>
      </w:r>
      <w:r w:rsidR="009237AD">
        <w:rPr>
          <w:rFonts w:hint="eastAsia"/>
          <w:lang w:eastAsia="ko-KR"/>
        </w:rPr>
        <w:t xml:space="preserve">가서 당신 </w:t>
      </w:r>
      <w:r>
        <w:rPr>
          <w:lang w:eastAsia="ko-KR"/>
        </w:rPr>
        <w:t xml:space="preserve">아버지나 </w:t>
      </w:r>
      <w:r w:rsidR="009237AD">
        <w:rPr>
          <w:rFonts w:hint="eastAsia"/>
          <w:lang w:eastAsia="ko-KR"/>
        </w:rPr>
        <w:t>살펴봐</w:t>
      </w:r>
      <w:r>
        <w:rPr>
          <w:lang w:eastAsia="ko-KR"/>
        </w:rPr>
        <w:t>.</w:t>
      </w:r>
    </w:p>
    <w:p w14:paraId="70E0EBA9" w14:textId="3CC31CA0" w:rsidR="00515574" w:rsidRDefault="009237AD">
      <w:pPr>
        <w:spacing w:line="360" w:lineRule="auto"/>
        <w:ind w:left="2160"/>
        <w:rPr>
          <w:lang w:eastAsia="ko-KR"/>
        </w:rPr>
      </w:pPr>
      <w:r>
        <w:rPr>
          <w:rFonts w:hint="eastAsia"/>
          <w:lang w:eastAsia="ko-KR"/>
        </w:rPr>
        <w:t>오랫동안 저러고 쓰러져 계시잖아.</w:t>
      </w:r>
    </w:p>
    <w:p w14:paraId="7FBDAA6D" w14:textId="4C2241B2" w:rsidR="00515574" w:rsidRDefault="009237AD">
      <w:pPr>
        <w:spacing w:line="360" w:lineRule="auto"/>
        <w:ind w:left="2160"/>
        <w:rPr>
          <w:lang w:eastAsia="ko-KR"/>
        </w:rPr>
      </w:pPr>
      <w:r>
        <w:rPr>
          <w:rFonts w:hint="eastAsia"/>
          <w:lang w:eastAsia="ko-KR"/>
        </w:rPr>
        <w:t>아직 살아 계신지 확인하는 게 좋을걸.</w:t>
      </w:r>
    </w:p>
    <w:p w14:paraId="77D265BC" w14:textId="259B2A30" w:rsidR="00515574" w:rsidRDefault="009237AD">
      <w:pPr>
        <w:spacing w:line="360" w:lineRule="auto"/>
        <w:ind w:left="2160"/>
        <w:rPr>
          <w:lang w:eastAsia="ko-KR"/>
        </w:rPr>
      </w:pPr>
      <w:r>
        <w:rPr>
          <w:rFonts w:hint="eastAsia"/>
          <w:lang w:eastAsia="ko-KR"/>
        </w:rPr>
        <w:t>당</w:t>
      </w:r>
      <w:r>
        <w:rPr>
          <w:lang w:eastAsia="ko-KR"/>
        </w:rPr>
        <w:t>장 병원으로 모</w:t>
      </w:r>
      <w:r>
        <w:rPr>
          <w:rFonts w:hint="eastAsia"/>
          <w:lang w:eastAsia="ko-KR"/>
        </w:rPr>
        <w:t>셔!</w:t>
      </w:r>
    </w:p>
    <w:p w14:paraId="571203D5" w14:textId="1F09F2E8" w:rsidR="00515574" w:rsidRDefault="009237AD" w:rsidP="009237AD">
      <w:pPr>
        <w:spacing w:line="360" w:lineRule="auto"/>
        <w:ind w:left="2160"/>
        <w:rPr>
          <w:lang w:eastAsia="ko-KR"/>
        </w:rPr>
      </w:pPr>
      <w:r>
        <w:rPr>
          <w:rFonts w:hint="eastAsia"/>
          <w:lang w:eastAsia="ko-KR"/>
        </w:rPr>
        <w:lastRenderedPageBreak/>
        <w:t>1초라만 늦어도 돌아가실 수도 있어!</w:t>
      </w:r>
    </w:p>
    <w:p w14:paraId="3387FBD2" w14:textId="77777777" w:rsidR="009237AD" w:rsidRPr="009237AD" w:rsidRDefault="009237AD" w:rsidP="009237AD">
      <w:pPr>
        <w:spacing w:line="360" w:lineRule="auto"/>
        <w:ind w:left="2160"/>
        <w:rPr>
          <w:lang w:eastAsia="ko-KR"/>
        </w:rPr>
      </w:pPr>
    </w:p>
    <w:p w14:paraId="6929EA87" w14:textId="157588BB" w:rsidR="00515574" w:rsidRDefault="00000000">
      <w:pPr>
        <w:ind w:left="720"/>
        <w:rPr>
          <w:lang w:eastAsia="ko-KR"/>
        </w:rPr>
      </w:pPr>
      <w:r>
        <w:rPr>
          <w:lang w:eastAsia="ko-KR"/>
        </w:rPr>
        <w:t>백설아, 그제야 바닥에 쓰러진 백태성을 보고 경악한다.</w:t>
      </w:r>
    </w:p>
    <w:p w14:paraId="08172951" w14:textId="77777777" w:rsidR="00515574" w:rsidRDefault="00515574">
      <w:pPr>
        <w:rPr>
          <w:lang w:eastAsia="ko-KR"/>
        </w:rPr>
      </w:pPr>
    </w:p>
    <w:p w14:paraId="7B98CDF5" w14:textId="1C0D5F4F" w:rsidR="00515574" w:rsidRDefault="00000000">
      <w:pPr>
        <w:tabs>
          <w:tab w:val="left" w:pos="2160"/>
        </w:tabs>
        <w:spacing w:line="360" w:lineRule="auto"/>
        <w:rPr>
          <w:lang w:eastAsia="ko-KR"/>
        </w:rPr>
      </w:pPr>
      <w:r>
        <w:rPr>
          <w:lang w:eastAsia="ko-KR"/>
        </w:rPr>
        <w:t>백설아</w:t>
      </w:r>
      <w:r>
        <w:rPr>
          <w:lang w:eastAsia="ko-KR"/>
        </w:rPr>
        <w:tab/>
        <w:t>내가 아빠 걱정 안 하는 것 같아?</w:t>
      </w:r>
    </w:p>
    <w:p w14:paraId="30221F6C" w14:textId="201DC8E2" w:rsidR="00515574" w:rsidRDefault="008C47BF">
      <w:pPr>
        <w:spacing w:line="360" w:lineRule="auto"/>
        <w:ind w:left="2160"/>
        <w:rPr>
          <w:lang w:eastAsia="ko-KR"/>
        </w:rPr>
      </w:pPr>
      <w:r>
        <w:rPr>
          <w:rFonts w:hint="eastAsia"/>
          <w:lang w:eastAsia="ko-KR"/>
        </w:rPr>
        <w:t>나도 걱정</w:t>
      </w:r>
      <w:r>
        <w:rPr>
          <w:lang w:eastAsia="ko-KR"/>
        </w:rPr>
        <w:t xml:space="preserve"> 하고 있</w:t>
      </w:r>
      <w:r>
        <w:rPr>
          <w:rFonts w:hint="eastAsia"/>
          <w:lang w:eastAsia="ko-KR"/>
        </w:rPr>
        <w:t>어</w:t>
      </w:r>
      <w:r>
        <w:rPr>
          <w:lang w:eastAsia="ko-KR"/>
        </w:rPr>
        <w:t>!</w:t>
      </w:r>
    </w:p>
    <w:p w14:paraId="281C4FF9" w14:textId="77777777" w:rsidR="00515574" w:rsidRDefault="00515574">
      <w:pPr>
        <w:rPr>
          <w:lang w:eastAsia="ko-KR"/>
        </w:rPr>
      </w:pPr>
    </w:p>
    <w:p w14:paraId="6134BFD9" w14:textId="6091CCB2" w:rsidR="00515574" w:rsidRDefault="00000000">
      <w:pPr>
        <w:ind w:left="720"/>
        <w:rPr>
          <w:lang w:eastAsia="ko-KR"/>
        </w:rPr>
      </w:pPr>
      <w:r>
        <w:rPr>
          <w:lang w:eastAsia="ko-KR"/>
        </w:rPr>
        <w:t>강민우, 허탈하게 웃는다.</w:t>
      </w:r>
    </w:p>
    <w:p w14:paraId="3FB0D11B" w14:textId="77777777" w:rsidR="00515574" w:rsidRDefault="00515574">
      <w:pPr>
        <w:rPr>
          <w:lang w:eastAsia="ko-KR"/>
        </w:rPr>
      </w:pPr>
    </w:p>
    <w:p w14:paraId="7D52DA83" w14:textId="031E41E4" w:rsidR="00515574" w:rsidRDefault="00000000">
      <w:pPr>
        <w:tabs>
          <w:tab w:val="left" w:pos="2160"/>
        </w:tabs>
        <w:spacing w:line="360" w:lineRule="auto"/>
        <w:rPr>
          <w:lang w:eastAsia="ko-KR"/>
        </w:rPr>
      </w:pPr>
      <w:r>
        <w:rPr>
          <w:lang w:eastAsia="ko-KR"/>
        </w:rPr>
        <w:t>강민우</w:t>
      </w:r>
      <w:r>
        <w:rPr>
          <w:lang w:eastAsia="ko-KR"/>
        </w:rPr>
        <w:tab/>
        <w:t>그래?</w:t>
      </w:r>
    </w:p>
    <w:p w14:paraId="041BEDCF" w14:textId="7A9D577F" w:rsidR="00515574" w:rsidRDefault="00000000">
      <w:pPr>
        <w:spacing w:line="360" w:lineRule="auto"/>
        <w:ind w:left="2160"/>
        <w:rPr>
          <w:lang w:eastAsia="ko-KR"/>
        </w:rPr>
      </w:pPr>
      <w:r>
        <w:rPr>
          <w:lang w:eastAsia="ko-KR"/>
        </w:rPr>
        <w:t>내가 보기엔</w:t>
      </w:r>
      <w:r w:rsidR="008A5E15">
        <w:rPr>
          <w:rFonts w:hint="eastAsia"/>
          <w:lang w:eastAsia="ko-KR"/>
        </w:rPr>
        <w:t xml:space="preserve"> </w:t>
      </w:r>
      <w:r>
        <w:rPr>
          <w:lang w:eastAsia="ko-KR"/>
        </w:rPr>
        <w:t xml:space="preserve">네 </w:t>
      </w:r>
      <w:r w:rsidR="008A5E15">
        <w:rPr>
          <w:rFonts w:hint="eastAsia"/>
          <w:lang w:eastAsia="ko-KR"/>
        </w:rPr>
        <w:t xml:space="preserve">어린 애인이랑 </w:t>
      </w:r>
      <w:r>
        <w:rPr>
          <w:lang w:eastAsia="ko-KR"/>
        </w:rPr>
        <w:t>눈빛</w:t>
      </w:r>
      <w:r w:rsidR="008A5E15">
        <w:rPr>
          <w:rFonts w:hint="eastAsia"/>
          <w:lang w:eastAsia="ko-KR"/>
        </w:rPr>
        <w:t xml:space="preserve">이나 주고 받느라 </w:t>
      </w:r>
      <w:r>
        <w:rPr>
          <w:lang w:eastAsia="ko-KR"/>
        </w:rPr>
        <w:t>바빠 보</w:t>
      </w:r>
      <w:r w:rsidR="008A5E15">
        <w:rPr>
          <w:rFonts w:hint="eastAsia"/>
          <w:lang w:eastAsia="ko-KR"/>
        </w:rPr>
        <w:t>이던데?</w:t>
      </w:r>
    </w:p>
    <w:p w14:paraId="05C41370" w14:textId="77777777" w:rsidR="008A5E15" w:rsidRDefault="008A5E15">
      <w:pPr>
        <w:spacing w:line="360" w:lineRule="auto"/>
        <w:ind w:left="2160"/>
        <w:rPr>
          <w:lang w:eastAsia="ko-KR"/>
        </w:rPr>
      </w:pPr>
      <w:r w:rsidRPr="008A5E15">
        <w:rPr>
          <w:lang w:eastAsia="ko-KR"/>
        </w:rPr>
        <w:t>도태환이 쇠파이프로 아버님 머리를 내리친 그 순간부터…</w:t>
      </w:r>
    </w:p>
    <w:p w14:paraId="0AE82737" w14:textId="45A92A2E" w:rsidR="008A5E15" w:rsidRDefault="008A5E15">
      <w:pPr>
        <w:spacing w:line="360" w:lineRule="auto"/>
        <w:ind w:left="2160"/>
        <w:rPr>
          <w:lang w:eastAsia="ko-KR"/>
        </w:rPr>
      </w:pPr>
      <w:r w:rsidRPr="008A5E15">
        <w:rPr>
          <w:lang w:eastAsia="ko-KR"/>
        </w:rPr>
        <w:t>넌 그분 딸이길 포기한 거야.</w:t>
      </w:r>
    </w:p>
    <w:p w14:paraId="71BE723E" w14:textId="62A6A613" w:rsidR="00515574" w:rsidRDefault="00000000" w:rsidP="008A5E15">
      <w:pPr>
        <w:spacing w:line="360" w:lineRule="auto"/>
        <w:ind w:left="2160"/>
        <w:rPr>
          <w:lang w:eastAsia="ko-KR"/>
        </w:rPr>
      </w:pPr>
      <w:r>
        <w:rPr>
          <w:lang w:eastAsia="ko-KR"/>
        </w:rPr>
        <w:t xml:space="preserve">그리고 내 아내이길 </w:t>
      </w:r>
      <w:r w:rsidR="008A5E15" w:rsidRPr="008A5E15">
        <w:rPr>
          <w:lang w:eastAsia="ko-KR"/>
        </w:rPr>
        <w:t>내 아내이길 포기한 것도 마찬가지고.</w:t>
      </w:r>
    </w:p>
    <w:p w14:paraId="1CF6FBF4" w14:textId="77777777" w:rsidR="008A5E15" w:rsidRDefault="008A5E15" w:rsidP="008A5E15">
      <w:pPr>
        <w:spacing w:line="360" w:lineRule="auto"/>
        <w:ind w:left="2160"/>
        <w:rPr>
          <w:lang w:eastAsia="ko-KR"/>
        </w:rPr>
      </w:pPr>
    </w:p>
    <w:p w14:paraId="3231B63A" w14:textId="1E838B8E" w:rsidR="00515574" w:rsidRDefault="00000000">
      <w:pPr>
        <w:ind w:left="720"/>
        <w:rPr>
          <w:lang w:eastAsia="ko-KR"/>
        </w:rPr>
      </w:pPr>
      <w:r>
        <w:rPr>
          <w:lang w:eastAsia="ko-KR"/>
        </w:rPr>
        <w:t>강민우, 모든 감정이 소진된 듯 피 묻은 손으로 얼굴을 감싼다. 그의 눈빛은 텅 비어있다.</w:t>
      </w:r>
    </w:p>
    <w:p w14:paraId="2A6F0C69" w14:textId="77777777" w:rsidR="008A5E15" w:rsidRDefault="008A5E15">
      <w:pPr>
        <w:ind w:left="720"/>
        <w:rPr>
          <w:lang w:eastAsia="ko-KR"/>
        </w:rPr>
      </w:pPr>
    </w:p>
    <w:p w14:paraId="6F608FA5" w14:textId="4C8AAD82" w:rsidR="008A5E15" w:rsidRDefault="008A5E15" w:rsidP="008A5E15">
      <w:pPr>
        <w:spacing w:line="360" w:lineRule="auto"/>
        <w:rPr>
          <w:lang w:eastAsia="ko-KR"/>
        </w:rPr>
      </w:pPr>
      <w:r>
        <w:rPr>
          <w:rFonts w:hint="eastAsia"/>
          <w:b/>
          <w:sz w:val="24"/>
          <w:lang w:eastAsia="ko-KR"/>
        </w:rPr>
        <w:lastRenderedPageBreak/>
        <w:t>25</w:t>
      </w:r>
      <w:r>
        <w:rPr>
          <w:b/>
          <w:sz w:val="24"/>
          <w:lang w:eastAsia="ko-KR"/>
        </w:rPr>
        <w:t>화</w:t>
      </w:r>
    </w:p>
    <w:p w14:paraId="6673A101" w14:textId="50BF307C" w:rsidR="008A5E15" w:rsidRDefault="008A5E15" w:rsidP="008A5E15">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7115E0DE" w14:textId="77777777" w:rsidR="008A5E15" w:rsidRPr="008A5E15" w:rsidRDefault="008A5E15" w:rsidP="008A5E15">
      <w:pPr>
        <w:rPr>
          <w:lang w:eastAsia="ko-KR"/>
        </w:rPr>
      </w:pPr>
    </w:p>
    <w:p w14:paraId="382892BB" w14:textId="013BE03B" w:rsidR="00515574" w:rsidRDefault="00000000">
      <w:pPr>
        <w:ind w:left="720"/>
        <w:rPr>
          <w:lang w:eastAsia="ko-KR"/>
        </w:rPr>
      </w:pPr>
      <w:r>
        <w:rPr>
          <w:lang w:eastAsia="ko-KR"/>
        </w:rPr>
        <w:t>뒤편에서 도태환과 도혜리가 이 모든 광경이 재미있다는 듯 웃음을 터뜨린다. 백설아는 충격에 빠져 아무 말도 하지 못한다.</w:t>
      </w:r>
    </w:p>
    <w:p w14:paraId="0791EA9A" w14:textId="77777777" w:rsidR="00515574" w:rsidRDefault="00515574">
      <w:pPr>
        <w:rPr>
          <w:lang w:eastAsia="ko-KR"/>
        </w:rPr>
      </w:pPr>
    </w:p>
    <w:p w14:paraId="1522EEB3" w14:textId="73017B45" w:rsidR="00515574" w:rsidRDefault="00000000">
      <w:pPr>
        <w:ind w:left="720"/>
        <w:rPr>
          <w:lang w:eastAsia="ko-KR"/>
        </w:rPr>
      </w:pPr>
      <w:r>
        <w:rPr>
          <w:lang w:eastAsia="ko-KR"/>
        </w:rPr>
        <w:t>백설아, 강민우를 마주 보며 비웃는다.</w:t>
      </w:r>
    </w:p>
    <w:p w14:paraId="782C1467" w14:textId="77777777" w:rsidR="00515574" w:rsidRDefault="00515574">
      <w:pPr>
        <w:rPr>
          <w:lang w:eastAsia="ko-KR"/>
        </w:rPr>
      </w:pPr>
    </w:p>
    <w:p w14:paraId="4E17A948" w14:textId="7B6881F2" w:rsidR="00515574" w:rsidRDefault="00000000">
      <w:pPr>
        <w:tabs>
          <w:tab w:val="left" w:pos="2160"/>
        </w:tabs>
        <w:spacing w:line="360" w:lineRule="auto"/>
        <w:rPr>
          <w:lang w:eastAsia="ko-KR"/>
        </w:rPr>
      </w:pPr>
      <w:r>
        <w:rPr>
          <w:lang w:eastAsia="ko-KR"/>
        </w:rPr>
        <w:t>백설아</w:t>
      </w:r>
      <w:r>
        <w:rPr>
          <w:lang w:eastAsia="ko-KR"/>
        </w:rPr>
        <w:tab/>
      </w:r>
      <w:r w:rsidR="008A5E15">
        <w:rPr>
          <w:rFonts w:hint="eastAsia"/>
          <w:lang w:eastAsia="ko-KR"/>
        </w:rPr>
        <w:t>입만 살았네.</w:t>
      </w:r>
    </w:p>
    <w:p w14:paraId="7CC5FE5A" w14:textId="77777777" w:rsidR="00515574" w:rsidRDefault="00515574">
      <w:pPr>
        <w:rPr>
          <w:lang w:eastAsia="ko-KR"/>
        </w:rPr>
      </w:pPr>
    </w:p>
    <w:p w14:paraId="52BBC2AC" w14:textId="0EA7ACD7" w:rsidR="00515574" w:rsidRDefault="00000000">
      <w:pPr>
        <w:ind w:left="720"/>
        <w:rPr>
          <w:lang w:eastAsia="ko-KR"/>
        </w:rPr>
      </w:pPr>
      <w:r>
        <w:rPr>
          <w:lang w:eastAsia="ko-KR"/>
        </w:rPr>
        <w:t>강민우, 피투성이 얼굴로 그녀를 차갑게 응시한다.</w:t>
      </w:r>
    </w:p>
    <w:p w14:paraId="0828239E" w14:textId="77777777" w:rsidR="00515574" w:rsidRDefault="00515574">
      <w:pPr>
        <w:rPr>
          <w:lang w:eastAsia="ko-KR"/>
        </w:rPr>
      </w:pPr>
    </w:p>
    <w:p w14:paraId="4050610E" w14:textId="77777777" w:rsidR="008A5E15" w:rsidRDefault="008A5E15" w:rsidP="008A5E15">
      <w:pPr>
        <w:tabs>
          <w:tab w:val="left" w:pos="2160"/>
        </w:tabs>
        <w:spacing w:line="360" w:lineRule="auto"/>
        <w:ind w:left="2156" w:hanging="2156"/>
        <w:rPr>
          <w:lang w:eastAsia="ko-KR"/>
        </w:rPr>
      </w:pPr>
      <w:r>
        <w:rPr>
          <w:rFonts w:hint="eastAsia"/>
          <w:lang w:eastAsia="ko-KR"/>
        </w:rPr>
        <w:t>백설아</w:t>
      </w:r>
      <w:r>
        <w:rPr>
          <w:lang w:eastAsia="ko-KR"/>
        </w:rPr>
        <w:tab/>
        <w:t xml:space="preserve">그래, </w:t>
      </w:r>
      <w:r>
        <w:rPr>
          <w:rFonts w:hint="eastAsia"/>
          <w:lang w:eastAsia="ko-KR"/>
        </w:rPr>
        <w:t>아빠</w:t>
      </w:r>
      <w:r>
        <w:rPr>
          <w:lang w:eastAsia="ko-KR"/>
        </w:rPr>
        <w:t xml:space="preserve"> 저기 쓰러져 계신 지</w:t>
      </w:r>
      <w:r>
        <w:rPr>
          <w:rFonts w:hint="eastAsia"/>
          <w:lang w:eastAsia="ko-KR"/>
        </w:rPr>
        <w:t xml:space="preserve"> 벌써 30분이 넘었어.</w:t>
      </w:r>
    </w:p>
    <w:p w14:paraId="751F1241" w14:textId="2414311E" w:rsidR="008A5E15" w:rsidRDefault="008A5E15" w:rsidP="008A5E15">
      <w:pPr>
        <w:tabs>
          <w:tab w:val="left" w:pos="2160"/>
        </w:tabs>
        <w:spacing w:line="360" w:lineRule="auto"/>
        <w:ind w:left="2156" w:hanging="2156"/>
        <w:rPr>
          <w:lang w:eastAsia="ko-KR"/>
        </w:rPr>
      </w:pPr>
      <w:r>
        <w:rPr>
          <w:lang w:eastAsia="ko-KR"/>
        </w:rPr>
        <w:tab/>
      </w:r>
      <w:r>
        <w:rPr>
          <w:rFonts w:hint="eastAsia"/>
          <w:lang w:eastAsia="ko-KR"/>
        </w:rPr>
        <w:t>그런데</w:t>
      </w:r>
      <w:r>
        <w:rPr>
          <w:lang w:eastAsia="ko-KR"/>
        </w:rPr>
        <w:t xml:space="preserve"> 당신도 </w:t>
      </w:r>
      <w:r>
        <w:rPr>
          <w:rFonts w:hint="eastAsia"/>
          <w:lang w:eastAsia="ko-KR"/>
        </w:rPr>
        <w:t>가 볼</w:t>
      </w:r>
      <w:r>
        <w:rPr>
          <w:lang w:eastAsia="ko-KR"/>
        </w:rPr>
        <w:t xml:space="preserve"> 생각은 </w:t>
      </w:r>
      <w:r>
        <w:rPr>
          <w:rFonts w:hint="eastAsia"/>
          <w:lang w:eastAsia="ko-KR"/>
        </w:rPr>
        <w:t>안 하네?</w:t>
      </w:r>
    </w:p>
    <w:p w14:paraId="5D718337" w14:textId="405F1734" w:rsidR="00515574" w:rsidRDefault="008A5E15" w:rsidP="008A5E15">
      <w:pPr>
        <w:tabs>
          <w:tab w:val="left" w:pos="2160"/>
        </w:tabs>
        <w:spacing w:line="360" w:lineRule="auto"/>
        <w:ind w:left="2156" w:hanging="2156"/>
        <w:rPr>
          <w:lang w:eastAsia="ko-KR"/>
        </w:rPr>
      </w:pPr>
      <w:r>
        <w:rPr>
          <w:lang w:eastAsia="ko-KR"/>
        </w:rPr>
        <w:tab/>
        <w:t xml:space="preserve">거기 서서, </w:t>
      </w:r>
      <w:r>
        <w:rPr>
          <w:rFonts w:hint="eastAsia"/>
          <w:lang w:eastAsia="ko-KR"/>
        </w:rPr>
        <w:t>미친</w:t>
      </w:r>
      <w:r>
        <w:rPr>
          <w:lang w:eastAsia="ko-KR"/>
        </w:rPr>
        <w:t>개처럼 짖어대</w:t>
      </w:r>
      <w:r>
        <w:rPr>
          <w:rFonts w:hint="eastAsia"/>
          <w:lang w:eastAsia="ko-KR"/>
        </w:rPr>
        <w:t>기</w:t>
      </w:r>
      <w:r>
        <w:rPr>
          <w:lang w:eastAsia="ko-KR"/>
        </w:rPr>
        <w:t xml:space="preserve">만 </w:t>
      </w:r>
      <w:r>
        <w:rPr>
          <w:rFonts w:hint="eastAsia"/>
          <w:lang w:eastAsia="ko-KR"/>
        </w:rPr>
        <w:t>하고</w:t>
      </w:r>
      <w:r>
        <w:rPr>
          <w:lang w:eastAsia="ko-KR"/>
        </w:rPr>
        <w:t>.</w:t>
      </w:r>
    </w:p>
    <w:p w14:paraId="66C3B03E" w14:textId="77777777" w:rsidR="00515574" w:rsidRPr="008A5E15" w:rsidRDefault="00515574">
      <w:pPr>
        <w:rPr>
          <w:lang w:eastAsia="ko-KR"/>
        </w:rPr>
      </w:pPr>
    </w:p>
    <w:p w14:paraId="7C4D3481" w14:textId="08C5422B" w:rsidR="00515574" w:rsidRDefault="00000000">
      <w:pPr>
        <w:ind w:left="720"/>
        <w:rPr>
          <w:lang w:eastAsia="ko-KR"/>
        </w:rPr>
      </w:pPr>
      <w:r>
        <w:rPr>
          <w:lang w:eastAsia="ko-KR"/>
        </w:rPr>
        <w:t>강민우, 분노에 차 그녀에게 다가선다.</w:t>
      </w:r>
    </w:p>
    <w:p w14:paraId="38E42DFA" w14:textId="77777777" w:rsidR="00515574" w:rsidRDefault="00515574">
      <w:pPr>
        <w:rPr>
          <w:lang w:eastAsia="ko-KR"/>
        </w:rPr>
      </w:pPr>
    </w:p>
    <w:p w14:paraId="24C4A611" w14:textId="54CA8292" w:rsidR="00515574" w:rsidRDefault="00000000">
      <w:pPr>
        <w:tabs>
          <w:tab w:val="left" w:pos="2160"/>
        </w:tabs>
        <w:spacing w:line="360" w:lineRule="auto"/>
        <w:rPr>
          <w:lang w:eastAsia="ko-KR"/>
        </w:rPr>
      </w:pPr>
      <w:r>
        <w:rPr>
          <w:lang w:eastAsia="ko-KR"/>
        </w:rPr>
        <w:t>강민우</w:t>
      </w:r>
      <w:r>
        <w:rPr>
          <w:lang w:eastAsia="ko-KR"/>
        </w:rPr>
        <w:tab/>
        <w:t>내가 아버님이랑 가</w:t>
      </w:r>
      <w:r w:rsidR="008A5E15">
        <w:rPr>
          <w:rFonts w:hint="eastAsia"/>
          <w:lang w:eastAsia="ko-KR"/>
        </w:rPr>
        <w:t>깝게 지내서 그래?</w:t>
      </w:r>
    </w:p>
    <w:p w14:paraId="27239047" w14:textId="0008A0B6" w:rsidR="00515574" w:rsidRDefault="00000000">
      <w:pPr>
        <w:spacing w:line="360" w:lineRule="auto"/>
        <w:ind w:left="2160"/>
        <w:rPr>
          <w:lang w:eastAsia="ko-KR"/>
        </w:rPr>
      </w:pPr>
      <w:r>
        <w:rPr>
          <w:lang w:eastAsia="ko-KR"/>
        </w:rPr>
        <w:lastRenderedPageBreak/>
        <w:t xml:space="preserve">그래서 아버님도 당신 앞길에 </w:t>
      </w:r>
      <w:r w:rsidR="008A5E15">
        <w:rPr>
          <w:rFonts w:hint="eastAsia"/>
          <w:lang w:eastAsia="ko-KR"/>
        </w:rPr>
        <w:t>걸림돌이라고</w:t>
      </w:r>
      <w:r>
        <w:rPr>
          <w:lang w:eastAsia="ko-KR"/>
        </w:rPr>
        <w:t xml:space="preserve"> 생각하는 거야?</w:t>
      </w:r>
    </w:p>
    <w:p w14:paraId="1A62ACD1" w14:textId="77777777" w:rsidR="00515574" w:rsidRDefault="00000000">
      <w:pPr>
        <w:spacing w:line="360" w:lineRule="auto"/>
        <w:ind w:left="2160"/>
        <w:rPr>
          <w:lang w:eastAsia="ko-KR"/>
        </w:rPr>
      </w:pPr>
      <w:r>
        <w:rPr>
          <w:lang w:eastAsia="ko-KR"/>
        </w:rPr>
        <w:t>그래서 이제 아버님은 안중에도 없는 거냐고?</w:t>
      </w:r>
    </w:p>
    <w:p w14:paraId="568C8A2B" w14:textId="37EE34AD" w:rsidR="00515574" w:rsidRDefault="00000000">
      <w:pPr>
        <w:spacing w:line="360" w:lineRule="auto"/>
        <w:ind w:left="2160"/>
        <w:rPr>
          <w:lang w:eastAsia="ko-KR"/>
        </w:rPr>
      </w:pPr>
      <w:r>
        <w:rPr>
          <w:lang w:eastAsia="ko-KR"/>
        </w:rPr>
        <w:t>내 말이 틀</w:t>
      </w:r>
      <w:r w:rsidR="008A5E15">
        <w:rPr>
          <w:rFonts w:hint="eastAsia"/>
          <w:lang w:eastAsia="ko-KR"/>
        </w:rPr>
        <w:t>렸어?</w:t>
      </w:r>
      <w:r>
        <w:rPr>
          <w:lang w:eastAsia="ko-KR"/>
        </w:rPr>
        <w:t xml:space="preserve"> 백설아?</w:t>
      </w:r>
    </w:p>
    <w:p w14:paraId="28D02186" w14:textId="7BE8B87F" w:rsidR="008A5E15" w:rsidRDefault="008A5E15">
      <w:pPr>
        <w:spacing w:line="360" w:lineRule="auto"/>
        <w:ind w:left="2160"/>
        <w:rPr>
          <w:lang w:eastAsia="ko-KR"/>
        </w:rPr>
      </w:pPr>
      <w:r>
        <w:rPr>
          <w:rFonts w:hint="eastAsia"/>
          <w:lang w:eastAsia="ko-KR"/>
        </w:rPr>
        <w:t>대답</w:t>
      </w:r>
      <w:r>
        <w:rPr>
          <w:lang w:eastAsia="ko-KR"/>
        </w:rPr>
        <w:t xml:space="preserve">해봐! </w:t>
      </w:r>
    </w:p>
    <w:p w14:paraId="3EA7F2C3" w14:textId="01BF73F5" w:rsidR="008A5E15" w:rsidRDefault="00000000">
      <w:pPr>
        <w:spacing w:line="360" w:lineRule="auto"/>
        <w:ind w:left="2160"/>
        <w:rPr>
          <w:lang w:eastAsia="ko-KR"/>
        </w:rPr>
      </w:pPr>
      <w:r>
        <w:rPr>
          <w:lang w:eastAsia="ko-KR"/>
        </w:rPr>
        <w:t>저 피를 보고도</w:t>
      </w:r>
      <w:r w:rsidR="008A5E15">
        <w:rPr>
          <w:rFonts w:hint="eastAsia"/>
          <w:lang w:eastAsia="ko-KR"/>
        </w:rPr>
        <w:t xml:space="preserve"> 아무렇지도 않아?</w:t>
      </w:r>
    </w:p>
    <w:p w14:paraId="096BA5AC" w14:textId="665A4F65" w:rsidR="008A5E15" w:rsidRDefault="008A5E15" w:rsidP="008A5E15">
      <w:pPr>
        <w:ind w:left="1440" w:firstLine="720"/>
        <w:rPr>
          <w:lang w:eastAsia="ko-KR"/>
        </w:rPr>
      </w:pPr>
      <w:r w:rsidRPr="008A5E15">
        <w:rPr>
          <w:lang w:eastAsia="ko-KR"/>
        </w:rPr>
        <w:t>네가 정말 사람이야?</w:t>
      </w:r>
    </w:p>
    <w:p w14:paraId="190262A5" w14:textId="77777777" w:rsidR="008A5E15" w:rsidRDefault="008A5E15" w:rsidP="008A5E15">
      <w:pPr>
        <w:ind w:left="1440" w:firstLine="720"/>
        <w:rPr>
          <w:lang w:eastAsia="ko-KR"/>
        </w:rPr>
      </w:pPr>
    </w:p>
    <w:p w14:paraId="49C9E256" w14:textId="6901CDE5" w:rsidR="00515574" w:rsidRDefault="00000000">
      <w:pPr>
        <w:tabs>
          <w:tab w:val="left" w:pos="2160"/>
        </w:tabs>
        <w:spacing w:line="360" w:lineRule="auto"/>
        <w:rPr>
          <w:lang w:eastAsia="ko-KR"/>
        </w:rPr>
      </w:pPr>
      <w:r>
        <w:rPr>
          <w:lang w:eastAsia="ko-KR"/>
        </w:rPr>
        <w:t>백설아</w:t>
      </w:r>
      <w:r>
        <w:rPr>
          <w:lang w:eastAsia="ko-KR"/>
        </w:rPr>
        <w:tab/>
        <w:t xml:space="preserve">(짜증스럽게) 나더러 </w:t>
      </w:r>
      <w:r w:rsidR="008A5E15">
        <w:rPr>
          <w:rFonts w:hint="eastAsia"/>
          <w:lang w:eastAsia="ko-KR"/>
        </w:rPr>
        <w:t>어쩌라고?</w:t>
      </w:r>
    </w:p>
    <w:p w14:paraId="5E38D948" w14:textId="10CFC585" w:rsidR="00515574" w:rsidRDefault="00000000">
      <w:pPr>
        <w:tabs>
          <w:tab w:val="left" w:pos="2160"/>
        </w:tabs>
        <w:spacing w:line="360" w:lineRule="auto"/>
        <w:rPr>
          <w:lang w:eastAsia="ko-KR"/>
        </w:rPr>
      </w:pPr>
      <w:r>
        <w:rPr>
          <w:lang w:eastAsia="ko-KR"/>
        </w:rPr>
        <w:tab/>
      </w:r>
      <w:r w:rsidR="008A5E15" w:rsidRPr="008A5E15">
        <w:rPr>
          <w:lang w:eastAsia="ko-KR"/>
        </w:rPr>
        <w:t>나도 이 이혼, 어떻게든 받아들이려고 애쓰고 있었다고!</w:t>
      </w:r>
    </w:p>
    <w:p w14:paraId="246C40F1" w14:textId="1297A4C9" w:rsidR="008A5E15" w:rsidRDefault="008A5E15">
      <w:pPr>
        <w:tabs>
          <w:tab w:val="left" w:pos="2160"/>
        </w:tabs>
        <w:spacing w:line="360" w:lineRule="auto"/>
        <w:rPr>
          <w:lang w:eastAsia="ko-KR"/>
        </w:rPr>
      </w:pPr>
      <w:r>
        <w:rPr>
          <w:lang w:eastAsia="ko-KR"/>
        </w:rPr>
        <w:tab/>
      </w:r>
      <w:r>
        <w:rPr>
          <w:rFonts w:hint="eastAsia"/>
          <w:lang w:eastAsia="ko-KR"/>
        </w:rPr>
        <w:t>(</w:t>
      </w:r>
      <w:r>
        <w:rPr>
          <w:lang w:eastAsia="ko-KR"/>
        </w:rPr>
        <w:t xml:space="preserve">소리치며) 당신이 미친 사람처럼 시간만 </w:t>
      </w:r>
      <w:r w:rsidR="003B4C4F">
        <w:rPr>
          <w:rFonts w:hint="eastAsia"/>
          <w:lang w:eastAsia="ko-KR"/>
        </w:rPr>
        <w:t>끌고 있지</w:t>
      </w:r>
      <w:r>
        <w:rPr>
          <w:lang w:eastAsia="ko-KR"/>
        </w:rPr>
        <w:t xml:space="preserve"> 않았어도, </w:t>
      </w:r>
    </w:p>
    <w:p w14:paraId="535BEC0F" w14:textId="2B0CE97D" w:rsidR="00515574" w:rsidRDefault="008A5E15">
      <w:pPr>
        <w:tabs>
          <w:tab w:val="left" w:pos="2160"/>
        </w:tabs>
        <w:spacing w:line="360" w:lineRule="auto"/>
        <w:rPr>
          <w:lang w:eastAsia="ko-KR"/>
        </w:rPr>
      </w:pPr>
      <w:r>
        <w:rPr>
          <w:lang w:eastAsia="ko-KR"/>
        </w:rPr>
        <w:tab/>
      </w:r>
      <w:r>
        <w:rPr>
          <w:rFonts w:hint="eastAsia"/>
          <w:lang w:eastAsia="ko-KR"/>
        </w:rPr>
        <w:t>아빠는</w:t>
      </w:r>
      <w:r>
        <w:rPr>
          <w:lang w:eastAsia="ko-KR"/>
        </w:rPr>
        <w:t xml:space="preserve"> </w:t>
      </w:r>
      <w:r w:rsidR="003B4C4F">
        <w:rPr>
          <w:rFonts w:hint="eastAsia"/>
          <w:lang w:eastAsia="ko-KR"/>
        </w:rPr>
        <w:t>지금쯤</w:t>
      </w:r>
      <w:r>
        <w:rPr>
          <w:lang w:eastAsia="ko-KR"/>
        </w:rPr>
        <w:t xml:space="preserve"> 수술받고 계셨을 거야!</w:t>
      </w:r>
    </w:p>
    <w:p w14:paraId="087BEBEC" w14:textId="77777777" w:rsidR="00515574" w:rsidRPr="003B4C4F" w:rsidRDefault="00515574">
      <w:pPr>
        <w:rPr>
          <w:lang w:eastAsia="ko-KR"/>
        </w:rPr>
      </w:pPr>
    </w:p>
    <w:p w14:paraId="15166280" w14:textId="62FB3490" w:rsidR="00515574" w:rsidRDefault="00000000">
      <w:pPr>
        <w:ind w:left="720"/>
        <w:rPr>
          <w:lang w:eastAsia="ko-KR"/>
        </w:rPr>
      </w:pPr>
      <w:r>
        <w:rPr>
          <w:lang w:eastAsia="ko-KR"/>
        </w:rPr>
        <w:t>강민우, 그녀의 말에 허탈한 미소를 짓는다.</w:t>
      </w:r>
    </w:p>
    <w:p w14:paraId="16CD90F5" w14:textId="77777777" w:rsidR="00515574" w:rsidRDefault="00515574">
      <w:pPr>
        <w:rPr>
          <w:lang w:eastAsia="ko-KR"/>
        </w:rPr>
      </w:pPr>
    </w:p>
    <w:p w14:paraId="673ED347" w14:textId="4B2BE41C" w:rsidR="00515574" w:rsidRDefault="00000000">
      <w:pPr>
        <w:tabs>
          <w:tab w:val="left" w:pos="2160"/>
        </w:tabs>
        <w:spacing w:line="360" w:lineRule="auto"/>
        <w:rPr>
          <w:lang w:eastAsia="ko-KR"/>
        </w:rPr>
      </w:pPr>
      <w:r>
        <w:rPr>
          <w:lang w:eastAsia="ko-KR"/>
        </w:rPr>
        <w:t>강민우</w:t>
      </w:r>
      <w:r>
        <w:rPr>
          <w:lang w:eastAsia="ko-KR"/>
        </w:rPr>
        <w:tab/>
      </w:r>
      <w:r w:rsidR="003B4C4F">
        <w:rPr>
          <w:rFonts w:hint="eastAsia"/>
          <w:lang w:eastAsia="ko-KR"/>
        </w:rPr>
        <w:t>(비웃으며) 그거였네.</w:t>
      </w:r>
    </w:p>
    <w:p w14:paraId="703C478C" w14:textId="1DC40AC8" w:rsidR="00515574" w:rsidRDefault="00000000">
      <w:pPr>
        <w:spacing w:line="360" w:lineRule="auto"/>
        <w:ind w:left="2160"/>
        <w:rPr>
          <w:lang w:eastAsia="ko-KR"/>
        </w:rPr>
      </w:pPr>
      <w:r>
        <w:rPr>
          <w:lang w:eastAsia="ko-KR"/>
        </w:rPr>
        <w:t>아버님이 깨어나</w:t>
      </w:r>
      <w:r w:rsidR="003B4C4F">
        <w:rPr>
          <w:rFonts w:hint="eastAsia"/>
          <w:lang w:eastAsia="ko-KR"/>
        </w:rPr>
        <w:t>셔서 내 편이라도 들어줄까 겁났던 거야?</w:t>
      </w:r>
    </w:p>
    <w:p w14:paraId="2E900BEB" w14:textId="200A1811" w:rsidR="003B4C4F" w:rsidRDefault="003B4C4F">
      <w:pPr>
        <w:spacing w:line="360" w:lineRule="auto"/>
        <w:ind w:left="2160"/>
        <w:rPr>
          <w:lang w:eastAsia="ko-KR"/>
        </w:rPr>
      </w:pPr>
      <w:r>
        <w:rPr>
          <w:rFonts w:hint="eastAsia"/>
          <w:lang w:eastAsia="ko-KR"/>
        </w:rPr>
        <w:t xml:space="preserve">네 </w:t>
      </w:r>
      <w:r>
        <w:rPr>
          <w:lang w:eastAsia="ko-KR"/>
        </w:rPr>
        <w:t xml:space="preserve">그 어린 </w:t>
      </w:r>
      <w:r>
        <w:rPr>
          <w:rFonts w:hint="eastAsia"/>
          <w:lang w:eastAsia="ko-KR"/>
        </w:rPr>
        <w:t>애인과의 비밀이</w:t>
      </w:r>
      <w:r>
        <w:rPr>
          <w:lang w:eastAsia="ko-KR"/>
        </w:rPr>
        <w:t xml:space="preserve"> </w:t>
      </w:r>
      <w:r>
        <w:rPr>
          <w:rFonts w:hint="eastAsia"/>
          <w:lang w:eastAsia="ko-KR"/>
        </w:rPr>
        <w:t>들통날</w:t>
      </w:r>
      <w:r>
        <w:rPr>
          <w:lang w:eastAsia="ko-KR"/>
        </w:rPr>
        <w:t xml:space="preserve">까 </w:t>
      </w:r>
      <w:r>
        <w:rPr>
          <w:rFonts w:hint="eastAsia"/>
          <w:lang w:eastAsia="ko-KR"/>
        </w:rPr>
        <w:t>봐?</w:t>
      </w:r>
    </w:p>
    <w:p w14:paraId="39A4E0A9" w14:textId="77777777" w:rsidR="003B4C4F" w:rsidRDefault="003B4C4F">
      <w:pPr>
        <w:spacing w:line="360" w:lineRule="auto"/>
        <w:ind w:left="2160"/>
        <w:rPr>
          <w:lang w:eastAsia="ko-KR"/>
        </w:rPr>
      </w:pPr>
      <w:r w:rsidRPr="003B4C4F">
        <w:rPr>
          <w:lang w:eastAsia="ko-KR"/>
        </w:rPr>
        <w:t>그래서 그렇게 아무렇지 않은 척했던 거고.</w:t>
      </w:r>
    </w:p>
    <w:p w14:paraId="4E688141" w14:textId="33C3DD3A" w:rsidR="00515574" w:rsidRDefault="00000000">
      <w:pPr>
        <w:spacing w:line="360" w:lineRule="auto"/>
        <w:ind w:left="2160"/>
        <w:rPr>
          <w:lang w:eastAsia="ko-KR"/>
        </w:rPr>
      </w:pPr>
      <w:r>
        <w:rPr>
          <w:lang w:eastAsia="ko-KR"/>
        </w:rPr>
        <w:lastRenderedPageBreak/>
        <w:t xml:space="preserve">(분노하며) </w:t>
      </w:r>
      <w:r w:rsidR="003B4C4F" w:rsidRPr="003B4C4F">
        <w:rPr>
          <w:lang w:eastAsia="ko-KR"/>
        </w:rPr>
        <w:t>당신은 여기 들어온 순간부터 지금까지…</w:t>
      </w:r>
    </w:p>
    <w:p w14:paraId="1A336EE9" w14:textId="3DE5E458" w:rsidR="00515574" w:rsidRDefault="00000000">
      <w:pPr>
        <w:spacing w:line="360" w:lineRule="auto"/>
        <w:ind w:left="2160"/>
        <w:rPr>
          <w:lang w:eastAsia="ko-KR"/>
        </w:rPr>
      </w:pPr>
      <w:r>
        <w:rPr>
          <w:lang w:eastAsia="ko-KR"/>
        </w:rPr>
        <w:t xml:space="preserve">단 </w:t>
      </w:r>
      <w:r w:rsidR="003B4C4F">
        <w:rPr>
          <w:rFonts w:hint="eastAsia"/>
          <w:lang w:eastAsia="ko-KR"/>
        </w:rPr>
        <w:t xml:space="preserve">한번도 </w:t>
      </w:r>
      <w:r>
        <w:rPr>
          <w:lang w:eastAsia="ko-KR"/>
        </w:rPr>
        <w:t>아버님</w:t>
      </w:r>
      <w:r w:rsidR="003B4C4F">
        <w:rPr>
          <w:rFonts w:hint="eastAsia"/>
          <w:lang w:eastAsia="ko-KR"/>
        </w:rPr>
        <w:t>의</w:t>
      </w:r>
      <w:r>
        <w:rPr>
          <w:lang w:eastAsia="ko-KR"/>
        </w:rPr>
        <w:t xml:space="preserve"> 상태에 대해 묻지 않았어!</w:t>
      </w:r>
    </w:p>
    <w:p w14:paraId="4232A162" w14:textId="77777777" w:rsidR="00515574" w:rsidRDefault="00515574">
      <w:pPr>
        <w:rPr>
          <w:lang w:eastAsia="ko-KR"/>
        </w:rPr>
      </w:pPr>
    </w:p>
    <w:p w14:paraId="2B66040B" w14:textId="705F0BBA" w:rsidR="00515574" w:rsidRDefault="00000000">
      <w:pPr>
        <w:ind w:left="720"/>
        <w:rPr>
          <w:lang w:eastAsia="ko-KR"/>
        </w:rPr>
      </w:pPr>
      <w:r>
        <w:rPr>
          <w:lang w:eastAsia="ko-KR"/>
        </w:rPr>
        <w:t>도혜리가 도태환 옆에 서서 비웃으며 끼어든다.</w:t>
      </w:r>
    </w:p>
    <w:p w14:paraId="03B5F2DD" w14:textId="77777777" w:rsidR="00515574" w:rsidRDefault="00515574">
      <w:pPr>
        <w:rPr>
          <w:lang w:eastAsia="ko-KR"/>
        </w:rPr>
      </w:pPr>
    </w:p>
    <w:p w14:paraId="7632CC18" w14:textId="083A12F4" w:rsidR="00515574" w:rsidRDefault="00000000">
      <w:pPr>
        <w:tabs>
          <w:tab w:val="left" w:pos="2160"/>
        </w:tabs>
        <w:spacing w:line="360" w:lineRule="auto"/>
        <w:rPr>
          <w:lang w:eastAsia="ko-KR"/>
        </w:rPr>
      </w:pPr>
      <w:r>
        <w:rPr>
          <w:lang w:eastAsia="ko-KR"/>
        </w:rPr>
        <w:t>도혜리</w:t>
      </w:r>
      <w:r>
        <w:rPr>
          <w:lang w:eastAsia="ko-KR"/>
        </w:rPr>
        <w:tab/>
        <w:t xml:space="preserve">아, 제발. 저 </w:t>
      </w:r>
      <w:r w:rsidR="00EF2437">
        <w:rPr>
          <w:rFonts w:hint="eastAsia"/>
          <w:lang w:eastAsia="ko-KR"/>
        </w:rPr>
        <w:t>영감</w:t>
      </w:r>
      <w:r>
        <w:rPr>
          <w:lang w:eastAsia="ko-KR"/>
        </w:rPr>
        <w:t xml:space="preserve"> </w:t>
      </w:r>
      <w:r w:rsidR="00EF2437">
        <w:rPr>
          <w:rFonts w:hint="eastAsia"/>
          <w:lang w:eastAsia="ko-KR"/>
        </w:rPr>
        <w:t>아직 멀쩡해</w:t>
      </w:r>
      <w:r>
        <w:rPr>
          <w:lang w:eastAsia="ko-KR"/>
        </w:rPr>
        <w:t>.</w:t>
      </w:r>
    </w:p>
    <w:p w14:paraId="15CC9D52" w14:textId="611CF5AC" w:rsidR="00515574" w:rsidRDefault="00EF2437">
      <w:pPr>
        <w:spacing w:line="360" w:lineRule="auto"/>
        <w:ind w:left="2160"/>
        <w:rPr>
          <w:lang w:eastAsia="ko-KR"/>
        </w:rPr>
      </w:pPr>
      <w:r>
        <w:rPr>
          <w:rFonts w:hint="eastAsia"/>
          <w:lang w:eastAsia="ko-KR"/>
        </w:rPr>
        <w:t>분명 꾀병 부리는 걸 거야.</w:t>
      </w:r>
    </w:p>
    <w:p w14:paraId="65BC1C24" w14:textId="2FC76E6E" w:rsidR="00515574" w:rsidRDefault="00000000">
      <w:pPr>
        <w:spacing w:line="360" w:lineRule="auto"/>
        <w:ind w:left="2160"/>
        <w:rPr>
          <w:lang w:eastAsia="ko-KR"/>
        </w:rPr>
      </w:pPr>
      <w:r>
        <w:rPr>
          <w:lang w:eastAsia="ko-KR"/>
        </w:rPr>
        <w:t>돈</w:t>
      </w:r>
      <w:r w:rsidR="00EF2437">
        <w:rPr>
          <w:rFonts w:hint="eastAsia"/>
          <w:lang w:eastAsia="ko-KR"/>
        </w:rPr>
        <w:t>밖에 모르는</w:t>
      </w:r>
      <w:r>
        <w:rPr>
          <w:lang w:eastAsia="ko-KR"/>
        </w:rPr>
        <w:t xml:space="preserve"> 사위가 우리한테 </w:t>
      </w:r>
      <w:r w:rsidR="00EF2437">
        <w:rPr>
          <w:rFonts w:hint="eastAsia"/>
          <w:lang w:eastAsia="ko-KR"/>
        </w:rPr>
        <w:t>뒤집어 씌우려고</w:t>
      </w:r>
      <w:r>
        <w:rPr>
          <w:lang w:eastAsia="ko-KR"/>
        </w:rPr>
        <w:t xml:space="preserve"> 아픈 척하는 거잖아.</w:t>
      </w:r>
    </w:p>
    <w:p w14:paraId="7C908A9C" w14:textId="77777777" w:rsidR="00515574" w:rsidRDefault="00515574">
      <w:pPr>
        <w:rPr>
          <w:lang w:eastAsia="ko-KR"/>
        </w:rPr>
      </w:pPr>
    </w:p>
    <w:p w14:paraId="50227456" w14:textId="64FAFB72" w:rsidR="00515574" w:rsidRDefault="00000000">
      <w:pPr>
        <w:ind w:left="720"/>
        <w:rPr>
          <w:lang w:eastAsia="ko-KR"/>
        </w:rPr>
      </w:pPr>
      <w:r>
        <w:rPr>
          <w:lang w:eastAsia="ko-KR"/>
        </w:rPr>
        <w:t>도태환, 멍든 얼굴로 비열하게 웃으며 쓰러진 백태성에게 다가간다.</w:t>
      </w:r>
    </w:p>
    <w:p w14:paraId="54D5F636" w14:textId="77777777" w:rsidR="00515574" w:rsidRDefault="00515574">
      <w:pPr>
        <w:rPr>
          <w:lang w:eastAsia="ko-KR"/>
        </w:rPr>
      </w:pPr>
    </w:p>
    <w:p w14:paraId="213DD2AF" w14:textId="77777777" w:rsidR="00EF2437" w:rsidRDefault="00000000">
      <w:pPr>
        <w:tabs>
          <w:tab w:val="left" w:pos="2160"/>
        </w:tabs>
        <w:spacing w:line="360" w:lineRule="auto"/>
        <w:rPr>
          <w:lang w:eastAsia="ko-KR"/>
        </w:rPr>
      </w:pPr>
      <w:r>
        <w:rPr>
          <w:lang w:eastAsia="ko-KR"/>
        </w:rPr>
        <w:t>도태환</w:t>
      </w:r>
      <w:r>
        <w:rPr>
          <w:lang w:eastAsia="ko-KR"/>
        </w:rPr>
        <w:tab/>
        <w:t xml:space="preserve">이봐, </w:t>
      </w:r>
      <w:r w:rsidR="00EF2437">
        <w:rPr>
          <w:rFonts w:hint="eastAsia"/>
          <w:lang w:eastAsia="ko-KR"/>
        </w:rPr>
        <w:t>영감님.</w:t>
      </w:r>
    </w:p>
    <w:p w14:paraId="2F534FD5" w14:textId="20AC8A3D" w:rsidR="00515574" w:rsidRDefault="00EF2437">
      <w:pPr>
        <w:tabs>
          <w:tab w:val="left" w:pos="2160"/>
        </w:tabs>
        <w:spacing w:line="360" w:lineRule="auto"/>
        <w:rPr>
          <w:lang w:eastAsia="ko-KR"/>
        </w:rPr>
      </w:pPr>
      <w:r>
        <w:rPr>
          <w:lang w:eastAsia="ko-KR"/>
        </w:rPr>
        <w:tab/>
      </w:r>
      <w:r>
        <w:rPr>
          <w:rFonts w:hint="eastAsia"/>
          <w:lang w:eastAsia="ko-KR"/>
        </w:rPr>
        <w:t>꾀병은 그만부리고</w:t>
      </w:r>
      <w:r>
        <w:rPr>
          <w:lang w:eastAsia="ko-KR"/>
        </w:rPr>
        <w:t xml:space="preserve"> 일어나</w:t>
      </w:r>
      <w:r>
        <w:rPr>
          <w:rFonts w:hint="eastAsia"/>
          <w:lang w:eastAsia="ko-KR"/>
        </w:rPr>
        <w:t>요</w:t>
      </w:r>
      <w:r>
        <w:rPr>
          <w:lang w:eastAsia="ko-KR"/>
        </w:rPr>
        <w:t>.</w:t>
      </w:r>
    </w:p>
    <w:p w14:paraId="2A2A6C88" w14:textId="6B62FA69" w:rsidR="00515574" w:rsidRDefault="00000000">
      <w:pPr>
        <w:spacing w:line="360" w:lineRule="auto"/>
        <w:ind w:left="2160"/>
        <w:rPr>
          <w:lang w:eastAsia="ko-KR"/>
        </w:rPr>
      </w:pPr>
      <w:r>
        <w:rPr>
          <w:lang w:eastAsia="ko-KR"/>
        </w:rPr>
        <w:t>내 기분</w:t>
      </w:r>
      <w:r w:rsidR="00EF2437">
        <w:rPr>
          <w:rFonts w:hint="eastAsia"/>
          <w:lang w:eastAsia="ko-KR"/>
        </w:rPr>
        <w:t xml:space="preserve"> </w:t>
      </w:r>
      <w:r>
        <w:rPr>
          <w:lang w:eastAsia="ko-KR"/>
        </w:rPr>
        <w:t>망치</w:t>
      </w:r>
      <w:r w:rsidR="00EF2437">
        <w:rPr>
          <w:rFonts w:hint="eastAsia"/>
          <w:lang w:eastAsia="ko-KR"/>
        </w:rPr>
        <w:t>게 하</w:t>
      </w:r>
      <w:r>
        <w:rPr>
          <w:lang w:eastAsia="ko-KR"/>
        </w:rPr>
        <w:t>지 말고.</w:t>
      </w:r>
    </w:p>
    <w:p w14:paraId="38926231" w14:textId="77777777" w:rsidR="00515574" w:rsidRDefault="00515574">
      <w:pPr>
        <w:rPr>
          <w:lang w:eastAsia="ko-KR"/>
        </w:rPr>
      </w:pPr>
    </w:p>
    <w:p w14:paraId="62CDC1E6" w14:textId="20991C0F" w:rsidR="00515574" w:rsidRDefault="00000000">
      <w:pPr>
        <w:ind w:left="720"/>
        <w:rPr>
          <w:lang w:eastAsia="ko-KR"/>
        </w:rPr>
      </w:pPr>
      <w:r>
        <w:rPr>
          <w:lang w:eastAsia="ko-KR"/>
        </w:rPr>
        <w:t>도태환이 그대로 의식을 잃은 백태성의 머리를 발로 걷어찬다. 백태성의 머리가 바닥에 부딪히고, 이마에서 피가 더 흘러나온다.</w:t>
      </w:r>
    </w:p>
    <w:p w14:paraId="0A947511" w14:textId="77777777" w:rsidR="00515574" w:rsidRDefault="00515574">
      <w:pPr>
        <w:rPr>
          <w:lang w:eastAsia="ko-KR"/>
        </w:rPr>
      </w:pPr>
    </w:p>
    <w:p w14:paraId="7C5BBEDA" w14:textId="2D75DB62" w:rsidR="00515574" w:rsidRDefault="00000000">
      <w:pPr>
        <w:tabs>
          <w:tab w:val="left" w:pos="2160"/>
        </w:tabs>
        <w:spacing w:line="360" w:lineRule="auto"/>
        <w:rPr>
          <w:lang w:eastAsia="ko-KR"/>
        </w:rPr>
      </w:pPr>
      <w:r>
        <w:rPr>
          <w:lang w:eastAsia="ko-KR"/>
        </w:rPr>
        <w:lastRenderedPageBreak/>
        <w:t>강민우</w:t>
      </w:r>
      <w:r>
        <w:rPr>
          <w:lang w:eastAsia="ko-KR"/>
        </w:rPr>
        <w:tab/>
        <w:t>(절규하며) 아버님!</w:t>
      </w:r>
    </w:p>
    <w:p w14:paraId="66B59B71" w14:textId="77777777" w:rsidR="00515574" w:rsidRDefault="00515574">
      <w:pPr>
        <w:rPr>
          <w:lang w:eastAsia="ko-KR"/>
        </w:rPr>
      </w:pPr>
    </w:p>
    <w:p w14:paraId="60192DC4" w14:textId="21C0EED7" w:rsidR="00515574" w:rsidRDefault="00000000">
      <w:pPr>
        <w:ind w:left="720"/>
        <w:rPr>
          <w:lang w:eastAsia="ko-KR"/>
        </w:rPr>
      </w:pPr>
      <w:r>
        <w:rPr>
          <w:lang w:eastAsia="ko-KR"/>
        </w:rPr>
        <w:t>그제야 상황을 파악한 백설아가 경악하며 중얼거린다.</w:t>
      </w:r>
    </w:p>
    <w:p w14:paraId="40FDB1BD" w14:textId="77777777" w:rsidR="00515574" w:rsidRDefault="00515574">
      <w:pPr>
        <w:rPr>
          <w:lang w:eastAsia="ko-KR"/>
        </w:rPr>
      </w:pPr>
    </w:p>
    <w:p w14:paraId="5F986AF6" w14:textId="29956B23" w:rsidR="00515574" w:rsidRDefault="00000000">
      <w:pPr>
        <w:tabs>
          <w:tab w:val="left" w:pos="2160"/>
        </w:tabs>
        <w:spacing w:line="360" w:lineRule="auto"/>
        <w:rPr>
          <w:lang w:eastAsia="ko-KR"/>
        </w:rPr>
      </w:pPr>
      <w:r>
        <w:rPr>
          <w:lang w:eastAsia="ko-KR"/>
        </w:rPr>
        <w:t>백설아</w:t>
      </w:r>
      <w:r>
        <w:rPr>
          <w:lang w:eastAsia="ko-KR"/>
        </w:rPr>
        <w:tab/>
        <w:t>(나지막이) 아빠?</w:t>
      </w:r>
    </w:p>
    <w:p w14:paraId="754C4E42" w14:textId="77777777" w:rsidR="00515574" w:rsidRDefault="00515574">
      <w:pPr>
        <w:rPr>
          <w:lang w:eastAsia="ko-KR"/>
        </w:rPr>
      </w:pPr>
    </w:p>
    <w:p w14:paraId="30E2822C" w14:textId="77777777" w:rsidR="00EF2437" w:rsidRDefault="00EF2437">
      <w:pPr>
        <w:rPr>
          <w:lang w:eastAsia="ko-KR"/>
        </w:rPr>
      </w:pPr>
    </w:p>
    <w:p w14:paraId="69A45F8F" w14:textId="77777777" w:rsidR="00EF2437" w:rsidRDefault="00EF2437">
      <w:pPr>
        <w:rPr>
          <w:lang w:eastAsia="ko-KR"/>
        </w:rPr>
      </w:pPr>
    </w:p>
    <w:p w14:paraId="407072F6" w14:textId="77777777" w:rsidR="00EF2437" w:rsidRDefault="00EF2437">
      <w:pPr>
        <w:rPr>
          <w:lang w:eastAsia="ko-KR"/>
        </w:rPr>
      </w:pPr>
    </w:p>
    <w:p w14:paraId="0668CF73" w14:textId="77777777" w:rsidR="00EF2437" w:rsidRDefault="00EF2437">
      <w:pPr>
        <w:rPr>
          <w:lang w:eastAsia="ko-KR"/>
        </w:rPr>
      </w:pPr>
    </w:p>
    <w:p w14:paraId="3FDBB14E" w14:textId="77777777" w:rsidR="00EF2437" w:rsidRDefault="00EF2437">
      <w:pPr>
        <w:rPr>
          <w:lang w:eastAsia="ko-KR"/>
        </w:rPr>
      </w:pPr>
    </w:p>
    <w:p w14:paraId="799F424C" w14:textId="77777777" w:rsidR="00EF2437" w:rsidRDefault="00EF2437">
      <w:pPr>
        <w:rPr>
          <w:lang w:eastAsia="ko-KR"/>
        </w:rPr>
      </w:pPr>
    </w:p>
    <w:p w14:paraId="5D9C330E" w14:textId="77777777" w:rsidR="00EF2437" w:rsidRDefault="00EF2437">
      <w:pPr>
        <w:rPr>
          <w:lang w:eastAsia="ko-KR"/>
        </w:rPr>
      </w:pPr>
    </w:p>
    <w:p w14:paraId="07C97445" w14:textId="77777777" w:rsidR="00EF2437" w:rsidRDefault="00EF2437">
      <w:pPr>
        <w:rPr>
          <w:lang w:eastAsia="ko-KR"/>
        </w:rPr>
      </w:pPr>
    </w:p>
    <w:p w14:paraId="43814883" w14:textId="77777777" w:rsidR="00EF2437" w:rsidRDefault="00EF2437">
      <w:pPr>
        <w:rPr>
          <w:lang w:eastAsia="ko-KR"/>
        </w:rPr>
      </w:pPr>
    </w:p>
    <w:p w14:paraId="70E15B22" w14:textId="77777777" w:rsidR="00EF2437" w:rsidRDefault="00EF2437">
      <w:pPr>
        <w:rPr>
          <w:lang w:eastAsia="ko-KR"/>
        </w:rPr>
      </w:pPr>
    </w:p>
    <w:p w14:paraId="048CD98C" w14:textId="77777777" w:rsidR="00EF2437" w:rsidRDefault="00EF2437">
      <w:pPr>
        <w:rPr>
          <w:lang w:eastAsia="ko-KR"/>
        </w:rPr>
      </w:pPr>
    </w:p>
    <w:p w14:paraId="6ABBFA02" w14:textId="77777777" w:rsidR="00EF2437" w:rsidRDefault="00EF2437">
      <w:pPr>
        <w:rPr>
          <w:lang w:eastAsia="ko-KR"/>
        </w:rPr>
      </w:pPr>
    </w:p>
    <w:p w14:paraId="01B8D62F" w14:textId="77777777" w:rsidR="00EF2437" w:rsidRDefault="00EF2437">
      <w:pPr>
        <w:rPr>
          <w:lang w:eastAsia="ko-KR"/>
        </w:rPr>
      </w:pPr>
    </w:p>
    <w:p w14:paraId="578C36D2" w14:textId="77777777" w:rsidR="00EF2437" w:rsidRDefault="00EF2437">
      <w:pPr>
        <w:rPr>
          <w:lang w:eastAsia="ko-KR"/>
        </w:rPr>
      </w:pPr>
    </w:p>
    <w:p w14:paraId="65EB2BB8" w14:textId="709C78F6" w:rsidR="00EF2437" w:rsidRDefault="00EF2437" w:rsidP="00EF2437">
      <w:pPr>
        <w:spacing w:line="360" w:lineRule="auto"/>
        <w:rPr>
          <w:lang w:eastAsia="ko-KR"/>
        </w:rPr>
      </w:pPr>
      <w:r>
        <w:rPr>
          <w:rFonts w:hint="eastAsia"/>
          <w:b/>
          <w:sz w:val="24"/>
          <w:lang w:eastAsia="ko-KR"/>
        </w:rPr>
        <w:lastRenderedPageBreak/>
        <w:t>26</w:t>
      </w:r>
      <w:r>
        <w:rPr>
          <w:b/>
          <w:sz w:val="24"/>
          <w:lang w:eastAsia="ko-KR"/>
        </w:rPr>
        <w:t>화</w:t>
      </w:r>
    </w:p>
    <w:p w14:paraId="09F92D7B" w14:textId="7E9F836F" w:rsidR="00EF2437" w:rsidRDefault="00EF2437" w:rsidP="00EF2437">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1BF25524" w14:textId="77777777" w:rsidR="00EF2437" w:rsidRPr="00EF2437" w:rsidRDefault="00EF2437">
      <w:pPr>
        <w:rPr>
          <w:lang w:eastAsia="ko-KR"/>
        </w:rPr>
      </w:pPr>
    </w:p>
    <w:p w14:paraId="0B633397" w14:textId="3D4411CD" w:rsidR="00515574" w:rsidRDefault="00000000">
      <w:pPr>
        <w:ind w:left="720"/>
        <w:rPr>
          <w:lang w:eastAsia="ko-KR"/>
        </w:rPr>
      </w:pPr>
      <w:r>
        <w:rPr>
          <w:lang w:eastAsia="ko-KR"/>
        </w:rPr>
        <w:t>강민우이 쓰러진 백태성에게 달려가 그를 부축한다. 백태성이 고통스러운 신음을 내뱉는다.</w:t>
      </w:r>
    </w:p>
    <w:p w14:paraId="77BED3D6" w14:textId="77777777" w:rsidR="00515574" w:rsidRDefault="00515574">
      <w:pPr>
        <w:rPr>
          <w:lang w:eastAsia="ko-KR"/>
        </w:rPr>
      </w:pPr>
    </w:p>
    <w:p w14:paraId="6ED1AA7B" w14:textId="7863F697" w:rsidR="00515574" w:rsidRDefault="00000000">
      <w:pPr>
        <w:tabs>
          <w:tab w:val="left" w:pos="2160"/>
        </w:tabs>
        <w:spacing w:line="360" w:lineRule="auto"/>
        <w:rPr>
          <w:lang w:eastAsia="ko-KR"/>
        </w:rPr>
      </w:pPr>
      <w:r>
        <w:rPr>
          <w:lang w:eastAsia="ko-KR"/>
        </w:rPr>
        <w:t>백태성</w:t>
      </w:r>
      <w:r>
        <w:rPr>
          <w:lang w:eastAsia="ko-KR"/>
        </w:rPr>
        <w:tab/>
        <w:t>아, 아...</w:t>
      </w:r>
    </w:p>
    <w:p w14:paraId="7C8626B1" w14:textId="77777777" w:rsidR="00515574" w:rsidRDefault="00515574">
      <w:pPr>
        <w:rPr>
          <w:lang w:eastAsia="ko-KR"/>
        </w:rPr>
      </w:pPr>
    </w:p>
    <w:p w14:paraId="418757CD" w14:textId="1BBC0E53" w:rsidR="00515574" w:rsidRDefault="00000000">
      <w:pPr>
        <w:ind w:left="720"/>
        <w:rPr>
          <w:lang w:eastAsia="ko-KR"/>
        </w:rPr>
      </w:pPr>
      <w:r>
        <w:rPr>
          <w:lang w:eastAsia="ko-KR"/>
        </w:rPr>
        <w:t>도태환, 그 모습을 보며 조롱을 멈추지 않는다.</w:t>
      </w:r>
    </w:p>
    <w:p w14:paraId="004024ED" w14:textId="77777777" w:rsidR="00515574" w:rsidRDefault="00515574">
      <w:pPr>
        <w:rPr>
          <w:lang w:eastAsia="ko-KR"/>
        </w:rPr>
      </w:pPr>
    </w:p>
    <w:p w14:paraId="13C951C8" w14:textId="77777777" w:rsidR="00D732AD" w:rsidRDefault="00000000">
      <w:pPr>
        <w:tabs>
          <w:tab w:val="left" w:pos="2160"/>
        </w:tabs>
        <w:spacing w:line="360" w:lineRule="auto"/>
        <w:rPr>
          <w:lang w:eastAsia="ko-KR"/>
        </w:rPr>
      </w:pPr>
      <w:r>
        <w:rPr>
          <w:lang w:eastAsia="ko-KR"/>
        </w:rPr>
        <w:t>도태환</w:t>
      </w:r>
      <w:r>
        <w:rPr>
          <w:lang w:eastAsia="ko-KR"/>
        </w:rPr>
        <w:tab/>
      </w:r>
      <w:r w:rsidR="00D732AD">
        <w:rPr>
          <w:rFonts w:hint="eastAsia"/>
          <w:lang w:eastAsia="ko-KR"/>
        </w:rPr>
        <w:t>그만 좀 해</w:t>
      </w:r>
      <w:r>
        <w:rPr>
          <w:lang w:eastAsia="ko-KR"/>
        </w:rPr>
        <w:t>.</w:t>
      </w:r>
      <w:r w:rsidR="00D732AD">
        <w:rPr>
          <w:rFonts w:hint="eastAsia"/>
          <w:lang w:eastAsia="ko-KR"/>
        </w:rPr>
        <w:t xml:space="preserve"> 영감님.</w:t>
      </w:r>
    </w:p>
    <w:p w14:paraId="2A1A11DB" w14:textId="77777777" w:rsidR="00D732AD" w:rsidRDefault="00D732AD" w:rsidP="00D732AD">
      <w:pPr>
        <w:tabs>
          <w:tab w:val="left" w:pos="2160"/>
        </w:tabs>
        <w:spacing w:line="360" w:lineRule="auto"/>
        <w:ind w:left="2160"/>
        <w:rPr>
          <w:lang w:eastAsia="ko-KR"/>
        </w:rPr>
      </w:pPr>
      <w:r w:rsidRPr="00D732AD">
        <w:rPr>
          <w:lang w:eastAsia="ko-KR"/>
        </w:rPr>
        <w:t xml:space="preserve">불쌍한 척하는 연기는 </w:t>
      </w:r>
      <w:r>
        <w:rPr>
          <w:rFonts w:hint="eastAsia"/>
          <w:lang w:eastAsia="ko-KR"/>
        </w:rPr>
        <w:t>이제 안 먹혀.</w:t>
      </w:r>
    </w:p>
    <w:p w14:paraId="17513EA7" w14:textId="17F38A9D" w:rsidR="00D732AD" w:rsidRDefault="00000000" w:rsidP="00D732AD">
      <w:pPr>
        <w:tabs>
          <w:tab w:val="left" w:pos="2160"/>
        </w:tabs>
        <w:spacing w:line="360" w:lineRule="auto"/>
        <w:ind w:left="2160"/>
        <w:rPr>
          <w:lang w:eastAsia="ko-KR"/>
        </w:rPr>
      </w:pPr>
      <w:r>
        <w:rPr>
          <w:lang w:eastAsia="ko-KR"/>
        </w:rPr>
        <w:t>할리우드에서</w:t>
      </w:r>
      <w:r w:rsidR="00D732AD">
        <w:rPr>
          <w:rFonts w:hint="eastAsia"/>
          <w:lang w:eastAsia="ko-KR"/>
        </w:rPr>
        <w:t>도</w:t>
      </w:r>
      <w:r>
        <w:rPr>
          <w:lang w:eastAsia="ko-KR"/>
        </w:rPr>
        <w:t xml:space="preserve"> </w:t>
      </w:r>
      <w:r w:rsidR="00D732AD">
        <w:rPr>
          <w:rFonts w:hint="eastAsia"/>
          <w:lang w:eastAsia="ko-KR"/>
        </w:rPr>
        <w:t>진작 끝난 수법이라고.</w:t>
      </w:r>
    </w:p>
    <w:p w14:paraId="78149CB4" w14:textId="579C1AB8" w:rsidR="00D732AD" w:rsidRDefault="00D732AD" w:rsidP="00D732AD">
      <w:pPr>
        <w:spacing w:line="360" w:lineRule="auto"/>
        <w:ind w:left="1440" w:firstLine="720"/>
        <w:rPr>
          <w:lang w:eastAsia="ko-KR"/>
        </w:rPr>
      </w:pPr>
      <w:r w:rsidRPr="00D732AD">
        <w:rPr>
          <w:lang w:eastAsia="ko-KR"/>
        </w:rPr>
        <w:t xml:space="preserve">설마 </w:t>
      </w:r>
      <w:r>
        <w:rPr>
          <w:rFonts w:hint="eastAsia"/>
          <w:lang w:eastAsia="ko-KR"/>
        </w:rPr>
        <w:t xml:space="preserve">여기서 </w:t>
      </w:r>
      <w:r w:rsidRPr="00D732AD">
        <w:rPr>
          <w:lang w:eastAsia="ko-KR"/>
        </w:rPr>
        <w:t xml:space="preserve">밤새 누워 </w:t>
      </w:r>
      <w:r>
        <w:rPr>
          <w:rFonts w:hint="eastAsia"/>
          <w:lang w:eastAsia="ko-KR"/>
        </w:rPr>
        <w:t>있을</w:t>
      </w:r>
      <w:r w:rsidRPr="00D732AD">
        <w:rPr>
          <w:lang w:eastAsia="ko-KR"/>
        </w:rPr>
        <w:t xml:space="preserve"> 생각은 아니겠지?</w:t>
      </w:r>
    </w:p>
    <w:p w14:paraId="3C9918D8" w14:textId="77777777" w:rsidR="00D732AD" w:rsidRPr="00D732AD" w:rsidRDefault="00D732AD" w:rsidP="00D732AD">
      <w:pPr>
        <w:spacing w:line="360" w:lineRule="auto"/>
        <w:ind w:left="1440" w:firstLine="720"/>
        <w:rPr>
          <w:lang w:eastAsia="ko-KR"/>
        </w:rPr>
      </w:pPr>
    </w:p>
    <w:p w14:paraId="226195D7" w14:textId="177C3171" w:rsidR="00515574" w:rsidRDefault="00D732AD" w:rsidP="00D732AD">
      <w:pPr>
        <w:spacing w:line="360" w:lineRule="auto"/>
        <w:rPr>
          <w:lang w:eastAsia="ko-KR"/>
        </w:rPr>
      </w:pPr>
      <w:r>
        <w:rPr>
          <w:lang w:eastAsia="ko-KR"/>
        </w:rPr>
        <w:t>백태성</w:t>
      </w:r>
      <w:r>
        <w:rPr>
          <w:lang w:eastAsia="ko-KR"/>
        </w:rPr>
        <w:tab/>
      </w:r>
      <w:r>
        <w:rPr>
          <w:lang w:eastAsia="ko-KR"/>
        </w:rPr>
        <w:tab/>
      </w:r>
      <w:r>
        <w:rPr>
          <w:lang w:eastAsia="ko-KR"/>
        </w:rPr>
        <w:tab/>
        <w:t>난 그냥 보고 싶</w:t>
      </w:r>
      <w:r>
        <w:rPr>
          <w:rFonts w:hint="eastAsia"/>
          <w:lang w:eastAsia="ko-KR"/>
        </w:rPr>
        <w:t>었</w:t>
      </w:r>
      <w:r>
        <w:rPr>
          <w:lang w:eastAsia="ko-KR"/>
        </w:rPr>
        <w:t>을 뿐이야...</w:t>
      </w:r>
    </w:p>
    <w:p w14:paraId="67DA39FB" w14:textId="2BF95FFE" w:rsidR="00D732AD" w:rsidRDefault="00D732AD" w:rsidP="00D732AD">
      <w:pPr>
        <w:spacing w:line="360" w:lineRule="auto"/>
        <w:rPr>
          <w:lang w:eastAsia="ko-KR"/>
        </w:rPr>
      </w:pPr>
    </w:p>
    <w:p w14:paraId="14BE2ADB" w14:textId="7B5A7141" w:rsidR="00515574" w:rsidRDefault="00D732AD" w:rsidP="00D732AD">
      <w:pPr>
        <w:spacing w:line="360" w:lineRule="auto"/>
        <w:rPr>
          <w:lang w:eastAsia="ko-KR"/>
        </w:rPr>
      </w:pPr>
      <w:r>
        <w:rPr>
          <w:lang w:eastAsia="ko-KR"/>
        </w:rPr>
        <w:t>도태환</w:t>
      </w:r>
      <w:r>
        <w:rPr>
          <w:lang w:eastAsia="ko-KR"/>
        </w:rPr>
        <w:tab/>
      </w:r>
      <w:r>
        <w:rPr>
          <w:lang w:eastAsia="ko-KR"/>
        </w:rPr>
        <w:tab/>
      </w:r>
      <w:r>
        <w:rPr>
          <w:lang w:eastAsia="ko-KR"/>
        </w:rPr>
        <w:tab/>
      </w:r>
      <w:r w:rsidR="00B809CB">
        <w:rPr>
          <w:rFonts w:hint="eastAsia"/>
          <w:lang w:eastAsia="ko-KR"/>
        </w:rPr>
        <w:t xml:space="preserve">봐. </w:t>
      </w:r>
      <w:r>
        <w:rPr>
          <w:lang w:eastAsia="ko-KR"/>
        </w:rPr>
        <w:t xml:space="preserve">저 한심한 </w:t>
      </w:r>
      <w:r>
        <w:rPr>
          <w:rFonts w:hint="eastAsia"/>
          <w:lang w:eastAsia="ko-KR"/>
        </w:rPr>
        <w:t>노인네가</w:t>
      </w:r>
      <w:r>
        <w:rPr>
          <w:lang w:eastAsia="ko-KR"/>
        </w:rPr>
        <w:t xml:space="preserve"> 애원하는 꼴을.</w:t>
      </w:r>
    </w:p>
    <w:p w14:paraId="5E7ECD8D" w14:textId="77777777" w:rsidR="00515574" w:rsidRDefault="00515574">
      <w:pPr>
        <w:rPr>
          <w:lang w:eastAsia="ko-KR"/>
        </w:rPr>
      </w:pPr>
    </w:p>
    <w:p w14:paraId="41A08AB1" w14:textId="56340853" w:rsidR="00515574" w:rsidRDefault="00000000">
      <w:pPr>
        <w:ind w:left="720"/>
        <w:rPr>
          <w:lang w:eastAsia="ko-KR"/>
        </w:rPr>
      </w:pPr>
      <w:r>
        <w:rPr>
          <w:lang w:eastAsia="ko-KR"/>
        </w:rPr>
        <w:t>백태성, 겨우 정신을 차리고 강민우를 보며 묻는다.</w:t>
      </w:r>
    </w:p>
    <w:p w14:paraId="46F5746E" w14:textId="77777777" w:rsidR="00515574" w:rsidRDefault="00515574">
      <w:pPr>
        <w:rPr>
          <w:lang w:eastAsia="ko-KR"/>
        </w:rPr>
      </w:pPr>
    </w:p>
    <w:p w14:paraId="5180686A" w14:textId="4D83242F" w:rsidR="00515574" w:rsidRDefault="00000000">
      <w:pPr>
        <w:tabs>
          <w:tab w:val="left" w:pos="2160"/>
        </w:tabs>
        <w:spacing w:line="360" w:lineRule="auto"/>
        <w:rPr>
          <w:lang w:eastAsia="ko-KR"/>
        </w:rPr>
      </w:pPr>
      <w:r>
        <w:rPr>
          <w:lang w:eastAsia="ko-KR"/>
        </w:rPr>
        <w:t>백태성</w:t>
      </w:r>
      <w:r>
        <w:rPr>
          <w:lang w:eastAsia="ko-KR"/>
        </w:rPr>
        <w:tab/>
        <w:t>민우</w:t>
      </w:r>
      <w:r w:rsidR="00D732AD">
        <w:rPr>
          <w:rFonts w:hint="eastAsia"/>
          <w:lang w:eastAsia="ko-KR"/>
        </w:rPr>
        <w:t>야</w:t>
      </w:r>
      <w:r>
        <w:rPr>
          <w:lang w:eastAsia="ko-KR"/>
        </w:rPr>
        <w:t>, 대체 무슨 일이 있었던 거냐?</w:t>
      </w:r>
    </w:p>
    <w:p w14:paraId="46329D26" w14:textId="77777777" w:rsidR="00515574" w:rsidRDefault="00515574">
      <w:pPr>
        <w:rPr>
          <w:lang w:eastAsia="ko-KR"/>
        </w:rPr>
      </w:pPr>
    </w:p>
    <w:p w14:paraId="1EC39133" w14:textId="44DC93FB" w:rsidR="00515574" w:rsidRDefault="00000000">
      <w:pPr>
        <w:ind w:left="720"/>
        <w:rPr>
          <w:lang w:eastAsia="ko-KR"/>
        </w:rPr>
      </w:pPr>
      <w:r>
        <w:rPr>
          <w:lang w:eastAsia="ko-KR"/>
        </w:rPr>
        <w:t>강민우, 비통한 눈으로 백태성을 보며 말한다.</w:t>
      </w:r>
    </w:p>
    <w:p w14:paraId="4FA61590" w14:textId="77777777" w:rsidR="00515574" w:rsidRDefault="00515574">
      <w:pPr>
        <w:rPr>
          <w:lang w:eastAsia="ko-KR"/>
        </w:rPr>
      </w:pPr>
    </w:p>
    <w:p w14:paraId="31960C75" w14:textId="0FC9491B" w:rsidR="00515574" w:rsidRDefault="00000000">
      <w:pPr>
        <w:tabs>
          <w:tab w:val="left" w:pos="2160"/>
        </w:tabs>
        <w:spacing w:line="360" w:lineRule="auto"/>
        <w:rPr>
          <w:lang w:eastAsia="ko-KR"/>
        </w:rPr>
      </w:pPr>
      <w:r>
        <w:rPr>
          <w:lang w:eastAsia="ko-KR"/>
        </w:rPr>
        <w:t>강민우</w:t>
      </w:r>
      <w:r>
        <w:rPr>
          <w:lang w:eastAsia="ko-KR"/>
        </w:rPr>
        <w:tab/>
        <w:t>아버님.</w:t>
      </w:r>
    </w:p>
    <w:p w14:paraId="6468A17E" w14:textId="518F8289" w:rsidR="00515574" w:rsidRDefault="00000000">
      <w:pPr>
        <w:spacing w:line="360" w:lineRule="auto"/>
        <w:ind w:left="2160"/>
        <w:rPr>
          <w:lang w:eastAsia="ko-KR"/>
        </w:rPr>
      </w:pPr>
      <w:r>
        <w:rPr>
          <w:lang w:eastAsia="ko-KR"/>
        </w:rPr>
        <w:t xml:space="preserve">저 백설아랑 </w:t>
      </w:r>
      <w:r w:rsidR="00D732AD">
        <w:rPr>
          <w:rFonts w:hint="eastAsia"/>
          <w:lang w:eastAsia="ko-KR"/>
        </w:rPr>
        <w:t>이혼하겠습니다</w:t>
      </w:r>
      <w:r>
        <w:rPr>
          <w:lang w:eastAsia="ko-KR"/>
        </w:rPr>
        <w:t>.</w:t>
      </w:r>
    </w:p>
    <w:p w14:paraId="1D08596F" w14:textId="77777777" w:rsidR="00515574" w:rsidRDefault="00000000">
      <w:pPr>
        <w:spacing w:line="360" w:lineRule="auto"/>
        <w:ind w:left="2160"/>
        <w:rPr>
          <w:lang w:eastAsia="ko-KR"/>
        </w:rPr>
      </w:pPr>
      <w:r>
        <w:rPr>
          <w:lang w:eastAsia="ko-KR"/>
        </w:rPr>
        <w:t>이런 식의 배신은...</w:t>
      </w:r>
    </w:p>
    <w:p w14:paraId="645BB80F" w14:textId="4105929B" w:rsidR="00515574" w:rsidRDefault="00000000">
      <w:pPr>
        <w:spacing w:line="360" w:lineRule="auto"/>
        <w:ind w:left="2160"/>
        <w:rPr>
          <w:lang w:eastAsia="ko-KR"/>
        </w:rPr>
      </w:pPr>
      <w:r>
        <w:rPr>
          <w:lang w:eastAsia="ko-KR"/>
        </w:rPr>
        <w:t>절대 용서</w:t>
      </w:r>
      <w:r w:rsidR="00D732AD">
        <w:rPr>
          <w:rFonts w:hint="eastAsia"/>
          <w:lang w:eastAsia="ko-KR"/>
        </w:rPr>
        <w:t>할 수 없어</w:t>
      </w:r>
      <w:r>
        <w:rPr>
          <w:lang w:eastAsia="ko-KR"/>
        </w:rPr>
        <w:t>요.</w:t>
      </w:r>
    </w:p>
    <w:p w14:paraId="4AB4C31A" w14:textId="77777777" w:rsidR="00515574" w:rsidRDefault="00515574">
      <w:pPr>
        <w:rPr>
          <w:lang w:eastAsia="ko-KR"/>
        </w:rPr>
      </w:pPr>
    </w:p>
    <w:p w14:paraId="13AD8B7F" w14:textId="64D3DC85" w:rsidR="00515574" w:rsidRDefault="00000000">
      <w:pPr>
        <w:ind w:left="720"/>
        <w:rPr>
          <w:lang w:eastAsia="ko-KR"/>
        </w:rPr>
      </w:pPr>
      <w:r>
        <w:rPr>
          <w:lang w:eastAsia="ko-KR"/>
        </w:rPr>
        <w:t>백설아, 그 말에 이성을 잃고 강민우에게 달려들어 소리친다.</w:t>
      </w:r>
    </w:p>
    <w:p w14:paraId="03CD52D1" w14:textId="77777777" w:rsidR="00515574" w:rsidRDefault="00515574">
      <w:pPr>
        <w:rPr>
          <w:lang w:eastAsia="ko-KR"/>
        </w:rPr>
      </w:pPr>
    </w:p>
    <w:p w14:paraId="4954E39F" w14:textId="2F5E8555" w:rsidR="00D732AD" w:rsidRDefault="00000000">
      <w:pPr>
        <w:tabs>
          <w:tab w:val="left" w:pos="2160"/>
        </w:tabs>
        <w:spacing w:line="360" w:lineRule="auto"/>
        <w:rPr>
          <w:lang w:eastAsia="ko-KR"/>
        </w:rPr>
      </w:pPr>
      <w:r>
        <w:rPr>
          <w:lang w:eastAsia="ko-KR"/>
        </w:rPr>
        <w:t>백설아</w:t>
      </w:r>
      <w:r>
        <w:rPr>
          <w:lang w:eastAsia="ko-KR"/>
        </w:rPr>
        <w:tab/>
        <w:t xml:space="preserve">강민우, </w:t>
      </w:r>
      <w:r w:rsidR="00D732AD">
        <w:rPr>
          <w:rFonts w:hint="eastAsia"/>
          <w:lang w:eastAsia="ko-KR"/>
        </w:rPr>
        <w:t xml:space="preserve">너 </w:t>
      </w:r>
      <w:r>
        <w:rPr>
          <w:lang w:eastAsia="ko-KR"/>
        </w:rPr>
        <w:t>제정신이야</w:t>
      </w:r>
      <w:r w:rsidR="00D732AD">
        <w:rPr>
          <w:rFonts w:hint="eastAsia"/>
          <w:lang w:eastAsia="ko-KR"/>
        </w:rPr>
        <w:t>?</w:t>
      </w:r>
    </w:p>
    <w:p w14:paraId="76EEE0EF" w14:textId="3EBF7C66" w:rsidR="00515574" w:rsidRDefault="00D732AD">
      <w:pPr>
        <w:tabs>
          <w:tab w:val="left" w:pos="2160"/>
        </w:tabs>
        <w:spacing w:line="360" w:lineRule="auto"/>
        <w:rPr>
          <w:lang w:eastAsia="ko-KR"/>
        </w:rPr>
      </w:pPr>
      <w:r>
        <w:rPr>
          <w:lang w:eastAsia="ko-KR"/>
        </w:rPr>
        <w:tab/>
        <w:t xml:space="preserve">아빠 앞에서 </w:t>
      </w:r>
      <w:r>
        <w:rPr>
          <w:rFonts w:hint="eastAsia"/>
          <w:lang w:eastAsia="ko-KR"/>
        </w:rPr>
        <w:t xml:space="preserve">어떻게 </w:t>
      </w:r>
      <w:r>
        <w:rPr>
          <w:lang w:eastAsia="ko-KR"/>
        </w:rPr>
        <w:t>그런 말</w:t>
      </w:r>
      <w:r>
        <w:rPr>
          <w:rFonts w:hint="eastAsia"/>
          <w:lang w:eastAsia="ko-KR"/>
        </w:rPr>
        <w:t>을 해</w:t>
      </w:r>
      <w:r>
        <w:rPr>
          <w:lang w:eastAsia="ko-KR"/>
        </w:rPr>
        <w:t>?</w:t>
      </w:r>
    </w:p>
    <w:p w14:paraId="13AA3A2A" w14:textId="50C809BF" w:rsidR="00515574" w:rsidRDefault="00B809CB" w:rsidP="00B809CB">
      <w:pPr>
        <w:ind w:left="1440" w:firstLine="720"/>
        <w:rPr>
          <w:lang w:eastAsia="ko-KR"/>
        </w:rPr>
      </w:pPr>
      <w:r w:rsidRPr="00B809CB">
        <w:rPr>
          <w:lang w:eastAsia="ko-KR"/>
        </w:rPr>
        <w:t>정말… 아빠 돌아가시는 모습까지 봐야 속이 풀리겠어?</w:t>
      </w:r>
    </w:p>
    <w:p w14:paraId="72666480" w14:textId="77777777" w:rsidR="00B809CB" w:rsidRDefault="00B809CB" w:rsidP="00B809CB">
      <w:pPr>
        <w:ind w:left="1440" w:firstLine="720"/>
        <w:rPr>
          <w:lang w:eastAsia="ko-KR"/>
        </w:rPr>
      </w:pPr>
    </w:p>
    <w:p w14:paraId="04861010" w14:textId="006D95ED" w:rsidR="00515574" w:rsidRDefault="00000000">
      <w:pPr>
        <w:ind w:left="720"/>
        <w:rPr>
          <w:lang w:eastAsia="ko-KR"/>
        </w:rPr>
      </w:pPr>
      <w:r>
        <w:rPr>
          <w:lang w:eastAsia="ko-KR"/>
        </w:rPr>
        <w:t>백설아가 강민우에게 달려들려는 순간, 임은채가 그녀의 앞을 막아선다.</w:t>
      </w:r>
    </w:p>
    <w:p w14:paraId="2622EF22" w14:textId="77777777" w:rsidR="00515574" w:rsidRDefault="00515574">
      <w:pPr>
        <w:rPr>
          <w:lang w:eastAsia="ko-KR"/>
        </w:rPr>
      </w:pPr>
    </w:p>
    <w:p w14:paraId="70BAF124" w14:textId="77777777" w:rsidR="00B809CB" w:rsidRDefault="00000000">
      <w:pPr>
        <w:tabs>
          <w:tab w:val="left" w:pos="2160"/>
        </w:tabs>
        <w:spacing w:line="360" w:lineRule="auto"/>
        <w:rPr>
          <w:lang w:eastAsia="ko-KR"/>
        </w:rPr>
      </w:pPr>
      <w:r>
        <w:rPr>
          <w:lang w:eastAsia="ko-KR"/>
        </w:rPr>
        <w:t>임은채</w:t>
      </w:r>
      <w:r>
        <w:rPr>
          <w:lang w:eastAsia="ko-KR"/>
        </w:rPr>
        <w:tab/>
        <w:t xml:space="preserve">웃기지 마. </w:t>
      </w:r>
    </w:p>
    <w:p w14:paraId="253CC378" w14:textId="4EC1EE62" w:rsidR="00515574" w:rsidRDefault="00B809CB">
      <w:pPr>
        <w:tabs>
          <w:tab w:val="left" w:pos="2160"/>
        </w:tabs>
        <w:spacing w:line="360" w:lineRule="auto"/>
        <w:rPr>
          <w:lang w:eastAsia="ko-KR"/>
        </w:rPr>
      </w:pPr>
      <w:r>
        <w:rPr>
          <w:lang w:eastAsia="ko-KR"/>
        </w:rPr>
        <w:tab/>
        <w:t xml:space="preserve">네 </w:t>
      </w:r>
      <w:r>
        <w:rPr>
          <w:rFonts w:hint="eastAsia"/>
          <w:lang w:eastAsia="ko-KR"/>
        </w:rPr>
        <w:t>애인이</w:t>
      </w:r>
      <w:r>
        <w:rPr>
          <w:lang w:eastAsia="ko-KR"/>
        </w:rPr>
        <w:t xml:space="preserve"> 아버님한테 와인을 붓고, 때리고 있을 때,</w:t>
      </w:r>
    </w:p>
    <w:p w14:paraId="1C5C09DD" w14:textId="7F342D13" w:rsidR="00515574" w:rsidRDefault="00B809CB" w:rsidP="00B809CB">
      <w:pPr>
        <w:ind w:left="1440" w:firstLine="720"/>
        <w:rPr>
          <w:lang w:eastAsia="ko-KR"/>
        </w:rPr>
      </w:pPr>
      <w:r w:rsidRPr="00B809CB">
        <w:rPr>
          <w:lang w:eastAsia="ko-KR"/>
        </w:rPr>
        <w:t>그때 아버님 심정은 조금이라도 생각해 봤어?</w:t>
      </w:r>
    </w:p>
    <w:p w14:paraId="3F284AF0" w14:textId="77777777" w:rsidR="00B809CB" w:rsidRDefault="00B809CB" w:rsidP="00B809CB">
      <w:pPr>
        <w:ind w:left="1440" w:firstLine="720"/>
        <w:rPr>
          <w:lang w:eastAsia="ko-KR"/>
        </w:rPr>
      </w:pPr>
    </w:p>
    <w:p w14:paraId="11F328E6" w14:textId="23A115D2" w:rsidR="00515574" w:rsidRDefault="00000000">
      <w:pPr>
        <w:tabs>
          <w:tab w:val="left" w:pos="2160"/>
        </w:tabs>
        <w:spacing w:line="360" w:lineRule="auto"/>
        <w:rPr>
          <w:lang w:eastAsia="ko-KR"/>
        </w:rPr>
      </w:pPr>
      <w:r>
        <w:rPr>
          <w:lang w:eastAsia="ko-KR"/>
        </w:rPr>
        <w:t>백설아</w:t>
      </w:r>
      <w:r>
        <w:rPr>
          <w:lang w:eastAsia="ko-KR"/>
        </w:rPr>
        <w:tab/>
        <w:t>네가 뭔데, 우리 집안일에 끼어들어?</w:t>
      </w:r>
    </w:p>
    <w:p w14:paraId="3874A937" w14:textId="77777777" w:rsidR="00515574" w:rsidRDefault="00515574">
      <w:pPr>
        <w:rPr>
          <w:lang w:eastAsia="ko-KR"/>
        </w:rPr>
      </w:pPr>
    </w:p>
    <w:p w14:paraId="33A53A49" w14:textId="77777777" w:rsidR="000518E6" w:rsidRDefault="00000000" w:rsidP="000518E6">
      <w:pPr>
        <w:tabs>
          <w:tab w:val="left" w:pos="2160"/>
        </w:tabs>
        <w:spacing w:line="360" w:lineRule="auto"/>
        <w:rPr>
          <w:lang w:eastAsia="ko-KR"/>
        </w:rPr>
      </w:pPr>
      <w:r>
        <w:rPr>
          <w:lang w:eastAsia="ko-KR"/>
        </w:rPr>
        <w:t>강민우</w:t>
      </w:r>
      <w:r>
        <w:rPr>
          <w:lang w:eastAsia="ko-KR"/>
        </w:rPr>
        <w:tab/>
        <w:t xml:space="preserve">(소리치며) </w:t>
      </w:r>
      <w:r w:rsidR="000518E6" w:rsidRPr="000518E6">
        <w:rPr>
          <w:lang w:eastAsia="ko-KR"/>
        </w:rPr>
        <w:t xml:space="preserve">우리 가족이 가장 힘들 때, </w:t>
      </w:r>
    </w:p>
    <w:p w14:paraId="1E91D67B" w14:textId="4DAE2FD4" w:rsidR="00515574" w:rsidRDefault="000518E6" w:rsidP="000518E6">
      <w:pPr>
        <w:tabs>
          <w:tab w:val="left" w:pos="2160"/>
        </w:tabs>
        <w:spacing w:line="360" w:lineRule="auto"/>
        <w:rPr>
          <w:lang w:eastAsia="ko-KR"/>
        </w:rPr>
      </w:pPr>
      <w:r>
        <w:rPr>
          <w:lang w:eastAsia="ko-KR"/>
        </w:rPr>
        <w:tab/>
      </w:r>
      <w:r w:rsidRPr="000518E6">
        <w:rPr>
          <w:lang w:eastAsia="ko-KR"/>
        </w:rPr>
        <w:t>내 체면과 자존심을 지켜준 유일한 분이었어</w:t>
      </w:r>
      <w:r>
        <w:rPr>
          <w:rFonts w:hint="eastAsia"/>
          <w:lang w:eastAsia="ko-KR"/>
        </w:rPr>
        <w:t>.</w:t>
      </w:r>
    </w:p>
    <w:p w14:paraId="43E4F25B" w14:textId="77777777" w:rsidR="000518E6" w:rsidRPr="000518E6" w:rsidRDefault="000518E6" w:rsidP="000518E6">
      <w:pPr>
        <w:tabs>
          <w:tab w:val="left" w:pos="2160"/>
        </w:tabs>
        <w:spacing w:line="360" w:lineRule="auto"/>
        <w:rPr>
          <w:lang w:eastAsia="ko-KR"/>
        </w:rPr>
      </w:pPr>
    </w:p>
    <w:p w14:paraId="5BDDF058" w14:textId="5C87D47A" w:rsidR="00515574" w:rsidRDefault="00000000">
      <w:pPr>
        <w:tabs>
          <w:tab w:val="left" w:pos="2160"/>
        </w:tabs>
        <w:spacing w:line="360" w:lineRule="auto"/>
        <w:rPr>
          <w:lang w:eastAsia="ko-KR"/>
        </w:rPr>
      </w:pPr>
      <w:r>
        <w:rPr>
          <w:lang w:eastAsia="ko-KR"/>
        </w:rPr>
        <w:t>백설아</w:t>
      </w:r>
      <w:r>
        <w:rPr>
          <w:lang w:eastAsia="ko-KR"/>
        </w:rPr>
        <w:tab/>
        <w:t xml:space="preserve">(임은채를 노려보며) 자존심? </w:t>
      </w:r>
      <w:r w:rsidR="003F12DA">
        <w:rPr>
          <w:rFonts w:hint="eastAsia"/>
          <w:lang w:eastAsia="ko-KR"/>
        </w:rPr>
        <w:t>웃기지 마</w:t>
      </w:r>
      <w:r>
        <w:rPr>
          <w:lang w:eastAsia="ko-KR"/>
        </w:rPr>
        <w:t>.</w:t>
      </w:r>
    </w:p>
    <w:p w14:paraId="6C5A3AA1" w14:textId="415AF649" w:rsidR="00515574" w:rsidRDefault="003F12DA">
      <w:pPr>
        <w:spacing w:line="360" w:lineRule="auto"/>
        <w:ind w:left="2160"/>
        <w:rPr>
          <w:lang w:eastAsia="ko-KR"/>
        </w:rPr>
      </w:pPr>
      <w:r>
        <w:rPr>
          <w:rFonts w:hint="eastAsia"/>
          <w:lang w:eastAsia="ko-KR"/>
        </w:rPr>
        <w:t>벌써 갈아탈 사람까지 정해놓고,</w:t>
      </w:r>
      <w:r>
        <w:rPr>
          <w:lang w:eastAsia="ko-KR"/>
        </w:rPr>
        <w:t xml:space="preserve"> 이제 와서 피해자</w:t>
      </w:r>
      <w:r>
        <w:rPr>
          <w:rFonts w:hint="eastAsia"/>
          <w:lang w:eastAsia="ko-KR"/>
        </w:rPr>
        <w:t>인 척하는 거야?</w:t>
      </w:r>
    </w:p>
    <w:p w14:paraId="5C882A72" w14:textId="77777777" w:rsidR="00515574" w:rsidRDefault="00515574">
      <w:pPr>
        <w:rPr>
          <w:lang w:eastAsia="ko-KR"/>
        </w:rPr>
      </w:pPr>
    </w:p>
    <w:p w14:paraId="6ED15045" w14:textId="2A121E30" w:rsidR="00515574" w:rsidRDefault="00000000">
      <w:pPr>
        <w:ind w:left="720"/>
        <w:rPr>
          <w:lang w:eastAsia="ko-KR"/>
        </w:rPr>
      </w:pPr>
      <w:r>
        <w:rPr>
          <w:lang w:eastAsia="ko-KR"/>
        </w:rPr>
        <w:t>강민우이 임은채의 어깨를 감싸며 보호한다. 백설아가 그들을 보며 비웃는다.</w:t>
      </w:r>
    </w:p>
    <w:p w14:paraId="6F0166BE" w14:textId="77777777" w:rsidR="00515574" w:rsidRDefault="00515574">
      <w:pPr>
        <w:rPr>
          <w:lang w:eastAsia="ko-KR"/>
        </w:rPr>
      </w:pPr>
    </w:p>
    <w:p w14:paraId="04516588" w14:textId="6E1AE88C" w:rsidR="00515FB7" w:rsidRDefault="00515FB7">
      <w:pPr>
        <w:rPr>
          <w:lang w:eastAsia="ko-KR"/>
        </w:rPr>
      </w:pPr>
      <w:r>
        <w:rPr>
          <w:rFonts w:hint="eastAsia"/>
          <w:lang w:eastAsia="ko-KR"/>
        </w:rPr>
        <w:t>강민우</w:t>
      </w:r>
      <w:r>
        <w:rPr>
          <w:lang w:eastAsia="ko-KR"/>
        </w:rPr>
        <w:tab/>
      </w:r>
      <w:r>
        <w:rPr>
          <w:lang w:eastAsia="ko-KR"/>
        </w:rPr>
        <w:tab/>
      </w:r>
      <w:r>
        <w:rPr>
          <w:lang w:eastAsia="ko-KR"/>
        </w:rPr>
        <w:tab/>
      </w:r>
      <w:r>
        <w:rPr>
          <w:rFonts w:hint="eastAsia"/>
          <w:lang w:eastAsia="ko-KR"/>
        </w:rPr>
        <w:t>임은채!</w:t>
      </w:r>
    </w:p>
    <w:p w14:paraId="33F5142C" w14:textId="77777777" w:rsidR="00515FB7" w:rsidRDefault="00515FB7">
      <w:pPr>
        <w:rPr>
          <w:lang w:eastAsia="ko-KR"/>
        </w:rPr>
      </w:pPr>
    </w:p>
    <w:p w14:paraId="23CF74A5" w14:textId="14049C43" w:rsidR="00515574" w:rsidRDefault="00000000">
      <w:pPr>
        <w:tabs>
          <w:tab w:val="left" w:pos="2160"/>
        </w:tabs>
        <w:spacing w:line="360" w:lineRule="auto"/>
        <w:rPr>
          <w:lang w:eastAsia="ko-KR"/>
        </w:rPr>
      </w:pPr>
      <w:r>
        <w:rPr>
          <w:lang w:eastAsia="ko-KR"/>
        </w:rPr>
        <w:t>백설아</w:t>
      </w:r>
      <w:r>
        <w:rPr>
          <w:lang w:eastAsia="ko-KR"/>
        </w:rPr>
        <w:tab/>
        <w:t>왜 그래? 감당이 안 돼?</w:t>
      </w:r>
    </w:p>
    <w:p w14:paraId="68BAADE3" w14:textId="298AE2D5" w:rsidR="00515574" w:rsidRDefault="00515FB7">
      <w:pPr>
        <w:spacing w:line="360" w:lineRule="auto"/>
        <w:ind w:left="2160"/>
        <w:rPr>
          <w:lang w:eastAsia="ko-KR"/>
        </w:rPr>
      </w:pPr>
      <w:r>
        <w:rPr>
          <w:rFonts w:hint="eastAsia"/>
          <w:lang w:eastAsia="ko-KR"/>
        </w:rPr>
        <w:lastRenderedPageBreak/>
        <w:t xml:space="preserve">강민우, </w:t>
      </w:r>
      <w:r w:rsidR="00A86910">
        <w:rPr>
          <w:rFonts w:hint="eastAsia"/>
          <w:lang w:eastAsia="ko-KR"/>
        </w:rPr>
        <w:t>당신이</w:t>
      </w:r>
      <w:r>
        <w:rPr>
          <w:rFonts w:hint="eastAsia"/>
          <w:lang w:eastAsia="ko-KR"/>
        </w:rPr>
        <w:t xml:space="preserve"> </w:t>
      </w:r>
      <w:r w:rsidR="00AE2726">
        <w:rPr>
          <w:rFonts w:hint="eastAsia"/>
          <w:lang w:eastAsia="ko-KR"/>
        </w:rPr>
        <w:t>서울</w:t>
      </w:r>
      <w:r>
        <w:rPr>
          <w:rFonts w:hint="eastAsia"/>
          <w:lang w:eastAsia="ko-KR"/>
        </w:rPr>
        <w:t xml:space="preserve">에서 </w:t>
      </w:r>
      <w:r>
        <w:rPr>
          <w:lang w:eastAsia="ko-KR"/>
        </w:rPr>
        <w:t>찾</w:t>
      </w:r>
      <w:r>
        <w:rPr>
          <w:rFonts w:hint="eastAsia"/>
          <w:lang w:eastAsia="ko-KR"/>
        </w:rPr>
        <w:t xml:space="preserve">아낸 </w:t>
      </w:r>
      <w:r>
        <w:rPr>
          <w:lang w:eastAsia="ko-KR"/>
        </w:rPr>
        <w:t xml:space="preserve">게 고작 </w:t>
      </w:r>
      <w:r>
        <w:rPr>
          <w:rFonts w:hint="eastAsia"/>
          <w:lang w:eastAsia="ko-KR"/>
        </w:rPr>
        <w:t>이런 여자야?</w:t>
      </w:r>
    </w:p>
    <w:p w14:paraId="4CB89332" w14:textId="033AB4A9" w:rsidR="00515FB7" w:rsidRPr="00515FB7" w:rsidRDefault="00515FB7">
      <w:pPr>
        <w:spacing w:line="360" w:lineRule="auto"/>
        <w:ind w:left="2160"/>
        <w:rPr>
          <w:lang w:eastAsia="ko-KR"/>
        </w:rPr>
      </w:pPr>
      <w:r>
        <w:rPr>
          <w:rFonts w:hint="eastAsia"/>
          <w:lang w:eastAsia="ko-KR"/>
        </w:rPr>
        <w:t>내 허락 없이는 여기서 아무도 못 나가.</w:t>
      </w:r>
    </w:p>
    <w:p w14:paraId="5CADD666" w14:textId="77777777" w:rsidR="00515574" w:rsidRDefault="00515574">
      <w:pPr>
        <w:rPr>
          <w:lang w:eastAsia="ko-KR"/>
        </w:rPr>
      </w:pPr>
    </w:p>
    <w:p w14:paraId="1406E757" w14:textId="43DAC4C3" w:rsidR="00515574" w:rsidRDefault="00000000">
      <w:pPr>
        <w:ind w:left="720"/>
        <w:rPr>
          <w:lang w:eastAsia="ko-KR"/>
        </w:rPr>
      </w:pPr>
      <w:r>
        <w:rPr>
          <w:lang w:eastAsia="ko-KR"/>
        </w:rPr>
        <w:t xml:space="preserve">임은채, 백설아의 뺨을 그대로 후려친다. 짝, 소리와 함께 </w:t>
      </w:r>
      <w:r w:rsidR="0012226B">
        <w:rPr>
          <w:lang w:eastAsia="ko-KR"/>
        </w:rPr>
        <w:t>피트니스 센터</w:t>
      </w:r>
      <w:r>
        <w:rPr>
          <w:lang w:eastAsia="ko-KR"/>
        </w:rPr>
        <w:t>에 정적이 흐른다. 백설아는 충격받은 얼굴로 자신의 뺨을 감싼다.</w:t>
      </w:r>
    </w:p>
    <w:p w14:paraId="67E5B7BD" w14:textId="77777777" w:rsidR="00515574" w:rsidRDefault="00515574">
      <w:pPr>
        <w:rPr>
          <w:lang w:eastAsia="ko-KR"/>
        </w:rPr>
      </w:pPr>
    </w:p>
    <w:p w14:paraId="72C6C445" w14:textId="43562AF2" w:rsidR="00515574" w:rsidRDefault="00000000">
      <w:pPr>
        <w:tabs>
          <w:tab w:val="left" w:pos="2160"/>
        </w:tabs>
        <w:spacing w:line="360" w:lineRule="auto"/>
        <w:rPr>
          <w:lang w:eastAsia="ko-KR"/>
        </w:rPr>
      </w:pPr>
      <w:r>
        <w:rPr>
          <w:lang w:eastAsia="ko-KR"/>
        </w:rPr>
        <w:t>임은채</w:t>
      </w:r>
      <w:r>
        <w:rPr>
          <w:lang w:eastAsia="ko-KR"/>
        </w:rPr>
        <w:tab/>
        <w:t>같은 여자로서</w:t>
      </w:r>
      <w:r w:rsidR="00A86910">
        <w:rPr>
          <w:rFonts w:hint="eastAsia"/>
          <w:lang w:eastAsia="ko-KR"/>
        </w:rPr>
        <w:t xml:space="preserve"> 부끄럽다.</w:t>
      </w:r>
    </w:p>
    <w:p w14:paraId="4E647983" w14:textId="77777777" w:rsidR="00515574" w:rsidRDefault="00515574">
      <w:pPr>
        <w:rPr>
          <w:lang w:eastAsia="ko-KR"/>
        </w:rPr>
      </w:pPr>
    </w:p>
    <w:p w14:paraId="7F966689" w14:textId="1F9E40F5" w:rsidR="00515574" w:rsidRDefault="00000000">
      <w:pPr>
        <w:tabs>
          <w:tab w:val="left" w:pos="2160"/>
        </w:tabs>
        <w:spacing w:line="360" w:lineRule="auto"/>
        <w:rPr>
          <w:lang w:eastAsia="ko-KR"/>
        </w:rPr>
      </w:pPr>
      <w:r>
        <w:rPr>
          <w:lang w:eastAsia="ko-KR"/>
        </w:rPr>
        <w:t>백설아</w:t>
      </w:r>
      <w:r>
        <w:rPr>
          <w:lang w:eastAsia="ko-KR"/>
        </w:rPr>
        <w:tab/>
        <w:t xml:space="preserve">(믿을 수 없다는 듯) </w:t>
      </w:r>
      <w:r w:rsidR="00A86910">
        <w:rPr>
          <w:rFonts w:hint="eastAsia"/>
          <w:lang w:eastAsia="ko-KR"/>
        </w:rPr>
        <w:t xml:space="preserve">지금 </w:t>
      </w:r>
      <w:r>
        <w:rPr>
          <w:lang w:eastAsia="ko-KR"/>
        </w:rPr>
        <w:t>날 쳤어?</w:t>
      </w:r>
    </w:p>
    <w:p w14:paraId="3F738720" w14:textId="77777777" w:rsidR="00A86910" w:rsidRDefault="00000000">
      <w:pPr>
        <w:spacing w:line="360" w:lineRule="auto"/>
        <w:ind w:left="2160"/>
        <w:rPr>
          <w:lang w:eastAsia="ko-KR"/>
        </w:rPr>
      </w:pPr>
      <w:r>
        <w:rPr>
          <w:lang w:eastAsia="ko-KR"/>
        </w:rPr>
        <w:t xml:space="preserve">내가 누군지 알아? </w:t>
      </w:r>
    </w:p>
    <w:p w14:paraId="47E88EB4" w14:textId="51BD83EB" w:rsidR="00515574" w:rsidRDefault="00A86910">
      <w:pPr>
        <w:spacing w:line="360" w:lineRule="auto"/>
        <w:ind w:left="2160"/>
        <w:rPr>
          <w:lang w:eastAsia="ko-KR"/>
        </w:rPr>
      </w:pPr>
      <w:r>
        <w:rPr>
          <w:rFonts w:hint="eastAsia"/>
          <w:lang w:eastAsia="ko-KR"/>
        </w:rPr>
        <w:t>나</w:t>
      </w:r>
      <w:r>
        <w:rPr>
          <w:lang w:eastAsia="ko-KR"/>
        </w:rPr>
        <w:t xml:space="preserve"> 팬이 수백만</w:t>
      </w:r>
      <w:r>
        <w:rPr>
          <w:rFonts w:hint="eastAsia"/>
          <w:lang w:eastAsia="ko-KR"/>
        </w:rPr>
        <w:t xml:space="preserve"> 명</w:t>
      </w:r>
      <w:r>
        <w:rPr>
          <w:lang w:eastAsia="ko-KR"/>
        </w:rPr>
        <w:t>이야.</w:t>
      </w:r>
    </w:p>
    <w:p w14:paraId="3FB76FD3" w14:textId="77777777" w:rsidR="00515574" w:rsidRDefault="00515574">
      <w:pPr>
        <w:rPr>
          <w:lang w:eastAsia="ko-KR"/>
        </w:rPr>
      </w:pPr>
    </w:p>
    <w:p w14:paraId="00D4F3AD" w14:textId="3E25EC4A" w:rsidR="00515574" w:rsidRDefault="00000000">
      <w:pPr>
        <w:rPr>
          <w:lang w:eastAsia="ko-KR"/>
        </w:rPr>
      </w:pPr>
      <w:r>
        <w:rPr>
          <w:b/>
          <w:lang w:eastAsia="ko-KR"/>
        </w:rPr>
        <w:t>#</w:t>
      </w:r>
      <w:r w:rsidR="00A86910">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0494DD36" w14:textId="77777777" w:rsidR="00515574" w:rsidRDefault="00515574">
      <w:pPr>
        <w:rPr>
          <w:lang w:eastAsia="ko-KR"/>
        </w:rPr>
      </w:pPr>
    </w:p>
    <w:p w14:paraId="5DF71E48" w14:textId="127676DC" w:rsidR="00515574" w:rsidRDefault="00000000">
      <w:pPr>
        <w:tabs>
          <w:tab w:val="left" w:pos="2160"/>
        </w:tabs>
        <w:spacing w:line="360" w:lineRule="auto"/>
        <w:rPr>
          <w:lang w:eastAsia="ko-KR"/>
        </w:rPr>
      </w:pPr>
      <w:r>
        <w:rPr>
          <w:lang w:eastAsia="ko-KR"/>
        </w:rPr>
        <w:t>임은채</w:t>
      </w:r>
      <w:r>
        <w:rPr>
          <w:lang w:eastAsia="ko-KR"/>
        </w:rPr>
        <w:tab/>
      </w:r>
      <w:r w:rsidR="00C9431C">
        <w:rPr>
          <w:rFonts w:hint="eastAsia"/>
          <w:lang w:eastAsia="ko-KR"/>
        </w:rPr>
        <w:t xml:space="preserve">난 </w:t>
      </w:r>
      <w:r>
        <w:rPr>
          <w:lang w:eastAsia="ko-KR"/>
        </w:rPr>
        <w:t>소셜 미디어 계정 뒤에 숨어</w:t>
      </w:r>
      <w:r w:rsidR="00C9431C">
        <w:rPr>
          <w:rFonts w:hint="eastAsia"/>
          <w:lang w:eastAsia="ko-KR"/>
        </w:rPr>
        <w:t xml:space="preserve"> 있던 사기꾼을 한 대 친 것뿐이야.</w:t>
      </w:r>
    </w:p>
    <w:p w14:paraId="13B25B08" w14:textId="77777777" w:rsidR="00515574" w:rsidRDefault="00515574">
      <w:pPr>
        <w:rPr>
          <w:lang w:eastAsia="ko-KR"/>
        </w:rPr>
      </w:pPr>
    </w:p>
    <w:p w14:paraId="3C5AF947" w14:textId="0146442B" w:rsidR="00515574" w:rsidRDefault="00000000">
      <w:pPr>
        <w:ind w:left="720"/>
        <w:rPr>
          <w:lang w:eastAsia="ko-KR"/>
        </w:rPr>
      </w:pPr>
      <w:r>
        <w:rPr>
          <w:lang w:eastAsia="ko-KR"/>
        </w:rPr>
        <w:t>임은채의 도발에, 멍든 얼굴의 도태환이 백설아를 걱정스럽게 본다.</w:t>
      </w:r>
    </w:p>
    <w:p w14:paraId="0919FB8D" w14:textId="77777777" w:rsidR="00515574" w:rsidRDefault="00515574">
      <w:pPr>
        <w:rPr>
          <w:lang w:eastAsia="ko-KR"/>
        </w:rPr>
      </w:pPr>
    </w:p>
    <w:p w14:paraId="16EEE110" w14:textId="7A09EFD9" w:rsidR="00515574" w:rsidRDefault="00000000" w:rsidP="00C9431C">
      <w:pPr>
        <w:tabs>
          <w:tab w:val="left" w:pos="2160"/>
        </w:tabs>
        <w:spacing w:line="360" w:lineRule="auto"/>
        <w:rPr>
          <w:lang w:eastAsia="ko-KR"/>
        </w:rPr>
      </w:pPr>
      <w:r>
        <w:rPr>
          <w:lang w:eastAsia="ko-KR"/>
        </w:rPr>
        <w:t>도태환</w:t>
      </w:r>
      <w:r>
        <w:rPr>
          <w:lang w:eastAsia="ko-KR"/>
        </w:rPr>
        <w:tab/>
        <w:t>자기.</w:t>
      </w:r>
      <w:r w:rsidR="00C9431C">
        <w:rPr>
          <w:rFonts w:hint="eastAsia"/>
          <w:lang w:eastAsia="ko-KR"/>
        </w:rPr>
        <w:t xml:space="preserve"> 피</w:t>
      </w:r>
      <w:r>
        <w:rPr>
          <w:lang w:eastAsia="ko-KR"/>
        </w:rPr>
        <w:t xml:space="preserve"> 나잖아.</w:t>
      </w:r>
    </w:p>
    <w:p w14:paraId="5675C598" w14:textId="4D719FB8" w:rsidR="00C9431C" w:rsidRDefault="00C9431C" w:rsidP="00C9431C">
      <w:pPr>
        <w:spacing w:line="360" w:lineRule="auto"/>
        <w:rPr>
          <w:lang w:eastAsia="ko-KR"/>
        </w:rPr>
      </w:pPr>
      <w:r>
        <w:rPr>
          <w:rFonts w:hint="eastAsia"/>
          <w:b/>
          <w:sz w:val="24"/>
          <w:lang w:eastAsia="ko-KR"/>
        </w:rPr>
        <w:lastRenderedPageBreak/>
        <w:t>27</w:t>
      </w:r>
      <w:r>
        <w:rPr>
          <w:b/>
          <w:sz w:val="24"/>
          <w:lang w:eastAsia="ko-KR"/>
        </w:rPr>
        <w:t>화</w:t>
      </w:r>
    </w:p>
    <w:p w14:paraId="7F2A3FC4" w14:textId="5CAB8757" w:rsidR="00C9431C" w:rsidRDefault="00C9431C" w:rsidP="00C9431C">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356F9930" w14:textId="77777777" w:rsidR="00C9431C" w:rsidRPr="00C9431C" w:rsidRDefault="00C9431C" w:rsidP="00C9431C">
      <w:pPr>
        <w:tabs>
          <w:tab w:val="left" w:pos="2160"/>
        </w:tabs>
        <w:spacing w:line="360" w:lineRule="auto"/>
        <w:rPr>
          <w:lang w:eastAsia="ko-KR"/>
        </w:rPr>
      </w:pPr>
    </w:p>
    <w:p w14:paraId="6926AFDD" w14:textId="641D0AAC" w:rsidR="00515574" w:rsidRDefault="00000000">
      <w:pPr>
        <w:ind w:left="720"/>
        <w:rPr>
          <w:lang w:eastAsia="ko-KR"/>
        </w:rPr>
      </w:pPr>
      <w:r>
        <w:rPr>
          <w:lang w:eastAsia="ko-KR"/>
        </w:rPr>
        <w:t>도태환, 이내 분노에 차 임은채에게 달려들 듯 소리친다.</w:t>
      </w:r>
    </w:p>
    <w:p w14:paraId="0C35A6DA" w14:textId="77777777" w:rsidR="00515574" w:rsidRDefault="00515574">
      <w:pPr>
        <w:rPr>
          <w:lang w:eastAsia="ko-KR"/>
        </w:rPr>
      </w:pPr>
    </w:p>
    <w:p w14:paraId="014EAC73" w14:textId="4DC77877" w:rsidR="00515574" w:rsidRDefault="00000000">
      <w:pPr>
        <w:tabs>
          <w:tab w:val="left" w:pos="2160"/>
        </w:tabs>
        <w:spacing w:line="360" w:lineRule="auto"/>
        <w:rPr>
          <w:lang w:eastAsia="ko-KR"/>
        </w:rPr>
      </w:pPr>
      <w:r>
        <w:rPr>
          <w:lang w:eastAsia="ko-KR"/>
        </w:rPr>
        <w:t>도태환</w:t>
      </w:r>
      <w:r>
        <w:rPr>
          <w:lang w:eastAsia="ko-KR"/>
        </w:rPr>
        <w:tab/>
      </w:r>
      <w:r w:rsidR="00C9431C">
        <w:rPr>
          <w:rFonts w:hint="eastAsia"/>
          <w:lang w:eastAsia="ko-KR"/>
        </w:rPr>
        <w:t xml:space="preserve">네가 </w:t>
      </w:r>
      <w:r>
        <w:rPr>
          <w:lang w:eastAsia="ko-KR"/>
        </w:rPr>
        <w:t>감히 백성</w:t>
      </w:r>
      <w:r w:rsidR="00C9431C">
        <w:rPr>
          <w:rFonts w:hint="eastAsia"/>
          <w:lang w:eastAsia="ko-KR"/>
        </w:rPr>
        <w:t>그룹</w:t>
      </w:r>
      <w:r>
        <w:rPr>
          <w:lang w:eastAsia="ko-KR"/>
        </w:rPr>
        <w:t xml:space="preserve"> 사람을 </w:t>
      </w:r>
      <w:r w:rsidR="00C9431C">
        <w:rPr>
          <w:rFonts w:hint="eastAsia"/>
          <w:lang w:eastAsia="ko-KR"/>
        </w:rPr>
        <w:t>때려</w:t>
      </w:r>
      <w:r>
        <w:rPr>
          <w:lang w:eastAsia="ko-KR"/>
        </w:rPr>
        <w:t>?</w:t>
      </w:r>
    </w:p>
    <w:p w14:paraId="423A748B" w14:textId="5300D288" w:rsidR="00515574" w:rsidRDefault="00C9431C">
      <w:pPr>
        <w:spacing w:line="360" w:lineRule="auto"/>
        <w:ind w:left="2160"/>
        <w:rPr>
          <w:lang w:eastAsia="ko-KR"/>
        </w:rPr>
      </w:pPr>
      <w:r>
        <w:rPr>
          <w:rFonts w:hint="eastAsia"/>
          <w:lang w:eastAsia="ko-KR"/>
        </w:rPr>
        <w:t>저</w:t>
      </w:r>
      <w:r w:rsidRPr="00C9431C">
        <w:rPr>
          <w:lang w:eastAsia="ko-KR"/>
        </w:rPr>
        <w:t xml:space="preserve"> 여자가 어떤 사람인지 알아</w:t>
      </w:r>
      <w:r>
        <w:rPr>
          <w:lang w:eastAsia="ko-KR"/>
        </w:rPr>
        <w:t>?</w:t>
      </w:r>
    </w:p>
    <w:p w14:paraId="5795DE40" w14:textId="77777777" w:rsidR="00515574" w:rsidRDefault="00515574">
      <w:pPr>
        <w:rPr>
          <w:lang w:eastAsia="ko-KR"/>
        </w:rPr>
      </w:pPr>
    </w:p>
    <w:p w14:paraId="2B7C15D1" w14:textId="0D116A9A" w:rsidR="00515574" w:rsidRDefault="00000000">
      <w:pPr>
        <w:ind w:left="720"/>
        <w:rPr>
          <w:lang w:eastAsia="ko-KR"/>
        </w:rPr>
      </w:pPr>
      <w:r>
        <w:rPr>
          <w:lang w:eastAsia="ko-KR"/>
        </w:rPr>
        <w:t>임은채, 코웃음을 치며 백설아를 본다.</w:t>
      </w:r>
    </w:p>
    <w:p w14:paraId="525DC13A" w14:textId="77777777" w:rsidR="00515574" w:rsidRDefault="00515574">
      <w:pPr>
        <w:rPr>
          <w:lang w:eastAsia="ko-KR"/>
        </w:rPr>
      </w:pPr>
    </w:p>
    <w:p w14:paraId="71CAA0CA" w14:textId="6660A08C" w:rsidR="00515574" w:rsidRDefault="00000000">
      <w:pPr>
        <w:tabs>
          <w:tab w:val="left" w:pos="2160"/>
        </w:tabs>
        <w:spacing w:line="360" w:lineRule="auto"/>
        <w:rPr>
          <w:lang w:eastAsia="ko-KR"/>
        </w:rPr>
      </w:pPr>
      <w:r>
        <w:rPr>
          <w:lang w:eastAsia="ko-KR"/>
        </w:rPr>
        <w:t>임은채</w:t>
      </w:r>
      <w:r>
        <w:rPr>
          <w:lang w:eastAsia="ko-KR"/>
        </w:rPr>
        <w:tab/>
        <w:t xml:space="preserve">저 여자가 어떤 </w:t>
      </w:r>
      <w:r w:rsidR="00C9431C">
        <w:rPr>
          <w:rFonts w:hint="eastAsia"/>
          <w:lang w:eastAsia="ko-KR"/>
        </w:rPr>
        <w:t>사람인지 모르냐고?</w:t>
      </w:r>
    </w:p>
    <w:p w14:paraId="0587539B" w14:textId="61C44FC1" w:rsidR="00515574" w:rsidRDefault="00000000">
      <w:pPr>
        <w:spacing w:line="360" w:lineRule="auto"/>
        <w:ind w:left="2160"/>
        <w:rPr>
          <w:lang w:eastAsia="ko-KR"/>
        </w:rPr>
      </w:pPr>
      <w:r>
        <w:rPr>
          <w:lang w:eastAsia="ko-KR"/>
        </w:rPr>
        <w:t xml:space="preserve">강민우가 지난 몇 년간 </w:t>
      </w:r>
      <w:r w:rsidR="00C9431C">
        <w:rPr>
          <w:rFonts w:hint="eastAsia"/>
          <w:lang w:eastAsia="ko-KR"/>
        </w:rPr>
        <w:t>뒤를 봐</w:t>
      </w:r>
      <w:r>
        <w:rPr>
          <w:lang w:eastAsia="ko-KR"/>
        </w:rPr>
        <w:t>해주지 않았다면,</w:t>
      </w:r>
    </w:p>
    <w:p w14:paraId="339F1C47" w14:textId="0A81AB17" w:rsidR="00515574" w:rsidRDefault="000D00D0">
      <w:pPr>
        <w:spacing w:line="360" w:lineRule="auto"/>
        <w:ind w:left="2160"/>
        <w:rPr>
          <w:lang w:eastAsia="ko-KR"/>
        </w:rPr>
      </w:pPr>
      <w:r>
        <w:rPr>
          <w:lang w:eastAsia="ko-KR"/>
        </w:rPr>
        <w:t>백성그룹</w:t>
      </w:r>
      <w:r w:rsidR="008B71C1">
        <w:rPr>
          <w:lang w:eastAsia="ko-KR"/>
        </w:rPr>
        <w:t xml:space="preserve">은 </w:t>
      </w:r>
      <w:r w:rsidR="00C9431C">
        <w:rPr>
          <w:rFonts w:hint="eastAsia"/>
          <w:lang w:eastAsia="ko-KR"/>
        </w:rPr>
        <w:t>진작</w:t>
      </w:r>
      <w:r w:rsidR="008B71C1">
        <w:rPr>
          <w:lang w:eastAsia="ko-KR"/>
        </w:rPr>
        <w:t>에 망했을 거야.</w:t>
      </w:r>
    </w:p>
    <w:p w14:paraId="7A0CA7C1" w14:textId="77777777" w:rsidR="00515574" w:rsidRDefault="00515574">
      <w:pPr>
        <w:rPr>
          <w:lang w:eastAsia="ko-KR"/>
        </w:rPr>
      </w:pPr>
    </w:p>
    <w:p w14:paraId="528CA0C1" w14:textId="73047E80" w:rsidR="00515574" w:rsidRDefault="00000000">
      <w:pPr>
        <w:ind w:left="720"/>
        <w:rPr>
          <w:lang w:eastAsia="ko-KR"/>
        </w:rPr>
      </w:pPr>
      <w:r>
        <w:rPr>
          <w:lang w:eastAsia="ko-KR"/>
        </w:rPr>
        <w:t>백설아, 임은채의 폭로에 이성을 잃고 소리친다.</w:t>
      </w:r>
    </w:p>
    <w:p w14:paraId="77FFFFE0" w14:textId="77777777" w:rsidR="00515574" w:rsidRDefault="00515574">
      <w:pPr>
        <w:rPr>
          <w:lang w:eastAsia="ko-KR"/>
        </w:rPr>
      </w:pPr>
    </w:p>
    <w:p w14:paraId="33082691" w14:textId="5F3383F6" w:rsidR="00515574" w:rsidRDefault="00000000">
      <w:pPr>
        <w:tabs>
          <w:tab w:val="left" w:pos="2160"/>
        </w:tabs>
        <w:spacing w:line="360" w:lineRule="auto"/>
        <w:rPr>
          <w:lang w:eastAsia="ko-KR"/>
        </w:rPr>
      </w:pPr>
      <w:r>
        <w:rPr>
          <w:lang w:eastAsia="ko-KR"/>
        </w:rPr>
        <w:t>백설아</w:t>
      </w:r>
      <w:r>
        <w:rPr>
          <w:lang w:eastAsia="ko-KR"/>
        </w:rPr>
        <w:tab/>
        <w:t>거짓말이야!</w:t>
      </w:r>
    </w:p>
    <w:p w14:paraId="5ABC5B9F" w14:textId="77777777" w:rsidR="00515574" w:rsidRDefault="00000000">
      <w:pPr>
        <w:spacing w:line="360" w:lineRule="auto"/>
        <w:ind w:left="2160"/>
        <w:rPr>
          <w:lang w:eastAsia="ko-KR"/>
        </w:rPr>
      </w:pPr>
      <w:r>
        <w:rPr>
          <w:lang w:eastAsia="ko-KR"/>
        </w:rPr>
        <w:t>난 자수성가한 여자야.</w:t>
      </w:r>
    </w:p>
    <w:p w14:paraId="0713BF87" w14:textId="070E70DD" w:rsidR="00515574" w:rsidRDefault="00000000">
      <w:pPr>
        <w:spacing w:line="360" w:lineRule="auto"/>
        <w:ind w:left="2160"/>
        <w:rPr>
          <w:lang w:eastAsia="ko-KR"/>
        </w:rPr>
      </w:pPr>
      <w:r>
        <w:rPr>
          <w:lang w:eastAsia="ko-KR"/>
        </w:rPr>
        <w:lastRenderedPageBreak/>
        <w:t xml:space="preserve">내가 가진 모든 건, </w:t>
      </w:r>
      <w:r w:rsidR="00C9431C">
        <w:rPr>
          <w:rFonts w:hint="eastAsia"/>
          <w:lang w:eastAsia="ko-KR"/>
        </w:rPr>
        <w:t>모두 내</w:t>
      </w:r>
      <w:r>
        <w:rPr>
          <w:lang w:eastAsia="ko-KR"/>
        </w:rPr>
        <w:t>손으로 이룬 거라고.</w:t>
      </w:r>
    </w:p>
    <w:p w14:paraId="1BA74C93" w14:textId="77777777" w:rsidR="00515574" w:rsidRDefault="00515574">
      <w:pPr>
        <w:rPr>
          <w:lang w:eastAsia="ko-KR"/>
        </w:rPr>
      </w:pPr>
    </w:p>
    <w:p w14:paraId="7C317585" w14:textId="0E9E1B3F" w:rsidR="00515574" w:rsidRDefault="00000000">
      <w:pPr>
        <w:ind w:left="720"/>
        <w:rPr>
          <w:lang w:eastAsia="ko-KR"/>
        </w:rPr>
      </w:pPr>
      <w:r>
        <w:rPr>
          <w:lang w:eastAsia="ko-KR"/>
        </w:rPr>
        <w:t>도태환, 강민우를 향해 경멸적으로 말한다.</w:t>
      </w:r>
    </w:p>
    <w:p w14:paraId="10767285" w14:textId="77777777" w:rsidR="00515574" w:rsidRDefault="00515574">
      <w:pPr>
        <w:rPr>
          <w:lang w:eastAsia="ko-KR"/>
        </w:rPr>
      </w:pPr>
    </w:p>
    <w:p w14:paraId="2B140DE4" w14:textId="41EBC55A" w:rsidR="00515574" w:rsidRDefault="00000000">
      <w:pPr>
        <w:tabs>
          <w:tab w:val="left" w:pos="2160"/>
        </w:tabs>
        <w:spacing w:line="360" w:lineRule="auto"/>
        <w:rPr>
          <w:lang w:eastAsia="ko-KR"/>
        </w:rPr>
      </w:pPr>
      <w:r>
        <w:rPr>
          <w:lang w:eastAsia="ko-KR"/>
        </w:rPr>
        <w:t>도태환</w:t>
      </w:r>
      <w:r>
        <w:rPr>
          <w:lang w:eastAsia="ko-KR"/>
        </w:rPr>
        <w:tab/>
      </w:r>
      <w:r w:rsidR="00C9431C">
        <w:rPr>
          <w:rFonts w:hint="eastAsia"/>
          <w:lang w:eastAsia="ko-KR"/>
        </w:rPr>
        <w:t>그</w:t>
      </w:r>
      <w:r w:rsidR="00C9431C" w:rsidRPr="00C9431C">
        <w:rPr>
          <w:lang w:eastAsia="ko-KR"/>
        </w:rPr>
        <w:t xml:space="preserve">래서 지금 백성그룹 이름에 </w:t>
      </w:r>
      <w:r w:rsidR="00C9431C">
        <w:rPr>
          <w:rFonts w:hint="eastAsia"/>
          <w:lang w:eastAsia="ko-KR"/>
        </w:rPr>
        <w:t>먹칠이라도 하겠다는</w:t>
      </w:r>
      <w:r w:rsidR="00E65CAD">
        <w:rPr>
          <w:rFonts w:hint="eastAsia"/>
          <w:lang w:eastAsia="ko-KR"/>
        </w:rPr>
        <w:t xml:space="preserve"> </w:t>
      </w:r>
      <w:r w:rsidR="00C9431C" w:rsidRPr="00C9431C">
        <w:rPr>
          <w:lang w:eastAsia="ko-KR"/>
        </w:rPr>
        <w:t>거야?</w:t>
      </w:r>
    </w:p>
    <w:p w14:paraId="486F4333" w14:textId="482033A1" w:rsidR="00515574" w:rsidRDefault="00C9431C">
      <w:pPr>
        <w:tabs>
          <w:tab w:val="left" w:pos="2160"/>
        </w:tabs>
        <w:spacing w:line="360" w:lineRule="auto"/>
        <w:rPr>
          <w:lang w:eastAsia="ko-KR"/>
        </w:rPr>
      </w:pPr>
      <w:r>
        <w:rPr>
          <w:lang w:eastAsia="ko-KR"/>
        </w:rPr>
        <w:tab/>
        <w:t>누</w:t>
      </w:r>
      <w:r w:rsidR="00E65CAD">
        <w:rPr>
          <w:rFonts w:hint="eastAsia"/>
          <w:lang w:eastAsia="ko-KR"/>
        </w:rPr>
        <w:t>군가는</w:t>
      </w:r>
      <w:r>
        <w:rPr>
          <w:lang w:eastAsia="ko-KR"/>
        </w:rPr>
        <w:t xml:space="preserve"> 당신에게 </w:t>
      </w:r>
      <w:r w:rsidR="00E65CAD">
        <w:rPr>
          <w:rFonts w:hint="eastAsia"/>
          <w:lang w:eastAsia="ko-KR"/>
        </w:rPr>
        <w:t>똑똑히 알려줘야 해</w:t>
      </w:r>
      <w:r>
        <w:rPr>
          <w:lang w:eastAsia="ko-KR"/>
        </w:rPr>
        <w:t>.</w:t>
      </w:r>
    </w:p>
    <w:p w14:paraId="6F71D43D" w14:textId="36A16D94" w:rsidR="00515574" w:rsidRDefault="00000000">
      <w:pPr>
        <w:spacing w:line="360" w:lineRule="auto"/>
        <w:ind w:left="2160"/>
        <w:rPr>
          <w:lang w:eastAsia="ko-KR"/>
        </w:rPr>
      </w:pPr>
      <w:r>
        <w:rPr>
          <w:lang w:eastAsia="ko-KR"/>
        </w:rPr>
        <w:t xml:space="preserve">안 그러면 사람들은 당신을 </w:t>
      </w:r>
      <w:r w:rsidR="00E65CAD">
        <w:rPr>
          <w:rFonts w:hint="eastAsia"/>
          <w:lang w:eastAsia="ko-KR"/>
        </w:rPr>
        <w:t>그저</w:t>
      </w:r>
    </w:p>
    <w:p w14:paraId="7CE82AC2" w14:textId="0AF2FB66" w:rsidR="00515574" w:rsidRDefault="00E65CAD">
      <w:pPr>
        <w:spacing w:line="360" w:lineRule="auto"/>
        <w:ind w:left="2160"/>
        <w:rPr>
          <w:lang w:eastAsia="ko-KR"/>
        </w:rPr>
      </w:pPr>
      <w:r w:rsidRPr="00E65CAD">
        <w:rPr>
          <w:lang w:eastAsia="ko-KR"/>
        </w:rPr>
        <w:t>돈 많은 늙은 남자의 내연녀로만 생각할테니까.</w:t>
      </w:r>
    </w:p>
    <w:p w14:paraId="71BD4564" w14:textId="77777777" w:rsidR="00515574" w:rsidRDefault="00515574">
      <w:pPr>
        <w:rPr>
          <w:lang w:eastAsia="ko-KR"/>
        </w:rPr>
      </w:pPr>
    </w:p>
    <w:p w14:paraId="051C0358" w14:textId="69F520F5" w:rsidR="00515574" w:rsidRDefault="00000000">
      <w:pPr>
        <w:ind w:left="720"/>
        <w:rPr>
          <w:lang w:eastAsia="ko-KR"/>
        </w:rPr>
      </w:pPr>
      <w:r>
        <w:rPr>
          <w:lang w:eastAsia="ko-KR"/>
        </w:rPr>
        <w:t>모욕감에 백설아의 얼굴이 일그러진다. 그녀가 소리친다.</w:t>
      </w:r>
    </w:p>
    <w:p w14:paraId="1EB8FDBE" w14:textId="77777777" w:rsidR="00515574" w:rsidRDefault="00515574">
      <w:pPr>
        <w:rPr>
          <w:lang w:eastAsia="ko-KR"/>
        </w:rPr>
      </w:pPr>
    </w:p>
    <w:p w14:paraId="39EB3365" w14:textId="66FFC273" w:rsidR="00515574" w:rsidRDefault="00000000">
      <w:pPr>
        <w:tabs>
          <w:tab w:val="left" w:pos="2160"/>
        </w:tabs>
        <w:spacing w:line="360" w:lineRule="auto"/>
        <w:rPr>
          <w:lang w:eastAsia="ko-KR"/>
        </w:rPr>
      </w:pPr>
      <w:r>
        <w:rPr>
          <w:lang w:eastAsia="ko-KR"/>
        </w:rPr>
        <w:t>백설아</w:t>
      </w:r>
      <w:r>
        <w:rPr>
          <w:lang w:eastAsia="ko-KR"/>
        </w:rPr>
        <w:tab/>
        <w:t>경비!</w:t>
      </w:r>
    </w:p>
    <w:p w14:paraId="0F1F8D93" w14:textId="77777777" w:rsidR="00515574" w:rsidRDefault="00515574">
      <w:pPr>
        <w:rPr>
          <w:lang w:eastAsia="ko-KR"/>
        </w:rPr>
      </w:pPr>
    </w:p>
    <w:p w14:paraId="4886F8C0" w14:textId="2610EEC2" w:rsidR="00515574" w:rsidRDefault="00000000">
      <w:pPr>
        <w:ind w:left="720"/>
        <w:rPr>
          <w:lang w:eastAsia="ko-KR"/>
        </w:rPr>
      </w:pPr>
      <w:r>
        <w:rPr>
          <w:lang w:eastAsia="ko-KR"/>
        </w:rPr>
        <w:t>검은 정장을 입은 경호원 두 명이 백설아의 뒤에 나타난다. 백설아가 임은채를 향해 손가락질한다.</w:t>
      </w:r>
    </w:p>
    <w:p w14:paraId="7D01A800" w14:textId="77777777" w:rsidR="00515574" w:rsidRDefault="00515574">
      <w:pPr>
        <w:rPr>
          <w:lang w:eastAsia="ko-KR"/>
        </w:rPr>
      </w:pPr>
    </w:p>
    <w:p w14:paraId="4397086D" w14:textId="26DE29CE" w:rsidR="00515574" w:rsidRDefault="00000000">
      <w:pPr>
        <w:tabs>
          <w:tab w:val="left" w:pos="2160"/>
        </w:tabs>
        <w:spacing w:line="360" w:lineRule="auto"/>
        <w:rPr>
          <w:lang w:eastAsia="ko-KR"/>
        </w:rPr>
      </w:pPr>
      <w:r>
        <w:rPr>
          <w:lang w:eastAsia="ko-KR"/>
        </w:rPr>
        <w:t>백설아</w:t>
      </w:r>
      <w:r>
        <w:rPr>
          <w:lang w:eastAsia="ko-KR"/>
        </w:rPr>
        <w:tab/>
      </w:r>
      <w:r w:rsidR="00E65CAD">
        <w:rPr>
          <w:rFonts w:hint="eastAsia"/>
          <w:lang w:eastAsia="ko-KR"/>
        </w:rPr>
        <w:t>당장 저 여자 붙잡아!</w:t>
      </w:r>
    </w:p>
    <w:p w14:paraId="142B2454" w14:textId="77777777" w:rsidR="00515574" w:rsidRDefault="00515574">
      <w:pPr>
        <w:rPr>
          <w:lang w:eastAsia="ko-KR"/>
        </w:rPr>
      </w:pPr>
    </w:p>
    <w:p w14:paraId="2DEA13AA" w14:textId="11A8284F" w:rsidR="00515574" w:rsidRDefault="00000000" w:rsidP="005273C4">
      <w:pPr>
        <w:ind w:left="720"/>
        <w:rPr>
          <w:lang w:eastAsia="ko-KR"/>
        </w:rPr>
      </w:pPr>
      <w:r>
        <w:rPr>
          <w:lang w:eastAsia="ko-KR"/>
        </w:rPr>
        <w:t xml:space="preserve">경호원들이 임은채의 양팔을 붙잡는다. </w:t>
      </w:r>
    </w:p>
    <w:p w14:paraId="0801349B" w14:textId="77777777" w:rsidR="00515574" w:rsidRDefault="00515574">
      <w:pPr>
        <w:rPr>
          <w:lang w:eastAsia="ko-KR"/>
        </w:rPr>
      </w:pPr>
    </w:p>
    <w:p w14:paraId="314BDB9A" w14:textId="628E7617" w:rsidR="00515574" w:rsidRDefault="00000000">
      <w:pPr>
        <w:ind w:left="720"/>
        <w:rPr>
          <w:lang w:eastAsia="ko-KR"/>
        </w:rPr>
      </w:pPr>
      <w:r>
        <w:rPr>
          <w:lang w:eastAsia="ko-KR"/>
        </w:rPr>
        <w:t>도태환, 의기양양하게 웃으며 제압당한 임은채를 조롱한다.</w:t>
      </w:r>
    </w:p>
    <w:p w14:paraId="46346CC0" w14:textId="77777777" w:rsidR="00515574" w:rsidRDefault="00515574">
      <w:pPr>
        <w:rPr>
          <w:lang w:eastAsia="ko-KR"/>
        </w:rPr>
      </w:pPr>
    </w:p>
    <w:p w14:paraId="643CD85D" w14:textId="77570E45" w:rsidR="00515574" w:rsidRDefault="00000000">
      <w:pPr>
        <w:tabs>
          <w:tab w:val="left" w:pos="2160"/>
        </w:tabs>
        <w:spacing w:line="360" w:lineRule="auto"/>
        <w:rPr>
          <w:lang w:eastAsia="ko-KR"/>
        </w:rPr>
      </w:pPr>
      <w:r>
        <w:rPr>
          <w:lang w:eastAsia="ko-KR"/>
        </w:rPr>
        <w:t>도태환</w:t>
      </w:r>
      <w:r>
        <w:rPr>
          <w:lang w:eastAsia="ko-KR"/>
        </w:rPr>
        <w:tab/>
        <w:t>아, 이제야 걱정되나 보네?</w:t>
      </w:r>
    </w:p>
    <w:p w14:paraId="0D456717" w14:textId="50FE4656" w:rsidR="00515574" w:rsidRDefault="00000000">
      <w:pPr>
        <w:spacing w:line="360" w:lineRule="auto"/>
        <w:ind w:left="2160"/>
        <w:rPr>
          <w:lang w:eastAsia="ko-KR"/>
        </w:rPr>
      </w:pPr>
      <w:r>
        <w:rPr>
          <w:lang w:eastAsia="ko-KR"/>
        </w:rPr>
        <w:t>무릎 꿇고 백설아한테 사과해.</w:t>
      </w:r>
    </w:p>
    <w:p w14:paraId="3A90A822" w14:textId="77777777" w:rsidR="00515574" w:rsidRDefault="00000000">
      <w:pPr>
        <w:spacing w:line="360" w:lineRule="auto"/>
        <w:ind w:left="2160"/>
        <w:rPr>
          <w:lang w:eastAsia="ko-KR"/>
        </w:rPr>
      </w:pPr>
      <w:r>
        <w:rPr>
          <w:lang w:eastAsia="ko-KR"/>
        </w:rPr>
        <w:t>그럼 아마 봐줄지도 모르지.</w:t>
      </w:r>
    </w:p>
    <w:p w14:paraId="7408C2FF" w14:textId="77777777" w:rsidR="005273C4" w:rsidRDefault="005273C4" w:rsidP="005273C4">
      <w:pPr>
        <w:spacing w:line="360" w:lineRule="auto"/>
        <w:rPr>
          <w:lang w:eastAsia="ko-KR"/>
        </w:rPr>
      </w:pPr>
    </w:p>
    <w:p w14:paraId="54FADFFD" w14:textId="77777777" w:rsidR="005273C4" w:rsidRDefault="005273C4" w:rsidP="005273C4">
      <w:pPr>
        <w:ind w:left="720"/>
        <w:rPr>
          <w:lang w:eastAsia="ko-KR"/>
        </w:rPr>
      </w:pPr>
      <w:r>
        <w:rPr>
          <w:lang w:eastAsia="ko-KR"/>
        </w:rPr>
        <w:t>그 모습을 본 강민우이 붙잡힌 채 발버둥 치며 포효한다.</w:t>
      </w:r>
    </w:p>
    <w:p w14:paraId="376FC3E7" w14:textId="77777777" w:rsidR="005273C4" w:rsidRDefault="005273C4" w:rsidP="005273C4">
      <w:pPr>
        <w:rPr>
          <w:lang w:eastAsia="ko-KR"/>
        </w:rPr>
      </w:pPr>
    </w:p>
    <w:p w14:paraId="55BB4A56" w14:textId="3858CEF3" w:rsidR="005273C4" w:rsidRDefault="005273C4" w:rsidP="005273C4">
      <w:pPr>
        <w:tabs>
          <w:tab w:val="left" w:pos="2160"/>
        </w:tabs>
        <w:spacing w:line="360" w:lineRule="auto"/>
        <w:rPr>
          <w:lang w:eastAsia="ko-KR"/>
        </w:rPr>
      </w:pPr>
      <w:r>
        <w:rPr>
          <w:lang w:eastAsia="ko-KR"/>
        </w:rPr>
        <w:t>강민우</w:t>
      </w:r>
      <w:r>
        <w:rPr>
          <w:lang w:eastAsia="ko-KR"/>
        </w:rPr>
        <w:tab/>
        <w:t>대체 언제 정신 차</w:t>
      </w:r>
      <w:r>
        <w:rPr>
          <w:rFonts w:hint="eastAsia"/>
          <w:lang w:eastAsia="ko-KR"/>
        </w:rPr>
        <w:t>릴래</w:t>
      </w:r>
      <w:r>
        <w:rPr>
          <w:lang w:eastAsia="ko-KR"/>
        </w:rPr>
        <w:t>?</w:t>
      </w:r>
    </w:p>
    <w:p w14:paraId="5A8F04D4" w14:textId="77777777" w:rsidR="00515574" w:rsidRDefault="00515574">
      <w:pPr>
        <w:rPr>
          <w:lang w:eastAsia="ko-KR"/>
        </w:rPr>
      </w:pPr>
    </w:p>
    <w:p w14:paraId="3BB9291C" w14:textId="0BC8D35D" w:rsidR="00515574" w:rsidRDefault="00000000">
      <w:pPr>
        <w:ind w:left="720"/>
        <w:rPr>
          <w:lang w:eastAsia="ko-KR"/>
        </w:rPr>
      </w:pPr>
      <w:r>
        <w:rPr>
          <w:lang w:eastAsia="ko-KR"/>
        </w:rPr>
        <w:t>그때, 바닥에 쓰러져 있던 백태성이 힘겹게 몸을 일으켜 백설아에게 다가간다.</w:t>
      </w:r>
    </w:p>
    <w:p w14:paraId="496AE6D2" w14:textId="77777777" w:rsidR="00515574" w:rsidRDefault="00515574">
      <w:pPr>
        <w:rPr>
          <w:lang w:eastAsia="ko-KR"/>
        </w:rPr>
      </w:pPr>
    </w:p>
    <w:p w14:paraId="2525E35A" w14:textId="3A6C7A7E" w:rsidR="00515574" w:rsidRDefault="00000000">
      <w:pPr>
        <w:tabs>
          <w:tab w:val="left" w:pos="2160"/>
        </w:tabs>
        <w:spacing w:line="360" w:lineRule="auto"/>
        <w:rPr>
          <w:lang w:eastAsia="ko-KR"/>
        </w:rPr>
      </w:pPr>
      <w:r>
        <w:rPr>
          <w:lang w:eastAsia="ko-KR"/>
        </w:rPr>
        <w:t>백태성</w:t>
      </w:r>
      <w:r>
        <w:rPr>
          <w:lang w:eastAsia="ko-KR"/>
        </w:rPr>
        <w:tab/>
        <w:t>어리석은 것.</w:t>
      </w:r>
    </w:p>
    <w:p w14:paraId="398FBE1A" w14:textId="671FE4BC" w:rsidR="00515574" w:rsidRDefault="005D7400">
      <w:pPr>
        <w:spacing w:line="360" w:lineRule="auto"/>
        <w:ind w:left="2160"/>
        <w:rPr>
          <w:lang w:eastAsia="ko-KR"/>
        </w:rPr>
      </w:pPr>
      <w:r w:rsidRPr="005D7400">
        <w:rPr>
          <w:lang w:eastAsia="ko-KR"/>
        </w:rPr>
        <w:t>네 회사가 여기까지 온 게 네 능력인 줄 알아?</w:t>
      </w:r>
    </w:p>
    <w:p w14:paraId="6ADCFAE8" w14:textId="77777777" w:rsidR="005D7400" w:rsidRDefault="005273C4">
      <w:pPr>
        <w:spacing w:line="360" w:lineRule="auto"/>
        <w:ind w:left="2160"/>
        <w:rPr>
          <w:lang w:eastAsia="ko-KR"/>
        </w:rPr>
      </w:pPr>
      <w:r>
        <w:rPr>
          <w:rFonts w:hint="eastAsia"/>
          <w:lang w:eastAsia="ko-KR"/>
        </w:rPr>
        <w:t xml:space="preserve">강민우가 </w:t>
      </w:r>
      <w:r>
        <w:rPr>
          <w:lang w:eastAsia="ko-KR"/>
        </w:rPr>
        <w:t xml:space="preserve">네 </w:t>
      </w:r>
      <w:r w:rsidR="005D7400" w:rsidRPr="005D7400">
        <w:rPr>
          <w:lang w:eastAsia="ko-KR"/>
        </w:rPr>
        <w:t>뒤를 다 봐준 덕분이야.</w:t>
      </w:r>
    </w:p>
    <w:p w14:paraId="7C08DCF6" w14:textId="2AFA996F" w:rsidR="00515574" w:rsidRDefault="00000000">
      <w:pPr>
        <w:spacing w:line="360" w:lineRule="auto"/>
        <w:ind w:left="2160"/>
        <w:rPr>
          <w:lang w:eastAsia="ko-KR"/>
        </w:rPr>
      </w:pPr>
      <w:r>
        <w:rPr>
          <w:lang w:eastAsia="ko-KR"/>
        </w:rPr>
        <w:t>자수성가? 웃기지 마라!</w:t>
      </w:r>
    </w:p>
    <w:p w14:paraId="7B11BD81" w14:textId="340BCD78" w:rsidR="00515574" w:rsidRDefault="005D7400">
      <w:pPr>
        <w:spacing w:line="360" w:lineRule="auto"/>
        <w:ind w:left="2160"/>
        <w:rPr>
          <w:lang w:eastAsia="ko-KR"/>
        </w:rPr>
      </w:pPr>
      <w:r>
        <w:rPr>
          <w:rFonts w:hint="eastAsia"/>
          <w:lang w:eastAsia="ko-KR"/>
        </w:rPr>
        <w:t xml:space="preserve">강민우 없었으면 넌 진작에 </w:t>
      </w:r>
      <w:r>
        <w:rPr>
          <w:lang w:eastAsia="ko-KR"/>
        </w:rPr>
        <w:t>길바닥에 나앉았</w:t>
      </w:r>
      <w:r>
        <w:rPr>
          <w:rFonts w:hint="eastAsia"/>
          <w:lang w:eastAsia="ko-KR"/>
        </w:rPr>
        <w:t>어</w:t>
      </w:r>
      <w:r>
        <w:rPr>
          <w:lang w:eastAsia="ko-KR"/>
        </w:rPr>
        <w:t>.</w:t>
      </w:r>
    </w:p>
    <w:p w14:paraId="12C44523" w14:textId="6F3BB8FA" w:rsidR="00DE1CC7" w:rsidRDefault="00DE1CC7" w:rsidP="00DE1CC7">
      <w:pPr>
        <w:spacing w:line="360" w:lineRule="auto"/>
        <w:rPr>
          <w:lang w:eastAsia="ko-KR"/>
        </w:rPr>
      </w:pPr>
      <w:r>
        <w:rPr>
          <w:rFonts w:hint="eastAsia"/>
          <w:b/>
          <w:sz w:val="24"/>
          <w:lang w:eastAsia="ko-KR"/>
        </w:rPr>
        <w:lastRenderedPageBreak/>
        <w:t>28</w:t>
      </w:r>
      <w:r>
        <w:rPr>
          <w:b/>
          <w:sz w:val="24"/>
          <w:lang w:eastAsia="ko-KR"/>
        </w:rPr>
        <w:t>화</w:t>
      </w:r>
    </w:p>
    <w:p w14:paraId="0E9D0FC8" w14:textId="69478051" w:rsidR="00DE1CC7" w:rsidRDefault="00DE1CC7" w:rsidP="00DE1CC7">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729FECAE" w14:textId="77777777" w:rsidR="00515574" w:rsidRPr="00DE1CC7" w:rsidRDefault="00515574">
      <w:pPr>
        <w:rPr>
          <w:lang w:eastAsia="ko-KR"/>
        </w:rPr>
      </w:pPr>
    </w:p>
    <w:p w14:paraId="7C47C1EC" w14:textId="5336A868" w:rsidR="00515574" w:rsidRDefault="00000000">
      <w:pPr>
        <w:ind w:left="720"/>
        <w:rPr>
          <w:lang w:eastAsia="ko-KR"/>
        </w:rPr>
      </w:pPr>
      <w:r>
        <w:rPr>
          <w:lang w:eastAsia="ko-KR"/>
        </w:rPr>
        <w:t>상황 파악이 안 된 도태환이 백태성을 향해 다시 이빨을 드러낸다.</w:t>
      </w:r>
    </w:p>
    <w:p w14:paraId="67E77E88" w14:textId="77777777" w:rsidR="00515574" w:rsidRDefault="00515574">
      <w:pPr>
        <w:rPr>
          <w:lang w:eastAsia="ko-KR"/>
        </w:rPr>
      </w:pPr>
    </w:p>
    <w:p w14:paraId="36EE14BA" w14:textId="38138777" w:rsidR="00515574" w:rsidRDefault="00000000">
      <w:pPr>
        <w:tabs>
          <w:tab w:val="left" w:pos="2160"/>
        </w:tabs>
        <w:spacing w:line="360" w:lineRule="auto"/>
        <w:rPr>
          <w:lang w:eastAsia="ko-KR"/>
        </w:rPr>
      </w:pPr>
      <w:r>
        <w:rPr>
          <w:lang w:eastAsia="ko-KR"/>
        </w:rPr>
        <w:t>도태환</w:t>
      </w:r>
      <w:r>
        <w:rPr>
          <w:lang w:eastAsia="ko-KR"/>
        </w:rPr>
        <w:tab/>
        <w:t xml:space="preserve">이 노망난 </w:t>
      </w:r>
      <w:r w:rsidR="00DE1CC7">
        <w:rPr>
          <w:rFonts w:hint="eastAsia"/>
          <w:lang w:eastAsia="ko-KR"/>
        </w:rPr>
        <w:t>노친네가!</w:t>
      </w:r>
    </w:p>
    <w:p w14:paraId="48B29FBE" w14:textId="77777777" w:rsidR="00DE1CC7" w:rsidRDefault="00DE1CC7" w:rsidP="00DE1CC7">
      <w:pPr>
        <w:ind w:left="2160"/>
        <w:rPr>
          <w:lang w:eastAsia="ko-KR"/>
        </w:rPr>
      </w:pPr>
      <w:r w:rsidRPr="00DE1CC7">
        <w:rPr>
          <w:lang w:eastAsia="ko-KR"/>
        </w:rPr>
        <w:t>네가 백설아 아버지라는 이유로 아무도 널 못 건드릴 거라고 생각해?</w:t>
      </w:r>
    </w:p>
    <w:p w14:paraId="010180F0" w14:textId="77777777" w:rsidR="00DE1CC7" w:rsidRDefault="00DE1CC7" w:rsidP="00DE1CC7">
      <w:pPr>
        <w:ind w:left="2160"/>
        <w:rPr>
          <w:lang w:eastAsia="ko-KR"/>
        </w:rPr>
      </w:pPr>
      <w:r w:rsidRPr="00DE1CC7">
        <w:rPr>
          <w:lang w:eastAsia="ko-KR"/>
        </w:rPr>
        <w:t>착각하지 마.</w:t>
      </w:r>
    </w:p>
    <w:p w14:paraId="25DE6812" w14:textId="31BC1503" w:rsidR="00515574" w:rsidRDefault="00DE1CC7" w:rsidP="00DE1CC7">
      <w:pPr>
        <w:ind w:left="2160"/>
        <w:rPr>
          <w:lang w:eastAsia="ko-KR"/>
        </w:rPr>
      </w:pPr>
      <w:r w:rsidRPr="00DE1CC7">
        <w:rPr>
          <w:lang w:eastAsia="ko-KR"/>
        </w:rPr>
        <w:t>난 그런 거 신경 안 써!</w:t>
      </w:r>
    </w:p>
    <w:p w14:paraId="776A0F72" w14:textId="77777777" w:rsidR="00DE1CC7" w:rsidRDefault="00DE1CC7" w:rsidP="00DE1CC7">
      <w:pPr>
        <w:ind w:left="2160"/>
        <w:rPr>
          <w:lang w:eastAsia="ko-KR"/>
        </w:rPr>
      </w:pPr>
    </w:p>
    <w:p w14:paraId="604B5400" w14:textId="784D5180" w:rsidR="00515574" w:rsidRDefault="00000000">
      <w:pPr>
        <w:ind w:left="720"/>
        <w:rPr>
          <w:lang w:eastAsia="ko-KR"/>
        </w:rPr>
      </w:pPr>
      <w:r>
        <w:rPr>
          <w:lang w:eastAsia="ko-KR"/>
        </w:rPr>
        <w:t>백설아, 그제야 도태환이 자신의 아버지를 모욕하고 있다는 사실을 깨닫고 경악하며 소리친다.</w:t>
      </w:r>
    </w:p>
    <w:p w14:paraId="44E27F8F" w14:textId="77777777" w:rsidR="00515574" w:rsidRDefault="00515574">
      <w:pPr>
        <w:rPr>
          <w:lang w:eastAsia="ko-KR"/>
        </w:rPr>
      </w:pPr>
    </w:p>
    <w:p w14:paraId="1907187C" w14:textId="46823E90" w:rsidR="00515574" w:rsidRDefault="00000000" w:rsidP="00DE1CC7">
      <w:pPr>
        <w:tabs>
          <w:tab w:val="left" w:pos="2160"/>
        </w:tabs>
        <w:spacing w:line="360" w:lineRule="auto"/>
        <w:rPr>
          <w:lang w:eastAsia="ko-KR"/>
        </w:rPr>
      </w:pPr>
      <w:r>
        <w:rPr>
          <w:lang w:eastAsia="ko-KR"/>
        </w:rPr>
        <w:t>백설아</w:t>
      </w:r>
      <w:r>
        <w:rPr>
          <w:lang w:eastAsia="ko-KR"/>
        </w:rPr>
        <w:tab/>
      </w:r>
      <w:r w:rsidR="00DE1CC7" w:rsidRPr="00DE1CC7">
        <w:rPr>
          <w:lang w:eastAsia="ko-KR"/>
        </w:rPr>
        <w:t>네가 뭔데 감히 우리 아빠한테 그런 말을 해?</w:t>
      </w:r>
    </w:p>
    <w:p w14:paraId="6604D3DE" w14:textId="77777777" w:rsidR="00DE1CC7" w:rsidRDefault="00DE1CC7" w:rsidP="00DE1CC7">
      <w:pPr>
        <w:tabs>
          <w:tab w:val="left" w:pos="2160"/>
        </w:tabs>
        <w:spacing w:line="360" w:lineRule="auto"/>
        <w:rPr>
          <w:lang w:eastAsia="ko-KR"/>
        </w:rPr>
      </w:pPr>
    </w:p>
    <w:p w14:paraId="4043040B" w14:textId="459CD08F" w:rsidR="00515574" w:rsidRDefault="00000000">
      <w:pPr>
        <w:ind w:left="720"/>
        <w:rPr>
          <w:lang w:eastAsia="ko-KR"/>
        </w:rPr>
      </w:pPr>
      <w:r>
        <w:rPr>
          <w:lang w:eastAsia="ko-KR"/>
        </w:rPr>
        <w:t>도태환, 충격받은 얼굴로 백설아와 백태성을 번갈아 본다.</w:t>
      </w:r>
    </w:p>
    <w:p w14:paraId="65FF0045" w14:textId="77777777" w:rsidR="00515574" w:rsidRDefault="00515574">
      <w:pPr>
        <w:rPr>
          <w:lang w:eastAsia="ko-KR"/>
        </w:rPr>
      </w:pPr>
    </w:p>
    <w:p w14:paraId="02BA54F3" w14:textId="2D78D3CB" w:rsidR="00515574" w:rsidRDefault="00000000">
      <w:pPr>
        <w:tabs>
          <w:tab w:val="left" w:pos="2160"/>
        </w:tabs>
        <w:spacing w:line="360" w:lineRule="auto"/>
        <w:rPr>
          <w:lang w:eastAsia="ko-KR"/>
        </w:rPr>
      </w:pPr>
      <w:r>
        <w:rPr>
          <w:lang w:eastAsia="ko-KR"/>
        </w:rPr>
        <w:t>도태환</w:t>
      </w:r>
      <w:r>
        <w:rPr>
          <w:lang w:eastAsia="ko-KR"/>
        </w:rPr>
        <w:tab/>
        <w:t>너? 네 아버지?</w:t>
      </w:r>
    </w:p>
    <w:p w14:paraId="4159A7BF" w14:textId="0B2B9C2A" w:rsidR="00515574" w:rsidRDefault="00000000">
      <w:pPr>
        <w:spacing w:line="360" w:lineRule="auto"/>
        <w:ind w:left="2160"/>
        <w:rPr>
          <w:lang w:eastAsia="ko-KR"/>
        </w:rPr>
      </w:pPr>
      <w:r>
        <w:rPr>
          <w:lang w:eastAsia="ko-KR"/>
        </w:rPr>
        <w:t xml:space="preserve">이 사람이 진짜 네 </w:t>
      </w:r>
      <w:r w:rsidR="00DE1CC7">
        <w:rPr>
          <w:rFonts w:hint="eastAsia"/>
          <w:lang w:eastAsia="ko-KR"/>
        </w:rPr>
        <w:t>친</w:t>
      </w:r>
      <w:r>
        <w:rPr>
          <w:lang w:eastAsia="ko-KR"/>
        </w:rPr>
        <w:t>아빠라고?</w:t>
      </w:r>
    </w:p>
    <w:p w14:paraId="27853071" w14:textId="77777777" w:rsidR="00515574" w:rsidRDefault="00515574">
      <w:pPr>
        <w:rPr>
          <w:lang w:eastAsia="ko-KR"/>
        </w:rPr>
      </w:pPr>
    </w:p>
    <w:p w14:paraId="3BA038AA" w14:textId="39E391FE" w:rsidR="00515574" w:rsidRDefault="00000000">
      <w:pPr>
        <w:ind w:left="720"/>
        <w:rPr>
          <w:lang w:eastAsia="ko-KR"/>
        </w:rPr>
      </w:pPr>
      <w:r>
        <w:rPr>
          <w:lang w:eastAsia="ko-KR"/>
        </w:rPr>
        <w:t>옆에 있던 도혜리도 믿을 수 없다는 표정이다.</w:t>
      </w:r>
    </w:p>
    <w:p w14:paraId="0CAAB4E4" w14:textId="77777777" w:rsidR="00515574" w:rsidRDefault="00515574">
      <w:pPr>
        <w:rPr>
          <w:lang w:eastAsia="ko-KR"/>
        </w:rPr>
      </w:pPr>
    </w:p>
    <w:p w14:paraId="0BEA4E39" w14:textId="5F3CAE1F" w:rsidR="00515574" w:rsidRDefault="00000000">
      <w:pPr>
        <w:tabs>
          <w:tab w:val="left" w:pos="2160"/>
        </w:tabs>
        <w:spacing w:line="360" w:lineRule="auto"/>
        <w:rPr>
          <w:lang w:eastAsia="ko-KR"/>
        </w:rPr>
      </w:pPr>
      <w:r>
        <w:rPr>
          <w:lang w:eastAsia="ko-KR"/>
        </w:rPr>
        <w:t>도혜리</w:t>
      </w:r>
      <w:r>
        <w:rPr>
          <w:lang w:eastAsia="ko-KR"/>
        </w:rPr>
        <w:tab/>
      </w:r>
      <w:r w:rsidR="00DE1CC7">
        <w:rPr>
          <w:rFonts w:hint="eastAsia"/>
          <w:lang w:eastAsia="ko-KR"/>
        </w:rPr>
        <w:t>이게 무슨일이야?</w:t>
      </w:r>
      <w:r>
        <w:rPr>
          <w:lang w:eastAsia="ko-KR"/>
        </w:rPr>
        <w:t>.</w:t>
      </w:r>
    </w:p>
    <w:p w14:paraId="36C78772" w14:textId="77777777" w:rsidR="00515574" w:rsidRDefault="00515574">
      <w:pPr>
        <w:rPr>
          <w:lang w:eastAsia="ko-KR"/>
        </w:rPr>
      </w:pPr>
    </w:p>
    <w:p w14:paraId="1FA3F6BC" w14:textId="5D53898E" w:rsidR="00515574" w:rsidRDefault="00000000">
      <w:pPr>
        <w:ind w:left="720"/>
        <w:rPr>
          <w:lang w:eastAsia="ko-KR"/>
        </w:rPr>
      </w:pPr>
      <w:r>
        <w:rPr>
          <w:lang w:eastAsia="ko-KR"/>
        </w:rPr>
        <w:t>백태성이 피 흘리는 얼굴로 백설아를 노려본다.</w:t>
      </w:r>
    </w:p>
    <w:p w14:paraId="703D475C" w14:textId="77777777" w:rsidR="00515574" w:rsidRDefault="00515574">
      <w:pPr>
        <w:rPr>
          <w:lang w:eastAsia="ko-KR"/>
        </w:rPr>
      </w:pPr>
    </w:p>
    <w:p w14:paraId="44742D7D" w14:textId="1507C1B9" w:rsidR="00515574" w:rsidRDefault="00000000" w:rsidP="00DE1CC7">
      <w:pPr>
        <w:tabs>
          <w:tab w:val="left" w:pos="2160"/>
        </w:tabs>
        <w:spacing w:line="360" w:lineRule="auto"/>
        <w:rPr>
          <w:lang w:eastAsia="ko-KR"/>
        </w:rPr>
      </w:pPr>
      <w:r>
        <w:rPr>
          <w:lang w:eastAsia="ko-KR"/>
        </w:rPr>
        <w:t>백태성</w:t>
      </w:r>
      <w:r>
        <w:rPr>
          <w:lang w:eastAsia="ko-KR"/>
        </w:rPr>
        <w:tab/>
      </w:r>
      <w:r w:rsidR="00DE1CC7" w:rsidRPr="00DE1CC7">
        <w:rPr>
          <w:lang w:eastAsia="ko-KR"/>
        </w:rPr>
        <w:t>네가 저지른 짓을 봐.</w:t>
      </w:r>
    </w:p>
    <w:p w14:paraId="1D436A32" w14:textId="77777777" w:rsidR="00DE1CC7" w:rsidRDefault="00DE1CC7" w:rsidP="00DE1CC7">
      <w:pPr>
        <w:tabs>
          <w:tab w:val="left" w:pos="2160"/>
        </w:tabs>
        <w:spacing w:line="360" w:lineRule="auto"/>
        <w:rPr>
          <w:lang w:eastAsia="ko-KR"/>
        </w:rPr>
      </w:pPr>
    </w:p>
    <w:p w14:paraId="3801FA3D" w14:textId="10ECA2EC" w:rsidR="00515574" w:rsidRDefault="00000000">
      <w:pPr>
        <w:ind w:left="720"/>
        <w:rPr>
          <w:lang w:eastAsia="ko-KR"/>
        </w:rPr>
      </w:pPr>
      <w:r>
        <w:rPr>
          <w:lang w:eastAsia="ko-KR"/>
        </w:rPr>
        <w:t>백설아, 그제야 아버지의 존재를 완전히 인식하고 충격에 빠진다.</w:t>
      </w:r>
    </w:p>
    <w:p w14:paraId="3EE9CA3B" w14:textId="77777777" w:rsidR="00515574" w:rsidRDefault="00515574">
      <w:pPr>
        <w:rPr>
          <w:lang w:eastAsia="ko-KR"/>
        </w:rPr>
      </w:pPr>
    </w:p>
    <w:p w14:paraId="2A000BA2" w14:textId="79764849" w:rsidR="00515574" w:rsidRDefault="00000000">
      <w:pPr>
        <w:tabs>
          <w:tab w:val="left" w:pos="2160"/>
        </w:tabs>
        <w:spacing w:line="360" w:lineRule="auto"/>
        <w:rPr>
          <w:lang w:eastAsia="ko-KR"/>
        </w:rPr>
      </w:pPr>
      <w:r>
        <w:rPr>
          <w:lang w:eastAsia="ko-KR"/>
        </w:rPr>
        <w:t>백설아</w:t>
      </w:r>
      <w:r>
        <w:rPr>
          <w:lang w:eastAsia="ko-KR"/>
        </w:rPr>
        <w:tab/>
        <w:t>아빠, 언제 돌아오셨어요?</w:t>
      </w:r>
    </w:p>
    <w:p w14:paraId="5ECB034B" w14:textId="1325A922" w:rsidR="00515574" w:rsidRDefault="00000000">
      <w:pPr>
        <w:spacing w:line="360" w:lineRule="auto"/>
        <w:ind w:left="2160"/>
        <w:rPr>
          <w:lang w:eastAsia="ko-KR"/>
        </w:rPr>
      </w:pPr>
      <w:r>
        <w:rPr>
          <w:lang w:eastAsia="ko-KR"/>
        </w:rPr>
        <w:t>해외에 계</w:t>
      </w:r>
      <w:r w:rsidR="00DE1CC7">
        <w:rPr>
          <w:rFonts w:hint="eastAsia"/>
          <w:lang w:eastAsia="ko-KR"/>
        </w:rPr>
        <w:t>신거 아니었어요</w:t>
      </w:r>
      <w:r>
        <w:rPr>
          <w:lang w:eastAsia="ko-KR"/>
        </w:rPr>
        <w:t>?</w:t>
      </w:r>
    </w:p>
    <w:p w14:paraId="2D4A2BFD" w14:textId="77777777" w:rsidR="00515574" w:rsidRDefault="00515574">
      <w:pPr>
        <w:rPr>
          <w:lang w:eastAsia="ko-KR"/>
        </w:rPr>
      </w:pPr>
    </w:p>
    <w:p w14:paraId="1186574A" w14:textId="7C6F5A98" w:rsidR="00515574" w:rsidRDefault="00000000">
      <w:pPr>
        <w:tabs>
          <w:tab w:val="left" w:pos="2160"/>
        </w:tabs>
        <w:spacing w:line="360" w:lineRule="auto"/>
        <w:rPr>
          <w:lang w:eastAsia="ko-KR"/>
        </w:rPr>
      </w:pPr>
      <w:r>
        <w:rPr>
          <w:lang w:eastAsia="ko-KR"/>
        </w:rPr>
        <w:t>백태성</w:t>
      </w:r>
      <w:r>
        <w:rPr>
          <w:lang w:eastAsia="ko-KR"/>
        </w:rPr>
        <w:tab/>
        <w:t>이제 내가 내</w:t>
      </w:r>
      <w:r w:rsidR="00DE1CC7">
        <w:rPr>
          <w:rFonts w:hint="eastAsia"/>
          <w:lang w:eastAsia="ko-KR"/>
        </w:rPr>
        <w:t xml:space="preserve"> 일정</w:t>
      </w:r>
      <w:r>
        <w:rPr>
          <w:lang w:eastAsia="ko-KR"/>
        </w:rPr>
        <w:t xml:space="preserve">을 </w:t>
      </w:r>
      <w:r w:rsidR="003666A2" w:rsidRPr="003666A2">
        <w:rPr>
          <w:lang w:eastAsia="ko-KR"/>
        </w:rPr>
        <w:t>너한테까지 보고해야 해?</w:t>
      </w:r>
    </w:p>
    <w:p w14:paraId="69CF6535" w14:textId="77777777" w:rsidR="00515574" w:rsidRDefault="00515574">
      <w:pPr>
        <w:rPr>
          <w:lang w:eastAsia="ko-KR"/>
        </w:rPr>
      </w:pPr>
    </w:p>
    <w:p w14:paraId="546A8C5A" w14:textId="4135C7E3" w:rsidR="00515574" w:rsidRDefault="00000000">
      <w:pPr>
        <w:tabs>
          <w:tab w:val="left" w:pos="2160"/>
        </w:tabs>
        <w:spacing w:line="360" w:lineRule="auto"/>
        <w:rPr>
          <w:lang w:eastAsia="ko-KR"/>
        </w:rPr>
      </w:pPr>
      <w:r>
        <w:rPr>
          <w:lang w:eastAsia="ko-KR"/>
        </w:rPr>
        <w:t>백설아</w:t>
      </w:r>
      <w:r>
        <w:rPr>
          <w:lang w:eastAsia="ko-KR"/>
        </w:rPr>
        <w:tab/>
        <w:t>그런 뜻이 아니에요.</w:t>
      </w:r>
    </w:p>
    <w:p w14:paraId="16973A54" w14:textId="77777777" w:rsidR="00515574" w:rsidRDefault="00000000">
      <w:pPr>
        <w:spacing w:line="360" w:lineRule="auto"/>
        <w:ind w:left="2160"/>
        <w:rPr>
          <w:lang w:eastAsia="ko-KR"/>
        </w:rPr>
      </w:pPr>
      <w:r>
        <w:rPr>
          <w:lang w:eastAsia="ko-KR"/>
        </w:rPr>
        <w:t>그냥 제 말은,</w:t>
      </w:r>
    </w:p>
    <w:p w14:paraId="42A575FE" w14:textId="587621C7" w:rsidR="00515574" w:rsidRDefault="00000000">
      <w:pPr>
        <w:spacing w:line="360" w:lineRule="auto"/>
        <w:ind w:left="2160"/>
        <w:rPr>
          <w:lang w:eastAsia="ko-KR"/>
        </w:rPr>
      </w:pPr>
      <w:r>
        <w:rPr>
          <w:lang w:eastAsia="ko-KR"/>
        </w:rPr>
        <w:t>미리 말씀</w:t>
      </w:r>
      <w:r w:rsidR="003666A2">
        <w:rPr>
          <w:rFonts w:hint="eastAsia"/>
          <w:lang w:eastAsia="ko-KR"/>
        </w:rPr>
        <w:t>이라도 해주셨면.</w:t>
      </w:r>
    </w:p>
    <w:p w14:paraId="5087D55D" w14:textId="186ABCB6" w:rsidR="00515574" w:rsidRDefault="003666A2" w:rsidP="003666A2">
      <w:pPr>
        <w:ind w:left="1440" w:firstLine="720"/>
        <w:rPr>
          <w:lang w:eastAsia="ko-KR"/>
        </w:rPr>
      </w:pPr>
      <w:r w:rsidRPr="003666A2">
        <w:rPr>
          <w:lang w:eastAsia="ko-KR"/>
        </w:rPr>
        <w:lastRenderedPageBreak/>
        <w:t>제가 직접 모시러 갔을 텐데요.</w:t>
      </w:r>
    </w:p>
    <w:p w14:paraId="27A84252" w14:textId="77777777" w:rsidR="003666A2" w:rsidRDefault="003666A2" w:rsidP="003666A2">
      <w:pPr>
        <w:ind w:left="1440" w:firstLine="720"/>
        <w:rPr>
          <w:lang w:eastAsia="ko-KR"/>
        </w:rPr>
      </w:pPr>
    </w:p>
    <w:p w14:paraId="06112DED" w14:textId="0CF97278" w:rsidR="00515574" w:rsidRDefault="00000000">
      <w:pPr>
        <w:tabs>
          <w:tab w:val="left" w:pos="2160"/>
        </w:tabs>
        <w:spacing w:line="360" w:lineRule="auto"/>
        <w:rPr>
          <w:lang w:eastAsia="ko-KR"/>
        </w:rPr>
      </w:pPr>
      <w:r>
        <w:rPr>
          <w:lang w:eastAsia="ko-KR"/>
        </w:rPr>
        <w:t>백태성</w:t>
      </w:r>
      <w:r>
        <w:rPr>
          <w:lang w:eastAsia="ko-KR"/>
        </w:rPr>
        <w:tab/>
      </w:r>
      <w:r w:rsidR="003666A2">
        <w:rPr>
          <w:rFonts w:hint="eastAsia"/>
          <w:lang w:eastAsia="ko-KR"/>
        </w:rPr>
        <w:t>네가 마중을 나와</w:t>
      </w:r>
      <w:r>
        <w:rPr>
          <w:lang w:eastAsia="ko-KR"/>
        </w:rPr>
        <w:t>?</w:t>
      </w:r>
    </w:p>
    <w:p w14:paraId="6107B60C" w14:textId="77777777" w:rsidR="003666A2" w:rsidRDefault="003666A2">
      <w:pPr>
        <w:spacing w:line="360" w:lineRule="auto"/>
        <w:ind w:left="2160"/>
        <w:rPr>
          <w:lang w:eastAsia="ko-KR"/>
        </w:rPr>
      </w:pPr>
      <w:r w:rsidRPr="003666A2">
        <w:rPr>
          <w:lang w:eastAsia="ko-KR"/>
        </w:rPr>
        <w:t>내가 예고 없이 들이닥치지 않았으면,</w:t>
      </w:r>
    </w:p>
    <w:p w14:paraId="6213B522" w14:textId="77777777" w:rsidR="003666A2" w:rsidRDefault="003666A2">
      <w:pPr>
        <w:spacing w:line="360" w:lineRule="auto"/>
        <w:ind w:left="2160"/>
        <w:rPr>
          <w:lang w:eastAsia="ko-KR"/>
        </w:rPr>
      </w:pPr>
      <w:r w:rsidRPr="003666A2">
        <w:rPr>
          <w:lang w:eastAsia="ko-KR"/>
        </w:rPr>
        <w:t xml:space="preserve">네가 뒤에서 다른 남자랑 놀아나는 걸 내가 어떻게 </w:t>
      </w:r>
      <w:r>
        <w:rPr>
          <w:rFonts w:hint="eastAsia"/>
          <w:lang w:eastAsia="ko-KR"/>
        </w:rPr>
        <w:t>알</w:t>
      </w:r>
      <w:r w:rsidRPr="003666A2">
        <w:rPr>
          <w:lang w:eastAsia="ko-KR"/>
        </w:rPr>
        <w:t>았겠어.</w:t>
      </w:r>
    </w:p>
    <w:p w14:paraId="10CDD9A6" w14:textId="2918BE82" w:rsidR="00515574" w:rsidRDefault="00000000">
      <w:pPr>
        <w:spacing w:line="360" w:lineRule="auto"/>
        <w:ind w:left="2160"/>
        <w:rPr>
          <w:lang w:eastAsia="ko-KR"/>
        </w:rPr>
      </w:pPr>
      <w:r>
        <w:rPr>
          <w:lang w:eastAsia="ko-KR"/>
        </w:rPr>
        <w:t>민우</w:t>
      </w:r>
      <w:r w:rsidR="003666A2">
        <w:rPr>
          <w:rFonts w:hint="eastAsia"/>
          <w:lang w:eastAsia="ko-KR"/>
        </w:rPr>
        <w:t>가</w:t>
      </w:r>
      <w:r>
        <w:rPr>
          <w:lang w:eastAsia="ko-KR"/>
        </w:rPr>
        <w:t xml:space="preserve"> 어떤...</w:t>
      </w:r>
    </w:p>
    <w:p w14:paraId="44237F8F" w14:textId="77777777" w:rsidR="00515574" w:rsidRDefault="00515574">
      <w:pPr>
        <w:rPr>
          <w:lang w:eastAsia="ko-KR"/>
        </w:rPr>
      </w:pPr>
    </w:p>
    <w:p w14:paraId="20E16B04" w14:textId="4C8159F4" w:rsidR="00515574" w:rsidRDefault="00000000">
      <w:pPr>
        <w:tabs>
          <w:tab w:val="left" w:pos="2160"/>
        </w:tabs>
        <w:spacing w:line="360" w:lineRule="auto"/>
        <w:rPr>
          <w:lang w:eastAsia="ko-KR"/>
        </w:rPr>
      </w:pPr>
      <w:r>
        <w:rPr>
          <w:lang w:eastAsia="ko-KR"/>
        </w:rPr>
        <w:t>백설아</w:t>
      </w:r>
      <w:r>
        <w:rPr>
          <w:lang w:eastAsia="ko-KR"/>
        </w:rPr>
        <w:tab/>
        <w:t>(말을 자르며) 아빠, 저 아시잖아요.</w:t>
      </w:r>
    </w:p>
    <w:p w14:paraId="02D338AC" w14:textId="54183CA0" w:rsidR="00515574" w:rsidRDefault="00000000">
      <w:pPr>
        <w:spacing w:line="360" w:lineRule="auto"/>
        <w:ind w:left="2160"/>
        <w:rPr>
          <w:lang w:eastAsia="ko-KR"/>
        </w:rPr>
      </w:pPr>
      <w:r>
        <w:rPr>
          <w:lang w:eastAsia="ko-KR"/>
        </w:rPr>
        <w:t xml:space="preserve">전 항상 아빠 </w:t>
      </w:r>
      <w:r w:rsidR="003666A2">
        <w:rPr>
          <w:rFonts w:hint="eastAsia"/>
          <w:lang w:eastAsia="ko-KR"/>
        </w:rPr>
        <w:t>말씀 따랐어요.</w:t>
      </w:r>
    </w:p>
    <w:p w14:paraId="43D76E5D" w14:textId="77777777" w:rsidR="003666A2" w:rsidRDefault="003666A2">
      <w:pPr>
        <w:spacing w:line="360" w:lineRule="auto"/>
        <w:ind w:left="2160"/>
        <w:rPr>
          <w:lang w:eastAsia="ko-KR"/>
        </w:rPr>
      </w:pPr>
      <w:r w:rsidRPr="003666A2">
        <w:rPr>
          <w:lang w:eastAsia="ko-KR"/>
        </w:rPr>
        <w:t>결혼하고 나서는 강민우를 위해서 내가 할 수 있는 건 다 했어</w:t>
      </w:r>
      <w:r>
        <w:rPr>
          <w:rFonts w:hint="eastAsia"/>
          <w:lang w:eastAsia="ko-KR"/>
        </w:rPr>
        <w:t>요.</w:t>
      </w:r>
    </w:p>
    <w:p w14:paraId="14696B08" w14:textId="00DCF109" w:rsidR="00515574" w:rsidRDefault="00000000">
      <w:pPr>
        <w:spacing w:line="360" w:lineRule="auto"/>
        <w:ind w:left="2160"/>
        <w:rPr>
          <w:lang w:eastAsia="ko-KR"/>
        </w:rPr>
      </w:pPr>
      <w:r>
        <w:rPr>
          <w:lang w:eastAsia="ko-KR"/>
        </w:rPr>
        <w:t xml:space="preserve">세상 </w:t>
      </w:r>
      <w:r w:rsidR="002F033A">
        <w:rPr>
          <w:rFonts w:hint="eastAsia"/>
          <w:lang w:eastAsia="ko-KR"/>
        </w:rPr>
        <w:t xml:space="preserve">모든 여자가 다 </w:t>
      </w:r>
      <w:r w:rsidR="003666A2">
        <w:rPr>
          <w:rFonts w:hint="eastAsia"/>
          <w:lang w:eastAsia="ko-KR"/>
        </w:rPr>
        <w:t>남편을 배신한다고 해도</w:t>
      </w:r>
      <w:r>
        <w:rPr>
          <w:lang w:eastAsia="ko-KR"/>
        </w:rPr>
        <w:t>,</w:t>
      </w:r>
      <w:r w:rsidR="003666A2">
        <w:rPr>
          <w:rFonts w:hint="eastAsia"/>
          <w:lang w:eastAsia="ko-KR"/>
        </w:rPr>
        <w:t xml:space="preserve"> 전 절대 아니예요</w:t>
      </w:r>
      <w:r>
        <w:rPr>
          <w:lang w:eastAsia="ko-KR"/>
        </w:rPr>
        <w:t>.</w:t>
      </w:r>
    </w:p>
    <w:p w14:paraId="591689A3" w14:textId="70EAD679" w:rsidR="002F033A" w:rsidRDefault="002F033A">
      <w:pPr>
        <w:spacing w:line="360" w:lineRule="auto"/>
        <w:ind w:left="2160"/>
        <w:rPr>
          <w:lang w:eastAsia="ko-KR"/>
        </w:rPr>
      </w:pPr>
      <w:r>
        <w:rPr>
          <w:rFonts w:hint="eastAsia"/>
          <w:lang w:eastAsia="ko-KR"/>
        </w:rPr>
        <w:t>어쩧게 그렇게 저를 생각하실 수가 있어요?</w:t>
      </w:r>
    </w:p>
    <w:p w14:paraId="31157AFF" w14:textId="1E88C89E" w:rsidR="00515574" w:rsidRDefault="002F033A">
      <w:pPr>
        <w:spacing w:line="360" w:lineRule="auto"/>
        <w:ind w:left="2160"/>
        <w:rPr>
          <w:lang w:eastAsia="ko-KR"/>
        </w:rPr>
      </w:pPr>
      <w:r>
        <w:rPr>
          <w:rFonts w:hint="eastAsia"/>
          <w:lang w:eastAsia="ko-KR"/>
        </w:rPr>
        <w:t>저 다 알아요.</w:t>
      </w:r>
    </w:p>
    <w:p w14:paraId="201C5524" w14:textId="77777777" w:rsidR="00515574" w:rsidRDefault="00515574">
      <w:pPr>
        <w:rPr>
          <w:lang w:eastAsia="ko-KR"/>
        </w:rPr>
      </w:pPr>
    </w:p>
    <w:p w14:paraId="1C3ECAEC" w14:textId="77777777" w:rsidR="002F033A" w:rsidRDefault="002F033A">
      <w:pPr>
        <w:rPr>
          <w:lang w:eastAsia="ko-KR"/>
        </w:rPr>
      </w:pPr>
    </w:p>
    <w:p w14:paraId="5BEFF6C1" w14:textId="77777777" w:rsidR="002F033A" w:rsidRDefault="002F033A">
      <w:pPr>
        <w:rPr>
          <w:lang w:eastAsia="ko-KR"/>
        </w:rPr>
      </w:pPr>
    </w:p>
    <w:p w14:paraId="10B30185" w14:textId="77777777" w:rsidR="002F033A" w:rsidRDefault="002F033A">
      <w:pPr>
        <w:rPr>
          <w:lang w:eastAsia="ko-KR"/>
        </w:rPr>
      </w:pPr>
    </w:p>
    <w:p w14:paraId="527C34AD" w14:textId="77777777" w:rsidR="002F033A" w:rsidRDefault="002F033A">
      <w:pPr>
        <w:rPr>
          <w:lang w:eastAsia="ko-KR"/>
        </w:rPr>
      </w:pPr>
    </w:p>
    <w:p w14:paraId="6388CD4B" w14:textId="6A702D46" w:rsidR="002F033A" w:rsidRDefault="002F033A" w:rsidP="002F033A">
      <w:pPr>
        <w:spacing w:line="360" w:lineRule="auto"/>
        <w:rPr>
          <w:lang w:eastAsia="ko-KR"/>
        </w:rPr>
      </w:pPr>
      <w:r>
        <w:rPr>
          <w:rFonts w:hint="eastAsia"/>
          <w:b/>
          <w:sz w:val="24"/>
          <w:lang w:eastAsia="ko-KR"/>
        </w:rPr>
        <w:lastRenderedPageBreak/>
        <w:t>29</w:t>
      </w:r>
      <w:r>
        <w:rPr>
          <w:b/>
          <w:sz w:val="24"/>
          <w:lang w:eastAsia="ko-KR"/>
        </w:rPr>
        <w:t>화</w:t>
      </w:r>
    </w:p>
    <w:p w14:paraId="12389A47" w14:textId="1F3C1EC3" w:rsidR="002F033A" w:rsidRDefault="002F033A" w:rsidP="002F033A">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4931CD46" w14:textId="77777777" w:rsidR="002F033A" w:rsidRDefault="002F033A">
      <w:pPr>
        <w:rPr>
          <w:lang w:eastAsia="ko-KR"/>
        </w:rPr>
      </w:pPr>
    </w:p>
    <w:p w14:paraId="79FB0B02" w14:textId="4871E809" w:rsidR="00515574" w:rsidRDefault="00000000">
      <w:pPr>
        <w:ind w:left="720"/>
        <w:rPr>
          <w:lang w:eastAsia="ko-KR"/>
        </w:rPr>
      </w:pPr>
      <w:r>
        <w:rPr>
          <w:lang w:eastAsia="ko-KR"/>
        </w:rPr>
        <w:t>백설아, 모든 책임을 돌리려는 듯 강민우를 가리킨다.</w:t>
      </w:r>
    </w:p>
    <w:p w14:paraId="2EE25020" w14:textId="77777777" w:rsidR="00515574" w:rsidRDefault="00515574">
      <w:pPr>
        <w:rPr>
          <w:lang w:eastAsia="ko-KR"/>
        </w:rPr>
      </w:pPr>
    </w:p>
    <w:p w14:paraId="3B28B3F7" w14:textId="05F0C5C8" w:rsidR="00515574" w:rsidRDefault="00000000">
      <w:pPr>
        <w:tabs>
          <w:tab w:val="left" w:pos="2160"/>
        </w:tabs>
        <w:spacing w:line="360" w:lineRule="auto"/>
        <w:rPr>
          <w:lang w:eastAsia="ko-KR"/>
        </w:rPr>
      </w:pPr>
      <w:r>
        <w:rPr>
          <w:lang w:eastAsia="ko-KR"/>
        </w:rPr>
        <w:t>백설아</w:t>
      </w:r>
      <w:r>
        <w:rPr>
          <w:lang w:eastAsia="ko-KR"/>
        </w:rPr>
        <w:tab/>
        <w:t xml:space="preserve">저 </w:t>
      </w:r>
      <w:r w:rsidR="002F033A">
        <w:rPr>
          <w:rFonts w:hint="eastAsia"/>
          <w:lang w:eastAsia="ko-KR"/>
        </w:rPr>
        <w:t>인간</w:t>
      </w:r>
      <w:r>
        <w:rPr>
          <w:lang w:eastAsia="ko-KR"/>
        </w:rPr>
        <w:t xml:space="preserve"> 짓이야!</w:t>
      </w:r>
    </w:p>
    <w:p w14:paraId="238CEA7E" w14:textId="719B3DB6" w:rsidR="00515574" w:rsidRDefault="00000000">
      <w:pPr>
        <w:spacing w:line="360" w:lineRule="auto"/>
        <w:ind w:left="2160"/>
        <w:rPr>
          <w:lang w:eastAsia="ko-KR"/>
        </w:rPr>
      </w:pPr>
      <w:r>
        <w:rPr>
          <w:lang w:eastAsia="ko-KR"/>
        </w:rPr>
        <w:t xml:space="preserve">이 모든 일을 꾸민 </w:t>
      </w:r>
      <w:r w:rsidR="002F033A">
        <w:rPr>
          <w:rFonts w:hint="eastAsia"/>
          <w:lang w:eastAsia="ko-KR"/>
        </w:rPr>
        <w:t>게</w:t>
      </w:r>
      <w:r>
        <w:rPr>
          <w:lang w:eastAsia="ko-KR"/>
        </w:rPr>
        <w:t xml:space="preserve"> 저 </w:t>
      </w:r>
      <w:r w:rsidR="002F033A">
        <w:rPr>
          <w:rFonts w:hint="eastAsia"/>
          <w:lang w:eastAsia="ko-KR"/>
        </w:rPr>
        <w:t>인간</w:t>
      </w:r>
      <w:r>
        <w:rPr>
          <w:lang w:eastAsia="ko-KR"/>
        </w:rPr>
        <w:t>이라고요!</w:t>
      </w:r>
    </w:p>
    <w:p w14:paraId="700C9C7E" w14:textId="77777777" w:rsidR="00515574" w:rsidRDefault="00515574">
      <w:pPr>
        <w:rPr>
          <w:lang w:eastAsia="ko-KR"/>
        </w:rPr>
      </w:pPr>
    </w:p>
    <w:p w14:paraId="2EDC7ADF" w14:textId="42990CFC" w:rsidR="00515574" w:rsidRDefault="00000000">
      <w:pPr>
        <w:ind w:left="720"/>
        <w:rPr>
          <w:lang w:eastAsia="ko-KR"/>
        </w:rPr>
      </w:pPr>
      <w:r>
        <w:rPr>
          <w:lang w:eastAsia="ko-KR"/>
        </w:rPr>
        <w:t>도태환, 사태의 심각성을 깨닫고 순식간에 태도를 바꾼다. 그는 백태성에게 다가가 비굴하게 웃는다.</w:t>
      </w:r>
    </w:p>
    <w:p w14:paraId="5B628278" w14:textId="77777777" w:rsidR="00515574" w:rsidRDefault="00515574">
      <w:pPr>
        <w:rPr>
          <w:lang w:eastAsia="ko-KR"/>
        </w:rPr>
      </w:pPr>
    </w:p>
    <w:p w14:paraId="6D341E0B" w14:textId="2CE0AE91" w:rsidR="00515574" w:rsidRDefault="00000000">
      <w:pPr>
        <w:tabs>
          <w:tab w:val="left" w:pos="2160"/>
        </w:tabs>
        <w:spacing w:line="360" w:lineRule="auto"/>
        <w:rPr>
          <w:lang w:eastAsia="ko-KR"/>
        </w:rPr>
      </w:pPr>
      <w:r>
        <w:rPr>
          <w:lang w:eastAsia="ko-KR"/>
        </w:rPr>
        <w:t>도태환</w:t>
      </w:r>
      <w:r>
        <w:rPr>
          <w:lang w:eastAsia="ko-KR"/>
        </w:rPr>
        <w:tab/>
      </w:r>
      <w:r w:rsidR="002F033A">
        <w:rPr>
          <w:rFonts w:hint="eastAsia"/>
          <w:lang w:eastAsia="ko-KR"/>
        </w:rPr>
        <w:t>회장님</w:t>
      </w:r>
      <w:r>
        <w:rPr>
          <w:lang w:eastAsia="ko-KR"/>
        </w:rPr>
        <w:t xml:space="preserve">, </w:t>
      </w:r>
      <w:r w:rsidR="002F033A">
        <w:rPr>
          <w:rFonts w:hint="eastAsia"/>
          <w:lang w:eastAsia="ko-KR"/>
        </w:rPr>
        <w:t xml:space="preserve">전 정말 </w:t>
      </w:r>
      <w:r>
        <w:rPr>
          <w:lang w:eastAsia="ko-KR"/>
        </w:rPr>
        <w:t>몰랐습니다.</w:t>
      </w:r>
    </w:p>
    <w:p w14:paraId="03716DC8" w14:textId="77777777" w:rsidR="00515574" w:rsidRDefault="00000000">
      <w:pPr>
        <w:spacing w:line="360" w:lineRule="auto"/>
        <w:ind w:left="2160"/>
        <w:rPr>
          <w:lang w:eastAsia="ko-KR"/>
        </w:rPr>
      </w:pPr>
      <w:r>
        <w:rPr>
          <w:lang w:eastAsia="ko-KR"/>
        </w:rPr>
        <w:t>저... 저는... 저 여자가</w:t>
      </w:r>
    </w:p>
    <w:p w14:paraId="318D46C8" w14:textId="6F841B19" w:rsidR="00515574" w:rsidRDefault="002F033A">
      <w:pPr>
        <w:spacing w:line="360" w:lineRule="auto"/>
        <w:ind w:left="2160"/>
        <w:rPr>
          <w:lang w:eastAsia="ko-KR"/>
        </w:rPr>
      </w:pPr>
      <w:r w:rsidRPr="002F033A">
        <w:rPr>
          <w:lang w:eastAsia="ko-KR"/>
        </w:rPr>
        <w:t>회장님 따님인 줄은</w:t>
      </w:r>
      <w:r>
        <w:rPr>
          <w:rFonts w:hint="eastAsia"/>
          <w:lang w:eastAsia="ko-KR"/>
        </w:rPr>
        <w:t xml:space="preserve"> 정말</w:t>
      </w:r>
      <w:r>
        <w:rPr>
          <w:lang w:eastAsia="ko-KR"/>
        </w:rPr>
        <w:t xml:space="preserve"> 몰랐습니다.</w:t>
      </w:r>
    </w:p>
    <w:p w14:paraId="13E1382E" w14:textId="77777777" w:rsidR="00515574" w:rsidRDefault="00515574">
      <w:pPr>
        <w:rPr>
          <w:lang w:eastAsia="ko-KR"/>
        </w:rPr>
      </w:pPr>
    </w:p>
    <w:p w14:paraId="238F0D8D" w14:textId="77777777" w:rsidR="002F033A" w:rsidRPr="002F033A" w:rsidRDefault="002F033A">
      <w:pPr>
        <w:rPr>
          <w:lang w:eastAsia="ko-KR"/>
        </w:rPr>
      </w:pPr>
    </w:p>
    <w:p w14:paraId="4235082A" w14:textId="7C4DC3C0" w:rsidR="00515574" w:rsidRDefault="002F033A">
      <w:pPr>
        <w:rPr>
          <w:lang w:eastAsia="ko-KR"/>
        </w:rPr>
      </w:pPr>
      <w:r>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078709BB" w14:textId="77777777" w:rsidR="00515574" w:rsidRDefault="00515574">
      <w:pPr>
        <w:rPr>
          <w:lang w:eastAsia="ko-KR"/>
        </w:rPr>
      </w:pPr>
    </w:p>
    <w:p w14:paraId="628CEF92" w14:textId="20A6642B" w:rsidR="00515574" w:rsidRDefault="00000000">
      <w:pPr>
        <w:ind w:left="720"/>
        <w:rPr>
          <w:lang w:eastAsia="ko-KR"/>
        </w:rPr>
      </w:pPr>
      <w:r>
        <w:rPr>
          <w:lang w:eastAsia="ko-KR"/>
        </w:rPr>
        <w:t>백태성, 이마에 피를 흘리면서도 도태환을 차갑게 노려본다.</w:t>
      </w:r>
    </w:p>
    <w:p w14:paraId="53CFAD6C" w14:textId="77777777" w:rsidR="00515574" w:rsidRDefault="00515574">
      <w:pPr>
        <w:rPr>
          <w:lang w:eastAsia="ko-KR"/>
        </w:rPr>
      </w:pPr>
    </w:p>
    <w:p w14:paraId="613CEBF6" w14:textId="4F298B79" w:rsidR="00515574" w:rsidRDefault="00000000">
      <w:pPr>
        <w:tabs>
          <w:tab w:val="left" w:pos="2160"/>
        </w:tabs>
        <w:spacing w:line="360" w:lineRule="auto"/>
        <w:rPr>
          <w:lang w:eastAsia="ko-KR"/>
        </w:rPr>
      </w:pPr>
      <w:r>
        <w:rPr>
          <w:lang w:eastAsia="ko-KR"/>
        </w:rPr>
        <w:t>백태성</w:t>
      </w:r>
      <w:r>
        <w:rPr>
          <w:lang w:eastAsia="ko-KR"/>
        </w:rPr>
        <w:tab/>
        <w:t xml:space="preserve">그러니까 </w:t>
      </w:r>
      <w:r w:rsidR="002F033A">
        <w:rPr>
          <w:rFonts w:hint="eastAsia"/>
          <w:lang w:eastAsia="ko-KR"/>
        </w:rPr>
        <w:t>자</w:t>
      </w:r>
      <w:r>
        <w:rPr>
          <w:lang w:eastAsia="ko-KR"/>
        </w:rPr>
        <w:t>네 말은,</w:t>
      </w:r>
    </w:p>
    <w:p w14:paraId="79353380" w14:textId="00A15515" w:rsidR="00515574" w:rsidRDefault="00000000">
      <w:pPr>
        <w:spacing w:line="360" w:lineRule="auto"/>
        <w:ind w:left="2160"/>
        <w:rPr>
          <w:lang w:eastAsia="ko-KR"/>
        </w:rPr>
      </w:pPr>
      <w:r>
        <w:rPr>
          <w:lang w:eastAsia="ko-KR"/>
        </w:rPr>
        <w:t xml:space="preserve">내가 </w:t>
      </w:r>
      <w:r w:rsidR="002F033A">
        <w:rPr>
          <w:rFonts w:hint="eastAsia"/>
          <w:lang w:eastAsia="ko-KR"/>
        </w:rPr>
        <w:t>그저</w:t>
      </w:r>
      <w:r>
        <w:rPr>
          <w:lang w:eastAsia="ko-KR"/>
        </w:rPr>
        <w:t xml:space="preserve"> 지나가던 </w:t>
      </w:r>
      <w:r w:rsidR="002F033A">
        <w:rPr>
          <w:rFonts w:hint="eastAsia"/>
          <w:lang w:eastAsia="ko-KR"/>
        </w:rPr>
        <w:t>노인네</w:t>
      </w:r>
      <w:r>
        <w:rPr>
          <w:lang w:eastAsia="ko-KR"/>
        </w:rPr>
        <w:t>였다면,</w:t>
      </w:r>
    </w:p>
    <w:p w14:paraId="39FED8D0" w14:textId="12F0AC72" w:rsidR="00515574" w:rsidRDefault="002F033A" w:rsidP="002F033A">
      <w:pPr>
        <w:ind w:left="1440" w:firstLine="720"/>
        <w:rPr>
          <w:lang w:eastAsia="ko-KR"/>
        </w:rPr>
      </w:pPr>
      <w:r w:rsidRPr="002F033A">
        <w:rPr>
          <w:lang w:eastAsia="ko-KR"/>
        </w:rPr>
        <w:t xml:space="preserve">그렇게 함부로 대해도 </w:t>
      </w:r>
      <w:r>
        <w:rPr>
          <w:rFonts w:hint="eastAsia"/>
          <w:lang w:eastAsia="ko-KR"/>
        </w:rPr>
        <w:t>된다는 건가</w:t>
      </w:r>
      <w:r w:rsidRPr="002F033A">
        <w:rPr>
          <w:lang w:eastAsia="ko-KR"/>
        </w:rPr>
        <w:t>?</w:t>
      </w:r>
    </w:p>
    <w:p w14:paraId="5B612AD4" w14:textId="77777777" w:rsidR="002F033A" w:rsidRPr="002F033A" w:rsidRDefault="002F033A" w:rsidP="002F033A">
      <w:pPr>
        <w:ind w:left="1440" w:firstLine="720"/>
        <w:rPr>
          <w:lang w:eastAsia="ko-KR"/>
        </w:rPr>
      </w:pPr>
    </w:p>
    <w:p w14:paraId="00D071CB" w14:textId="1F2B35A3" w:rsidR="00515574" w:rsidRDefault="00000000">
      <w:pPr>
        <w:ind w:left="720"/>
        <w:rPr>
          <w:lang w:eastAsia="ko-KR"/>
        </w:rPr>
      </w:pPr>
      <w:r>
        <w:rPr>
          <w:lang w:eastAsia="ko-KR"/>
        </w:rPr>
        <w:t>도태환, 모든 책임을 강민우에게 돌리며 필사적으로 소리친다.</w:t>
      </w:r>
    </w:p>
    <w:p w14:paraId="57AA1E22" w14:textId="77777777" w:rsidR="00515574" w:rsidRDefault="00515574">
      <w:pPr>
        <w:rPr>
          <w:lang w:eastAsia="ko-KR"/>
        </w:rPr>
      </w:pPr>
    </w:p>
    <w:p w14:paraId="64E559D1" w14:textId="367B996F" w:rsidR="00D260C2" w:rsidRDefault="00000000">
      <w:pPr>
        <w:tabs>
          <w:tab w:val="left" w:pos="2160"/>
        </w:tabs>
        <w:spacing w:line="360" w:lineRule="auto"/>
        <w:rPr>
          <w:lang w:eastAsia="ko-KR"/>
        </w:rPr>
      </w:pPr>
      <w:r>
        <w:rPr>
          <w:lang w:eastAsia="ko-KR"/>
        </w:rPr>
        <w:t>도태환</w:t>
      </w:r>
      <w:r>
        <w:rPr>
          <w:lang w:eastAsia="ko-KR"/>
        </w:rPr>
        <w:tab/>
      </w:r>
      <w:r w:rsidR="00D260C2">
        <w:rPr>
          <w:rFonts w:hint="eastAsia"/>
          <w:lang w:eastAsia="ko-KR"/>
        </w:rPr>
        <w:t>아닙니다. 아니에요!</w:t>
      </w:r>
    </w:p>
    <w:p w14:paraId="64CF714F" w14:textId="3666DAA6" w:rsidR="00D260C2" w:rsidRDefault="00D260C2">
      <w:pPr>
        <w:tabs>
          <w:tab w:val="left" w:pos="2160"/>
        </w:tabs>
        <w:spacing w:line="360" w:lineRule="auto"/>
        <w:rPr>
          <w:lang w:eastAsia="ko-KR"/>
        </w:rPr>
      </w:pPr>
      <w:r>
        <w:rPr>
          <w:rFonts w:hint="eastAsia"/>
          <w:lang w:eastAsia="ko-KR"/>
        </w:rPr>
        <w:t xml:space="preserve"> </w:t>
      </w:r>
      <w:r>
        <w:rPr>
          <w:lang w:eastAsia="ko-KR"/>
        </w:rPr>
        <w:tab/>
      </w:r>
      <w:r>
        <w:rPr>
          <w:rFonts w:hint="eastAsia"/>
          <w:lang w:eastAsia="ko-KR"/>
        </w:rPr>
        <w:t xml:space="preserve">다 </w:t>
      </w:r>
      <w:r>
        <w:rPr>
          <w:lang w:eastAsia="ko-KR"/>
        </w:rPr>
        <w:t>강민우 탓</w:t>
      </w:r>
      <w:r>
        <w:rPr>
          <w:rFonts w:hint="eastAsia"/>
          <w:lang w:eastAsia="ko-KR"/>
        </w:rPr>
        <w:t>입니다!</w:t>
      </w:r>
    </w:p>
    <w:p w14:paraId="6CE8A2A5" w14:textId="39D30161" w:rsidR="00515574" w:rsidRDefault="00000000">
      <w:pPr>
        <w:spacing w:line="360" w:lineRule="auto"/>
        <w:ind w:left="2160"/>
        <w:rPr>
          <w:lang w:eastAsia="ko-KR"/>
        </w:rPr>
      </w:pPr>
      <w:r>
        <w:rPr>
          <w:lang w:eastAsia="ko-KR"/>
        </w:rPr>
        <w:t>저를 함정에 빠뜨린 거라고요!</w:t>
      </w:r>
    </w:p>
    <w:p w14:paraId="33B486CF" w14:textId="77777777" w:rsidR="00515574" w:rsidRDefault="00000000">
      <w:pPr>
        <w:spacing w:line="360" w:lineRule="auto"/>
        <w:ind w:left="2160"/>
        <w:rPr>
          <w:lang w:eastAsia="ko-KR"/>
        </w:rPr>
      </w:pPr>
      <w:r>
        <w:rPr>
          <w:lang w:eastAsia="ko-KR"/>
        </w:rPr>
        <w:t>일부러 말 안 해준 거예요!</w:t>
      </w:r>
    </w:p>
    <w:p w14:paraId="5E45963D" w14:textId="77777777" w:rsidR="00D260C2" w:rsidRDefault="00D260C2">
      <w:pPr>
        <w:spacing w:line="360" w:lineRule="auto"/>
        <w:ind w:left="2160"/>
        <w:rPr>
          <w:lang w:eastAsia="ko-KR"/>
        </w:rPr>
      </w:pPr>
      <w:r w:rsidRPr="00D260C2">
        <w:rPr>
          <w:lang w:eastAsia="ko-KR"/>
        </w:rPr>
        <w:t>제가 실수하기만을 기다린 거라고요!</w:t>
      </w:r>
    </w:p>
    <w:p w14:paraId="53A46E42" w14:textId="3C16AAC9" w:rsidR="00515574" w:rsidRDefault="00000000">
      <w:pPr>
        <w:spacing w:line="360" w:lineRule="auto"/>
        <w:ind w:left="2160"/>
        <w:rPr>
          <w:lang w:eastAsia="ko-KR"/>
        </w:rPr>
      </w:pPr>
      <w:r>
        <w:rPr>
          <w:lang w:eastAsia="ko-KR"/>
        </w:rPr>
        <w:t xml:space="preserve">이건 전부 저놈 </w:t>
      </w:r>
      <w:r w:rsidR="003F7B7A">
        <w:rPr>
          <w:rFonts w:hint="eastAsia"/>
          <w:lang w:eastAsia="ko-KR"/>
        </w:rPr>
        <w:t>짓입니다</w:t>
      </w:r>
      <w:r>
        <w:rPr>
          <w:lang w:eastAsia="ko-KR"/>
        </w:rPr>
        <w:t>!</w:t>
      </w:r>
    </w:p>
    <w:p w14:paraId="6626AE1E" w14:textId="77777777" w:rsidR="00515574" w:rsidRPr="00355ACE" w:rsidRDefault="00515574">
      <w:pPr>
        <w:rPr>
          <w:lang w:eastAsia="ko-KR"/>
        </w:rPr>
      </w:pPr>
    </w:p>
    <w:p w14:paraId="74F2B46C" w14:textId="638D46D5" w:rsidR="00515574" w:rsidRDefault="00000000">
      <w:pPr>
        <w:ind w:left="720"/>
        <w:rPr>
          <w:lang w:eastAsia="ko-KR"/>
        </w:rPr>
      </w:pPr>
      <w:r>
        <w:rPr>
          <w:lang w:eastAsia="ko-KR"/>
        </w:rPr>
        <w:t>백태성, 어이가 없다는 듯 그를 본다.</w:t>
      </w:r>
    </w:p>
    <w:p w14:paraId="1E009949" w14:textId="77777777" w:rsidR="00515574" w:rsidRDefault="00515574">
      <w:pPr>
        <w:rPr>
          <w:lang w:eastAsia="ko-KR"/>
        </w:rPr>
      </w:pPr>
    </w:p>
    <w:p w14:paraId="1805375A" w14:textId="5CF7878A" w:rsidR="00515574" w:rsidRDefault="00000000">
      <w:pPr>
        <w:tabs>
          <w:tab w:val="left" w:pos="2160"/>
        </w:tabs>
        <w:spacing w:line="360" w:lineRule="auto"/>
        <w:rPr>
          <w:lang w:eastAsia="ko-KR"/>
        </w:rPr>
      </w:pPr>
      <w:r>
        <w:rPr>
          <w:lang w:eastAsia="ko-KR"/>
        </w:rPr>
        <w:t>백태성</w:t>
      </w:r>
      <w:r>
        <w:rPr>
          <w:lang w:eastAsia="ko-KR"/>
        </w:rPr>
        <w:tab/>
        <w:t>아직</w:t>
      </w:r>
      <w:r w:rsidR="00AA0D7C">
        <w:rPr>
          <w:rFonts w:hint="eastAsia"/>
          <w:lang w:eastAsia="ko-KR"/>
        </w:rPr>
        <w:t>도</w:t>
      </w:r>
      <w:r>
        <w:rPr>
          <w:lang w:eastAsia="ko-KR"/>
        </w:rPr>
        <w:t xml:space="preserve"> 강민우 </w:t>
      </w:r>
      <w:r w:rsidR="00AA0D7C">
        <w:rPr>
          <w:rFonts w:hint="eastAsia"/>
          <w:lang w:eastAsia="ko-KR"/>
        </w:rPr>
        <w:t>탓을 하는 건가</w:t>
      </w:r>
      <w:r>
        <w:rPr>
          <w:lang w:eastAsia="ko-KR"/>
        </w:rPr>
        <w:t>?</w:t>
      </w:r>
    </w:p>
    <w:p w14:paraId="1B292328" w14:textId="75B8338D" w:rsidR="00515574" w:rsidRDefault="00AA0D7C">
      <w:pPr>
        <w:spacing w:line="360" w:lineRule="auto"/>
        <w:ind w:left="2160"/>
        <w:rPr>
          <w:lang w:eastAsia="ko-KR"/>
        </w:rPr>
      </w:pPr>
      <w:r w:rsidRPr="00AA0D7C">
        <w:rPr>
          <w:lang w:eastAsia="ko-KR"/>
        </w:rPr>
        <w:t>두 번 다시 내 앞에 나타날 생각 하지 마라.</w:t>
      </w:r>
    </w:p>
    <w:p w14:paraId="0E88A948" w14:textId="3250B333" w:rsidR="00AA0D7C" w:rsidRDefault="00AA0D7C">
      <w:pPr>
        <w:spacing w:line="360" w:lineRule="auto"/>
        <w:ind w:left="2160"/>
        <w:rPr>
          <w:lang w:eastAsia="ko-KR"/>
        </w:rPr>
      </w:pPr>
      <w:r w:rsidRPr="00AA0D7C">
        <w:rPr>
          <w:lang w:eastAsia="ko-KR"/>
        </w:rPr>
        <w:lastRenderedPageBreak/>
        <w:t xml:space="preserve">내 딸이 너 같은 </w:t>
      </w:r>
      <w:r>
        <w:rPr>
          <w:rFonts w:hint="eastAsia"/>
          <w:lang w:eastAsia="ko-KR"/>
        </w:rPr>
        <w:t>인간과</w:t>
      </w:r>
      <w:r w:rsidRPr="00AA0D7C">
        <w:rPr>
          <w:lang w:eastAsia="ko-KR"/>
        </w:rPr>
        <w:t xml:space="preserve"> </w:t>
      </w:r>
      <w:r>
        <w:rPr>
          <w:rFonts w:hint="eastAsia"/>
          <w:lang w:eastAsia="ko-KR"/>
        </w:rPr>
        <w:t>엮이게 하고 싶지 않다</w:t>
      </w:r>
      <w:r w:rsidRPr="00AA0D7C">
        <w:rPr>
          <w:lang w:eastAsia="ko-KR"/>
        </w:rPr>
        <w:t>.</w:t>
      </w:r>
    </w:p>
    <w:p w14:paraId="4C13EDC3" w14:textId="6B1BECB4" w:rsidR="00515574" w:rsidRDefault="00AA0D7C" w:rsidP="00AA0D7C">
      <w:pPr>
        <w:ind w:left="1440" w:firstLine="720"/>
        <w:rPr>
          <w:lang w:eastAsia="ko-KR"/>
        </w:rPr>
      </w:pPr>
      <w:r>
        <w:rPr>
          <w:rFonts w:hint="eastAsia"/>
          <w:lang w:eastAsia="ko-KR"/>
        </w:rPr>
        <w:t>쓰레기 같은 놈.</w:t>
      </w:r>
    </w:p>
    <w:p w14:paraId="3137A06F" w14:textId="77777777" w:rsidR="00AA0D7C" w:rsidRDefault="00AA0D7C" w:rsidP="00AA0D7C">
      <w:pPr>
        <w:ind w:left="1440" w:firstLine="720"/>
        <w:rPr>
          <w:lang w:eastAsia="ko-KR"/>
        </w:rPr>
      </w:pPr>
    </w:p>
    <w:p w14:paraId="33953D23" w14:textId="5643323E" w:rsidR="00515574" w:rsidRDefault="00000000">
      <w:pPr>
        <w:ind w:left="720"/>
        <w:rPr>
          <w:lang w:eastAsia="ko-KR"/>
        </w:rPr>
      </w:pPr>
      <w:r>
        <w:rPr>
          <w:lang w:eastAsia="ko-KR"/>
        </w:rPr>
        <w:t>도태환, 바닥에 주저앉아 백설아의 옷자락을 붙잡고 애원한다. 그의 머리에는 휴지 조각들이 붙어있다.</w:t>
      </w:r>
    </w:p>
    <w:p w14:paraId="7F5745BF" w14:textId="77777777" w:rsidR="00515574" w:rsidRDefault="00515574">
      <w:pPr>
        <w:rPr>
          <w:lang w:eastAsia="ko-KR"/>
        </w:rPr>
      </w:pPr>
    </w:p>
    <w:p w14:paraId="521BAF04" w14:textId="47D1F499" w:rsidR="00515574" w:rsidRDefault="00000000">
      <w:pPr>
        <w:tabs>
          <w:tab w:val="left" w:pos="2160"/>
        </w:tabs>
        <w:spacing w:line="360" w:lineRule="auto"/>
        <w:rPr>
          <w:lang w:eastAsia="ko-KR"/>
        </w:rPr>
      </w:pPr>
      <w:r>
        <w:rPr>
          <w:lang w:eastAsia="ko-KR"/>
        </w:rPr>
        <w:t>도태환</w:t>
      </w:r>
      <w:r>
        <w:rPr>
          <w:lang w:eastAsia="ko-KR"/>
        </w:rPr>
        <w:tab/>
        <w:t>백설아...</w:t>
      </w:r>
    </w:p>
    <w:p w14:paraId="0B160566" w14:textId="1F179512" w:rsidR="00515574" w:rsidRDefault="00000000">
      <w:pPr>
        <w:spacing w:line="360" w:lineRule="auto"/>
        <w:ind w:left="2160"/>
        <w:rPr>
          <w:lang w:eastAsia="ko-KR"/>
        </w:rPr>
      </w:pPr>
      <w:r>
        <w:rPr>
          <w:lang w:eastAsia="ko-KR"/>
        </w:rPr>
        <w:t>뭐라고 말 좀 해봐...</w:t>
      </w:r>
    </w:p>
    <w:p w14:paraId="66D9BE78" w14:textId="77777777" w:rsidR="00515574" w:rsidRDefault="00000000">
      <w:pPr>
        <w:spacing w:line="360" w:lineRule="auto"/>
        <w:ind w:left="2160"/>
        <w:rPr>
          <w:lang w:eastAsia="ko-KR"/>
        </w:rPr>
      </w:pPr>
      <w:r>
        <w:rPr>
          <w:lang w:eastAsia="ko-KR"/>
        </w:rPr>
        <w:t>제발...</w:t>
      </w:r>
    </w:p>
    <w:p w14:paraId="4A6CE613" w14:textId="77777777" w:rsidR="00515574" w:rsidRDefault="00515574">
      <w:pPr>
        <w:rPr>
          <w:lang w:eastAsia="ko-KR"/>
        </w:rPr>
      </w:pPr>
    </w:p>
    <w:p w14:paraId="4EC330A2" w14:textId="35137D65" w:rsidR="00515574" w:rsidRDefault="00000000">
      <w:pPr>
        <w:ind w:left="720"/>
        <w:rPr>
          <w:lang w:eastAsia="ko-KR"/>
        </w:rPr>
      </w:pPr>
      <w:r>
        <w:rPr>
          <w:lang w:eastAsia="ko-KR"/>
        </w:rPr>
        <w:t>그때, 다른 트레이너가 다가와 도태환을 거칠게 밀쳐낸다.</w:t>
      </w:r>
    </w:p>
    <w:p w14:paraId="312D8680" w14:textId="77777777" w:rsidR="00515574" w:rsidRDefault="00515574">
      <w:pPr>
        <w:rPr>
          <w:lang w:eastAsia="ko-KR"/>
        </w:rPr>
      </w:pPr>
    </w:p>
    <w:p w14:paraId="3A8DB990" w14:textId="77777777" w:rsidR="00515574" w:rsidRDefault="00000000">
      <w:pPr>
        <w:tabs>
          <w:tab w:val="left" w:pos="2160"/>
        </w:tabs>
        <w:spacing w:line="360" w:lineRule="auto"/>
        <w:rPr>
          <w:lang w:eastAsia="ko-KR"/>
        </w:rPr>
      </w:pPr>
      <w:r>
        <w:rPr>
          <w:lang w:eastAsia="ko-KR"/>
        </w:rPr>
        <w:t>다른 트레이너</w:t>
      </w:r>
      <w:r>
        <w:rPr>
          <w:lang w:eastAsia="ko-KR"/>
        </w:rPr>
        <w:tab/>
        <w:t>당장 꺼져!</w:t>
      </w:r>
    </w:p>
    <w:p w14:paraId="6A1493B7" w14:textId="77777777" w:rsidR="00515574" w:rsidRDefault="00515574">
      <w:pPr>
        <w:rPr>
          <w:lang w:eastAsia="ko-KR"/>
        </w:rPr>
      </w:pPr>
    </w:p>
    <w:p w14:paraId="3273BB7B" w14:textId="1E042166" w:rsidR="00515574" w:rsidRDefault="00000000">
      <w:pPr>
        <w:ind w:left="720"/>
        <w:rPr>
          <w:lang w:eastAsia="ko-KR"/>
        </w:rPr>
      </w:pPr>
      <w:r>
        <w:rPr>
          <w:lang w:eastAsia="ko-KR"/>
        </w:rPr>
        <w:t>도태환, 쓰레기통 옆으로 나동그라진다. 그는 망연자실한 표정으로 백설아를 올려다본다.</w:t>
      </w:r>
    </w:p>
    <w:p w14:paraId="1CEC3C05" w14:textId="123AA364" w:rsidR="00515574" w:rsidRDefault="00000000">
      <w:pPr>
        <w:ind w:left="720"/>
        <w:rPr>
          <w:lang w:eastAsia="ko-KR"/>
        </w:rPr>
      </w:pPr>
      <w:r>
        <w:rPr>
          <w:lang w:eastAsia="ko-KR"/>
        </w:rPr>
        <w:t>백설아, 분노에 찬 얼굴로 도태환을 손가락질하며 소리친다.</w:t>
      </w:r>
    </w:p>
    <w:p w14:paraId="2DC75998" w14:textId="77777777" w:rsidR="00515574" w:rsidRDefault="00515574">
      <w:pPr>
        <w:rPr>
          <w:lang w:eastAsia="ko-KR"/>
        </w:rPr>
      </w:pPr>
    </w:p>
    <w:p w14:paraId="53C4E486" w14:textId="45E8F1C7" w:rsidR="00515574" w:rsidRDefault="00000000">
      <w:pPr>
        <w:tabs>
          <w:tab w:val="left" w:pos="2160"/>
        </w:tabs>
        <w:spacing w:line="360" w:lineRule="auto"/>
        <w:rPr>
          <w:lang w:eastAsia="ko-KR"/>
        </w:rPr>
      </w:pPr>
      <w:r>
        <w:rPr>
          <w:lang w:eastAsia="ko-KR"/>
        </w:rPr>
        <w:t>백설아</w:t>
      </w:r>
      <w:r>
        <w:rPr>
          <w:lang w:eastAsia="ko-KR"/>
        </w:rPr>
        <w:tab/>
        <w:t>이게 다 너 때문이야!</w:t>
      </w:r>
    </w:p>
    <w:p w14:paraId="437FCD62" w14:textId="1AD4A915" w:rsidR="00515574" w:rsidRDefault="00000000">
      <w:pPr>
        <w:spacing w:line="360" w:lineRule="auto"/>
        <w:ind w:left="2160"/>
        <w:rPr>
          <w:lang w:eastAsia="ko-KR"/>
        </w:rPr>
      </w:pPr>
      <w:r>
        <w:rPr>
          <w:lang w:eastAsia="ko-KR"/>
        </w:rPr>
        <w:t xml:space="preserve">이 한심한 </w:t>
      </w:r>
      <w:r w:rsidR="00AA0D7C">
        <w:rPr>
          <w:rFonts w:hint="eastAsia"/>
          <w:lang w:eastAsia="ko-KR"/>
        </w:rPr>
        <w:t>놈아!</w:t>
      </w:r>
    </w:p>
    <w:p w14:paraId="298DF0F2" w14:textId="17DA3EAC" w:rsidR="00AA0D7C" w:rsidRDefault="00AA0D7C" w:rsidP="00AA0D7C">
      <w:pPr>
        <w:spacing w:line="360" w:lineRule="auto"/>
        <w:rPr>
          <w:lang w:eastAsia="ko-KR"/>
        </w:rPr>
      </w:pPr>
      <w:r>
        <w:rPr>
          <w:rFonts w:hint="eastAsia"/>
          <w:b/>
          <w:sz w:val="24"/>
          <w:lang w:eastAsia="ko-KR"/>
        </w:rPr>
        <w:lastRenderedPageBreak/>
        <w:t>30</w:t>
      </w:r>
      <w:r>
        <w:rPr>
          <w:b/>
          <w:sz w:val="24"/>
          <w:lang w:eastAsia="ko-KR"/>
        </w:rPr>
        <w:t>화</w:t>
      </w:r>
    </w:p>
    <w:p w14:paraId="45613DCB" w14:textId="2ACC57F6" w:rsidR="00AA0D7C" w:rsidRDefault="00AA0D7C" w:rsidP="00AA0D7C">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72D1E2F6" w14:textId="77777777" w:rsidR="00AA0D7C" w:rsidRPr="00AA0D7C" w:rsidRDefault="00AA0D7C" w:rsidP="00AA0D7C">
      <w:pPr>
        <w:spacing w:line="360" w:lineRule="auto"/>
        <w:rPr>
          <w:lang w:eastAsia="ko-KR"/>
        </w:rPr>
      </w:pPr>
    </w:p>
    <w:p w14:paraId="57DD7272" w14:textId="7BE6DF47" w:rsidR="00515574" w:rsidRDefault="00000000">
      <w:pPr>
        <w:ind w:left="720"/>
        <w:rPr>
          <w:lang w:eastAsia="ko-KR"/>
        </w:rPr>
      </w:pPr>
      <w:r>
        <w:rPr>
          <w:lang w:eastAsia="ko-KR"/>
        </w:rPr>
        <w:t>도태환, 배신감에 찬 눈으로 그녀를 본다.</w:t>
      </w:r>
    </w:p>
    <w:p w14:paraId="657C5D99" w14:textId="77777777" w:rsidR="00515574" w:rsidRDefault="00515574">
      <w:pPr>
        <w:rPr>
          <w:lang w:eastAsia="ko-KR"/>
        </w:rPr>
      </w:pPr>
    </w:p>
    <w:p w14:paraId="6F1F9CC8" w14:textId="256BB590" w:rsidR="00515574" w:rsidRDefault="00000000">
      <w:pPr>
        <w:tabs>
          <w:tab w:val="left" w:pos="2160"/>
        </w:tabs>
        <w:spacing w:line="360" w:lineRule="auto"/>
        <w:rPr>
          <w:lang w:eastAsia="ko-KR"/>
        </w:rPr>
      </w:pPr>
      <w:r>
        <w:rPr>
          <w:lang w:eastAsia="ko-KR"/>
        </w:rPr>
        <w:t>도태환</w:t>
      </w:r>
      <w:r>
        <w:rPr>
          <w:lang w:eastAsia="ko-KR"/>
        </w:rPr>
        <w:tab/>
        <w:t>백설아, 나한테 이럴 순 없어.</w:t>
      </w:r>
    </w:p>
    <w:p w14:paraId="2ACE9B92" w14:textId="77777777" w:rsidR="00515574" w:rsidRDefault="00000000">
      <w:pPr>
        <w:spacing w:line="360" w:lineRule="auto"/>
        <w:ind w:left="2160"/>
        <w:rPr>
          <w:lang w:eastAsia="ko-KR"/>
        </w:rPr>
      </w:pPr>
      <w:r>
        <w:rPr>
          <w:lang w:eastAsia="ko-KR"/>
        </w:rPr>
        <w:t>이럴 순 없다고.</w:t>
      </w:r>
    </w:p>
    <w:p w14:paraId="5332EDB4" w14:textId="77777777" w:rsidR="00515574" w:rsidRDefault="00515574">
      <w:pPr>
        <w:rPr>
          <w:lang w:eastAsia="ko-KR"/>
        </w:rPr>
      </w:pPr>
    </w:p>
    <w:p w14:paraId="63D5FF09" w14:textId="7EE7D8B7" w:rsidR="00515574" w:rsidRDefault="00000000">
      <w:pPr>
        <w:tabs>
          <w:tab w:val="left" w:pos="2160"/>
        </w:tabs>
        <w:spacing w:line="360" w:lineRule="auto"/>
        <w:rPr>
          <w:lang w:eastAsia="ko-KR"/>
        </w:rPr>
      </w:pPr>
      <w:r>
        <w:rPr>
          <w:lang w:eastAsia="ko-KR"/>
        </w:rPr>
        <w:t>백설아</w:t>
      </w:r>
      <w:r>
        <w:rPr>
          <w:lang w:eastAsia="ko-KR"/>
        </w:rPr>
        <w:tab/>
        <w:t>됐어, 그만해.</w:t>
      </w:r>
    </w:p>
    <w:p w14:paraId="0F32A7A6" w14:textId="77777777" w:rsidR="00903DE1" w:rsidRDefault="00903DE1">
      <w:pPr>
        <w:spacing w:line="360" w:lineRule="auto"/>
        <w:ind w:left="2160"/>
        <w:rPr>
          <w:lang w:eastAsia="ko-KR"/>
        </w:rPr>
      </w:pPr>
      <w:r w:rsidRPr="00903DE1">
        <w:rPr>
          <w:lang w:eastAsia="ko-KR"/>
        </w:rPr>
        <w:t xml:space="preserve">이제 그만하자. </w:t>
      </w:r>
    </w:p>
    <w:p w14:paraId="2E4168C2" w14:textId="77F34648" w:rsidR="00515574" w:rsidRDefault="00000000">
      <w:pPr>
        <w:spacing w:line="360" w:lineRule="auto"/>
        <w:ind w:left="2160"/>
        <w:rPr>
          <w:lang w:eastAsia="ko-KR"/>
        </w:rPr>
      </w:pPr>
      <w:r>
        <w:rPr>
          <w:lang w:eastAsia="ko-KR"/>
        </w:rPr>
        <w:t xml:space="preserve">(백태성을 보며) </w:t>
      </w:r>
      <w:r w:rsidR="002C3753">
        <w:rPr>
          <w:rFonts w:hint="eastAsia"/>
          <w:lang w:eastAsia="ko-KR"/>
        </w:rPr>
        <w:t>회사</w:t>
      </w:r>
      <w:r w:rsidR="00903DE1">
        <w:rPr>
          <w:rFonts w:hint="eastAsia"/>
          <w:lang w:eastAsia="ko-KR"/>
        </w:rPr>
        <w:t xml:space="preserve"> 이미지는 </w:t>
      </w:r>
      <w:r w:rsidR="00903DE1" w:rsidRPr="00903DE1">
        <w:rPr>
          <w:lang w:eastAsia="ko-KR"/>
        </w:rPr>
        <w:t>어떻게 하</w:t>
      </w:r>
      <w:r w:rsidR="00903DE1">
        <w:rPr>
          <w:rFonts w:hint="eastAsia"/>
          <w:lang w:eastAsia="ko-KR"/>
        </w:rPr>
        <w:t>시</w:t>
      </w:r>
      <w:r w:rsidR="00903DE1" w:rsidRPr="00903DE1">
        <w:rPr>
          <w:lang w:eastAsia="ko-KR"/>
        </w:rPr>
        <w:t>려고요?</w:t>
      </w:r>
    </w:p>
    <w:p w14:paraId="1E5C93A6" w14:textId="77777777" w:rsidR="00515574" w:rsidRDefault="00515574">
      <w:pPr>
        <w:rPr>
          <w:lang w:eastAsia="ko-KR"/>
        </w:rPr>
      </w:pPr>
    </w:p>
    <w:p w14:paraId="6099117B" w14:textId="29D1125C" w:rsidR="00515574" w:rsidRDefault="00000000">
      <w:pPr>
        <w:ind w:left="720"/>
        <w:rPr>
          <w:lang w:eastAsia="ko-KR"/>
        </w:rPr>
      </w:pPr>
      <w:r>
        <w:rPr>
          <w:lang w:eastAsia="ko-KR"/>
        </w:rPr>
        <w:t>백태성, 딸의 말에 경악한다.</w:t>
      </w:r>
    </w:p>
    <w:p w14:paraId="6B409524" w14:textId="77777777" w:rsidR="00515574" w:rsidRDefault="00515574">
      <w:pPr>
        <w:rPr>
          <w:lang w:eastAsia="ko-KR"/>
        </w:rPr>
      </w:pPr>
    </w:p>
    <w:p w14:paraId="27A670C7" w14:textId="6306CCAF" w:rsidR="00515574" w:rsidRDefault="00000000">
      <w:pPr>
        <w:tabs>
          <w:tab w:val="left" w:pos="2160"/>
        </w:tabs>
        <w:spacing w:line="360" w:lineRule="auto"/>
        <w:rPr>
          <w:lang w:eastAsia="ko-KR"/>
        </w:rPr>
      </w:pPr>
      <w:r>
        <w:rPr>
          <w:lang w:eastAsia="ko-KR"/>
        </w:rPr>
        <w:t>백태성</w:t>
      </w:r>
      <w:r>
        <w:rPr>
          <w:lang w:eastAsia="ko-KR"/>
        </w:rPr>
        <w:tab/>
        <w:t xml:space="preserve">네 아버지와 남편이 방금 사람들 앞에서 얻어맞고 </w:t>
      </w:r>
      <w:r w:rsidR="00124C63">
        <w:rPr>
          <w:rFonts w:hint="eastAsia"/>
          <w:lang w:eastAsia="ko-KR"/>
        </w:rPr>
        <w:t>모욕</w:t>
      </w:r>
      <w:r>
        <w:rPr>
          <w:lang w:eastAsia="ko-KR"/>
        </w:rPr>
        <w:t>을 당했어.</w:t>
      </w:r>
    </w:p>
    <w:p w14:paraId="5F7E6CC8" w14:textId="4F6E3C50" w:rsidR="00515574" w:rsidRDefault="002C3753" w:rsidP="002C3753">
      <w:pPr>
        <w:ind w:left="1440" w:firstLine="720"/>
        <w:rPr>
          <w:lang w:eastAsia="ko-KR"/>
        </w:rPr>
      </w:pPr>
      <w:r w:rsidRPr="002C3753">
        <w:rPr>
          <w:lang w:eastAsia="ko-KR"/>
        </w:rPr>
        <w:t xml:space="preserve">그런데 지금 네 머릿속엔 </w:t>
      </w:r>
      <w:r>
        <w:rPr>
          <w:rFonts w:hint="eastAsia"/>
          <w:lang w:eastAsia="ko-KR"/>
        </w:rPr>
        <w:t>회사</w:t>
      </w:r>
      <w:r w:rsidRPr="002C3753">
        <w:rPr>
          <w:lang w:eastAsia="ko-KR"/>
        </w:rPr>
        <w:t xml:space="preserve"> 이미지 걱정밖에 없어?</w:t>
      </w:r>
    </w:p>
    <w:p w14:paraId="2A2120BA" w14:textId="77777777" w:rsidR="002C3753" w:rsidRPr="00124C63" w:rsidRDefault="002C3753" w:rsidP="002C3753">
      <w:pPr>
        <w:ind w:left="1440" w:firstLine="720"/>
        <w:rPr>
          <w:lang w:eastAsia="ko-KR"/>
        </w:rPr>
      </w:pPr>
    </w:p>
    <w:p w14:paraId="102030D1" w14:textId="75646184" w:rsidR="00515574" w:rsidRDefault="00000000">
      <w:pPr>
        <w:ind w:left="720"/>
        <w:rPr>
          <w:lang w:eastAsia="ko-KR"/>
        </w:rPr>
      </w:pPr>
      <w:r>
        <w:rPr>
          <w:lang w:eastAsia="ko-KR"/>
        </w:rPr>
        <w:t>도태환, 바닥에 엎드린 채 백태성을 보며 백설아를 변호하려 한다.</w:t>
      </w:r>
    </w:p>
    <w:p w14:paraId="3DFD7494" w14:textId="77777777" w:rsidR="00515574" w:rsidRDefault="00515574">
      <w:pPr>
        <w:rPr>
          <w:lang w:eastAsia="ko-KR"/>
        </w:rPr>
      </w:pPr>
    </w:p>
    <w:p w14:paraId="3F6E2383" w14:textId="5C6E302A" w:rsidR="00515574" w:rsidRDefault="00000000">
      <w:pPr>
        <w:tabs>
          <w:tab w:val="left" w:pos="2160"/>
        </w:tabs>
        <w:spacing w:line="360" w:lineRule="auto"/>
        <w:rPr>
          <w:lang w:eastAsia="ko-KR"/>
        </w:rPr>
      </w:pPr>
      <w:r>
        <w:rPr>
          <w:lang w:eastAsia="ko-KR"/>
        </w:rPr>
        <w:t>도태환</w:t>
      </w:r>
      <w:r>
        <w:rPr>
          <w:lang w:eastAsia="ko-KR"/>
        </w:rPr>
        <w:tab/>
      </w:r>
      <w:r w:rsidR="002C3753">
        <w:rPr>
          <w:rFonts w:hint="eastAsia"/>
          <w:lang w:eastAsia="ko-KR"/>
        </w:rPr>
        <w:t>회장님</w:t>
      </w:r>
      <w:r>
        <w:rPr>
          <w:lang w:eastAsia="ko-KR"/>
        </w:rPr>
        <w:t xml:space="preserve">, 백설아는 </w:t>
      </w:r>
      <w:r w:rsidR="00DA4840" w:rsidRPr="00DA4840">
        <w:rPr>
          <w:lang w:eastAsia="ko-KR"/>
        </w:rPr>
        <w:t>사업적인 파트너십을 생각했던 겁니다</w:t>
      </w:r>
      <w:r w:rsidR="00DA4840">
        <w:rPr>
          <w:rFonts w:hint="eastAsia"/>
          <w:lang w:eastAsia="ko-KR"/>
        </w:rPr>
        <w:t>.</w:t>
      </w:r>
    </w:p>
    <w:p w14:paraId="03768C63" w14:textId="63350C77" w:rsidR="00515574" w:rsidRDefault="000D00D0" w:rsidP="00DA4840">
      <w:pPr>
        <w:spacing w:line="360" w:lineRule="auto"/>
        <w:ind w:left="2160"/>
        <w:rPr>
          <w:lang w:eastAsia="ko-KR"/>
        </w:rPr>
      </w:pPr>
      <w:r>
        <w:rPr>
          <w:lang w:eastAsia="ko-KR"/>
        </w:rPr>
        <w:t xml:space="preserve">백성그룹을 위해서 </w:t>
      </w:r>
      <w:r w:rsidR="00DA4840" w:rsidRPr="00DA4840">
        <w:rPr>
          <w:lang w:eastAsia="ko-KR"/>
        </w:rPr>
        <w:t>그런 선택을 한 겁니다.</w:t>
      </w:r>
    </w:p>
    <w:p w14:paraId="5BF052DA" w14:textId="77777777" w:rsidR="00DA4840" w:rsidRDefault="00DA4840" w:rsidP="00DA4840">
      <w:pPr>
        <w:spacing w:line="360" w:lineRule="auto"/>
        <w:ind w:left="2160"/>
        <w:rPr>
          <w:lang w:eastAsia="ko-KR"/>
        </w:rPr>
      </w:pPr>
    </w:p>
    <w:p w14:paraId="75F457CD" w14:textId="106F5B97" w:rsidR="00515574" w:rsidRDefault="00000000">
      <w:pPr>
        <w:ind w:left="720"/>
        <w:rPr>
          <w:lang w:eastAsia="ko-KR"/>
        </w:rPr>
      </w:pPr>
      <w:r>
        <w:rPr>
          <w:lang w:eastAsia="ko-KR"/>
        </w:rPr>
        <w:t>백태성, 분노에 차 도태환에게 소리친다.</w:t>
      </w:r>
    </w:p>
    <w:p w14:paraId="39D94943" w14:textId="77777777" w:rsidR="00515574" w:rsidRDefault="00515574">
      <w:pPr>
        <w:rPr>
          <w:lang w:eastAsia="ko-KR"/>
        </w:rPr>
      </w:pPr>
    </w:p>
    <w:p w14:paraId="5FDC577F" w14:textId="08E61EAD" w:rsidR="00515574" w:rsidRDefault="00000000">
      <w:pPr>
        <w:tabs>
          <w:tab w:val="left" w:pos="2160"/>
        </w:tabs>
        <w:spacing w:line="360" w:lineRule="auto"/>
        <w:rPr>
          <w:lang w:eastAsia="ko-KR"/>
        </w:rPr>
      </w:pPr>
      <w:r>
        <w:rPr>
          <w:lang w:eastAsia="ko-KR"/>
        </w:rPr>
        <w:t>백태성</w:t>
      </w:r>
      <w:r>
        <w:rPr>
          <w:lang w:eastAsia="ko-KR"/>
        </w:rPr>
        <w:tab/>
        <w:t>닥쳐.</w:t>
      </w:r>
    </w:p>
    <w:p w14:paraId="231579E8" w14:textId="0F28DE16" w:rsidR="00515574" w:rsidRDefault="00000000">
      <w:pPr>
        <w:spacing w:line="360" w:lineRule="auto"/>
        <w:ind w:left="2160"/>
        <w:rPr>
          <w:lang w:eastAsia="ko-KR"/>
        </w:rPr>
      </w:pPr>
      <w:r>
        <w:rPr>
          <w:lang w:eastAsia="ko-KR"/>
        </w:rPr>
        <w:t>네가 뭔데</w:t>
      </w:r>
      <w:r w:rsidR="00DA4840">
        <w:rPr>
          <w:rFonts w:hint="eastAsia"/>
          <w:lang w:eastAsia="ko-KR"/>
        </w:rPr>
        <w:t xml:space="preserve"> 끼어들어?</w:t>
      </w:r>
    </w:p>
    <w:p w14:paraId="09F279CC" w14:textId="2EC72F73" w:rsidR="00515574" w:rsidRDefault="00DA4840">
      <w:pPr>
        <w:spacing w:line="360" w:lineRule="auto"/>
        <w:ind w:left="2160"/>
        <w:rPr>
          <w:lang w:eastAsia="ko-KR"/>
        </w:rPr>
      </w:pPr>
      <w:r w:rsidRPr="00DA4840">
        <w:rPr>
          <w:lang w:eastAsia="ko-KR"/>
        </w:rPr>
        <w:t>누가 너한테 물어봤어?</w:t>
      </w:r>
    </w:p>
    <w:p w14:paraId="363749A6" w14:textId="77777777" w:rsidR="00515574" w:rsidRDefault="00515574">
      <w:pPr>
        <w:rPr>
          <w:lang w:eastAsia="ko-KR"/>
        </w:rPr>
      </w:pPr>
    </w:p>
    <w:p w14:paraId="0211242C" w14:textId="0304FB2D" w:rsidR="00515574" w:rsidRDefault="00000000">
      <w:pPr>
        <w:ind w:left="720"/>
        <w:rPr>
          <w:lang w:eastAsia="ko-KR"/>
        </w:rPr>
      </w:pPr>
      <w:r>
        <w:rPr>
          <w:lang w:eastAsia="ko-KR"/>
        </w:rPr>
        <w:t>백설아, 아버지의 분노를 말리려 한다.</w:t>
      </w:r>
    </w:p>
    <w:p w14:paraId="66A56EAB" w14:textId="77777777" w:rsidR="00515574" w:rsidRDefault="00515574">
      <w:pPr>
        <w:rPr>
          <w:lang w:eastAsia="ko-KR"/>
        </w:rPr>
      </w:pPr>
    </w:p>
    <w:p w14:paraId="73938949" w14:textId="26B8DF21" w:rsidR="00515574" w:rsidRDefault="00000000">
      <w:pPr>
        <w:tabs>
          <w:tab w:val="left" w:pos="2160"/>
        </w:tabs>
        <w:spacing w:line="360" w:lineRule="auto"/>
        <w:rPr>
          <w:lang w:eastAsia="ko-KR"/>
        </w:rPr>
      </w:pPr>
      <w:r>
        <w:rPr>
          <w:lang w:eastAsia="ko-KR"/>
        </w:rPr>
        <w:t>백설아</w:t>
      </w:r>
      <w:r>
        <w:rPr>
          <w:lang w:eastAsia="ko-KR"/>
        </w:rPr>
        <w:tab/>
        <w:t>아빠, 그만해요.</w:t>
      </w:r>
    </w:p>
    <w:p w14:paraId="7E06AD54" w14:textId="23C2AB99" w:rsidR="00515574" w:rsidRDefault="00000000">
      <w:pPr>
        <w:spacing w:line="360" w:lineRule="auto"/>
        <w:ind w:left="2160"/>
        <w:rPr>
          <w:lang w:eastAsia="ko-KR"/>
        </w:rPr>
      </w:pPr>
      <w:r>
        <w:rPr>
          <w:lang w:eastAsia="ko-KR"/>
        </w:rPr>
        <w:t xml:space="preserve">사람들이 </w:t>
      </w:r>
      <w:r w:rsidR="00DA4840">
        <w:rPr>
          <w:rFonts w:hint="eastAsia"/>
          <w:lang w:eastAsia="ko-KR"/>
        </w:rPr>
        <w:t xml:space="preserve">다 </w:t>
      </w:r>
      <w:r>
        <w:rPr>
          <w:lang w:eastAsia="ko-KR"/>
        </w:rPr>
        <w:t>보고 있잖아요.</w:t>
      </w:r>
    </w:p>
    <w:p w14:paraId="307E5C52" w14:textId="41B3EAFE" w:rsidR="00515574" w:rsidRDefault="00DA4840" w:rsidP="00DA4840">
      <w:pPr>
        <w:ind w:left="1440" w:firstLine="720"/>
        <w:rPr>
          <w:lang w:eastAsia="ko-KR"/>
        </w:rPr>
      </w:pPr>
      <w:r w:rsidRPr="00DA4840">
        <w:rPr>
          <w:lang w:eastAsia="ko-KR"/>
        </w:rPr>
        <w:t>우리 체면 구기게 하지 마세요</w:t>
      </w:r>
      <w:r>
        <w:rPr>
          <w:rFonts w:hint="eastAsia"/>
          <w:lang w:eastAsia="ko-KR"/>
        </w:rPr>
        <w:t>.</w:t>
      </w:r>
    </w:p>
    <w:p w14:paraId="0876C70F" w14:textId="77777777" w:rsidR="00DA4840" w:rsidRDefault="00DA4840" w:rsidP="00DA4840">
      <w:pPr>
        <w:ind w:left="1440" w:firstLine="720"/>
        <w:rPr>
          <w:lang w:eastAsia="ko-KR"/>
        </w:rPr>
      </w:pPr>
    </w:p>
    <w:p w14:paraId="7AA88343" w14:textId="766EBD26" w:rsidR="00515574" w:rsidRDefault="00000000">
      <w:pPr>
        <w:ind w:left="720"/>
        <w:rPr>
          <w:lang w:eastAsia="ko-KR"/>
        </w:rPr>
      </w:pPr>
      <w:r>
        <w:rPr>
          <w:lang w:eastAsia="ko-KR"/>
        </w:rPr>
        <w:t>백태성, 믿을 수 없다는 듯 백설아를 본다.</w:t>
      </w:r>
    </w:p>
    <w:p w14:paraId="2DC09A80" w14:textId="77777777" w:rsidR="00515574" w:rsidRDefault="00515574">
      <w:pPr>
        <w:rPr>
          <w:lang w:eastAsia="ko-KR"/>
        </w:rPr>
      </w:pPr>
    </w:p>
    <w:p w14:paraId="50F3EF66" w14:textId="18F81A15" w:rsidR="00515574" w:rsidRDefault="00000000">
      <w:pPr>
        <w:tabs>
          <w:tab w:val="left" w:pos="2160"/>
        </w:tabs>
        <w:spacing w:line="360" w:lineRule="auto"/>
        <w:rPr>
          <w:lang w:eastAsia="ko-KR"/>
        </w:rPr>
      </w:pPr>
      <w:r>
        <w:rPr>
          <w:lang w:eastAsia="ko-KR"/>
        </w:rPr>
        <w:t>백태성</w:t>
      </w:r>
      <w:r>
        <w:rPr>
          <w:lang w:eastAsia="ko-KR"/>
        </w:rPr>
        <w:tab/>
        <w:t xml:space="preserve">너... 아직도 </w:t>
      </w:r>
      <w:r w:rsidR="00DA4840">
        <w:rPr>
          <w:rFonts w:hint="eastAsia"/>
          <w:lang w:eastAsia="ko-KR"/>
        </w:rPr>
        <w:t>저 자식 편을 드는 거냐</w:t>
      </w:r>
      <w:r>
        <w:rPr>
          <w:lang w:eastAsia="ko-KR"/>
        </w:rPr>
        <w:t>?</w:t>
      </w:r>
    </w:p>
    <w:p w14:paraId="39340029" w14:textId="35F6C059" w:rsidR="00515574" w:rsidRDefault="00000000">
      <w:pPr>
        <w:spacing w:line="360" w:lineRule="auto"/>
        <w:ind w:left="2160"/>
        <w:rPr>
          <w:lang w:eastAsia="ko-KR"/>
        </w:rPr>
      </w:pPr>
      <w:r>
        <w:rPr>
          <w:lang w:eastAsia="ko-KR"/>
        </w:rPr>
        <w:lastRenderedPageBreak/>
        <w:t xml:space="preserve">네 </w:t>
      </w:r>
      <w:r w:rsidR="00DA4840">
        <w:rPr>
          <w:rFonts w:hint="eastAsia"/>
          <w:lang w:eastAsia="ko-KR"/>
        </w:rPr>
        <w:t>남편이 죽을 뻔했어.</w:t>
      </w:r>
    </w:p>
    <w:p w14:paraId="1AF6F226" w14:textId="21AB2025" w:rsidR="00515574" w:rsidRDefault="00DA4840">
      <w:pPr>
        <w:spacing w:line="360" w:lineRule="auto"/>
        <w:ind w:left="2160"/>
        <w:rPr>
          <w:lang w:eastAsia="ko-KR"/>
        </w:rPr>
      </w:pPr>
      <w:r>
        <w:rPr>
          <w:rFonts w:hint="eastAsia"/>
          <w:lang w:eastAsia="ko-KR"/>
        </w:rPr>
        <w:t>그런데 넌</w:t>
      </w:r>
      <w:r>
        <w:rPr>
          <w:lang w:eastAsia="ko-KR"/>
        </w:rPr>
        <w:t xml:space="preserve"> 한</w:t>
      </w:r>
      <w:r>
        <w:rPr>
          <w:rFonts w:hint="eastAsia"/>
          <w:lang w:eastAsia="ko-KR"/>
        </w:rPr>
        <w:t xml:space="preserve"> </w:t>
      </w:r>
      <w:r>
        <w:rPr>
          <w:lang w:eastAsia="ko-KR"/>
        </w:rPr>
        <w:t>번도 그 애 상태를 확인하지 않았</w:t>
      </w:r>
      <w:r>
        <w:rPr>
          <w:rFonts w:hint="eastAsia"/>
          <w:lang w:eastAsia="ko-KR"/>
        </w:rPr>
        <w:t>지</w:t>
      </w:r>
      <w:r>
        <w:rPr>
          <w:lang w:eastAsia="ko-KR"/>
        </w:rPr>
        <w:t>.</w:t>
      </w:r>
    </w:p>
    <w:p w14:paraId="78C502A4" w14:textId="2B455482" w:rsidR="00DA4840" w:rsidRDefault="00DA4840" w:rsidP="00DA4840">
      <w:pPr>
        <w:ind w:left="1440" w:firstLine="720"/>
        <w:rPr>
          <w:lang w:eastAsia="ko-KR"/>
        </w:rPr>
      </w:pPr>
      <w:r w:rsidRPr="00DA4840">
        <w:rPr>
          <w:lang w:eastAsia="ko-KR"/>
        </w:rPr>
        <w:t>그런 놈한테 내가 한마디 하는 것도 안 된다는 거냐?</w:t>
      </w:r>
    </w:p>
    <w:p w14:paraId="67D1EDD8" w14:textId="04DE4726" w:rsidR="00DA4840" w:rsidRDefault="00DA4840" w:rsidP="00DA4840">
      <w:pPr>
        <w:rPr>
          <w:lang w:eastAsia="ko-KR"/>
        </w:rPr>
      </w:pPr>
    </w:p>
    <w:p w14:paraId="6EE27334" w14:textId="72B2175C" w:rsidR="00515574" w:rsidRDefault="00000000">
      <w:pPr>
        <w:ind w:left="720"/>
        <w:rPr>
          <w:lang w:eastAsia="ko-KR"/>
        </w:rPr>
      </w:pPr>
      <w:r>
        <w:rPr>
          <w:lang w:eastAsia="ko-KR"/>
        </w:rPr>
        <w:t>도태환, 마지막 희망을 걸고 백태성 앞에 무릎을 꿇고 두 손을 모아 빈다.</w:t>
      </w:r>
    </w:p>
    <w:p w14:paraId="006A9432" w14:textId="77777777" w:rsidR="00515574" w:rsidRDefault="00515574">
      <w:pPr>
        <w:rPr>
          <w:lang w:eastAsia="ko-KR"/>
        </w:rPr>
      </w:pPr>
    </w:p>
    <w:p w14:paraId="13C3F0D9" w14:textId="721FCF21" w:rsidR="00515574" w:rsidRDefault="00000000">
      <w:pPr>
        <w:tabs>
          <w:tab w:val="left" w:pos="2160"/>
        </w:tabs>
        <w:spacing w:line="360" w:lineRule="auto"/>
        <w:rPr>
          <w:lang w:eastAsia="ko-KR"/>
        </w:rPr>
      </w:pPr>
      <w:r>
        <w:rPr>
          <w:lang w:eastAsia="ko-KR"/>
        </w:rPr>
        <w:t>도태환</w:t>
      </w:r>
      <w:r>
        <w:rPr>
          <w:lang w:eastAsia="ko-KR"/>
        </w:rPr>
        <w:tab/>
      </w:r>
      <w:r w:rsidR="00017F9D">
        <w:rPr>
          <w:rFonts w:hint="eastAsia"/>
          <w:lang w:eastAsia="ko-KR"/>
        </w:rPr>
        <w:t>회장님</w:t>
      </w:r>
      <w:r>
        <w:rPr>
          <w:lang w:eastAsia="ko-KR"/>
        </w:rPr>
        <w:t>, 제가 잘못했습니다.</w:t>
      </w:r>
    </w:p>
    <w:p w14:paraId="5EFB6E87" w14:textId="77777777" w:rsidR="00515574" w:rsidRDefault="00000000">
      <w:pPr>
        <w:spacing w:line="360" w:lineRule="auto"/>
        <w:ind w:left="2160"/>
        <w:rPr>
          <w:lang w:eastAsia="ko-KR"/>
        </w:rPr>
      </w:pPr>
      <w:r>
        <w:rPr>
          <w:lang w:eastAsia="ko-KR"/>
        </w:rPr>
        <w:t>전부 다 제 잘못이에요.</w:t>
      </w:r>
    </w:p>
    <w:p w14:paraId="4B76FDE2" w14:textId="77777777" w:rsidR="00017F9D" w:rsidRDefault="00000000">
      <w:pPr>
        <w:spacing w:line="360" w:lineRule="auto"/>
        <w:ind w:left="2160"/>
        <w:rPr>
          <w:lang w:eastAsia="ko-KR"/>
        </w:rPr>
      </w:pPr>
      <w:r>
        <w:rPr>
          <w:lang w:eastAsia="ko-KR"/>
        </w:rPr>
        <w:t xml:space="preserve">제가 </w:t>
      </w:r>
      <w:r w:rsidR="00017F9D">
        <w:rPr>
          <w:rFonts w:hint="eastAsia"/>
          <w:lang w:eastAsia="ko-KR"/>
        </w:rPr>
        <w:t>모든</w:t>
      </w:r>
      <w:r>
        <w:rPr>
          <w:lang w:eastAsia="ko-KR"/>
        </w:rPr>
        <w:t xml:space="preserve"> 책임</w:t>
      </w:r>
      <w:r w:rsidR="00017F9D">
        <w:rPr>
          <w:rFonts w:hint="eastAsia"/>
          <w:lang w:eastAsia="ko-KR"/>
        </w:rPr>
        <w:t xml:space="preserve">을 </w:t>
      </w:r>
      <w:r>
        <w:rPr>
          <w:lang w:eastAsia="ko-KR"/>
        </w:rPr>
        <w:t xml:space="preserve">지겠습니다. </w:t>
      </w:r>
    </w:p>
    <w:p w14:paraId="25BA5704" w14:textId="0A1290C7" w:rsidR="00515574" w:rsidRDefault="00000000">
      <w:pPr>
        <w:spacing w:line="360" w:lineRule="auto"/>
        <w:ind w:left="2160"/>
        <w:rPr>
          <w:lang w:eastAsia="ko-KR"/>
        </w:rPr>
      </w:pPr>
      <w:r>
        <w:rPr>
          <w:lang w:eastAsia="ko-KR"/>
        </w:rPr>
        <w:t>하지만 제발</w:t>
      </w:r>
      <w:r w:rsidR="00017F9D">
        <w:rPr>
          <w:lang w:eastAsia="ko-KR"/>
        </w:rPr>
        <w:t>…</w:t>
      </w:r>
      <w:r w:rsidR="00017F9D">
        <w:rPr>
          <w:rFonts w:hint="eastAsia"/>
          <w:lang w:eastAsia="ko-KR"/>
        </w:rPr>
        <w:t xml:space="preserve"> </w:t>
      </w:r>
      <w:r w:rsidR="000D00D0">
        <w:rPr>
          <w:lang w:eastAsia="ko-KR"/>
        </w:rPr>
        <w:t>백성그룹</w:t>
      </w:r>
      <w:r w:rsidR="00017F9D">
        <w:rPr>
          <w:rFonts w:hint="eastAsia"/>
          <w:lang w:eastAsia="ko-KR"/>
        </w:rPr>
        <w:t>을</w:t>
      </w:r>
      <w:r w:rsidR="008B71C1">
        <w:rPr>
          <w:lang w:eastAsia="ko-KR"/>
        </w:rPr>
        <w:t xml:space="preserve"> 생각해</w:t>
      </w:r>
      <w:r w:rsidR="00017F9D">
        <w:rPr>
          <w:rFonts w:hint="eastAsia"/>
          <w:lang w:eastAsia="ko-KR"/>
        </w:rPr>
        <w:t xml:space="preserve"> 주십시오.</w:t>
      </w:r>
    </w:p>
    <w:p w14:paraId="78A8EC1F" w14:textId="77777777" w:rsidR="00515574" w:rsidRDefault="00515574">
      <w:pPr>
        <w:rPr>
          <w:lang w:eastAsia="ko-KR"/>
        </w:rPr>
      </w:pPr>
    </w:p>
    <w:p w14:paraId="03775FE5" w14:textId="49BC2EE3" w:rsidR="00515574" w:rsidRDefault="00000000">
      <w:pPr>
        <w:ind w:left="720"/>
        <w:rPr>
          <w:lang w:eastAsia="ko-KR"/>
        </w:rPr>
      </w:pPr>
      <w:r>
        <w:rPr>
          <w:lang w:eastAsia="ko-KR"/>
        </w:rPr>
        <w:t>백태성, 격분하여 도태환을 밀쳐낸다.</w:t>
      </w:r>
    </w:p>
    <w:p w14:paraId="15A686C5" w14:textId="77777777" w:rsidR="00515574" w:rsidRDefault="00515574">
      <w:pPr>
        <w:rPr>
          <w:lang w:eastAsia="ko-KR"/>
        </w:rPr>
      </w:pPr>
    </w:p>
    <w:p w14:paraId="308CFE59" w14:textId="56C7B208" w:rsidR="00515574" w:rsidRDefault="00000000">
      <w:pPr>
        <w:tabs>
          <w:tab w:val="left" w:pos="2160"/>
        </w:tabs>
        <w:spacing w:line="360" w:lineRule="auto"/>
        <w:rPr>
          <w:lang w:eastAsia="ko-KR"/>
        </w:rPr>
      </w:pPr>
      <w:r>
        <w:rPr>
          <w:lang w:eastAsia="ko-KR"/>
        </w:rPr>
        <w:t>백태성</w:t>
      </w:r>
      <w:r>
        <w:rPr>
          <w:lang w:eastAsia="ko-KR"/>
        </w:rPr>
        <w:tab/>
      </w:r>
      <w:r w:rsidR="00017F9D">
        <w:rPr>
          <w:rFonts w:hint="eastAsia"/>
          <w:lang w:eastAsia="ko-KR"/>
        </w:rPr>
        <w:t xml:space="preserve">네까짓 게 </w:t>
      </w:r>
      <w:r>
        <w:rPr>
          <w:lang w:eastAsia="ko-KR"/>
        </w:rPr>
        <w:t xml:space="preserve">감히 </w:t>
      </w:r>
      <w:r w:rsidR="000D00D0">
        <w:rPr>
          <w:lang w:eastAsia="ko-KR"/>
        </w:rPr>
        <w:t>백성그룹</w:t>
      </w:r>
      <w:r>
        <w:rPr>
          <w:lang w:eastAsia="ko-KR"/>
        </w:rPr>
        <w:t>을 들먹여?</w:t>
      </w:r>
    </w:p>
    <w:p w14:paraId="7B0D1412" w14:textId="77777777" w:rsidR="00E906B9" w:rsidRDefault="00E906B9">
      <w:pPr>
        <w:spacing w:line="360" w:lineRule="auto"/>
        <w:ind w:left="2160"/>
        <w:rPr>
          <w:lang w:eastAsia="ko-KR"/>
        </w:rPr>
      </w:pPr>
    </w:p>
    <w:p w14:paraId="71E4F049" w14:textId="77777777" w:rsidR="00E906B9" w:rsidRDefault="00E906B9">
      <w:pPr>
        <w:spacing w:line="360" w:lineRule="auto"/>
        <w:ind w:left="2160"/>
        <w:rPr>
          <w:lang w:eastAsia="ko-KR"/>
        </w:rPr>
      </w:pPr>
    </w:p>
    <w:p w14:paraId="0314C367" w14:textId="77777777" w:rsidR="00E906B9" w:rsidRDefault="00E906B9">
      <w:pPr>
        <w:spacing w:line="360" w:lineRule="auto"/>
        <w:ind w:left="2160"/>
        <w:rPr>
          <w:lang w:eastAsia="ko-KR"/>
        </w:rPr>
      </w:pPr>
    </w:p>
    <w:p w14:paraId="5DCE96D4" w14:textId="77777777" w:rsidR="00E906B9" w:rsidRDefault="00E906B9">
      <w:pPr>
        <w:spacing w:line="360" w:lineRule="auto"/>
        <w:ind w:left="2160"/>
        <w:rPr>
          <w:lang w:eastAsia="ko-KR"/>
        </w:rPr>
      </w:pPr>
    </w:p>
    <w:p w14:paraId="725B2D0A" w14:textId="4C3CDBB9" w:rsidR="00E906B9" w:rsidRDefault="00E906B9" w:rsidP="00E906B9">
      <w:pPr>
        <w:spacing w:line="360" w:lineRule="auto"/>
        <w:rPr>
          <w:lang w:eastAsia="ko-KR"/>
        </w:rPr>
      </w:pPr>
      <w:r>
        <w:rPr>
          <w:rFonts w:hint="eastAsia"/>
          <w:b/>
          <w:sz w:val="24"/>
          <w:lang w:eastAsia="ko-KR"/>
        </w:rPr>
        <w:lastRenderedPageBreak/>
        <w:t>31</w:t>
      </w:r>
      <w:r>
        <w:rPr>
          <w:b/>
          <w:sz w:val="24"/>
          <w:lang w:eastAsia="ko-KR"/>
        </w:rPr>
        <w:t>화</w:t>
      </w:r>
    </w:p>
    <w:p w14:paraId="2EDBBF83" w14:textId="37E92741" w:rsidR="00E906B9" w:rsidRDefault="00E906B9" w:rsidP="00E906B9">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33F8FEFE" w14:textId="77777777" w:rsidR="00E906B9" w:rsidRPr="00E906B9" w:rsidRDefault="00E906B9" w:rsidP="00E906B9">
      <w:pPr>
        <w:spacing w:line="360" w:lineRule="auto"/>
        <w:rPr>
          <w:lang w:eastAsia="ko-KR"/>
        </w:rPr>
      </w:pPr>
    </w:p>
    <w:p w14:paraId="2C065A73" w14:textId="63495A2E" w:rsidR="00515574" w:rsidRDefault="00E906B9" w:rsidP="00E906B9">
      <w:pPr>
        <w:spacing w:line="360" w:lineRule="auto"/>
        <w:rPr>
          <w:lang w:eastAsia="ko-KR"/>
        </w:rPr>
      </w:pPr>
      <w:r>
        <w:rPr>
          <w:rFonts w:hint="eastAsia"/>
          <w:lang w:eastAsia="ko-KR"/>
        </w:rPr>
        <w:t xml:space="preserve">백태성 </w:t>
      </w:r>
      <w:r>
        <w:rPr>
          <w:lang w:eastAsia="ko-KR"/>
        </w:rPr>
        <w:tab/>
      </w:r>
      <w:r>
        <w:rPr>
          <w:lang w:eastAsia="ko-KR"/>
        </w:rPr>
        <w:tab/>
        <w:t xml:space="preserve">네가 이미 </w:t>
      </w:r>
      <w:r w:rsidR="000D00D0">
        <w:rPr>
          <w:lang w:eastAsia="ko-KR"/>
        </w:rPr>
        <w:t>백성그룹</w:t>
      </w:r>
      <w:r>
        <w:rPr>
          <w:lang w:eastAsia="ko-KR"/>
        </w:rPr>
        <w:t>이름</w:t>
      </w:r>
      <w:r w:rsidR="00017F9D">
        <w:rPr>
          <w:rFonts w:hint="eastAsia"/>
          <w:lang w:eastAsia="ko-KR"/>
        </w:rPr>
        <w:t xml:space="preserve">에 먹칠을 </w:t>
      </w:r>
      <w:r>
        <w:rPr>
          <w:rFonts w:hint="eastAsia"/>
          <w:lang w:eastAsia="ko-KR"/>
        </w:rPr>
        <w:t>했어</w:t>
      </w:r>
      <w:r w:rsidR="00017F9D">
        <w:rPr>
          <w:rFonts w:hint="eastAsia"/>
          <w:lang w:eastAsia="ko-KR"/>
        </w:rPr>
        <w:t>!</w:t>
      </w:r>
    </w:p>
    <w:p w14:paraId="0AC8B783" w14:textId="77777777" w:rsidR="00515574" w:rsidRDefault="00515574">
      <w:pPr>
        <w:rPr>
          <w:lang w:eastAsia="ko-KR"/>
        </w:rPr>
      </w:pPr>
    </w:p>
    <w:p w14:paraId="5134C5E0" w14:textId="2AFF0745" w:rsidR="00515574" w:rsidRDefault="00000000">
      <w:pPr>
        <w:ind w:left="720"/>
        <w:rPr>
          <w:lang w:eastAsia="ko-KR"/>
        </w:rPr>
      </w:pPr>
      <w:r>
        <w:rPr>
          <w:lang w:eastAsia="ko-KR"/>
        </w:rPr>
        <w:t>백설아, 폭발하려는 아버지를 막아서며 강민우에게 애원한다.</w:t>
      </w:r>
    </w:p>
    <w:p w14:paraId="7097FF6F" w14:textId="77777777" w:rsidR="00515574" w:rsidRDefault="00515574">
      <w:pPr>
        <w:rPr>
          <w:lang w:eastAsia="ko-KR"/>
        </w:rPr>
      </w:pPr>
    </w:p>
    <w:p w14:paraId="122F3618" w14:textId="4426E80A" w:rsidR="00515574" w:rsidRDefault="00000000">
      <w:pPr>
        <w:tabs>
          <w:tab w:val="left" w:pos="2160"/>
        </w:tabs>
        <w:spacing w:line="360" w:lineRule="auto"/>
        <w:rPr>
          <w:lang w:eastAsia="ko-KR"/>
        </w:rPr>
      </w:pPr>
      <w:r>
        <w:rPr>
          <w:lang w:eastAsia="ko-KR"/>
        </w:rPr>
        <w:t>백설아</w:t>
      </w:r>
      <w:r>
        <w:rPr>
          <w:lang w:eastAsia="ko-KR"/>
        </w:rPr>
        <w:tab/>
        <w:t>아빠, 그만</w:t>
      </w:r>
      <w:r w:rsidR="007B01FB">
        <w:rPr>
          <w:rFonts w:hint="eastAsia"/>
          <w:lang w:eastAsia="ko-KR"/>
        </w:rPr>
        <w:t>하세요</w:t>
      </w:r>
      <w:r>
        <w:rPr>
          <w:lang w:eastAsia="ko-KR"/>
        </w:rPr>
        <w:t>!</w:t>
      </w:r>
    </w:p>
    <w:p w14:paraId="03E61F69" w14:textId="7400C4B2" w:rsidR="00E906B9" w:rsidRDefault="00000000">
      <w:pPr>
        <w:spacing w:line="360" w:lineRule="auto"/>
        <w:ind w:left="2160"/>
        <w:rPr>
          <w:lang w:eastAsia="ko-KR"/>
        </w:rPr>
      </w:pPr>
      <w:r>
        <w:rPr>
          <w:lang w:eastAsia="ko-KR"/>
        </w:rPr>
        <w:t>(강민우를 보며) 민우</w:t>
      </w:r>
      <w:r w:rsidR="00E906B9">
        <w:rPr>
          <w:rFonts w:hint="eastAsia"/>
          <w:lang w:eastAsia="ko-KR"/>
        </w:rPr>
        <w:t>씨</w:t>
      </w:r>
      <w:r>
        <w:rPr>
          <w:lang w:eastAsia="ko-KR"/>
        </w:rPr>
        <w:t>, 제발</w:t>
      </w:r>
      <w:r w:rsidR="007B01FB">
        <w:rPr>
          <w:rFonts w:hint="eastAsia"/>
          <w:lang w:eastAsia="ko-KR"/>
        </w:rPr>
        <w:t>요</w:t>
      </w:r>
      <w:r>
        <w:rPr>
          <w:lang w:eastAsia="ko-KR"/>
        </w:rPr>
        <w:t xml:space="preserve">. </w:t>
      </w:r>
    </w:p>
    <w:p w14:paraId="173B967E" w14:textId="77777777" w:rsidR="007B01FB" w:rsidRDefault="007B01FB">
      <w:pPr>
        <w:spacing w:line="360" w:lineRule="auto"/>
        <w:ind w:left="2160"/>
        <w:rPr>
          <w:lang w:eastAsia="ko-KR"/>
        </w:rPr>
      </w:pPr>
      <w:r w:rsidRPr="007B01FB">
        <w:rPr>
          <w:lang w:eastAsia="ko-KR"/>
        </w:rPr>
        <w:t>아빠는 당신 말이라면 들으시잖아요.</w:t>
      </w:r>
    </w:p>
    <w:p w14:paraId="43A784B0" w14:textId="77777777" w:rsidR="007B01FB" w:rsidRDefault="007B01FB">
      <w:pPr>
        <w:spacing w:line="360" w:lineRule="auto"/>
        <w:ind w:left="2160"/>
        <w:rPr>
          <w:lang w:eastAsia="ko-KR"/>
        </w:rPr>
      </w:pPr>
      <w:r w:rsidRPr="007B01FB">
        <w:rPr>
          <w:lang w:eastAsia="ko-KR"/>
        </w:rPr>
        <w:t xml:space="preserve">아빠 좀 </w:t>
      </w:r>
      <w:r>
        <w:rPr>
          <w:rFonts w:hint="eastAsia"/>
          <w:lang w:eastAsia="ko-KR"/>
        </w:rPr>
        <w:t>막아줘요</w:t>
      </w:r>
      <w:r w:rsidRPr="007B01FB">
        <w:rPr>
          <w:lang w:eastAsia="ko-KR"/>
        </w:rPr>
        <w:t>.</w:t>
      </w:r>
    </w:p>
    <w:p w14:paraId="4824651A" w14:textId="5EB1CB06" w:rsidR="00515574" w:rsidRDefault="00000000">
      <w:pPr>
        <w:spacing w:line="360" w:lineRule="auto"/>
        <w:ind w:left="2160"/>
        <w:rPr>
          <w:lang w:eastAsia="ko-KR"/>
        </w:rPr>
      </w:pPr>
      <w:r>
        <w:rPr>
          <w:lang w:eastAsia="ko-KR"/>
        </w:rPr>
        <w:t>뭐라</w:t>
      </w:r>
      <w:r w:rsidR="007B01FB">
        <w:rPr>
          <w:rFonts w:hint="eastAsia"/>
          <w:lang w:eastAsia="ko-KR"/>
        </w:rPr>
        <w:t>도</w:t>
      </w:r>
      <w:r>
        <w:rPr>
          <w:lang w:eastAsia="ko-KR"/>
        </w:rPr>
        <w:t xml:space="preserve"> 좀 해봐요!</w:t>
      </w:r>
    </w:p>
    <w:p w14:paraId="374777A1" w14:textId="77777777" w:rsidR="00515574" w:rsidRDefault="00515574">
      <w:pPr>
        <w:rPr>
          <w:lang w:eastAsia="ko-KR"/>
        </w:rPr>
      </w:pPr>
    </w:p>
    <w:p w14:paraId="4BC52584" w14:textId="26AC83E3" w:rsidR="00515574" w:rsidRDefault="00000000">
      <w:pPr>
        <w:ind w:left="720"/>
        <w:rPr>
          <w:lang w:eastAsia="ko-KR"/>
        </w:rPr>
      </w:pPr>
      <w:r>
        <w:rPr>
          <w:lang w:eastAsia="ko-KR"/>
        </w:rPr>
        <w:t>백설아, 다시 아버지를 향해 절박하게 외친다.</w:t>
      </w:r>
    </w:p>
    <w:p w14:paraId="653D2479" w14:textId="77777777" w:rsidR="00515574" w:rsidRDefault="00515574">
      <w:pPr>
        <w:rPr>
          <w:lang w:eastAsia="ko-KR"/>
        </w:rPr>
      </w:pPr>
    </w:p>
    <w:p w14:paraId="319D361A" w14:textId="77777777" w:rsidR="00AA78F7" w:rsidRDefault="00000000" w:rsidP="00AA78F7">
      <w:pPr>
        <w:tabs>
          <w:tab w:val="left" w:pos="2160"/>
        </w:tabs>
        <w:spacing w:line="360" w:lineRule="auto"/>
        <w:rPr>
          <w:lang w:eastAsia="ko-KR"/>
        </w:rPr>
      </w:pPr>
      <w:r>
        <w:rPr>
          <w:lang w:eastAsia="ko-KR"/>
        </w:rPr>
        <w:t>백설아</w:t>
      </w:r>
      <w:r>
        <w:rPr>
          <w:lang w:eastAsia="ko-KR"/>
        </w:rPr>
        <w:tab/>
        <w:t xml:space="preserve">제가 한 모든 건 </w:t>
      </w:r>
      <w:r w:rsidR="00AA78F7" w:rsidRPr="00AA78F7">
        <w:rPr>
          <w:lang w:eastAsia="ko-KR"/>
        </w:rPr>
        <w:t>제 커리어 때문이에요!</w:t>
      </w:r>
    </w:p>
    <w:p w14:paraId="0F06CB76" w14:textId="08ED8360" w:rsidR="00515574" w:rsidRDefault="00AA78F7" w:rsidP="00AA78F7">
      <w:pPr>
        <w:tabs>
          <w:tab w:val="left" w:pos="2160"/>
        </w:tabs>
        <w:spacing w:line="360" w:lineRule="auto"/>
        <w:rPr>
          <w:lang w:eastAsia="ko-KR"/>
        </w:rPr>
      </w:pPr>
      <w:r>
        <w:rPr>
          <w:lang w:eastAsia="ko-KR"/>
        </w:rPr>
        <w:tab/>
      </w:r>
      <w:r w:rsidR="000D00D0">
        <w:rPr>
          <w:lang w:eastAsia="ko-KR"/>
        </w:rPr>
        <w:t>임성그룹</w:t>
      </w:r>
      <w:r w:rsidR="008B71C1">
        <w:rPr>
          <w:lang w:eastAsia="ko-KR"/>
        </w:rPr>
        <w:t xml:space="preserve">이랑 </w:t>
      </w:r>
      <w:r w:rsidR="007B01FB">
        <w:rPr>
          <w:rFonts w:hint="eastAsia"/>
          <w:lang w:eastAsia="ko-KR"/>
        </w:rPr>
        <w:t>협의</w:t>
      </w:r>
      <w:r w:rsidR="008B71C1">
        <w:rPr>
          <w:lang w:eastAsia="ko-KR"/>
        </w:rPr>
        <w:t xml:space="preserve"> 중이라고요.</w:t>
      </w:r>
    </w:p>
    <w:p w14:paraId="12B8217F" w14:textId="77777777" w:rsidR="00515574" w:rsidRDefault="00000000">
      <w:pPr>
        <w:spacing w:line="360" w:lineRule="auto"/>
        <w:ind w:left="2160"/>
        <w:rPr>
          <w:lang w:eastAsia="ko-KR"/>
        </w:rPr>
      </w:pPr>
      <w:r>
        <w:rPr>
          <w:lang w:eastAsia="ko-KR"/>
        </w:rPr>
        <w:t>이 계약만 성사되면,</w:t>
      </w:r>
    </w:p>
    <w:p w14:paraId="3CE9BE62" w14:textId="7AAF0B4E" w:rsidR="00515574" w:rsidRDefault="00000000">
      <w:pPr>
        <w:spacing w:line="360" w:lineRule="auto"/>
        <w:ind w:left="2160"/>
        <w:rPr>
          <w:lang w:eastAsia="ko-KR"/>
        </w:rPr>
      </w:pPr>
      <w:r>
        <w:rPr>
          <w:lang w:eastAsia="ko-KR"/>
        </w:rPr>
        <w:lastRenderedPageBreak/>
        <w:t xml:space="preserve">전 할리우드에 </w:t>
      </w:r>
      <w:r w:rsidR="007B01FB">
        <w:rPr>
          <w:rFonts w:hint="eastAsia"/>
          <w:lang w:eastAsia="ko-KR"/>
        </w:rPr>
        <w:t>진출할 수 있어요</w:t>
      </w:r>
      <w:r>
        <w:rPr>
          <w:lang w:eastAsia="ko-KR"/>
        </w:rPr>
        <w:t>!</w:t>
      </w:r>
    </w:p>
    <w:p w14:paraId="2FF342BA" w14:textId="6A735DB5" w:rsidR="00515574" w:rsidRDefault="00AA78F7">
      <w:pPr>
        <w:spacing w:line="360" w:lineRule="auto"/>
        <w:ind w:left="2160"/>
        <w:rPr>
          <w:lang w:eastAsia="ko-KR"/>
        </w:rPr>
      </w:pPr>
      <w:r>
        <w:rPr>
          <w:rFonts w:hint="eastAsia"/>
          <w:lang w:eastAsia="ko-KR"/>
        </w:rPr>
        <w:t xml:space="preserve">그런데 </w:t>
      </w:r>
      <w:r>
        <w:rPr>
          <w:lang w:eastAsia="ko-KR"/>
        </w:rPr>
        <w:t>스캔들이 터지면</w:t>
      </w:r>
      <w:r>
        <w:rPr>
          <w:rFonts w:hint="eastAsia"/>
          <w:lang w:eastAsia="ko-KR"/>
        </w:rPr>
        <w:t>,</w:t>
      </w:r>
      <w:r w:rsidR="007B01FB">
        <w:rPr>
          <w:rFonts w:hint="eastAsia"/>
          <w:lang w:eastAsia="ko-KR"/>
        </w:rPr>
        <w:t xml:space="preserve"> </w:t>
      </w:r>
      <w:r>
        <w:rPr>
          <w:lang w:eastAsia="ko-KR"/>
        </w:rPr>
        <w:t xml:space="preserve">제 이미지는 어떻게 </w:t>
      </w:r>
      <w:r>
        <w:rPr>
          <w:rFonts w:hint="eastAsia"/>
          <w:lang w:eastAsia="ko-KR"/>
        </w:rPr>
        <w:t>되겠어</w:t>
      </w:r>
      <w:r>
        <w:rPr>
          <w:lang w:eastAsia="ko-KR"/>
        </w:rPr>
        <w:t>요?</w:t>
      </w:r>
    </w:p>
    <w:p w14:paraId="22539E6E" w14:textId="6F489EA1" w:rsidR="00515574" w:rsidRDefault="00000000">
      <w:pPr>
        <w:spacing w:line="360" w:lineRule="auto"/>
        <w:ind w:left="2160"/>
        <w:rPr>
          <w:lang w:eastAsia="ko-KR"/>
        </w:rPr>
      </w:pPr>
      <w:r>
        <w:rPr>
          <w:lang w:eastAsia="ko-KR"/>
        </w:rPr>
        <w:t>광고</w:t>
      </w:r>
      <w:r w:rsidR="00AA78F7">
        <w:rPr>
          <w:rFonts w:hint="eastAsia"/>
          <w:lang w:eastAsia="ko-KR"/>
        </w:rPr>
        <w:t>는</w:t>
      </w:r>
      <w:r>
        <w:rPr>
          <w:lang w:eastAsia="ko-KR"/>
        </w:rPr>
        <w:t>요?</w:t>
      </w:r>
    </w:p>
    <w:p w14:paraId="7CF1B906" w14:textId="77777777" w:rsidR="00515574" w:rsidRDefault="00515574">
      <w:pPr>
        <w:rPr>
          <w:lang w:eastAsia="ko-KR"/>
        </w:rPr>
      </w:pPr>
    </w:p>
    <w:p w14:paraId="60541DEE" w14:textId="1206B3B2" w:rsidR="00515574" w:rsidRDefault="00000000">
      <w:pPr>
        <w:ind w:left="720"/>
        <w:rPr>
          <w:lang w:eastAsia="ko-KR"/>
        </w:rPr>
      </w:pPr>
      <w:r>
        <w:rPr>
          <w:lang w:eastAsia="ko-KR"/>
        </w:rPr>
        <w:t>백태성, 딸의 이기심에 치를 떤다.</w:t>
      </w:r>
    </w:p>
    <w:p w14:paraId="160D0BF4" w14:textId="77777777" w:rsidR="00515574" w:rsidRDefault="00515574">
      <w:pPr>
        <w:rPr>
          <w:lang w:eastAsia="ko-KR"/>
        </w:rPr>
      </w:pPr>
    </w:p>
    <w:p w14:paraId="0D9056FA" w14:textId="316E74B8" w:rsidR="00515574" w:rsidRDefault="00000000">
      <w:pPr>
        <w:tabs>
          <w:tab w:val="left" w:pos="2160"/>
        </w:tabs>
        <w:spacing w:line="360" w:lineRule="auto"/>
        <w:rPr>
          <w:lang w:eastAsia="ko-KR"/>
        </w:rPr>
      </w:pPr>
      <w:r>
        <w:rPr>
          <w:lang w:eastAsia="ko-KR"/>
        </w:rPr>
        <w:t>백태성</w:t>
      </w:r>
      <w:r>
        <w:rPr>
          <w:lang w:eastAsia="ko-KR"/>
        </w:rPr>
        <w:tab/>
      </w:r>
      <w:r w:rsidR="00AA78F7">
        <w:rPr>
          <w:rFonts w:hint="eastAsia"/>
          <w:lang w:eastAsia="ko-KR"/>
        </w:rPr>
        <w:t>너</w:t>
      </w:r>
      <w:r>
        <w:rPr>
          <w:lang w:eastAsia="ko-KR"/>
        </w:rPr>
        <w:t xml:space="preserve"> 양심은 </w:t>
      </w:r>
      <w:r w:rsidR="00AA78F7">
        <w:rPr>
          <w:rFonts w:hint="eastAsia"/>
          <w:lang w:eastAsia="ko-KR"/>
        </w:rPr>
        <w:t>있기는 하냐?</w:t>
      </w:r>
    </w:p>
    <w:p w14:paraId="4DEC0274" w14:textId="49A406B3" w:rsidR="00515574" w:rsidRDefault="00AA78F7">
      <w:pPr>
        <w:spacing w:line="360" w:lineRule="auto"/>
        <w:ind w:left="2160"/>
        <w:rPr>
          <w:lang w:eastAsia="ko-KR"/>
        </w:rPr>
      </w:pPr>
      <w:r>
        <w:rPr>
          <w:rFonts w:hint="eastAsia"/>
          <w:lang w:eastAsia="ko-KR"/>
        </w:rPr>
        <w:t>평생을 오냐오냐 자라서 뭐가 옳</w:t>
      </w:r>
      <w:r>
        <w:rPr>
          <w:lang w:eastAsia="ko-KR"/>
        </w:rPr>
        <w:t xml:space="preserve">고 그른 </w:t>
      </w:r>
      <w:r>
        <w:rPr>
          <w:rFonts w:hint="eastAsia"/>
          <w:lang w:eastAsia="ko-KR"/>
        </w:rPr>
        <w:t>지</w:t>
      </w:r>
      <w:r>
        <w:rPr>
          <w:lang w:eastAsia="ko-KR"/>
        </w:rPr>
        <w:t xml:space="preserve">조차 </w:t>
      </w:r>
      <w:r>
        <w:rPr>
          <w:rFonts w:hint="eastAsia"/>
          <w:lang w:eastAsia="ko-KR"/>
        </w:rPr>
        <w:t>모르는구나</w:t>
      </w:r>
      <w:r>
        <w:rPr>
          <w:lang w:eastAsia="ko-KR"/>
        </w:rPr>
        <w:t>.</w:t>
      </w:r>
    </w:p>
    <w:p w14:paraId="72270111" w14:textId="1430430C" w:rsidR="00515574" w:rsidRDefault="00AA78F7">
      <w:pPr>
        <w:spacing w:line="360" w:lineRule="auto"/>
        <w:ind w:left="2160"/>
        <w:rPr>
          <w:lang w:eastAsia="ko-KR"/>
        </w:rPr>
      </w:pPr>
      <w:r>
        <w:rPr>
          <w:rFonts w:hint="eastAsia"/>
          <w:lang w:eastAsia="ko-KR"/>
        </w:rPr>
        <w:t xml:space="preserve">민우가 </w:t>
      </w:r>
      <w:r>
        <w:rPr>
          <w:lang w:eastAsia="ko-KR"/>
        </w:rPr>
        <w:t>네가 운동</w:t>
      </w:r>
      <w:r>
        <w:rPr>
          <w:rFonts w:hint="eastAsia"/>
          <w:lang w:eastAsia="ko-KR"/>
        </w:rPr>
        <w:t>을</w:t>
      </w:r>
      <w:r>
        <w:rPr>
          <w:lang w:eastAsia="ko-KR"/>
        </w:rPr>
        <w:t xml:space="preserve"> 좋아한다는 말 한마디에</w:t>
      </w:r>
      <w:r>
        <w:rPr>
          <w:rFonts w:hint="eastAsia"/>
          <w:lang w:eastAsia="ko-KR"/>
        </w:rPr>
        <w:t xml:space="preserve"> </w:t>
      </w:r>
    </w:p>
    <w:p w14:paraId="395D86BD" w14:textId="2C4D602E" w:rsidR="00AA78F7" w:rsidRDefault="00AE2726">
      <w:pPr>
        <w:spacing w:line="360" w:lineRule="auto"/>
        <w:ind w:left="2160"/>
        <w:rPr>
          <w:lang w:eastAsia="ko-KR"/>
        </w:rPr>
      </w:pPr>
      <w:r>
        <w:rPr>
          <w:rFonts w:hint="eastAsia"/>
          <w:lang w:eastAsia="ko-KR"/>
        </w:rPr>
        <w:t>서울</w:t>
      </w:r>
      <w:r w:rsidR="00AA78F7" w:rsidRPr="00AA78F7">
        <w:rPr>
          <w:lang w:eastAsia="ko-KR"/>
        </w:rPr>
        <w:t>에 있는 피트니스 사업체 전부</w:t>
      </w:r>
      <w:r w:rsidR="00AA78F7">
        <w:rPr>
          <w:rFonts w:hint="eastAsia"/>
          <w:lang w:eastAsia="ko-KR"/>
        </w:rPr>
        <w:t>를</w:t>
      </w:r>
      <w:r w:rsidR="00AA78F7" w:rsidRPr="00AA78F7">
        <w:rPr>
          <w:lang w:eastAsia="ko-KR"/>
        </w:rPr>
        <w:t xml:space="preserve"> 사준 건 알아?</w:t>
      </w:r>
    </w:p>
    <w:p w14:paraId="680035EA" w14:textId="4E266D12" w:rsidR="00515574" w:rsidRDefault="00000000">
      <w:pPr>
        <w:spacing w:line="360" w:lineRule="auto"/>
        <w:ind w:left="2160"/>
        <w:rPr>
          <w:lang w:eastAsia="ko-KR"/>
        </w:rPr>
      </w:pPr>
      <w:r>
        <w:rPr>
          <w:lang w:eastAsia="ko-KR"/>
        </w:rPr>
        <w:t xml:space="preserve">그런데 </w:t>
      </w:r>
      <w:r w:rsidR="00AA78F7">
        <w:rPr>
          <w:rFonts w:hint="eastAsia"/>
          <w:lang w:eastAsia="ko-KR"/>
        </w:rPr>
        <w:t>은혜를 이런식으로 갚아</w:t>
      </w:r>
      <w:r>
        <w:rPr>
          <w:lang w:eastAsia="ko-KR"/>
        </w:rPr>
        <w:t>?</w:t>
      </w:r>
    </w:p>
    <w:p w14:paraId="6B213F40" w14:textId="23A60FCB" w:rsidR="00515574" w:rsidRDefault="00000000">
      <w:pPr>
        <w:spacing w:line="360" w:lineRule="auto"/>
        <w:ind w:left="2160"/>
        <w:rPr>
          <w:lang w:eastAsia="ko-KR"/>
        </w:rPr>
      </w:pPr>
      <w:r>
        <w:rPr>
          <w:lang w:eastAsia="ko-KR"/>
        </w:rPr>
        <w:t>트레이너들랑 놀아나고?</w:t>
      </w:r>
    </w:p>
    <w:p w14:paraId="75635102" w14:textId="5632C7CE" w:rsidR="00515574" w:rsidRDefault="00AA78F7" w:rsidP="00AA78F7">
      <w:pPr>
        <w:ind w:left="1440" w:firstLine="720"/>
        <w:rPr>
          <w:lang w:eastAsia="ko-KR"/>
        </w:rPr>
      </w:pPr>
      <w:r w:rsidRPr="00AA78F7">
        <w:rPr>
          <w:lang w:eastAsia="ko-KR"/>
        </w:rPr>
        <w:t>뒤로는 비열한 거래나 하고?</w:t>
      </w:r>
    </w:p>
    <w:p w14:paraId="3D612101" w14:textId="77777777" w:rsidR="00AA78F7" w:rsidRDefault="00AA78F7" w:rsidP="00AA78F7">
      <w:pPr>
        <w:ind w:left="1440" w:firstLine="720"/>
        <w:rPr>
          <w:lang w:eastAsia="ko-KR"/>
        </w:rPr>
      </w:pPr>
    </w:p>
    <w:p w14:paraId="7E27A34C" w14:textId="12ECBFF3" w:rsidR="00515574" w:rsidRDefault="00000000">
      <w:pPr>
        <w:ind w:left="720"/>
        <w:rPr>
          <w:lang w:eastAsia="ko-KR"/>
        </w:rPr>
      </w:pPr>
      <w:r>
        <w:rPr>
          <w:lang w:eastAsia="ko-KR"/>
        </w:rPr>
        <w:t>백설아, 모든 사실을 알게 되자 충격과 공포에 휩싸여 눈물을 흘리며 뒷걸음질 친다.</w:t>
      </w:r>
    </w:p>
    <w:p w14:paraId="51B09843" w14:textId="6F61B92F" w:rsidR="00515574" w:rsidRDefault="00000000">
      <w:pPr>
        <w:ind w:left="720"/>
        <w:rPr>
          <w:lang w:eastAsia="ko-KR"/>
        </w:rPr>
      </w:pPr>
      <w:r>
        <w:rPr>
          <w:lang w:eastAsia="ko-KR"/>
        </w:rPr>
        <w:t>그때, 경호원들에게서 풀려난 임은채가 앞으로 나선다.</w:t>
      </w:r>
    </w:p>
    <w:p w14:paraId="7ECE33B4" w14:textId="77777777" w:rsidR="00515574" w:rsidRDefault="00515574">
      <w:pPr>
        <w:rPr>
          <w:lang w:eastAsia="ko-KR"/>
        </w:rPr>
      </w:pPr>
    </w:p>
    <w:p w14:paraId="47A279C6" w14:textId="1311BFBD" w:rsidR="00515574" w:rsidRDefault="00000000">
      <w:pPr>
        <w:tabs>
          <w:tab w:val="left" w:pos="2160"/>
        </w:tabs>
        <w:spacing w:line="360" w:lineRule="auto"/>
        <w:rPr>
          <w:lang w:eastAsia="ko-KR"/>
        </w:rPr>
      </w:pPr>
      <w:r>
        <w:rPr>
          <w:lang w:eastAsia="ko-KR"/>
        </w:rPr>
        <w:t>임은채</w:t>
      </w:r>
      <w:r>
        <w:rPr>
          <w:lang w:eastAsia="ko-KR"/>
        </w:rPr>
        <w:tab/>
      </w:r>
      <w:r w:rsidR="000D00D0">
        <w:rPr>
          <w:lang w:eastAsia="ko-KR"/>
        </w:rPr>
        <w:t>임성그룹</w:t>
      </w:r>
      <w:r w:rsidR="00AA78F7">
        <w:rPr>
          <w:rFonts w:hint="eastAsia"/>
          <w:lang w:eastAsia="ko-KR"/>
        </w:rPr>
        <w:t>과의</w:t>
      </w:r>
      <w:r>
        <w:rPr>
          <w:lang w:eastAsia="ko-KR"/>
        </w:rPr>
        <w:t xml:space="preserve"> 계약?</w:t>
      </w:r>
    </w:p>
    <w:p w14:paraId="3F2684A9" w14:textId="5FB87AA2" w:rsidR="00515574" w:rsidRDefault="00000000">
      <w:pPr>
        <w:spacing w:line="360" w:lineRule="auto"/>
        <w:ind w:left="2160"/>
        <w:rPr>
          <w:lang w:eastAsia="ko-KR"/>
        </w:rPr>
      </w:pPr>
      <w:r>
        <w:rPr>
          <w:lang w:eastAsia="ko-KR"/>
        </w:rPr>
        <w:lastRenderedPageBreak/>
        <w:t>할리우드</w:t>
      </w:r>
      <w:r w:rsidR="00AA78F7">
        <w:rPr>
          <w:rFonts w:hint="eastAsia"/>
          <w:lang w:eastAsia="ko-KR"/>
        </w:rPr>
        <w:t xml:space="preserve"> 진출</w:t>
      </w:r>
      <w:r>
        <w:rPr>
          <w:lang w:eastAsia="ko-KR"/>
        </w:rPr>
        <w:t>?</w:t>
      </w:r>
    </w:p>
    <w:p w14:paraId="43BC182B" w14:textId="5CAF268E" w:rsidR="00515574" w:rsidRDefault="00AA78F7">
      <w:pPr>
        <w:spacing w:line="360" w:lineRule="auto"/>
        <w:ind w:left="2160"/>
        <w:rPr>
          <w:lang w:eastAsia="ko-KR"/>
        </w:rPr>
      </w:pPr>
      <w:r>
        <w:rPr>
          <w:rFonts w:hint="eastAsia"/>
          <w:lang w:eastAsia="ko-KR"/>
        </w:rPr>
        <w:t xml:space="preserve">이제 </w:t>
      </w:r>
      <w:r>
        <w:rPr>
          <w:lang w:eastAsia="ko-KR"/>
        </w:rPr>
        <w:t>걱정</w:t>
      </w:r>
      <w:r>
        <w:rPr>
          <w:rFonts w:hint="eastAsia"/>
          <w:lang w:eastAsia="ko-KR"/>
        </w:rPr>
        <w:t xml:space="preserve"> 안 해도 돼</w:t>
      </w:r>
      <w:r>
        <w:rPr>
          <w:lang w:eastAsia="ko-KR"/>
        </w:rPr>
        <w:t>.</w:t>
      </w:r>
    </w:p>
    <w:p w14:paraId="21F7FC1F" w14:textId="4666F7AB" w:rsidR="00515574" w:rsidRDefault="00000000">
      <w:pPr>
        <w:spacing w:line="360" w:lineRule="auto"/>
        <w:ind w:left="2160"/>
        <w:rPr>
          <w:lang w:eastAsia="ko-KR"/>
        </w:rPr>
      </w:pPr>
      <w:r>
        <w:rPr>
          <w:lang w:eastAsia="ko-KR"/>
        </w:rPr>
        <w:t>그 계약은...</w:t>
      </w:r>
      <w:r w:rsidR="00AA78F7">
        <w:rPr>
          <w:rFonts w:hint="eastAsia"/>
          <w:lang w:eastAsia="ko-KR"/>
        </w:rPr>
        <w:t>이미 파기됐어.</w:t>
      </w:r>
    </w:p>
    <w:p w14:paraId="3582651F" w14:textId="77777777" w:rsidR="00AA78F7" w:rsidRDefault="00AA78F7" w:rsidP="00AA78F7">
      <w:pPr>
        <w:spacing w:line="360" w:lineRule="auto"/>
        <w:rPr>
          <w:lang w:eastAsia="ko-KR"/>
        </w:rPr>
      </w:pPr>
    </w:p>
    <w:p w14:paraId="2866D317" w14:textId="77777777" w:rsidR="00AA78F7" w:rsidRPr="00E140B5" w:rsidRDefault="00AA78F7" w:rsidP="00AA78F7">
      <w:pPr>
        <w:spacing w:line="360" w:lineRule="auto"/>
        <w:rPr>
          <w:lang w:eastAsia="ko-KR"/>
        </w:rPr>
      </w:pPr>
    </w:p>
    <w:p w14:paraId="67FBF72A" w14:textId="77777777" w:rsidR="00AA78F7" w:rsidRDefault="00AA78F7" w:rsidP="00AA78F7">
      <w:pPr>
        <w:spacing w:line="360" w:lineRule="auto"/>
        <w:rPr>
          <w:lang w:eastAsia="ko-KR"/>
        </w:rPr>
      </w:pPr>
    </w:p>
    <w:p w14:paraId="408CB8E3" w14:textId="77777777" w:rsidR="00AA78F7" w:rsidRDefault="00AA78F7" w:rsidP="00AA78F7">
      <w:pPr>
        <w:spacing w:line="360" w:lineRule="auto"/>
        <w:rPr>
          <w:lang w:eastAsia="ko-KR"/>
        </w:rPr>
      </w:pPr>
    </w:p>
    <w:p w14:paraId="48007BAF" w14:textId="77777777" w:rsidR="00AA78F7" w:rsidRDefault="00AA78F7" w:rsidP="00AA78F7">
      <w:pPr>
        <w:spacing w:line="360" w:lineRule="auto"/>
        <w:rPr>
          <w:lang w:eastAsia="ko-KR"/>
        </w:rPr>
      </w:pPr>
    </w:p>
    <w:p w14:paraId="6D2DAFBB" w14:textId="77777777" w:rsidR="00AA78F7" w:rsidRDefault="00AA78F7" w:rsidP="00AA78F7">
      <w:pPr>
        <w:spacing w:line="360" w:lineRule="auto"/>
        <w:rPr>
          <w:lang w:eastAsia="ko-KR"/>
        </w:rPr>
      </w:pPr>
    </w:p>
    <w:p w14:paraId="0FC71551" w14:textId="77777777" w:rsidR="00AA78F7" w:rsidRDefault="00AA78F7" w:rsidP="00AA78F7">
      <w:pPr>
        <w:spacing w:line="360" w:lineRule="auto"/>
        <w:rPr>
          <w:lang w:eastAsia="ko-KR"/>
        </w:rPr>
      </w:pPr>
    </w:p>
    <w:p w14:paraId="2B4E1027" w14:textId="77777777" w:rsidR="00AA78F7" w:rsidRDefault="00AA78F7" w:rsidP="00AA78F7">
      <w:pPr>
        <w:spacing w:line="360" w:lineRule="auto"/>
        <w:rPr>
          <w:lang w:eastAsia="ko-KR"/>
        </w:rPr>
      </w:pPr>
    </w:p>
    <w:p w14:paraId="471C9265" w14:textId="77777777" w:rsidR="00AA78F7" w:rsidRDefault="00AA78F7" w:rsidP="00AA78F7">
      <w:pPr>
        <w:spacing w:line="360" w:lineRule="auto"/>
        <w:rPr>
          <w:lang w:eastAsia="ko-KR"/>
        </w:rPr>
      </w:pPr>
    </w:p>
    <w:p w14:paraId="74853CC0" w14:textId="77777777" w:rsidR="00AA78F7" w:rsidRDefault="00AA78F7" w:rsidP="00AA78F7">
      <w:pPr>
        <w:spacing w:line="360" w:lineRule="auto"/>
        <w:rPr>
          <w:lang w:eastAsia="ko-KR"/>
        </w:rPr>
      </w:pPr>
    </w:p>
    <w:p w14:paraId="4A6190F0" w14:textId="77777777" w:rsidR="00AA78F7" w:rsidRDefault="00AA78F7" w:rsidP="00AA78F7">
      <w:pPr>
        <w:spacing w:line="360" w:lineRule="auto"/>
        <w:rPr>
          <w:lang w:eastAsia="ko-KR"/>
        </w:rPr>
      </w:pPr>
    </w:p>
    <w:p w14:paraId="1B5D5CD3" w14:textId="77777777" w:rsidR="00AA78F7" w:rsidRDefault="00AA78F7" w:rsidP="00AA78F7">
      <w:pPr>
        <w:spacing w:line="360" w:lineRule="auto"/>
        <w:rPr>
          <w:lang w:eastAsia="ko-KR"/>
        </w:rPr>
      </w:pPr>
    </w:p>
    <w:p w14:paraId="1FD7F864" w14:textId="77777777" w:rsidR="00AA78F7" w:rsidRDefault="00AA78F7" w:rsidP="00AA78F7">
      <w:pPr>
        <w:spacing w:line="360" w:lineRule="auto"/>
        <w:rPr>
          <w:lang w:eastAsia="ko-KR"/>
        </w:rPr>
      </w:pPr>
    </w:p>
    <w:p w14:paraId="0B371781" w14:textId="77777777" w:rsidR="00AA78F7" w:rsidRDefault="00AA78F7" w:rsidP="00AA78F7">
      <w:pPr>
        <w:spacing w:line="360" w:lineRule="auto"/>
        <w:rPr>
          <w:lang w:eastAsia="ko-KR"/>
        </w:rPr>
      </w:pPr>
    </w:p>
    <w:p w14:paraId="491650D1" w14:textId="126F13EC" w:rsidR="00AA78F7" w:rsidRDefault="00AA78F7" w:rsidP="00AA78F7">
      <w:pPr>
        <w:spacing w:line="360" w:lineRule="auto"/>
        <w:rPr>
          <w:lang w:eastAsia="ko-KR"/>
        </w:rPr>
      </w:pPr>
      <w:r>
        <w:rPr>
          <w:rFonts w:hint="eastAsia"/>
          <w:b/>
          <w:sz w:val="24"/>
          <w:lang w:eastAsia="ko-KR"/>
        </w:rPr>
        <w:lastRenderedPageBreak/>
        <w:t>32</w:t>
      </w:r>
      <w:r>
        <w:rPr>
          <w:b/>
          <w:sz w:val="24"/>
          <w:lang w:eastAsia="ko-KR"/>
        </w:rPr>
        <w:t>화</w:t>
      </w:r>
    </w:p>
    <w:p w14:paraId="4832D93D" w14:textId="6A5BD30E" w:rsidR="00515574" w:rsidRDefault="00000000">
      <w:pPr>
        <w:rPr>
          <w:lang w:eastAsia="ko-KR"/>
        </w:rPr>
      </w:pPr>
      <w:r>
        <w:rPr>
          <w:b/>
          <w:lang w:eastAsia="ko-KR"/>
        </w:rPr>
        <w:t xml:space="preserve">#1. 백설아의 펜트하우스 </w:t>
      </w:r>
      <w:r w:rsidR="0012226B">
        <w:rPr>
          <w:b/>
          <w:lang w:eastAsia="ko-KR"/>
        </w:rPr>
        <w:t>피트니스 센터</w:t>
      </w:r>
      <w:r>
        <w:rPr>
          <w:b/>
          <w:lang w:eastAsia="ko-KR"/>
        </w:rPr>
        <w:t xml:space="preserve"> / 낮 (계속)</w:t>
      </w:r>
    </w:p>
    <w:p w14:paraId="61C4C908" w14:textId="77777777" w:rsidR="00515574" w:rsidRDefault="00515574">
      <w:pPr>
        <w:rPr>
          <w:lang w:eastAsia="ko-KR"/>
        </w:rPr>
      </w:pPr>
    </w:p>
    <w:p w14:paraId="3637AFA2" w14:textId="3831D575" w:rsidR="00515574" w:rsidRDefault="00000000">
      <w:pPr>
        <w:ind w:left="720"/>
        <w:rPr>
          <w:lang w:eastAsia="ko-KR"/>
        </w:rPr>
      </w:pPr>
      <w:r>
        <w:rPr>
          <w:lang w:eastAsia="ko-KR"/>
        </w:rPr>
        <w:t>백설아, 믿을 수 없다는 듯 임은채를 쏘아본다.</w:t>
      </w:r>
    </w:p>
    <w:p w14:paraId="1159ADA0" w14:textId="77777777" w:rsidR="00515574" w:rsidRDefault="00515574">
      <w:pPr>
        <w:rPr>
          <w:lang w:eastAsia="ko-KR"/>
        </w:rPr>
      </w:pPr>
    </w:p>
    <w:p w14:paraId="38668973" w14:textId="293E28A8" w:rsidR="00515574" w:rsidRDefault="00000000">
      <w:pPr>
        <w:tabs>
          <w:tab w:val="left" w:pos="2160"/>
        </w:tabs>
        <w:spacing w:line="360" w:lineRule="auto"/>
        <w:rPr>
          <w:lang w:eastAsia="ko-KR"/>
        </w:rPr>
      </w:pPr>
      <w:r>
        <w:rPr>
          <w:lang w:eastAsia="ko-KR"/>
        </w:rPr>
        <w:t>백설아</w:t>
      </w:r>
      <w:r>
        <w:rPr>
          <w:lang w:eastAsia="ko-KR"/>
        </w:rPr>
        <w:tab/>
        <w:t xml:space="preserve">네가 대체 </w:t>
      </w:r>
      <w:r w:rsidR="0012226B">
        <w:rPr>
          <w:rFonts w:hint="eastAsia"/>
          <w:lang w:eastAsia="ko-KR"/>
        </w:rPr>
        <w:t>뭐라고</w:t>
      </w:r>
      <w:r>
        <w:rPr>
          <w:lang w:eastAsia="ko-KR"/>
        </w:rPr>
        <w:t>?</w:t>
      </w:r>
    </w:p>
    <w:p w14:paraId="1D0DA5A3" w14:textId="278C6A53" w:rsidR="00515574" w:rsidRDefault="0012226B">
      <w:pPr>
        <w:tabs>
          <w:tab w:val="left" w:pos="2160"/>
        </w:tabs>
        <w:spacing w:line="360" w:lineRule="auto"/>
        <w:rPr>
          <w:lang w:eastAsia="ko-KR"/>
        </w:rPr>
      </w:pPr>
      <w:r>
        <w:rPr>
          <w:lang w:eastAsia="ko-KR"/>
        </w:rPr>
        <w:tab/>
      </w:r>
      <w:r>
        <w:rPr>
          <w:rFonts w:hint="eastAsia"/>
          <w:lang w:eastAsia="ko-KR"/>
        </w:rPr>
        <w:t>감히</w:t>
      </w:r>
      <w:r>
        <w:rPr>
          <w:lang w:eastAsia="ko-KR"/>
        </w:rPr>
        <w:t xml:space="preserve"> </w:t>
      </w:r>
      <w:r w:rsidR="000D00D0">
        <w:rPr>
          <w:lang w:eastAsia="ko-KR"/>
        </w:rPr>
        <w:t>임성그룹</w:t>
      </w:r>
      <w:r>
        <w:rPr>
          <w:lang w:eastAsia="ko-KR"/>
        </w:rPr>
        <w:t>을 대변해?</w:t>
      </w:r>
    </w:p>
    <w:p w14:paraId="2F981450" w14:textId="77777777" w:rsidR="00515574" w:rsidRDefault="00515574">
      <w:pPr>
        <w:rPr>
          <w:lang w:eastAsia="ko-KR"/>
        </w:rPr>
      </w:pPr>
    </w:p>
    <w:p w14:paraId="78502071" w14:textId="28E069AB" w:rsidR="00515574" w:rsidRDefault="00000000">
      <w:pPr>
        <w:ind w:left="720"/>
        <w:rPr>
          <w:lang w:eastAsia="ko-KR"/>
        </w:rPr>
      </w:pPr>
      <w:r>
        <w:rPr>
          <w:lang w:eastAsia="ko-KR"/>
        </w:rPr>
        <w:t>멍든 얼굴의 도태환이 어리둥절한 표정으로 묻는다.</w:t>
      </w:r>
    </w:p>
    <w:p w14:paraId="34F99805" w14:textId="77777777" w:rsidR="00515574" w:rsidRDefault="00515574">
      <w:pPr>
        <w:rPr>
          <w:lang w:eastAsia="ko-KR"/>
        </w:rPr>
      </w:pPr>
    </w:p>
    <w:p w14:paraId="3936691E" w14:textId="43CD3037" w:rsidR="00515574" w:rsidRDefault="00000000" w:rsidP="0012226B">
      <w:pPr>
        <w:tabs>
          <w:tab w:val="left" w:pos="2160"/>
        </w:tabs>
        <w:spacing w:line="360" w:lineRule="auto"/>
        <w:rPr>
          <w:lang w:eastAsia="ko-KR"/>
        </w:rPr>
      </w:pPr>
      <w:r>
        <w:rPr>
          <w:lang w:eastAsia="ko-KR"/>
        </w:rPr>
        <w:t>도태환</w:t>
      </w:r>
      <w:r>
        <w:rPr>
          <w:lang w:eastAsia="ko-KR"/>
        </w:rPr>
        <w:tab/>
        <w:t xml:space="preserve">(백설아에게 속삭이며) </w:t>
      </w:r>
      <w:r w:rsidR="0012226B">
        <w:rPr>
          <w:rFonts w:hint="eastAsia"/>
          <w:lang w:eastAsia="ko-KR"/>
        </w:rPr>
        <w:t xml:space="preserve">쟤는 </w:t>
      </w:r>
      <w:r>
        <w:rPr>
          <w:lang w:eastAsia="ko-KR"/>
        </w:rPr>
        <w:t>그냥 질투하는 거야.</w:t>
      </w:r>
    </w:p>
    <w:p w14:paraId="776B7797" w14:textId="643F391E" w:rsidR="00515574" w:rsidRDefault="00000000">
      <w:pPr>
        <w:spacing w:line="360" w:lineRule="auto"/>
        <w:ind w:left="2160"/>
        <w:rPr>
          <w:lang w:eastAsia="ko-KR"/>
        </w:rPr>
      </w:pPr>
      <w:r>
        <w:rPr>
          <w:lang w:eastAsia="ko-KR"/>
        </w:rPr>
        <w:t xml:space="preserve">네가 그 계약을 </w:t>
      </w:r>
      <w:r w:rsidR="0012226B">
        <w:rPr>
          <w:rFonts w:hint="eastAsia"/>
          <w:lang w:eastAsia="ko-KR"/>
        </w:rPr>
        <w:t>따낼 것 같으니까</w:t>
      </w:r>
      <w:r>
        <w:rPr>
          <w:lang w:eastAsia="ko-KR"/>
        </w:rPr>
        <w:t>.</w:t>
      </w:r>
    </w:p>
    <w:p w14:paraId="70D7D7EF" w14:textId="77777777" w:rsidR="00515574" w:rsidRDefault="00515574">
      <w:pPr>
        <w:rPr>
          <w:lang w:eastAsia="ko-KR"/>
        </w:rPr>
      </w:pPr>
    </w:p>
    <w:p w14:paraId="2383E43C" w14:textId="20C99C91" w:rsidR="00515574" w:rsidRDefault="00000000">
      <w:pPr>
        <w:ind w:left="720"/>
        <w:rPr>
          <w:lang w:eastAsia="ko-KR"/>
        </w:rPr>
      </w:pPr>
      <w:r>
        <w:rPr>
          <w:lang w:eastAsia="ko-KR"/>
        </w:rPr>
        <w:t>백설아, 도태환의 말에 자신감을 되찾고 임은채를 비웃는다.</w:t>
      </w:r>
    </w:p>
    <w:p w14:paraId="15D7A7BE" w14:textId="77777777" w:rsidR="00515574" w:rsidRDefault="00515574">
      <w:pPr>
        <w:rPr>
          <w:lang w:eastAsia="ko-KR"/>
        </w:rPr>
      </w:pPr>
    </w:p>
    <w:p w14:paraId="0D4AE49D" w14:textId="27E72331" w:rsidR="00515574" w:rsidRDefault="00000000">
      <w:pPr>
        <w:tabs>
          <w:tab w:val="left" w:pos="2160"/>
        </w:tabs>
        <w:spacing w:line="360" w:lineRule="auto"/>
        <w:rPr>
          <w:lang w:eastAsia="ko-KR"/>
        </w:rPr>
      </w:pPr>
      <w:r>
        <w:rPr>
          <w:lang w:eastAsia="ko-KR"/>
        </w:rPr>
        <w:t>백설아</w:t>
      </w:r>
      <w:r>
        <w:rPr>
          <w:lang w:eastAsia="ko-KR"/>
        </w:rPr>
        <w:tab/>
        <w:t xml:space="preserve">너 같은 </w:t>
      </w:r>
      <w:r w:rsidR="0012226B">
        <w:rPr>
          <w:rFonts w:hint="eastAsia"/>
          <w:lang w:eastAsia="ko-KR"/>
        </w:rPr>
        <w:t>속물이</w:t>
      </w:r>
      <w:r>
        <w:rPr>
          <w:lang w:eastAsia="ko-KR"/>
        </w:rPr>
        <w:t>?</w:t>
      </w:r>
    </w:p>
    <w:p w14:paraId="0D31248B" w14:textId="7D38F4CD" w:rsidR="00515574" w:rsidRDefault="000D00D0">
      <w:pPr>
        <w:spacing w:line="360" w:lineRule="auto"/>
        <w:ind w:left="2160"/>
        <w:rPr>
          <w:lang w:eastAsia="ko-KR"/>
        </w:rPr>
      </w:pPr>
      <w:r>
        <w:rPr>
          <w:lang w:eastAsia="ko-KR"/>
        </w:rPr>
        <w:t>임성그룹</w:t>
      </w:r>
      <w:r w:rsidR="0012226B">
        <w:rPr>
          <w:rFonts w:hint="eastAsia"/>
          <w:lang w:eastAsia="ko-KR"/>
        </w:rPr>
        <w:t>에</w:t>
      </w:r>
      <w:r w:rsidR="008B71C1">
        <w:rPr>
          <w:lang w:eastAsia="ko-KR"/>
        </w:rPr>
        <w:t xml:space="preserve"> 연줄이라도 </w:t>
      </w:r>
      <w:r w:rsidR="0012226B">
        <w:rPr>
          <w:rFonts w:hint="eastAsia"/>
          <w:lang w:eastAsia="ko-KR"/>
        </w:rPr>
        <w:t>있는 줄 알아</w:t>
      </w:r>
      <w:r w:rsidR="008B71C1">
        <w:rPr>
          <w:lang w:eastAsia="ko-KR"/>
        </w:rPr>
        <w:t>?</w:t>
      </w:r>
    </w:p>
    <w:p w14:paraId="3153A33E" w14:textId="77777777" w:rsidR="00515574" w:rsidRDefault="00000000">
      <w:pPr>
        <w:spacing w:line="360" w:lineRule="auto"/>
        <w:ind w:left="2160"/>
        <w:rPr>
          <w:lang w:eastAsia="ko-KR"/>
        </w:rPr>
      </w:pPr>
      <w:r>
        <w:rPr>
          <w:lang w:eastAsia="ko-KR"/>
        </w:rPr>
        <w:t>그 사람들은 손가락 하나만 까딱하면</w:t>
      </w:r>
    </w:p>
    <w:p w14:paraId="70AA4495" w14:textId="77777777" w:rsidR="00515574" w:rsidRDefault="00000000">
      <w:pPr>
        <w:spacing w:line="360" w:lineRule="auto"/>
        <w:ind w:left="2160"/>
        <w:rPr>
          <w:lang w:eastAsia="ko-KR"/>
        </w:rPr>
      </w:pPr>
      <w:r>
        <w:rPr>
          <w:lang w:eastAsia="ko-KR"/>
        </w:rPr>
        <w:lastRenderedPageBreak/>
        <w:t>널 이 도시에서 사라지게 만들 수 있어.</w:t>
      </w:r>
    </w:p>
    <w:p w14:paraId="4F15F7C5" w14:textId="77777777" w:rsidR="00515574" w:rsidRDefault="00515574">
      <w:pPr>
        <w:rPr>
          <w:lang w:eastAsia="ko-KR"/>
        </w:rPr>
      </w:pPr>
    </w:p>
    <w:p w14:paraId="15765896" w14:textId="77777777" w:rsidR="0012226B" w:rsidRDefault="00000000" w:rsidP="0012226B">
      <w:pPr>
        <w:tabs>
          <w:tab w:val="left" w:pos="2160"/>
        </w:tabs>
        <w:spacing w:line="360" w:lineRule="auto"/>
        <w:rPr>
          <w:lang w:eastAsia="ko-KR"/>
        </w:rPr>
      </w:pPr>
      <w:r>
        <w:rPr>
          <w:lang w:eastAsia="ko-KR"/>
        </w:rPr>
        <w:t>임은채</w:t>
      </w:r>
      <w:r>
        <w:rPr>
          <w:lang w:eastAsia="ko-KR"/>
        </w:rPr>
        <w:tab/>
        <w:t xml:space="preserve">(비웃으며) </w:t>
      </w:r>
      <w:r w:rsidR="0012226B" w:rsidRPr="0012226B">
        <w:rPr>
          <w:lang w:eastAsia="ko-KR"/>
        </w:rPr>
        <w:t>네 수준</w:t>
      </w:r>
      <w:r w:rsidR="0012226B">
        <w:rPr>
          <w:rFonts w:hint="eastAsia"/>
          <w:lang w:eastAsia="ko-KR"/>
        </w:rPr>
        <w:t>으로</w:t>
      </w:r>
      <w:r w:rsidR="0012226B" w:rsidRPr="0012226B">
        <w:rPr>
          <w:lang w:eastAsia="ko-KR"/>
        </w:rPr>
        <w:t>?</w:t>
      </w:r>
    </w:p>
    <w:p w14:paraId="75D8643A" w14:textId="61930640" w:rsidR="00515574" w:rsidRDefault="0012226B" w:rsidP="0012226B">
      <w:pPr>
        <w:tabs>
          <w:tab w:val="left" w:pos="2160"/>
        </w:tabs>
        <w:spacing w:line="360" w:lineRule="auto"/>
        <w:rPr>
          <w:lang w:eastAsia="ko-KR"/>
        </w:rPr>
      </w:pPr>
      <w:r>
        <w:rPr>
          <w:lang w:eastAsia="ko-KR"/>
        </w:rPr>
        <w:tab/>
      </w:r>
      <w:r w:rsidR="000D00D0">
        <w:rPr>
          <w:rFonts w:hint="eastAsia"/>
          <w:lang w:eastAsia="ko-KR"/>
        </w:rPr>
        <w:t>임성그룹</w:t>
      </w:r>
      <w:r>
        <w:rPr>
          <w:rFonts w:hint="eastAsia"/>
          <w:lang w:eastAsia="ko-KR"/>
        </w:rPr>
        <w:t>이</w:t>
      </w:r>
      <w:r w:rsidRPr="0012226B">
        <w:rPr>
          <w:lang w:eastAsia="ko-KR"/>
        </w:rPr>
        <w:t xml:space="preserve"> 어떤 </w:t>
      </w:r>
      <w:r>
        <w:rPr>
          <w:rFonts w:hint="eastAsia"/>
          <w:lang w:eastAsia="ko-KR"/>
        </w:rPr>
        <w:t>존재</w:t>
      </w:r>
      <w:r w:rsidRPr="0012226B">
        <w:rPr>
          <w:lang w:eastAsia="ko-KR"/>
        </w:rPr>
        <w:t>인지 알기나 해?</w:t>
      </w:r>
    </w:p>
    <w:p w14:paraId="029753B3" w14:textId="77777777" w:rsidR="0012226B" w:rsidRDefault="0012226B" w:rsidP="0012226B">
      <w:pPr>
        <w:tabs>
          <w:tab w:val="left" w:pos="2160"/>
        </w:tabs>
        <w:spacing w:line="360" w:lineRule="auto"/>
        <w:rPr>
          <w:lang w:eastAsia="ko-KR"/>
        </w:rPr>
      </w:pPr>
    </w:p>
    <w:p w14:paraId="098A02F4" w14:textId="6B6789AB" w:rsidR="00515574" w:rsidRDefault="0012226B">
      <w:pPr>
        <w:tabs>
          <w:tab w:val="left" w:pos="2160"/>
        </w:tabs>
        <w:spacing w:line="360" w:lineRule="auto"/>
        <w:rPr>
          <w:lang w:eastAsia="ko-KR"/>
        </w:rPr>
      </w:pPr>
      <w:r>
        <w:rPr>
          <w:rFonts w:hint="eastAsia"/>
          <w:lang w:eastAsia="ko-KR"/>
        </w:rPr>
        <w:t>강민우</w:t>
      </w:r>
      <w:r>
        <w:rPr>
          <w:lang w:eastAsia="ko-KR"/>
        </w:rPr>
        <w:tab/>
      </w:r>
      <w:r w:rsidR="000D00D0">
        <w:rPr>
          <w:lang w:eastAsia="ko-KR"/>
        </w:rPr>
        <w:t>임성그룹</w:t>
      </w:r>
      <w:r>
        <w:rPr>
          <w:lang w:eastAsia="ko-KR"/>
        </w:rPr>
        <w:t>이 정말 너랑 일하고 싶어 할 것 같아?</w:t>
      </w:r>
    </w:p>
    <w:p w14:paraId="690DD0BF" w14:textId="77777777" w:rsidR="0012226B" w:rsidRDefault="0012226B">
      <w:pPr>
        <w:tabs>
          <w:tab w:val="left" w:pos="2160"/>
        </w:tabs>
        <w:spacing w:line="360" w:lineRule="auto"/>
        <w:rPr>
          <w:lang w:eastAsia="ko-KR"/>
        </w:rPr>
      </w:pPr>
    </w:p>
    <w:p w14:paraId="0EA0041D" w14:textId="22D913E5" w:rsidR="00515574" w:rsidRDefault="0012226B" w:rsidP="0012226B">
      <w:pPr>
        <w:tabs>
          <w:tab w:val="left" w:pos="2160"/>
        </w:tabs>
        <w:spacing w:line="360" w:lineRule="auto"/>
        <w:ind w:left="2156" w:hanging="2156"/>
        <w:rPr>
          <w:lang w:eastAsia="ko-KR"/>
        </w:rPr>
      </w:pPr>
      <w:r>
        <w:rPr>
          <w:rFonts w:hint="eastAsia"/>
          <w:lang w:eastAsia="ko-KR"/>
        </w:rPr>
        <w:t>백설아</w:t>
      </w:r>
      <w:r>
        <w:rPr>
          <w:lang w:eastAsia="ko-KR"/>
        </w:rPr>
        <w:tab/>
      </w:r>
      <w:r w:rsidR="000D00D0">
        <w:rPr>
          <w:lang w:eastAsia="ko-KR"/>
        </w:rPr>
        <w:t>임성그룹</w:t>
      </w:r>
      <w:r w:rsidR="008B71C1">
        <w:rPr>
          <w:lang w:eastAsia="ko-KR"/>
        </w:rPr>
        <w:t xml:space="preserve">의 </w:t>
      </w:r>
      <w:r w:rsidR="000D00D0">
        <w:rPr>
          <w:rFonts w:hint="eastAsia"/>
          <w:lang w:eastAsia="ko-KR"/>
        </w:rPr>
        <w:t>신임</w:t>
      </w:r>
      <w:r w:rsidR="008B71C1">
        <w:rPr>
          <w:lang w:eastAsia="ko-KR"/>
        </w:rPr>
        <w:t xml:space="preserve"> 회장님이 </w:t>
      </w:r>
      <w:r w:rsidR="000D00D0">
        <w:rPr>
          <w:lang w:eastAsia="ko-KR"/>
        </w:rPr>
        <w:t>백성그룹</w:t>
      </w:r>
      <w:r w:rsidR="008B71C1">
        <w:rPr>
          <w:lang w:eastAsia="ko-KR"/>
        </w:rPr>
        <w:t xml:space="preserve">을 </w:t>
      </w:r>
      <w:r w:rsidR="000D00D0">
        <w:rPr>
          <w:rFonts w:hint="eastAsia"/>
          <w:lang w:eastAsia="ko-KR"/>
        </w:rPr>
        <w:t>검토하는 데에만</w:t>
      </w:r>
      <w:r w:rsidR="008B71C1">
        <w:rPr>
          <w:lang w:eastAsia="ko-KR"/>
        </w:rPr>
        <w:t xml:space="preserve"> 꼬박 1년을 </w:t>
      </w:r>
      <w:r w:rsidR="000D00D0">
        <w:rPr>
          <w:rFonts w:hint="eastAsia"/>
          <w:lang w:eastAsia="ko-KR"/>
        </w:rPr>
        <w:t>들였어.</w:t>
      </w:r>
    </w:p>
    <w:p w14:paraId="2BCA8C3A" w14:textId="3149AEED" w:rsidR="00515574" w:rsidRDefault="00000000">
      <w:pPr>
        <w:spacing w:line="360" w:lineRule="auto"/>
        <w:ind w:left="2160"/>
        <w:rPr>
          <w:lang w:eastAsia="ko-KR"/>
        </w:rPr>
      </w:pPr>
      <w:r>
        <w:rPr>
          <w:lang w:eastAsia="ko-KR"/>
        </w:rPr>
        <w:t>오늘</w:t>
      </w:r>
      <w:r w:rsidR="000D00D0">
        <w:rPr>
          <w:rFonts w:hint="eastAsia"/>
          <w:lang w:eastAsia="ko-KR"/>
        </w:rPr>
        <w:t xml:space="preserve"> 이런 일이 터지지만 않았어도</w:t>
      </w:r>
      <w:r>
        <w:rPr>
          <w:lang w:eastAsia="ko-KR"/>
        </w:rPr>
        <w:t>,</w:t>
      </w:r>
    </w:p>
    <w:p w14:paraId="14724FAF" w14:textId="77777777" w:rsidR="00515574" w:rsidRDefault="00000000">
      <w:pPr>
        <w:spacing w:line="360" w:lineRule="auto"/>
        <w:ind w:left="2160"/>
        <w:rPr>
          <w:lang w:eastAsia="ko-KR"/>
        </w:rPr>
      </w:pPr>
      <w:r>
        <w:rPr>
          <w:lang w:eastAsia="ko-KR"/>
        </w:rPr>
        <w:t>계약은 이미 성사됐을 거라고.</w:t>
      </w:r>
    </w:p>
    <w:p w14:paraId="0067B269" w14:textId="77777777" w:rsidR="00515574" w:rsidRDefault="00515574">
      <w:pPr>
        <w:rPr>
          <w:lang w:eastAsia="ko-KR"/>
        </w:rPr>
      </w:pPr>
    </w:p>
    <w:p w14:paraId="253424B6" w14:textId="0A1696EA" w:rsidR="00515574" w:rsidRDefault="00000000">
      <w:pPr>
        <w:tabs>
          <w:tab w:val="left" w:pos="2160"/>
        </w:tabs>
        <w:spacing w:line="360" w:lineRule="auto"/>
        <w:rPr>
          <w:lang w:eastAsia="ko-KR"/>
        </w:rPr>
      </w:pPr>
      <w:r>
        <w:rPr>
          <w:lang w:eastAsia="ko-KR"/>
        </w:rPr>
        <w:t>임은채</w:t>
      </w:r>
      <w:r>
        <w:rPr>
          <w:lang w:eastAsia="ko-KR"/>
        </w:rPr>
        <w:tab/>
        <w:t xml:space="preserve">계약은 아직 </w:t>
      </w:r>
      <w:r w:rsidR="000D00D0">
        <w:rPr>
          <w:rFonts w:hint="eastAsia"/>
          <w:lang w:eastAsia="ko-KR"/>
        </w:rPr>
        <w:t>체결</w:t>
      </w:r>
      <w:r w:rsidR="0012226B">
        <w:rPr>
          <w:rFonts w:hint="eastAsia"/>
          <w:lang w:eastAsia="ko-KR"/>
        </w:rPr>
        <w:t>하지도 않았는데</w:t>
      </w:r>
      <w:r>
        <w:rPr>
          <w:lang w:eastAsia="ko-KR"/>
        </w:rPr>
        <w:t xml:space="preserve">, </w:t>
      </w:r>
    </w:p>
    <w:p w14:paraId="217229AB" w14:textId="6DBD54EE" w:rsidR="000D00D0" w:rsidRDefault="0012226B" w:rsidP="000D00D0">
      <w:pPr>
        <w:tabs>
          <w:tab w:val="left" w:pos="2160"/>
        </w:tabs>
        <w:spacing w:line="360" w:lineRule="auto"/>
        <w:ind w:left="2160"/>
        <w:rPr>
          <w:lang w:eastAsia="ko-KR"/>
        </w:rPr>
      </w:pPr>
      <w:r>
        <w:rPr>
          <w:rFonts w:hint="eastAsia"/>
          <w:lang w:eastAsia="ko-KR"/>
        </w:rPr>
        <w:t xml:space="preserve">말하는 </w:t>
      </w:r>
      <w:r w:rsidR="000D00D0">
        <w:rPr>
          <w:rFonts w:hint="eastAsia"/>
          <w:lang w:eastAsia="ko-KR"/>
        </w:rPr>
        <w:t>걸</w:t>
      </w:r>
      <w:r>
        <w:rPr>
          <w:rFonts w:hint="eastAsia"/>
          <w:lang w:eastAsia="ko-KR"/>
        </w:rPr>
        <w:t xml:space="preserve"> 보면 꼭 </w:t>
      </w:r>
      <w:r w:rsidR="000D00D0">
        <w:rPr>
          <w:rFonts w:hint="eastAsia"/>
          <w:lang w:eastAsia="ko-KR"/>
        </w:rPr>
        <w:t>임성그룹</w:t>
      </w:r>
      <w:r>
        <w:rPr>
          <w:rFonts w:hint="eastAsia"/>
          <w:lang w:eastAsia="ko-KR"/>
        </w:rPr>
        <w:t>이</w:t>
      </w:r>
      <w:r w:rsidR="000D00D0">
        <w:rPr>
          <w:rFonts w:hint="eastAsia"/>
          <w:lang w:eastAsia="ko-KR"/>
        </w:rPr>
        <w:t xml:space="preserve"> 당신 </w:t>
      </w:r>
      <w:r w:rsidR="008B71C1">
        <w:rPr>
          <w:lang w:eastAsia="ko-KR"/>
        </w:rPr>
        <w:t xml:space="preserve">없으면 </w:t>
      </w:r>
      <w:r w:rsidR="000D00D0">
        <w:rPr>
          <w:rFonts w:hint="eastAsia"/>
          <w:lang w:eastAsia="ko-KR"/>
        </w:rPr>
        <w:t>안 되는 줄</w:t>
      </w:r>
      <w:r w:rsidR="000D00D0">
        <w:rPr>
          <w:lang w:eastAsia="ko-KR"/>
        </w:rPr>
        <w:tab/>
      </w:r>
      <w:r w:rsidR="000D00D0">
        <w:rPr>
          <w:rFonts w:hint="eastAsia"/>
          <w:lang w:eastAsia="ko-KR"/>
        </w:rPr>
        <w:t xml:space="preserve"> 알겠네.</w:t>
      </w:r>
    </w:p>
    <w:p w14:paraId="7BFD53EA" w14:textId="52B3AA26" w:rsidR="00515574" w:rsidRDefault="00000000" w:rsidP="000D00D0">
      <w:pPr>
        <w:tabs>
          <w:tab w:val="left" w:pos="2160"/>
        </w:tabs>
        <w:spacing w:line="360" w:lineRule="auto"/>
        <w:ind w:left="2160"/>
        <w:rPr>
          <w:lang w:eastAsia="ko-KR"/>
        </w:rPr>
      </w:pPr>
      <w:r>
        <w:rPr>
          <w:lang w:eastAsia="ko-KR"/>
        </w:rPr>
        <w:t>귀엽기</w:t>
      </w:r>
      <w:r w:rsidR="000D00D0">
        <w:rPr>
          <w:rFonts w:hint="eastAsia"/>
          <w:lang w:eastAsia="ko-KR"/>
        </w:rPr>
        <w:t>도 하지</w:t>
      </w:r>
      <w:r>
        <w:rPr>
          <w:lang w:eastAsia="ko-KR"/>
        </w:rPr>
        <w:t>.</w:t>
      </w:r>
    </w:p>
    <w:p w14:paraId="408938E2" w14:textId="77777777" w:rsidR="00515574" w:rsidRDefault="00515574">
      <w:pPr>
        <w:rPr>
          <w:lang w:eastAsia="ko-KR"/>
        </w:rPr>
      </w:pPr>
    </w:p>
    <w:p w14:paraId="6B58201F" w14:textId="2E6A4914" w:rsidR="00515574" w:rsidRDefault="00000000">
      <w:pPr>
        <w:tabs>
          <w:tab w:val="left" w:pos="2160"/>
        </w:tabs>
        <w:spacing w:line="360" w:lineRule="auto"/>
        <w:rPr>
          <w:lang w:eastAsia="ko-KR"/>
        </w:rPr>
      </w:pPr>
      <w:r>
        <w:rPr>
          <w:lang w:eastAsia="ko-KR"/>
        </w:rPr>
        <w:t>백설아</w:t>
      </w:r>
      <w:r>
        <w:rPr>
          <w:lang w:eastAsia="ko-KR"/>
        </w:rPr>
        <w:tab/>
      </w:r>
      <w:r w:rsidR="000D00D0">
        <w:rPr>
          <w:lang w:eastAsia="ko-KR"/>
        </w:rPr>
        <w:t>백성미디어</w:t>
      </w:r>
      <w:r>
        <w:rPr>
          <w:lang w:eastAsia="ko-KR"/>
        </w:rPr>
        <w:t>는 임</w:t>
      </w:r>
      <w:r w:rsidR="000D00D0">
        <w:rPr>
          <w:rFonts w:hint="eastAsia"/>
          <w:lang w:eastAsia="ko-KR"/>
        </w:rPr>
        <w:t>은채 대표</w:t>
      </w:r>
      <w:r>
        <w:rPr>
          <w:lang w:eastAsia="ko-KR"/>
        </w:rPr>
        <w:t>가 직접 선택한 파트너야.</w:t>
      </w:r>
    </w:p>
    <w:p w14:paraId="2ED5464A" w14:textId="1AC2064C" w:rsidR="00515574" w:rsidRDefault="00000000">
      <w:pPr>
        <w:spacing w:line="360" w:lineRule="auto"/>
        <w:ind w:left="2160"/>
        <w:rPr>
          <w:lang w:eastAsia="ko-KR"/>
        </w:rPr>
      </w:pPr>
      <w:r>
        <w:rPr>
          <w:lang w:eastAsia="ko-KR"/>
        </w:rPr>
        <w:lastRenderedPageBreak/>
        <w:t xml:space="preserve">네가 뭔데 </w:t>
      </w:r>
      <w:r w:rsidR="000D00D0">
        <w:rPr>
          <w:rFonts w:hint="eastAsia"/>
          <w:lang w:eastAsia="ko-KR"/>
        </w:rPr>
        <w:t>이 일에</w:t>
      </w:r>
      <w:r>
        <w:rPr>
          <w:lang w:eastAsia="ko-KR"/>
        </w:rPr>
        <w:t xml:space="preserve"> 끼어들어?</w:t>
      </w:r>
    </w:p>
    <w:p w14:paraId="46F656A1" w14:textId="77777777" w:rsidR="00515574" w:rsidRDefault="00515574">
      <w:pPr>
        <w:rPr>
          <w:lang w:eastAsia="ko-KR"/>
        </w:rPr>
      </w:pPr>
    </w:p>
    <w:p w14:paraId="73663ED8" w14:textId="32A33392" w:rsidR="00515574" w:rsidRDefault="00931740">
      <w:pPr>
        <w:tabs>
          <w:tab w:val="left" w:pos="2160"/>
        </w:tabs>
        <w:spacing w:line="360" w:lineRule="auto"/>
        <w:rPr>
          <w:lang w:eastAsia="ko-KR"/>
        </w:rPr>
      </w:pPr>
      <w:r>
        <w:rPr>
          <w:rFonts w:hint="eastAsia"/>
          <w:lang w:eastAsia="ko-KR"/>
        </w:rPr>
        <w:t>도태환</w:t>
      </w:r>
      <w:r>
        <w:rPr>
          <w:lang w:eastAsia="ko-KR"/>
        </w:rPr>
        <w:tab/>
      </w:r>
      <w:r>
        <w:rPr>
          <w:rFonts w:hint="eastAsia"/>
          <w:lang w:eastAsia="ko-KR"/>
        </w:rPr>
        <w:t>맞아.</w:t>
      </w:r>
    </w:p>
    <w:p w14:paraId="3485D4F0" w14:textId="689A8303" w:rsidR="00515574" w:rsidRDefault="00000000">
      <w:pPr>
        <w:spacing w:line="360" w:lineRule="auto"/>
        <w:ind w:left="2160"/>
        <w:rPr>
          <w:lang w:eastAsia="ko-KR"/>
        </w:rPr>
      </w:pPr>
      <w:r>
        <w:rPr>
          <w:lang w:eastAsia="ko-KR"/>
        </w:rPr>
        <w:t xml:space="preserve">(비꼬며) </w:t>
      </w:r>
      <w:r w:rsidR="00931740" w:rsidRPr="00931740">
        <w:rPr>
          <w:lang w:eastAsia="ko-KR"/>
        </w:rPr>
        <w:t>백설아가 이 계약 하나 때문에 얼마나 고생했는데.</w:t>
      </w:r>
    </w:p>
    <w:p w14:paraId="6F5C16C0" w14:textId="20759A01" w:rsidR="00515574" w:rsidRDefault="00000000">
      <w:pPr>
        <w:spacing w:line="360" w:lineRule="auto"/>
        <w:ind w:left="2160"/>
        <w:rPr>
          <w:lang w:eastAsia="ko-KR"/>
        </w:rPr>
      </w:pPr>
      <w:r>
        <w:rPr>
          <w:lang w:eastAsia="ko-KR"/>
        </w:rPr>
        <w:t>매일 밤새워 자료</w:t>
      </w:r>
      <w:r w:rsidR="00931740">
        <w:rPr>
          <w:rFonts w:hint="eastAsia"/>
          <w:lang w:eastAsia="ko-KR"/>
        </w:rPr>
        <w:t xml:space="preserve"> </w:t>
      </w:r>
      <w:r>
        <w:rPr>
          <w:lang w:eastAsia="ko-KR"/>
        </w:rPr>
        <w:t>비하고</w:t>
      </w:r>
      <w:r w:rsidR="00931740">
        <w:rPr>
          <w:rFonts w:hint="eastAsia"/>
          <w:lang w:eastAsia="ko-KR"/>
        </w:rPr>
        <w:t>,</w:t>
      </w:r>
    </w:p>
    <w:p w14:paraId="7F80D7E8" w14:textId="6C84C3E9" w:rsidR="00515574" w:rsidRDefault="00931740" w:rsidP="00931740">
      <w:pPr>
        <w:spacing w:line="360" w:lineRule="auto"/>
        <w:ind w:left="2160"/>
        <w:rPr>
          <w:lang w:eastAsia="ko-KR"/>
        </w:rPr>
      </w:pPr>
      <w:r w:rsidRPr="00931740">
        <w:rPr>
          <w:lang w:eastAsia="ko-KR"/>
        </w:rPr>
        <w:t>이걸 위해 얼마나 노력했는지 넌 알기나 해</w:t>
      </w:r>
      <w:r>
        <w:rPr>
          <w:rFonts w:hint="eastAsia"/>
          <w:lang w:eastAsia="ko-KR"/>
        </w:rPr>
        <w:t>?</w:t>
      </w:r>
    </w:p>
    <w:p w14:paraId="4C6040C5" w14:textId="77777777" w:rsidR="00931740" w:rsidRDefault="00931740" w:rsidP="00A1200B">
      <w:pPr>
        <w:spacing w:line="360" w:lineRule="auto"/>
        <w:rPr>
          <w:lang w:eastAsia="ko-KR"/>
        </w:rPr>
      </w:pPr>
    </w:p>
    <w:p w14:paraId="337F4396" w14:textId="77777777" w:rsidR="00A1200B" w:rsidRDefault="00A1200B" w:rsidP="00A1200B">
      <w:pPr>
        <w:spacing w:line="360" w:lineRule="auto"/>
        <w:rPr>
          <w:lang w:eastAsia="ko-KR"/>
        </w:rPr>
      </w:pPr>
    </w:p>
    <w:p w14:paraId="16C6A22C" w14:textId="77777777" w:rsidR="00A1200B" w:rsidRDefault="00A1200B" w:rsidP="00A1200B">
      <w:pPr>
        <w:spacing w:line="360" w:lineRule="auto"/>
        <w:rPr>
          <w:lang w:eastAsia="ko-KR"/>
        </w:rPr>
      </w:pPr>
    </w:p>
    <w:p w14:paraId="36E58E1B" w14:textId="77777777" w:rsidR="00A1200B" w:rsidRDefault="00A1200B" w:rsidP="00A1200B">
      <w:pPr>
        <w:spacing w:line="360" w:lineRule="auto"/>
        <w:rPr>
          <w:lang w:eastAsia="ko-KR"/>
        </w:rPr>
      </w:pPr>
    </w:p>
    <w:p w14:paraId="75C9FE76" w14:textId="77777777" w:rsidR="00A1200B" w:rsidRDefault="00A1200B" w:rsidP="00A1200B">
      <w:pPr>
        <w:spacing w:line="360" w:lineRule="auto"/>
        <w:rPr>
          <w:lang w:eastAsia="ko-KR"/>
        </w:rPr>
      </w:pPr>
    </w:p>
    <w:p w14:paraId="1E50E7B0" w14:textId="77777777" w:rsidR="00A1200B" w:rsidRDefault="00A1200B" w:rsidP="00A1200B">
      <w:pPr>
        <w:spacing w:line="360" w:lineRule="auto"/>
        <w:rPr>
          <w:lang w:eastAsia="ko-KR"/>
        </w:rPr>
      </w:pPr>
    </w:p>
    <w:p w14:paraId="2A7828E8" w14:textId="77777777" w:rsidR="00A1200B" w:rsidRDefault="00A1200B" w:rsidP="00A1200B">
      <w:pPr>
        <w:spacing w:line="360" w:lineRule="auto"/>
        <w:rPr>
          <w:lang w:eastAsia="ko-KR"/>
        </w:rPr>
      </w:pPr>
    </w:p>
    <w:p w14:paraId="730A60EC" w14:textId="77777777" w:rsidR="00A1200B" w:rsidRDefault="00A1200B" w:rsidP="00A1200B">
      <w:pPr>
        <w:spacing w:line="360" w:lineRule="auto"/>
        <w:rPr>
          <w:lang w:eastAsia="ko-KR"/>
        </w:rPr>
      </w:pPr>
    </w:p>
    <w:p w14:paraId="439EE87E" w14:textId="77777777" w:rsidR="00A1200B" w:rsidRDefault="00A1200B" w:rsidP="00A1200B">
      <w:pPr>
        <w:spacing w:line="360" w:lineRule="auto"/>
        <w:rPr>
          <w:lang w:eastAsia="ko-KR"/>
        </w:rPr>
      </w:pPr>
    </w:p>
    <w:p w14:paraId="2B42FDAD" w14:textId="77777777" w:rsidR="00A1200B" w:rsidRDefault="00A1200B" w:rsidP="00A1200B">
      <w:pPr>
        <w:spacing w:line="360" w:lineRule="auto"/>
        <w:rPr>
          <w:lang w:eastAsia="ko-KR"/>
        </w:rPr>
      </w:pPr>
    </w:p>
    <w:p w14:paraId="66A71FC4" w14:textId="77777777" w:rsidR="00A1200B" w:rsidRDefault="00A1200B" w:rsidP="00A1200B">
      <w:pPr>
        <w:spacing w:line="360" w:lineRule="auto"/>
        <w:rPr>
          <w:lang w:eastAsia="ko-KR"/>
        </w:rPr>
      </w:pPr>
    </w:p>
    <w:p w14:paraId="302C0CFE" w14:textId="7098CBB7" w:rsidR="00A1200B" w:rsidRDefault="00A1200B" w:rsidP="00A1200B">
      <w:pPr>
        <w:spacing w:line="360" w:lineRule="auto"/>
        <w:rPr>
          <w:lang w:eastAsia="ko-KR"/>
        </w:rPr>
      </w:pPr>
      <w:r>
        <w:rPr>
          <w:rFonts w:hint="eastAsia"/>
          <w:b/>
          <w:sz w:val="24"/>
          <w:lang w:eastAsia="ko-KR"/>
        </w:rPr>
        <w:lastRenderedPageBreak/>
        <w:t>33화</w:t>
      </w:r>
    </w:p>
    <w:p w14:paraId="24FB4092" w14:textId="77777777" w:rsidR="00A1200B" w:rsidRDefault="00A1200B" w:rsidP="00A1200B">
      <w:pPr>
        <w:rPr>
          <w:lang w:eastAsia="ko-KR"/>
        </w:rPr>
      </w:pPr>
      <w:r>
        <w:rPr>
          <w:b/>
          <w:lang w:eastAsia="ko-KR"/>
        </w:rPr>
        <w:t>#1. 백설아의 펜트하우스 피트니스 센터 / 낮 (계속)</w:t>
      </w:r>
    </w:p>
    <w:p w14:paraId="5D1A5F75" w14:textId="77777777" w:rsidR="00A1200B" w:rsidRPr="00A1200B" w:rsidRDefault="00A1200B" w:rsidP="00A1200B">
      <w:pPr>
        <w:spacing w:line="360" w:lineRule="auto"/>
        <w:rPr>
          <w:lang w:eastAsia="ko-KR"/>
        </w:rPr>
      </w:pPr>
    </w:p>
    <w:p w14:paraId="0CE7CD21" w14:textId="0310E145" w:rsidR="00515574" w:rsidRDefault="00000000">
      <w:pPr>
        <w:tabs>
          <w:tab w:val="left" w:pos="2160"/>
        </w:tabs>
        <w:spacing w:line="360" w:lineRule="auto"/>
        <w:rPr>
          <w:lang w:eastAsia="ko-KR"/>
        </w:rPr>
      </w:pPr>
      <w:r>
        <w:rPr>
          <w:lang w:eastAsia="ko-KR"/>
        </w:rPr>
        <w:t>백설아</w:t>
      </w:r>
      <w:r>
        <w:rPr>
          <w:lang w:eastAsia="ko-KR"/>
        </w:rPr>
        <w:tab/>
        <w:t xml:space="preserve">(임은채에게) </w:t>
      </w:r>
      <w:r w:rsidR="00A1200B">
        <w:rPr>
          <w:rFonts w:hint="eastAsia"/>
          <w:lang w:eastAsia="ko-KR"/>
        </w:rPr>
        <w:t>바보같긴!</w:t>
      </w:r>
    </w:p>
    <w:p w14:paraId="33B5298E" w14:textId="0D9637E2" w:rsidR="00515574" w:rsidRDefault="000D00D0">
      <w:pPr>
        <w:spacing w:line="360" w:lineRule="auto"/>
        <w:ind w:left="2160"/>
        <w:rPr>
          <w:lang w:eastAsia="ko-KR"/>
        </w:rPr>
      </w:pPr>
      <w:r>
        <w:rPr>
          <w:rFonts w:hint="eastAsia"/>
          <w:lang w:eastAsia="ko-KR"/>
        </w:rPr>
        <w:t>임성그룹</w:t>
      </w:r>
      <w:r w:rsidR="008B71C1">
        <w:rPr>
          <w:lang w:eastAsia="ko-KR"/>
        </w:rPr>
        <w:t xml:space="preserve"> 같은 회사가 </w:t>
      </w:r>
      <w:r w:rsidR="00A1200B">
        <w:rPr>
          <w:rFonts w:hint="eastAsia"/>
          <w:lang w:eastAsia="ko-KR"/>
        </w:rPr>
        <w:t>하루아침에 결정</w:t>
      </w:r>
      <w:r w:rsidR="00797E8C">
        <w:rPr>
          <w:rFonts w:hint="eastAsia"/>
          <w:lang w:eastAsia="ko-KR"/>
        </w:rPr>
        <w:t>된 일을 바꿀 것 같아?</w:t>
      </w:r>
    </w:p>
    <w:p w14:paraId="4807F9C3" w14:textId="77777777" w:rsidR="00515574" w:rsidRDefault="00515574">
      <w:pPr>
        <w:rPr>
          <w:lang w:eastAsia="ko-KR"/>
        </w:rPr>
      </w:pPr>
    </w:p>
    <w:p w14:paraId="70B729EE" w14:textId="17DD5E9B" w:rsidR="00515574" w:rsidRDefault="00000000" w:rsidP="00797E8C">
      <w:pPr>
        <w:tabs>
          <w:tab w:val="left" w:pos="2160"/>
        </w:tabs>
        <w:spacing w:line="360" w:lineRule="auto"/>
        <w:rPr>
          <w:lang w:eastAsia="ko-KR"/>
        </w:rPr>
      </w:pPr>
      <w:r>
        <w:rPr>
          <w:lang w:eastAsia="ko-KR"/>
        </w:rPr>
        <w:t>강민우</w:t>
      </w:r>
      <w:r>
        <w:rPr>
          <w:lang w:eastAsia="ko-KR"/>
        </w:rPr>
        <w:tab/>
        <w:t xml:space="preserve">(백설아를 보며) </w:t>
      </w:r>
      <w:r w:rsidR="00797E8C" w:rsidRPr="00797E8C">
        <w:rPr>
          <w:lang w:eastAsia="ko-KR"/>
        </w:rPr>
        <w:t>아직도 상황 파악이 안 돼?</w:t>
      </w:r>
    </w:p>
    <w:p w14:paraId="3209BB5D" w14:textId="77777777" w:rsidR="00797E8C" w:rsidRDefault="00797E8C" w:rsidP="00797E8C">
      <w:pPr>
        <w:tabs>
          <w:tab w:val="left" w:pos="2160"/>
        </w:tabs>
        <w:spacing w:line="360" w:lineRule="auto"/>
        <w:rPr>
          <w:lang w:eastAsia="ko-KR"/>
        </w:rPr>
      </w:pPr>
    </w:p>
    <w:p w14:paraId="6B6B83AA" w14:textId="7FE07D78" w:rsidR="00797E8C" w:rsidRDefault="00000000">
      <w:pPr>
        <w:tabs>
          <w:tab w:val="left" w:pos="2160"/>
        </w:tabs>
        <w:spacing w:line="360" w:lineRule="auto"/>
        <w:rPr>
          <w:lang w:eastAsia="ko-KR"/>
        </w:rPr>
      </w:pPr>
      <w:r>
        <w:rPr>
          <w:lang w:eastAsia="ko-KR"/>
        </w:rPr>
        <w:t>백설아</w:t>
      </w:r>
      <w:r>
        <w:rPr>
          <w:lang w:eastAsia="ko-KR"/>
        </w:rPr>
        <w:tab/>
        <w:t>민우</w:t>
      </w:r>
      <w:r w:rsidR="00797E8C">
        <w:rPr>
          <w:rFonts w:hint="eastAsia"/>
          <w:lang w:eastAsia="ko-KR"/>
        </w:rPr>
        <w:t>씨</w:t>
      </w:r>
      <w:r>
        <w:rPr>
          <w:lang w:eastAsia="ko-KR"/>
        </w:rPr>
        <w:t xml:space="preserve">, </w:t>
      </w:r>
    </w:p>
    <w:p w14:paraId="032B2CDE" w14:textId="77777777" w:rsidR="00352D11" w:rsidRDefault="00797E8C" w:rsidP="00352D11">
      <w:pPr>
        <w:tabs>
          <w:tab w:val="left" w:pos="2160"/>
        </w:tabs>
        <w:spacing w:line="360" w:lineRule="auto"/>
        <w:rPr>
          <w:lang w:eastAsia="ko-KR"/>
        </w:rPr>
      </w:pPr>
      <w:r>
        <w:rPr>
          <w:lang w:eastAsia="ko-KR"/>
        </w:rPr>
        <w:tab/>
      </w:r>
      <w:r w:rsidR="00352D11" w:rsidRPr="00352D11">
        <w:rPr>
          <w:lang w:eastAsia="ko-KR"/>
        </w:rPr>
        <w:t>당신은 내가 이룬 모든 게 다 당신 덕분이라고 생각하잖아</w:t>
      </w:r>
      <w:r w:rsidR="00352D11">
        <w:rPr>
          <w:rFonts w:hint="eastAsia"/>
          <w:lang w:eastAsia="ko-KR"/>
        </w:rPr>
        <w:t>.</w:t>
      </w:r>
    </w:p>
    <w:p w14:paraId="05693B68" w14:textId="02B90D59" w:rsidR="00515574" w:rsidRDefault="00352D11" w:rsidP="00352D11">
      <w:pPr>
        <w:tabs>
          <w:tab w:val="left" w:pos="2160"/>
        </w:tabs>
        <w:spacing w:line="360" w:lineRule="auto"/>
        <w:rPr>
          <w:lang w:eastAsia="ko-KR"/>
        </w:rPr>
      </w:pPr>
      <w:r>
        <w:rPr>
          <w:lang w:eastAsia="ko-KR"/>
        </w:rPr>
        <w:tab/>
        <w:t>하지만 이번</w:t>
      </w:r>
      <w:r>
        <w:rPr>
          <w:rFonts w:hint="eastAsia"/>
          <w:lang w:eastAsia="ko-KR"/>
        </w:rPr>
        <w:t>만큼은</w:t>
      </w:r>
      <w:r>
        <w:rPr>
          <w:lang w:eastAsia="ko-KR"/>
        </w:rPr>
        <w:t xml:space="preserve"> 아니야.</w:t>
      </w:r>
    </w:p>
    <w:p w14:paraId="3118A899" w14:textId="4DC709BA" w:rsidR="00515574" w:rsidRDefault="00000000">
      <w:pPr>
        <w:spacing w:line="360" w:lineRule="auto"/>
        <w:ind w:left="2160"/>
        <w:rPr>
          <w:lang w:eastAsia="ko-KR"/>
        </w:rPr>
      </w:pPr>
      <w:r>
        <w:rPr>
          <w:lang w:eastAsia="ko-KR"/>
        </w:rPr>
        <w:t>내가</w:t>
      </w:r>
      <w:r w:rsidR="00352D11">
        <w:rPr>
          <w:rFonts w:hint="eastAsia"/>
          <w:lang w:eastAsia="ko-KR"/>
        </w:rPr>
        <w:t xml:space="preserve"> 직접</w:t>
      </w:r>
      <w:r>
        <w:rPr>
          <w:lang w:eastAsia="ko-KR"/>
        </w:rPr>
        <w:t xml:space="preserve"> 증명해 보일게.</w:t>
      </w:r>
    </w:p>
    <w:p w14:paraId="1A08C8AE" w14:textId="01702427" w:rsidR="00515574" w:rsidRDefault="00352D11">
      <w:pPr>
        <w:spacing w:line="360" w:lineRule="auto"/>
        <w:ind w:left="2160"/>
        <w:rPr>
          <w:lang w:eastAsia="ko-KR"/>
        </w:rPr>
      </w:pPr>
      <w:r>
        <w:rPr>
          <w:rFonts w:hint="eastAsia"/>
          <w:lang w:eastAsia="ko-KR"/>
        </w:rPr>
        <w:t>이번 계약, 당신 도움 없이</w:t>
      </w:r>
      <w:r>
        <w:rPr>
          <w:lang w:eastAsia="ko-KR"/>
        </w:rPr>
        <w:t xml:space="preserve">도 </w:t>
      </w:r>
      <w:r>
        <w:rPr>
          <w:rFonts w:hint="eastAsia"/>
          <w:lang w:eastAsia="ko-KR"/>
        </w:rPr>
        <w:t xml:space="preserve">내가 </w:t>
      </w:r>
      <w:r>
        <w:rPr>
          <w:lang w:eastAsia="ko-KR"/>
        </w:rPr>
        <w:t>따낼 수 있어.</w:t>
      </w:r>
    </w:p>
    <w:p w14:paraId="5E077F8B" w14:textId="0E4D1A14" w:rsidR="00515574" w:rsidRDefault="00000000">
      <w:pPr>
        <w:spacing w:line="360" w:lineRule="auto"/>
        <w:ind w:left="2160"/>
        <w:rPr>
          <w:lang w:eastAsia="ko-KR"/>
        </w:rPr>
      </w:pPr>
      <w:r>
        <w:rPr>
          <w:lang w:eastAsia="ko-KR"/>
        </w:rPr>
        <w:t xml:space="preserve">내가 할리우드 스타가 되는 </w:t>
      </w:r>
      <w:r w:rsidR="00352D11">
        <w:rPr>
          <w:rFonts w:hint="eastAsia"/>
          <w:lang w:eastAsia="ko-KR"/>
        </w:rPr>
        <w:t>모습, 똑똑히 지켜봐.</w:t>
      </w:r>
    </w:p>
    <w:p w14:paraId="60B4EA82" w14:textId="77777777" w:rsidR="00515574" w:rsidRDefault="00515574">
      <w:pPr>
        <w:rPr>
          <w:lang w:eastAsia="ko-KR"/>
        </w:rPr>
      </w:pPr>
    </w:p>
    <w:p w14:paraId="17957677" w14:textId="110D7E85" w:rsidR="00515574" w:rsidRPr="00352D11" w:rsidRDefault="00000000">
      <w:pPr>
        <w:tabs>
          <w:tab w:val="left" w:pos="2160"/>
        </w:tabs>
        <w:spacing w:line="360" w:lineRule="auto"/>
        <w:rPr>
          <w:lang w:eastAsia="ko-KR"/>
        </w:rPr>
      </w:pPr>
      <w:r>
        <w:rPr>
          <w:lang w:eastAsia="ko-KR"/>
        </w:rPr>
        <w:t>강민우</w:t>
      </w:r>
      <w:r>
        <w:rPr>
          <w:lang w:eastAsia="ko-KR"/>
        </w:rPr>
        <w:tab/>
      </w:r>
      <w:r w:rsidR="00352D11">
        <w:rPr>
          <w:rFonts w:hint="eastAsia"/>
          <w:lang w:eastAsia="ko-KR"/>
        </w:rPr>
        <w:t>내가 하려던 말은</w:t>
      </w:r>
      <w:r w:rsidR="00352D11">
        <w:rPr>
          <w:lang w:eastAsia="ko-KR"/>
        </w:rPr>
        <w:t>…</w:t>
      </w:r>
    </w:p>
    <w:p w14:paraId="5BEE62A9" w14:textId="77777777" w:rsidR="00515574" w:rsidRDefault="00515574">
      <w:pPr>
        <w:rPr>
          <w:lang w:eastAsia="ko-KR"/>
        </w:rPr>
      </w:pPr>
    </w:p>
    <w:p w14:paraId="6BE4875D" w14:textId="77777777" w:rsidR="00352D11" w:rsidRDefault="00000000">
      <w:pPr>
        <w:tabs>
          <w:tab w:val="left" w:pos="2160"/>
        </w:tabs>
        <w:spacing w:line="360" w:lineRule="auto"/>
        <w:rPr>
          <w:lang w:eastAsia="ko-KR"/>
        </w:rPr>
      </w:pPr>
      <w:r>
        <w:rPr>
          <w:lang w:eastAsia="ko-KR"/>
        </w:rPr>
        <w:lastRenderedPageBreak/>
        <w:t>백설아</w:t>
      </w:r>
      <w:r>
        <w:rPr>
          <w:lang w:eastAsia="ko-KR"/>
        </w:rPr>
        <w:tab/>
      </w:r>
      <w:r w:rsidR="00352D11">
        <w:rPr>
          <w:rFonts w:hint="eastAsia"/>
          <w:lang w:eastAsia="ko-KR"/>
        </w:rPr>
        <w:t>아, 진짜!</w:t>
      </w:r>
    </w:p>
    <w:p w14:paraId="634BC668" w14:textId="32881440" w:rsidR="00515574" w:rsidRDefault="00352D11">
      <w:pPr>
        <w:tabs>
          <w:tab w:val="left" w:pos="2160"/>
        </w:tabs>
        <w:spacing w:line="360" w:lineRule="auto"/>
        <w:rPr>
          <w:lang w:eastAsia="ko-KR"/>
        </w:rPr>
      </w:pPr>
      <w:r>
        <w:rPr>
          <w:lang w:eastAsia="ko-KR"/>
        </w:rPr>
        <w:tab/>
      </w:r>
      <w:r w:rsidRPr="00352D11">
        <w:rPr>
          <w:lang w:eastAsia="ko-KR"/>
        </w:rPr>
        <w:t>제발, 지금은 이러지 마</w:t>
      </w:r>
      <w:r>
        <w:rPr>
          <w:rFonts w:hint="eastAsia"/>
          <w:lang w:eastAsia="ko-KR"/>
        </w:rPr>
        <w:t>.</w:t>
      </w:r>
    </w:p>
    <w:p w14:paraId="6D077BE4" w14:textId="6C540B7F" w:rsidR="00515574" w:rsidRDefault="000D00D0">
      <w:pPr>
        <w:spacing w:line="360" w:lineRule="auto"/>
        <w:ind w:left="2160"/>
        <w:rPr>
          <w:lang w:eastAsia="ko-KR"/>
        </w:rPr>
      </w:pPr>
      <w:r>
        <w:rPr>
          <w:rFonts w:hint="eastAsia"/>
          <w:lang w:eastAsia="ko-KR"/>
        </w:rPr>
        <w:t>임성그룹</w:t>
      </w:r>
      <w:r w:rsidR="007E178F">
        <w:rPr>
          <w:lang w:eastAsia="ko-KR"/>
        </w:rPr>
        <w:t xml:space="preserve"> 계약만 성사시키면,</w:t>
      </w:r>
    </w:p>
    <w:p w14:paraId="5328BA2F" w14:textId="297DA3A2" w:rsidR="00515574" w:rsidRDefault="00000000">
      <w:pPr>
        <w:spacing w:line="360" w:lineRule="auto"/>
        <w:ind w:left="2160"/>
        <w:rPr>
          <w:lang w:eastAsia="ko-KR"/>
        </w:rPr>
      </w:pPr>
      <w:r>
        <w:rPr>
          <w:lang w:eastAsia="ko-KR"/>
        </w:rPr>
        <w:t>당신이 원하는 거 다 해줄 수 있어.</w:t>
      </w:r>
    </w:p>
    <w:p w14:paraId="5C7B8DB1" w14:textId="77777777" w:rsidR="00515574" w:rsidRDefault="00515574">
      <w:pPr>
        <w:rPr>
          <w:lang w:eastAsia="ko-KR"/>
        </w:rPr>
      </w:pPr>
    </w:p>
    <w:p w14:paraId="72C5A195" w14:textId="77777777" w:rsidR="00352D11" w:rsidRDefault="00000000" w:rsidP="00352D11">
      <w:pPr>
        <w:tabs>
          <w:tab w:val="left" w:pos="2160"/>
        </w:tabs>
        <w:spacing w:line="360" w:lineRule="auto"/>
        <w:rPr>
          <w:lang w:eastAsia="ko-KR"/>
        </w:rPr>
      </w:pPr>
      <w:r>
        <w:rPr>
          <w:lang w:eastAsia="ko-KR"/>
        </w:rPr>
        <w:t>강민우</w:t>
      </w:r>
      <w:r>
        <w:rPr>
          <w:lang w:eastAsia="ko-KR"/>
        </w:rPr>
        <w:tab/>
        <w:t xml:space="preserve">당신이 정말 </w:t>
      </w:r>
      <w:r w:rsidR="000D00D0">
        <w:rPr>
          <w:rFonts w:hint="eastAsia"/>
          <w:lang w:eastAsia="ko-KR"/>
        </w:rPr>
        <w:t>임성그룹</w:t>
      </w:r>
      <w:r>
        <w:rPr>
          <w:lang w:eastAsia="ko-KR"/>
        </w:rPr>
        <w:t xml:space="preserve">이랑 </w:t>
      </w:r>
      <w:r w:rsidR="00352D11" w:rsidRPr="00352D11">
        <w:rPr>
          <w:lang w:eastAsia="ko-KR"/>
        </w:rPr>
        <w:t xml:space="preserve">사업을 논하고 있다면, </w:t>
      </w:r>
    </w:p>
    <w:p w14:paraId="7EFA9BCF" w14:textId="2B150303" w:rsidR="00515574" w:rsidRDefault="00000000" w:rsidP="00352D11">
      <w:pPr>
        <w:tabs>
          <w:tab w:val="left" w:pos="2160"/>
        </w:tabs>
        <w:spacing w:line="360" w:lineRule="auto"/>
        <w:ind w:left="2160"/>
        <w:rPr>
          <w:lang w:eastAsia="ko-KR"/>
        </w:rPr>
      </w:pPr>
      <w:r>
        <w:rPr>
          <w:lang w:eastAsia="ko-KR"/>
        </w:rPr>
        <w:t>상속녀 임은채가</w:t>
      </w:r>
      <w:r w:rsidR="00352D11">
        <w:rPr>
          <w:rFonts w:hint="eastAsia"/>
          <w:lang w:eastAsia="ko-KR"/>
        </w:rPr>
        <w:t xml:space="preserve"> </w:t>
      </w:r>
      <w:r>
        <w:rPr>
          <w:lang w:eastAsia="ko-KR"/>
        </w:rPr>
        <w:t>방금 프랑스에서 돌아왔다는</w:t>
      </w:r>
      <w:r w:rsidR="00352D11">
        <w:rPr>
          <w:rFonts w:hint="eastAsia"/>
          <w:lang w:eastAsia="ko-KR"/>
        </w:rPr>
        <w:t xml:space="preserve"> 사실 정도는 알고 있어야지.</w:t>
      </w:r>
    </w:p>
    <w:p w14:paraId="6F3849E9" w14:textId="77777777" w:rsidR="00515574" w:rsidRDefault="00515574">
      <w:pPr>
        <w:rPr>
          <w:lang w:eastAsia="ko-KR"/>
        </w:rPr>
      </w:pPr>
    </w:p>
    <w:p w14:paraId="5D785745" w14:textId="16537926" w:rsidR="00515574" w:rsidRDefault="00000000">
      <w:pPr>
        <w:tabs>
          <w:tab w:val="left" w:pos="2160"/>
        </w:tabs>
        <w:spacing w:line="360" w:lineRule="auto"/>
        <w:rPr>
          <w:lang w:eastAsia="ko-KR"/>
        </w:rPr>
      </w:pPr>
      <w:r>
        <w:rPr>
          <w:lang w:eastAsia="ko-KR"/>
        </w:rPr>
        <w:t>백설아</w:t>
      </w:r>
      <w:r>
        <w:rPr>
          <w:lang w:eastAsia="ko-KR"/>
        </w:rPr>
        <w:tab/>
      </w:r>
      <w:r w:rsidR="00352D11">
        <w:rPr>
          <w:rFonts w:hint="eastAsia"/>
          <w:lang w:eastAsia="ko-KR"/>
        </w:rPr>
        <w:t>좋아</w:t>
      </w:r>
      <w:r>
        <w:rPr>
          <w:lang w:eastAsia="ko-KR"/>
        </w:rPr>
        <w:t xml:space="preserve">, 그래서? </w:t>
      </w:r>
      <w:r w:rsidR="00352D11">
        <w:rPr>
          <w:rFonts w:hint="eastAsia"/>
          <w:lang w:eastAsia="ko-KR"/>
        </w:rPr>
        <w:t>하고 싶은 말이 뭐야?</w:t>
      </w:r>
    </w:p>
    <w:p w14:paraId="6CB8D3FF" w14:textId="77777777" w:rsidR="00515574" w:rsidRDefault="00515574">
      <w:pPr>
        <w:rPr>
          <w:lang w:eastAsia="ko-KR"/>
        </w:rPr>
      </w:pPr>
    </w:p>
    <w:p w14:paraId="09A9C6FD" w14:textId="04E75E52" w:rsidR="00515574" w:rsidRDefault="00000000">
      <w:pPr>
        <w:ind w:left="720"/>
        <w:rPr>
          <w:lang w:eastAsia="ko-KR"/>
        </w:rPr>
      </w:pPr>
      <w:r>
        <w:rPr>
          <w:lang w:eastAsia="ko-KR"/>
        </w:rPr>
        <w:t>임은채가 앞으로 나서며 백설아를 똑바로 본다.</w:t>
      </w:r>
    </w:p>
    <w:p w14:paraId="51439A5F" w14:textId="77777777" w:rsidR="00515574" w:rsidRDefault="00515574">
      <w:pPr>
        <w:rPr>
          <w:lang w:eastAsia="ko-KR"/>
        </w:rPr>
      </w:pPr>
    </w:p>
    <w:p w14:paraId="29860CC6" w14:textId="3FF394DE" w:rsidR="00515574" w:rsidRDefault="00000000">
      <w:pPr>
        <w:tabs>
          <w:tab w:val="left" w:pos="2160"/>
        </w:tabs>
        <w:spacing w:line="360" w:lineRule="auto"/>
        <w:rPr>
          <w:lang w:eastAsia="ko-KR"/>
        </w:rPr>
      </w:pPr>
      <w:r>
        <w:rPr>
          <w:lang w:eastAsia="ko-KR"/>
        </w:rPr>
        <w:t>임은채</w:t>
      </w:r>
      <w:r>
        <w:rPr>
          <w:lang w:eastAsia="ko-KR"/>
        </w:rPr>
        <w:tab/>
        <w:t>내가 임은채야.</w:t>
      </w:r>
    </w:p>
    <w:p w14:paraId="16A4CEBD" w14:textId="77777777" w:rsidR="00515574" w:rsidRDefault="00515574">
      <w:pPr>
        <w:rPr>
          <w:lang w:eastAsia="ko-KR"/>
        </w:rPr>
      </w:pPr>
    </w:p>
    <w:p w14:paraId="4B9BF516" w14:textId="5A820365" w:rsidR="00515574" w:rsidRDefault="00000000">
      <w:pPr>
        <w:ind w:left="720"/>
        <w:rPr>
          <w:lang w:eastAsia="ko-KR"/>
        </w:rPr>
      </w:pPr>
      <w:r>
        <w:rPr>
          <w:lang w:eastAsia="ko-KR"/>
        </w:rPr>
        <w:t>백설아와 도태환, 충격으로 얼어붙는다.</w:t>
      </w:r>
    </w:p>
    <w:p w14:paraId="39163152" w14:textId="77777777" w:rsidR="00515574" w:rsidRDefault="00515574">
      <w:pPr>
        <w:rPr>
          <w:lang w:eastAsia="ko-KR"/>
        </w:rPr>
      </w:pPr>
    </w:p>
    <w:p w14:paraId="236EF8F2" w14:textId="67A57B8E" w:rsidR="00515574" w:rsidRDefault="00000000">
      <w:pPr>
        <w:tabs>
          <w:tab w:val="left" w:pos="2160"/>
        </w:tabs>
        <w:spacing w:line="360" w:lineRule="auto"/>
        <w:rPr>
          <w:lang w:eastAsia="ko-KR"/>
        </w:rPr>
      </w:pPr>
      <w:r>
        <w:rPr>
          <w:lang w:eastAsia="ko-KR"/>
        </w:rPr>
        <w:t>도태환</w:t>
      </w:r>
      <w:r>
        <w:rPr>
          <w:lang w:eastAsia="ko-KR"/>
        </w:rPr>
        <w:tab/>
        <w:t>잠깐, 뭐라고?</w:t>
      </w:r>
    </w:p>
    <w:p w14:paraId="735133CD" w14:textId="77777777" w:rsidR="00515574" w:rsidRDefault="00515574">
      <w:pPr>
        <w:rPr>
          <w:lang w:eastAsia="ko-KR"/>
        </w:rPr>
      </w:pPr>
    </w:p>
    <w:p w14:paraId="0D3D4227" w14:textId="2BDCE063" w:rsidR="00515574" w:rsidRDefault="00000000">
      <w:pPr>
        <w:tabs>
          <w:tab w:val="left" w:pos="2160"/>
        </w:tabs>
        <w:spacing w:line="360" w:lineRule="auto"/>
        <w:rPr>
          <w:lang w:eastAsia="ko-KR"/>
        </w:rPr>
      </w:pPr>
      <w:r>
        <w:rPr>
          <w:lang w:eastAsia="ko-KR"/>
        </w:rPr>
        <w:t>백설아</w:t>
      </w:r>
      <w:r>
        <w:rPr>
          <w:lang w:eastAsia="ko-KR"/>
        </w:rPr>
        <w:tab/>
        <w:t>누구</w:t>
      </w:r>
      <w:r w:rsidR="00352D11">
        <w:rPr>
          <w:rFonts w:hint="eastAsia"/>
          <w:lang w:eastAsia="ko-KR"/>
        </w:rPr>
        <w:t>라고</w:t>
      </w:r>
      <w:r>
        <w:rPr>
          <w:lang w:eastAsia="ko-KR"/>
        </w:rPr>
        <w:t>?</w:t>
      </w:r>
    </w:p>
    <w:p w14:paraId="021F7D41" w14:textId="77777777" w:rsidR="00515574" w:rsidRDefault="00515574">
      <w:pPr>
        <w:rPr>
          <w:lang w:eastAsia="ko-KR"/>
        </w:rPr>
      </w:pPr>
    </w:p>
    <w:p w14:paraId="0D14EB1A" w14:textId="769097D4" w:rsidR="00515574" w:rsidRDefault="00000000">
      <w:pPr>
        <w:ind w:left="720"/>
        <w:rPr>
          <w:lang w:eastAsia="ko-KR"/>
        </w:rPr>
      </w:pPr>
      <w:r>
        <w:rPr>
          <w:lang w:eastAsia="ko-KR"/>
        </w:rPr>
        <w:t>백설아의 눈이 믿을 수 없다는 듯 커진다. 세상이 무너지는 듯한 충격에 휩싸인다.</w:t>
      </w:r>
    </w:p>
    <w:p w14:paraId="31454BEA" w14:textId="77777777" w:rsidR="00352D11" w:rsidRDefault="00352D11" w:rsidP="00352D11">
      <w:pPr>
        <w:rPr>
          <w:lang w:eastAsia="ko-KR"/>
        </w:rPr>
      </w:pPr>
    </w:p>
    <w:p w14:paraId="64ED1D71" w14:textId="77777777" w:rsidR="00352D11" w:rsidRDefault="00352D11" w:rsidP="00352D11">
      <w:pPr>
        <w:rPr>
          <w:lang w:eastAsia="ko-KR"/>
        </w:rPr>
      </w:pPr>
    </w:p>
    <w:p w14:paraId="53B7E1CC" w14:textId="77777777" w:rsidR="00352D11" w:rsidRDefault="00352D11" w:rsidP="00352D11">
      <w:pPr>
        <w:rPr>
          <w:lang w:eastAsia="ko-KR"/>
        </w:rPr>
      </w:pPr>
    </w:p>
    <w:p w14:paraId="4767032C" w14:textId="77777777" w:rsidR="00352D11" w:rsidRDefault="00352D11" w:rsidP="00352D11">
      <w:pPr>
        <w:rPr>
          <w:lang w:eastAsia="ko-KR"/>
        </w:rPr>
      </w:pPr>
    </w:p>
    <w:p w14:paraId="3014C190" w14:textId="77777777" w:rsidR="00352D11" w:rsidRDefault="00352D11" w:rsidP="00352D11">
      <w:pPr>
        <w:rPr>
          <w:lang w:eastAsia="ko-KR"/>
        </w:rPr>
      </w:pPr>
    </w:p>
    <w:p w14:paraId="2529E369" w14:textId="77777777" w:rsidR="00352D11" w:rsidRDefault="00352D11" w:rsidP="00352D11">
      <w:pPr>
        <w:rPr>
          <w:lang w:eastAsia="ko-KR"/>
        </w:rPr>
      </w:pPr>
    </w:p>
    <w:p w14:paraId="272A93E1" w14:textId="77777777" w:rsidR="00352D11" w:rsidRDefault="00352D11" w:rsidP="00352D11">
      <w:pPr>
        <w:rPr>
          <w:lang w:eastAsia="ko-KR"/>
        </w:rPr>
      </w:pPr>
    </w:p>
    <w:p w14:paraId="3F40662E" w14:textId="77777777" w:rsidR="00352D11" w:rsidRDefault="00352D11" w:rsidP="00352D11">
      <w:pPr>
        <w:rPr>
          <w:lang w:eastAsia="ko-KR"/>
        </w:rPr>
      </w:pPr>
    </w:p>
    <w:p w14:paraId="2FB8FF60" w14:textId="77777777" w:rsidR="00352D11" w:rsidRDefault="00352D11" w:rsidP="00352D11">
      <w:pPr>
        <w:rPr>
          <w:lang w:eastAsia="ko-KR"/>
        </w:rPr>
      </w:pPr>
    </w:p>
    <w:p w14:paraId="4D07FAAF" w14:textId="77777777" w:rsidR="00352D11" w:rsidRDefault="00352D11" w:rsidP="00352D11">
      <w:pPr>
        <w:rPr>
          <w:lang w:eastAsia="ko-KR"/>
        </w:rPr>
      </w:pPr>
    </w:p>
    <w:p w14:paraId="2D823C50" w14:textId="77777777" w:rsidR="00352D11" w:rsidRDefault="00352D11" w:rsidP="00352D11">
      <w:pPr>
        <w:rPr>
          <w:lang w:eastAsia="ko-KR"/>
        </w:rPr>
      </w:pPr>
    </w:p>
    <w:p w14:paraId="48C586BF" w14:textId="77777777" w:rsidR="00352D11" w:rsidRDefault="00352D11" w:rsidP="00352D11">
      <w:pPr>
        <w:rPr>
          <w:lang w:eastAsia="ko-KR"/>
        </w:rPr>
      </w:pPr>
    </w:p>
    <w:p w14:paraId="0FF8C693" w14:textId="77777777" w:rsidR="00352D11" w:rsidRDefault="00352D11" w:rsidP="00352D11">
      <w:pPr>
        <w:rPr>
          <w:lang w:eastAsia="ko-KR"/>
        </w:rPr>
      </w:pPr>
    </w:p>
    <w:p w14:paraId="107028CE" w14:textId="77777777" w:rsidR="00352D11" w:rsidRDefault="00352D11" w:rsidP="00352D11">
      <w:pPr>
        <w:rPr>
          <w:lang w:eastAsia="ko-KR"/>
        </w:rPr>
      </w:pPr>
    </w:p>
    <w:p w14:paraId="00ABAFAB" w14:textId="77777777" w:rsidR="00352D11" w:rsidRDefault="00352D11" w:rsidP="00352D11">
      <w:pPr>
        <w:rPr>
          <w:lang w:eastAsia="ko-KR"/>
        </w:rPr>
      </w:pPr>
    </w:p>
    <w:p w14:paraId="20866F66" w14:textId="1CF31AF0" w:rsidR="00352D11" w:rsidRDefault="00352D11" w:rsidP="00352D11">
      <w:pPr>
        <w:spacing w:line="360" w:lineRule="auto"/>
        <w:rPr>
          <w:lang w:eastAsia="ko-KR"/>
        </w:rPr>
      </w:pPr>
      <w:r>
        <w:rPr>
          <w:rFonts w:hint="eastAsia"/>
          <w:b/>
          <w:sz w:val="24"/>
          <w:lang w:eastAsia="ko-KR"/>
        </w:rPr>
        <w:lastRenderedPageBreak/>
        <w:t>34화</w:t>
      </w:r>
    </w:p>
    <w:p w14:paraId="606C6961" w14:textId="77777777" w:rsidR="00352D11" w:rsidRDefault="00352D11" w:rsidP="00352D11">
      <w:pPr>
        <w:rPr>
          <w:lang w:eastAsia="ko-KR"/>
        </w:rPr>
      </w:pPr>
      <w:r>
        <w:rPr>
          <w:b/>
          <w:lang w:eastAsia="ko-KR"/>
        </w:rPr>
        <w:t>#1. 백설아의 펜트하우스 피트니스 센터 / 낮 (계속)</w:t>
      </w:r>
    </w:p>
    <w:p w14:paraId="7F4799ED" w14:textId="77777777" w:rsidR="00352D11" w:rsidRPr="00352D11" w:rsidRDefault="00352D11" w:rsidP="00352D11">
      <w:pPr>
        <w:rPr>
          <w:lang w:eastAsia="ko-KR"/>
        </w:rPr>
      </w:pPr>
    </w:p>
    <w:p w14:paraId="768BF8AB" w14:textId="77777777" w:rsidR="00515574" w:rsidRDefault="00000000">
      <w:pPr>
        <w:ind w:left="720"/>
        <w:rPr>
          <w:lang w:eastAsia="ko-KR"/>
        </w:rPr>
      </w:pPr>
      <w:r>
        <w:rPr>
          <w:lang w:eastAsia="ko-KR"/>
        </w:rPr>
        <w:t>그녀는 이내 정신을 차리고 부정하듯 소리친다.</w:t>
      </w:r>
    </w:p>
    <w:p w14:paraId="72CFC01B" w14:textId="77777777" w:rsidR="00515574" w:rsidRDefault="00515574">
      <w:pPr>
        <w:rPr>
          <w:lang w:eastAsia="ko-KR"/>
        </w:rPr>
      </w:pPr>
    </w:p>
    <w:p w14:paraId="39C2906E" w14:textId="6C5A634E" w:rsidR="00515574" w:rsidRDefault="00000000" w:rsidP="00EA5CFC">
      <w:pPr>
        <w:tabs>
          <w:tab w:val="left" w:pos="2160"/>
        </w:tabs>
        <w:spacing w:line="360" w:lineRule="auto"/>
        <w:rPr>
          <w:lang w:eastAsia="ko-KR"/>
        </w:rPr>
      </w:pPr>
      <w:r>
        <w:rPr>
          <w:lang w:eastAsia="ko-KR"/>
        </w:rPr>
        <w:t>백설아</w:t>
      </w:r>
      <w:r>
        <w:rPr>
          <w:lang w:eastAsia="ko-KR"/>
        </w:rPr>
        <w:tab/>
      </w:r>
      <w:r w:rsidR="00EA5CFC">
        <w:rPr>
          <w:rFonts w:hint="eastAsia"/>
          <w:lang w:eastAsia="ko-KR"/>
        </w:rPr>
        <w:t xml:space="preserve">네가 </w:t>
      </w:r>
      <w:r>
        <w:rPr>
          <w:lang w:eastAsia="ko-KR"/>
        </w:rPr>
        <w:t>임은채</w:t>
      </w:r>
      <w:r w:rsidR="00EA5CFC">
        <w:rPr>
          <w:rFonts w:hint="eastAsia"/>
          <w:lang w:eastAsia="ko-KR"/>
        </w:rPr>
        <w:t>라고</w:t>
      </w:r>
      <w:r>
        <w:rPr>
          <w:lang w:eastAsia="ko-KR"/>
        </w:rPr>
        <w:t>?</w:t>
      </w:r>
    </w:p>
    <w:p w14:paraId="782B9A55" w14:textId="77777777" w:rsidR="00515574" w:rsidRDefault="00000000">
      <w:pPr>
        <w:spacing w:line="360" w:lineRule="auto"/>
        <w:ind w:left="2160"/>
        <w:rPr>
          <w:lang w:eastAsia="ko-KR"/>
        </w:rPr>
      </w:pPr>
      <w:r>
        <w:rPr>
          <w:lang w:eastAsia="ko-KR"/>
        </w:rPr>
        <w:t>말도 안 돼!</w:t>
      </w:r>
    </w:p>
    <w:p w14:paraId="3BCCAEEF" w14:textId="77777777" w:rsidR="00515574" w:rsidRDefault="00515574">
      <w:pPr>
        <w:rPr>
          <w:lang w:eastAsia="ko-KR"/>
        </w:rPr>
      </w:pPr>
    </w:p>
    <w:p w14:paraId="365FCAA3" w14:textId="47380C40" w:rsidR="00515574" w:rsidRDefault="00000000">
      <w:pPr>
        <w:tabs>
          <w:tab w:val="left" w:pos="2160"/>
        </w:tabs>
        <w:spacing w:line="360" w:lineRule="auto"/>
        <w:rPr>
          <w:lang w:eastAsia="ko-KR"/>
        </w:rPr>
      </w:pPr>
      <w:r>
        <w:rPr>
          <w:lang w:eastAsia="ko-KR"/>
        </w:rPr>
        <w:t>도태환</w:t>
      </w:r>
      <w:r>
        <w:rPr>
          <w:lang w:eastAsia="ko-KR"/>
        </w:rPr>
        <w:tab/>
        <w:t>증거 있어?</w:t>
      </w:r>
    </w:p>
    <w:p w14:paraId="13ED9174" w14:textId="7C44486E" w:rsidR="00515574" w:rsidRDefault="006F5A6E">
      <w:pPr>
        <w:spacing w:line="360" w:lineRule="auto"/>
        <w:ind w:left="2160"/>
        <w:rPr>
          <w:lang w:eastAsia="ko-KR"/>
        </w:rPr>
      </w:pPr>
      <w:r>
        <w:rPr>
          <w:rFonts w:hint="eastAsia"/>
          <w:lang w:eastAsia="ko-KR"/>
        </w:rPr>
        <w:t>함부로 말하지 마</w:t>
      </w:r>
      <w:r>
        <w:rPr>
          <w:lang w:eastAsia="ko-KR"/>
        </w:rPr>
        <w:t>.</w:t>
      </w:r>
    </w:p>
    <w:p w14:paraId="1BF1D87F" w14:textId="73711CB1" w:rsidR="00515574" w:rsidRDefault="00000000">
      <w:pPr>
        <w:spacing w:line="360" w:lineRule="auto"/>
        <w:ind w:left="2160"/>
        <w:rPr>
          <w:lang w:eastAsia="ko-KR"/>
        </w:rPr>
      </w:pPr>
      <w:r>
        <w:rPr>
          <w:lang w:eastAsia="ko-KR"/>
        </w:rPr>
        <w:t xml:space="preserve">저 여자가 </w:t>
      </w:r>
      <w:r w:rsidR="00A123EC">
        <w:rPr>
          <w:rFonts w:hint="eastAsia"/>
          <w:lang w:eastAsia="ko-KR"/>
        </w:rPr>
        <w:t xml:space="preserve">정말 </w:t>
      </w:r>
      <w:r>
        <w:rPr>
          <w:lang w:eastAsia="ko-KR"/>
        </w:rPr>
        <w:t>임은채</w:t>
      </w:r>
      <w:r w:rsidR="00A123EC">
        <w:rPr>
          <w:rFonts w:hint="eastAsia"/>
          <w:lang w:eastAsia="ko-KR"/>
        </w:rPr>
        <w:t>라</w:t>
      </w:r>
      <w:r>
        <w:rPr>
          <w:lang w:eastAsia="ko-KR"/>
        </w:rPr>
        <w:t xml:space="preserve">면, 나는 </w:t>
      </w:r>
      <w:r w:rsidR="006F5A6E">
        <w:rPr>
          <w:rFonts w:hint="eastAsia"/>
          <w:lang w:eastAsia="ko-KR"/>
        </w:rPr>
        <w:t>임 회장이</w:t>
      </w:r>
      <w:r>
        <w:rPr>
          <w:lang w:eastAsia="ko-KR"/>
        </w:rPr>
        <w:t>겠네.</w:t>
      </w:r>
    </w:p>
    <w:p w14:paraId="280B534F" w14:textId="77777777" w:rsidR="00515574" w:rsidRDefault="00515574">
      <w:pPr>
        <w:rPr>
          <w:lang w:eastAsia="ko-KR"/>
        </w:rPr>
      </w:pPr>
    </w:p>
    <w:p w14:paraId="5587C900" w14:textId="04F3D6DE" w:rsidR="00515574" w:rsidRDefault="00000000">
      <w:pPr>
        <w:ind w:left="720"/>
        <w:rPr>
          <w:lang w:eastAsia="ko-KR"/>
        </w:rPr>
      </w:pPr>
      <w:r>
        <w:rPr>
          <w:lang w:eastAsia="ko-KR"/>
        </w:rPr>
        <w:t>백설아, 임은채를 조롱하며 웃는다.</w:t>
      </w:r>
    </w:p>
    <w:p w14:paraId="5536F3E5" w14:textId="77777777" w:rsidR="00515574" w:rsidRDefault="00515574">
      <w:pPr>
        <w:rPr>
          <w:lang w:eastAsia="ko-KR"/>
        </w:rPr>
      </w:pPr>
    </w:p>
    <w:p w14:paraId="38376B70" w14:textId="0AD3512A" w:rsidR="00515574" w:rsidRDefault="00000000">
      <w:pPr>
        <w:tabs>
          <w:tab w:val="left" w:pos="2160"/>
        </w:tabs>
        <w:spacing w:line="360" w:lineRule="auto"/>
        <w:rPr>
          <w:lang w:eastAsia="ko-KR"/>
        </w:rPr>
      </w:pPr>
      <w:r>
        <w:rPr>
          <w:lang w:eastAsia="ko-KR"/>
        </w:rPr>
        <w:t>백설아</w:t>
      </w:r>
      <w:r>
        <w:rPr>
          <w:lang w:eastAsia="ko-KR"/>
        </w:rPr>
        <w:tab/>
      </w:r>
      <w:r w:rsidR="007F4251" w:rsidRPr="007F4251">
        <w:rPr>
          <w:lang w:eastAsia="ko-KR"/>
        </w:rPr>
        <w:t>강민우 옆에 있을 자격도 없는 주제에, 감히 임은채인 척을 해</w:t>
      </w:r>
      <w:r>
        <w:rPr>
          <w:lang w:eastAsia="ko-KR"/>
        </w:rPr>
        <w:t>?</w:t>
      </w:r>
    </w:p>
    <w:p w14:paraId="78F2F6C9" w14:textId="77777777" w:rsidR="007F4251" w:rsidRDefault="007F4251">
      <w:pPr>
        <w:spacing w:line="360" w:lineRule="auto"/>
        <w:ind w:left="2160"/>
        <w:rPr>
          <w:lang w:eastAsia="ko-KR"/>
        </w:rPr>
      </w:pPr>
      <w:r w:rsidRPr="007F4251">
        <w:rPr>
          <w:lang w:eastAsia="ko-KR"/>
        </w:rPr>
        <w:t>임은채는 전설적인 사람이야.</w:t>
      </w:r>
    </w:p>
    <w:p w14:paraId="6A7E8186" w14:textId="40928744" w:rsidR="007F4251" w:rsidRDefault="007F4251">
      <w:pPr>
        <w:spacing w:line="360" w:lineRule="auto"/>
        <w:ind w:left="2160"/>
        <w:rPr>
          <w:lang w:eastAsia="ko-KR"/>
        </w:rPr>
      </w:pPr>
      <w:r w:rsidRPr="007F4251">
        <w:rPr>
          <w:lang w:eastAsia="ko-KR"/>
        </w:rPr>
        <w:t>너 따위가 넘볼 수 있는 사람이 아니라고</w:t>
      </w:r>
      <w:r>
        <w:rPr>
          <w:rFonts w:hint="eastAsia"/>
          <w:lang w:eastAsia="ko-KR"/>
        </w:rPr>
        <w:t>.</w:t>
      </w:r>
    </w:p>
    <w:p w14:paraId="7AB523E9" w14:textId="774217DC" w:rsidR="00515574" w:rsidRDefault="00000000">
      <w:pPr>
        <w:spacing w:line="360" w:lineRule="auto"/>
        <w:ind w:left="2160"/>
        <w:rPr>
          <w:lang w:eastAsia="ko-KR"/>
        </w:rPr>
      </w:pPr>
      <w:r>
        <w:rPr>
          <w:lang w:eastAsia="ko-KR"/>
        </w:rPr>
        <w:t>(강민우에게) 민우</w:t>
      </w:r>
      <w:r w:rsidR="007F4251">
        <w:rPr>
          <w:rFonts w:hint="eastAsia"/>
          <w:lang w:eastAsia="ko-KR"/>
        </w:rPr>
        <w:t>씨</w:t>
      </w:r>
      <w:r>
        <w:rPr>
          <w:lang w:eastAsia="ko-KR"/>
        </w:rPr>
        <w:t xml:space="preserve">, 정말 </w:t>
      </w:r>
      <w:r w:rsidR="007F4251">
        <w:rPr>
          <w:rFonts w:hint="eastAsia"/>
          <w:lang w:eastAsia="ko-KR"/>
        </w:rPr>
        <w:t>저 말을</w:t>
      </w:r>
      <w:r>
        <w:rPr>
          <w:lang w:eastAsia="ko-KR"/>
        </w:rPr>
        <w:t xml:space="preserve"> 믿는 거</w:t>
      </w:r>
      <w:r w:rsidR="007D2D9F">
        <w:rPr>
          <w:rFonts w:hint="eastAsia"/>
          <w:lang w:eastAsia="ko-KR"/>
        </w:rPr>
        <w:t>야</w:t>
      </w:r>
      <w:r>
        <w:rPr>
          <w:lang w:eastAsia="ko-KR"/>
        </w:rPr>
        <w:t>?</w:t>
      </w:r>
    </w:p>
    <w:p w14:paraId="122F96C3" w14:textId="77777777" w:rsidR="00515574" w:rsidRDefault="00000000">
      <w:pPr>
        <w:spacing w:line="360" w:lineRule="auto"/>
        <w:ind w:left="2160"/>
        <w:rPr>
          <w:lang w:eastAsia="ko-KR"/>
        </w:rPr>
      </w:pPr>
      <w:r>
        <w:rPr>
          <w:lang w:eastAsia="ko-KR"/>
        </w:rPr>
        <w:lastRenderedPageBreak/>
        <w:t>저 여자가 당신한테 무슨 말을 한 거야?</w:t>
      </w:r>
    </w:p>
    <w:p w14:paraId="46B766B8" w14:textId="77777777" w:rsidR="00515574" w:rsidRDefault="00515574">
      <w:pPr>
        <w:rPr>
          <w:lang w:eastAsia="ko-KR"/>
        </w:rPr>
      </w:pPr>
    </w:p>
    <w:p w14:paraId="04EC7D4F" w14:textId="168AB427" w:rsidR="00515574" w:rsidRDefault="00000000">
      <w:pPr>
        <w:tabs>
          <w:tab w:val="left" w:pos="2160"/>
        </w:tabs>
        <w:spacing w:line="360" w:lineRule="auto"/>
        <w:rPr>
          <w:lang w:eastAsia="ko-KR"/>
        </w:rPr>
      </w:pPr>
      <w:r>
        <w:rPr>
          <w:lang w:eastAsia="ko-KR"/>
        </w:rPr>
        <w:t>강민우</w:t>
      </w:r>
      <w:r>
        <w:rPr>
          <w:lang w:eastAsia="ko-KR"/>
        </w:rPr>
        <w:tab/>
        <w:t>난 임은채</w:t>
      </w:r>
      <w:r w:rsidR="00E731F0">
        <w:rPr>
          <w:rFonts w:hint="eastAsia"/>
          <w:lang w:eastAsia="ko-KR"/>
        </w:rPr>
        <w:t>와 함께</w:t>
      </w:r>
      <w:r>
        <w:rPr>
          <w:lang w:eastAsia="ko-KR"/>
        </w:rPr>
        <w:t xml:space="preserve"> 자랐어.</w:t>
      </w:r>
    </w:p>
    <w:p w14:paraId="3B876F86" w14:textId="77777777" w:rsidR="00E731F0" w:rsidRDefault="00E731F0">
      <w:pPr>
        <w:spacing w:line="360" w:lineRule="auto"/>
        <w:ind w:left="2160"/>
        <w:rPr>
          <w:lang w:eastAsia="ko-KR"/>
        </w:rPr>
      </w:pPr>
      <w:r w:rsidRPr="00E731F0">
        <w:rPr>
          <w:lang w:eastAsia="ko-KR"/>
        </w:rPr>
        <w:t>그 애가 해외로 떠나면서 연락이 끊긴 것뿐이야.</w:t>
      </w:r>
    </w:p>
    <w:p w14:paraId="51458D73" w14:textId="11E075C4" w:rsidR="00515574" w:rsidRDefault="00000000">
      <w:pPr>
        <w:spacing w:line="360" w:lineRule="auto"/>
        <w:ind w:left="2160"/>
        <w:rPr>
          <w:lang w:eastAsia="ko-KR"/>
        </w:rPr>
      </w:pPr>
      <w:r>
        <w:rPr>
          <w:lang w:eastAsia="ko-KR"/>
        </w:rPr>
        <w:t xml:space="preserve">아직도 </w:t>
      </w:r>
      <w:r w:rsidR="00E731F0">
        <w:rPr>
          <w:rFonts w:hint="eastAsia"/>
          <w:lang w:eastAsia="ko-KR"/>
        </w:rPr>
        <w:t xml:space="preserve">날 </w:t>
      </w:r>
      <w:r>
        <w:rPr>
          <w:lang w:eastAsia="ko-KR"/>
        </w:rPr>
        <w:t>못 믿겠어?</w:t>
      </w:r>
    </w:p>
    <w:p w14:paraId="7450501D" w14:textId="77777777" w:rsidR="00515574" w:rsidRDefault="00515574">
      <w:pPr>
        <w:rPr>
          <w:lang w:eastAsia="ko-KR"/>
        </w:rPr>
      </w:pPr>
    </w:p>
    <w:p w14:paraId="481E527C" w14:textId="79907F0C" w:rsidR="00515574" w:rsidRDefault="00000000">
      <w:pPr>
        <w:tabs>
          <w:tab w:val="left" w:pos="2160"/>
        </w:tabs>
        <w:spacing w:line="360" w:lineRule="auto"/>
        <w:rPr>
          <w:lang w:eastAsia="ko-KR"/>
        </w:rPr>
      </w:pPr>
      <w:r>
        <w:rPr>
          <w:lang w:eastAsia="ko-KR"/>
        </w:rPr>
        <w:t>백설아</w:t>
      </w:r>
      <w:r>
        <w:rPr>
          <w:lang w:eastAsia="ko-KR"/>
        </w:rPr>
        <w:tab/>
        <w:t>말도 안 돼!</w:t>
      </w:r>
    </w:p>
    <w:p w14:paraId="390996CD" w14:textId="29178E15" w:rsidR="00E731F0" w:rsidRDefault="00E731F0">
      <w:pPr>
        <w:tabs>
          <w:tab w:val="left" w:pos="2160"/>
        </w:tabs>
        <w:spacing w:line="360" w:lineRule="auto"/>
        <w:rPr>
          <w:lang w:eastAsia="ko-KR"/>
        </w:rPr>
      </w:pPr>
      <w:r>
        <w:rPr>
          <w:lang w:eastAsia="ko-KR"/>
        </w:rPr>
        <w:tab/>
      </w:r>
      <w:r>
        <w:rPr>
          <w:rFonts w:hint="eastAsia"/>
          <w:lang w:eastAsia="ko-KR"/>
        </w:rPr>
        <w:t>결혼생활 5년동안 그 여자 얘기는 한번도 안 했잖아.</w:t>
      </w:r>
    </w:p>
    <w:p w14:paraId="3963B6DA" w14:textId="77777777" w:rsidR="00515574" w:rsidRDefault="00515574">
      <w:pPr>
        <w:rPr>
          <w:lang w:eastAsia="ko-KR"/>
        </w:rPr>
      </w:pPr>
    </w:p>
    <w:p w14:paraId="416A9FD0" w14:textId="5950C4D8" w:rsidR="00515574" w:rsidRDefault="00000000">
      <w:pPr>
        <w:tabs>
          <w:tab w:val="left" w:pos="2160"/>
        </w:tabs>
        <w:spacing w:line="360" w:lineRule="auto"/>
        <w:rPr>
          <w:lang w:eastAsia="ko-KR"/>
        </w:rPr>
      </w:pPr>
      <w:r>
        <w:rPr>
          <w:lang w:eastAsia="ko-KR"/>
        </w:rPr>
        <w:t>도태환</w:t>
      </w:r>
      <w:r>
        <w:rPr>
          <w:lang w:eastAsia="ko-KR"/>
        </w:rPr>
        <w:tab/>
        <w:t xml:space="preserve">아, </w:t>
      </w:r>
      <w:r w:rsidR="00E731F0">
        <w:rPr>
          <w:rFonts w:hint="eastAsia"/>
          <w:lang w:eastAsia="ko-KR"/>
        </w:rPr>
        <w:t>이제 알겠네</w:t>
      </w:r>
      <w:r>
        <w:rPr>
          <w:lang w:eastAsia="ko-KR"/>
        </w:rPr>
        <w:t>.</w:t>
      </w:r>
    </w:p>
    <w:p w14:paraId="3281C781" w14:textId="519D989B" w:rsidR="00515574" w:rsidRDefault="00000000">
      <w:pPr>
        <w:spacing w:line="360" w:lineRule="auto"/>
        <w:ind w:left="2160"/>
        <w:rPr>
          <w:lang w:eastAsia="ko-KR"/>
        </w:rPr>
      </w:pPr>
      <w:r>
        <w:rPr>
          <w:lang w:eastAsia="ko-KR"/>
        </w:rPr>
        <w:t>이 여자가 임은채를 사칭하</w:t>
      </w:r>
      <w:r w:rsidR="00E731F0">
        <w:rPr>
          <w:rFonts w:hint="eastAsia"/>
          <w:lang w:eastAsia="ko-KR"/>
        </w:rPr>
        <w:t>고</w:t>
      </w:r>
      <w:r>
        <w:rPr>
          <w:lang w:eastAsia="ko-KR"/>
        </w:rPr>
        <w:t xml:space="preserve"> </w:t>
      </w:r>
      <w:r w:rsidR="00E731F0">
        <w:rPr>
          <w:rFonts w:hint="eastAsia"/>
          <w:lang w:eastAsia="ko-KR"/>
        </w:rPr>
        <w:t>있는 거구나</w:t>
      </w:r>
      <w:r>
        <w:rPr>
          <w:lang w:eastAsia="ko-KR"/>
        </w:rPr>
        <w:t>.</w:t>
      </w:r>
    </w:p>
    <w:p w14:paraId="37CF6AA4" w14:textId="25F453A4" w:rsidR="00515574" w:rsidRDefault="00000000">
      <w:pPr>
        <w:spacing w:line="360" w:lineRule="auto"/>
        <w:ind w:left="2160"/>
        <w:rPr>
          <w:lang w:eastAsia="ko-KR"/>
        </w:rPr>
      </w:pPr>
      <w:r>
        <w:rPr>
          <w:lang w:eastAsia="ko-KR"/>
        </w:rPr>
        <w:t xml:space="preserve">진짜 </w:t>
      </w:r>
      <w:r w:rsidR="00E731F0">
        <w:rPr>
          <w:rFonts w:hint="eastAsia"/>
          <w:lang w:eastAsia="ko-KR"/>
        </w:rPr>
        <w:t xml:space="preserve">임은채를 본 </w:t>
      </w:r>
      <w:r>
        <w:rPr>
          <w:lang w:eastAsia="ko-KR"/>
        </w:rPr>
        <w:t>사람은 아무도 없으니까.</w:t>
      </w:r>
    </w:p>
    <w:p w14:paraId="2B3AFA0F" w14:textId="1D9BF2C6" w:rsidR="00515574" w:rsidRDefault="00000000">
      <w:pPr>
        <w:spacing w:line="360" w:lineRule="auto"/>
        <w:ind w:left="2160"/>
        <w:rPr>
          <w:lang w:eastAsia="ko-KR"/>
        </w:rPr>
      </w:pPr>
      <w:r>
        <w:rPr>
          <w:lang w:eastAsia="ko-KR"/>
        </w:rPr>
        <w:t>그런데 강민우</w:t>
      </w:r>
      <w:r w:rsidR="00E731F0">
        <w:rPr>
          <w:rFonts w:hint="eastAsia"/>
          <w:lang w:eastAsia="ko-KR"/>
        </w:rPr>
        <w:t>는 그걸 진짜라고 믿은 거고?</w:t>
      </w:r>
    </w:p>
    <w:p w14:paraId="1097DB2F" w14:textId="77777777" w:rsidR="00515574" w:rsidRDefault="00515574">
      <w:pPr>
        <w:rPr>
          <w:lang w:eastAsia="ko-KR"/>
        </w:rPr>
      </w:pPr>
    </w:p>
    <w:p w14:paraId="2CC0435C" w14:textId="37D84D60" w:rsidR="00515574" w:rsidRDefault="00000000">
      <w:pPr>
        <w:tabs>
          <w:tab w:val="left" w:pos="2160"/>
        </w:tabs>
        <w:spacing w:line="360" w:lineRule="auto"/>
        <w:rPr>
          <w:lang w:eastAsia="ko-KR"/>
        </w:rPr>
      </w:pPr>
      <w:r>
        <w:rPr>
          <w:lang w:eastAsia="ko-KR"/>
        </w:rPr>
        <w:t>도혜리</w:t>
      </w:r>
      <w:r>
        <w:rPr>
          <w:lang w:eastAsia="ko-KR"/>
        </w:rPr>
        <w:tab/>
        <w:t>(강민우를 가리키며) 그래서 오늘 저 여자를 데려온 거구나?</w:t>
      </w:r>
    </w:p>
    <w:p w14:paraId="66E4FD7B" w14:textId="167D7BEF" w:rsidR="00515574" w:rsidRDefault="00000000">
      <w:pPr>
        <w:spacing w:line="360" w:lineRule="auto"/>
        <w:ind w:left="2160"/>
        <w:rPr>
          <w:lang w:eastAsia="ko-KR"/>
        </w:rPr>
      </w:pPr>
      <w:r>
        <w:rPr>
          <w:lang w:eastAsia="ko-KR"/>
        </w:rPr>
        <w:t>임은채인 줄 알고?</w:t>
      </w:r>
    </w:p>
    <w:p w14:paraId="79DD4873" w14:textId="4184A0E9" w:rsidR="00515574" w:rsidRDefault="00000000">
      <w:pPr>
        <w:spacing w:line="360" w:lineRule="auto"/>
        <w:ind w:left="2160"/>
        <w:rPr>
          <w:lang w:eastAsia="ko-KR"/>
        </w:rPr>
      </w:pPr>
      <w:r>
        <w:rPr>
          <w:lang w:eastAsia="ko-KR"/>
        </w:rPr>
        <w:t xml:space="preserve">그래서 </w:t>
      </w:r>
      <w:r w:rsidR="00E731F0">
        <w:rPr>
          <w:rFonts w:hint="eastAsia"/>
          <w:lang w:eastAsia="ko-KR"/>
        </w:rPr>
        <w:t xml:space="preserve">그 여자 </w:t>
      </w:r>
      <w:r>
        <w:rPr>
          <w:lang w:eastAsia="ko-KR"/>
        </w:rPr>
        <w:t>이름을 이용해서 우리</w:t>
      </w:r>
      <w:r w:rsidR="00E731F0">
        <w:rPr>
          <w:rFonts w:hint="eastAsia"/>
          <w:lang w:eastAsia="ko-KR"/>
        </w:rPr>
        <w:t xml:space="preserve"> </w:t>
      </w:r>
      <w:r>
        <w:rPr>
          <w:lang w:eastAsia="ko-KR"/>
        </w:rPr>
        <w:t>한테 시비</w:t>
      </w:r>
      <w:r w:rsidR="008B597C">
        <w:rPr>
          <w:rFonts w:hint="eastAsia"/>
          <w:lang w:eastAsia="ko-KR"/>
        </w:rPr>
        <w:t>를</w:t>
      </w:r>
      <w:r>
        <w:rPr>
          <w:lang w:eastAsia="ko-KR"/>
        </w:rPr>
        <w:t xml:space="preserve"> 걸려고 한 거야?</w:t>
      </w:r>
    </w:p>
    <w:p w14:paraId="39314BC7" w14:textId="0B77CC7D" w:rsidR="00515574" w:rsidRDefault="00E731F0">
      <w:pPr>
        <w:spacing w:line="360" w:lineRule="auto"/>
        <w:ind w:left="2160"/>
        <w:rPr>
          <w:lang w:eastAsia="ko-KR"/>
        </w:rPr>
      </w:pPr>
      <w:r>
        <w:rPr>
          <w:rFonts w:hint="eastAsia"/>
          <w:lang w:eastAsia="ko-KR"/>
        </w:rPr>
        <w:lastRenderedPageBreak/>
        <w:t>가관이네!</w:t>
      </w:r>
    </w:p>
    <w:p w14:paraId="3334EFA1" w14:textId="77777777" w:rsidR="00515574" w:rsidRDefault="00515574">
      <w:pPr>
        <w:rPr>
          <w:lang w:eastAsia="ko-KR"/>
        </w:rPr>
      </w:pPr>
    </w:p>
    <w:p w14:paraId="0CD81603" w14:textId="65B56CAA" w:rsidR="00515574" w:rsidRDefault="00000000" w:rsidP="008B597C">
      <w:pPr>
        <w:tabs>
          <w:tab w:val="left" w:pos="2160"/>
        </w:tabs>
        <w:spacing w:line="360" w:lineRule="auto"/>
        <w:rPr>
          <w:lang w:eastAsia="ko-KR"/>
        </w:rPr>
      </w:pPr>
      <w:r>
        <w:rPr>
          <w:lang w:eastAsia="ko-KR"/>
        </w:rPr>
        <w:t>강민우</w:t>
      </w:r>
      <w:r>
        <w:rPr>
          <w:lang w:eastAsia="ko-KR"/>
        </w:rPr>
        <w:tab/>
      </w:r>
      <w:r w:rsidR="008B597C" w:rsidRPr="008B597C">
        <w:rPr>
          <w:lang w:eastAsia="ko-KR"/>
        </w:rPr>
        <w:t>다들 한심하네.</w:t>
      </w:r>
    </w:p>
    <w:p w14:paraId="04246EC9" w14:textId="77777777" w:rsidR="008B597C" w:rsidRDefault="008B597C" w:rsidP="008B597C">
      <w:pPr>
        <w:tabs>
          <w:tab w:val="left" w:pos="2160"/>
        </w:tabs>
        <w:spacing w:line="360" w:lineRule="auto"/>
        <w:rPr>
          <w:lang w:eastAsia="ko-KR"/>
        </w:rPr>
      </w:pPr>
    </w:p>
    <w:p w14:paraId="58D12F6E" w14:textId="1B118B47" w:rsidR="00515574" w:rsidRDefault="00000000">
      <w:pPr>
        <w:tabs>
          <w:tab w:val="left" w:pos="2160"/>
        </w:tabs>
        <w:spacing w:line="360" w:lineRule="auto"/>
        <w:rPr>
          <w:lang w:eastAsia="ko-KR"/>
        </w:rPr>
      </w:pPr>
      <w:r>
        <w:rPr>
          <w:lang w:eastAsia="ko-KR"/>
        </w:rPr>
        <w:t>도태환</w:t>
      </w:r>
      <w:r>
        <w:rPr>
          <w:lang w:eastAsia="ko-KR"/>
        </w:rPr>
        <w:tab/>
        <w:t>(강민우에게 얼굴을 들이밀며) 거울이나 봐, 이 새끼야</w:t>
      </w:r>
    </w:p>
    <w:p w14:paraId="6C156D98" w14:textId="77777777" w:rsidR="00515574" w:rsidRDefault="00515574">
      <w:pPr>
        <w:rPr>
          <w:lang w:eastAsia="ko-KR"/>
        </w:rPr>
      </w:pPr>
    </w:p>
    <w:p w14:paraId="0D1A49DF" w14:textId="4DB1ABB6" w:rsidR="00515574" w:rsidRDefault="00000000">
      <w:pPr>
        <w:rPr>
          <w:lang w:eastAsia="ko-KR"/>
        </w:rPr>
      </w:pPr>
      <w:r>
        <w:rPr>
          <w:b/>
          <w:lang w:eastAsia="ko-KR"/>
        </w:rPr>
        <w:t>#</w:t>
      </w:r>
      <w:r w:rsidR="00ED771E">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4490A7FC" w14:textId="77777777" w:rsidR="00515574" w:rsidRPr="00933100" w:rsidRDefault="00515574">
      <w:pPr>
        <w:rPr>
          <w:lang w:eastAsia="ko-KR"/>
        </w:rPr>
      </w:pPr>
    </w:p>
    <w:p w14:paraId="7C893C52" w14:textId="23CFDC02" w:rsidR="00515574" w:rsidRDefault="00000000">
      <w:pPr>
        <w:ind w:left="720"/>
        <w:rPr>
          <w:lang w:eastAsia="ko-KR"/>
        </w:rPr>
      </w:pPr>
      <w:r>
        <w:rPr>
          <w:lang w:eastAsia="ko-KR"/>
        </w:rPr>
        <w:t>멍든 얼굴의 도태환이 피투성이가 된 강민우에게 얼굴을 들이밀며 조롱한다. 도혜리가 뒤에서 팔짱을 끼고 지켜본다.</w:t>
      </w:r>
    </w:p>
    <w:p w14:paraId="37DC0475" w14:textId="77777777" w:rsidR="00515574" w:rsidRDefault="00515574">
      <w:pPr>
        <w:rPr>
          <w:lang w:eastAsia="ko-KR"/>
        </w:rPr>
      </w:pPr>
    </w:p>
    <w:p w14:paraId="0EA3E149" w14:textId="17DCF0FE" w:rsidR="00515574" w:rsidRDefault="00000000">
      <w:pPr>
        <w:tabs>
          <w:tab w:val="left" w:pos="2160"/>
        </w:tabs>
        <w:spacing w:line="360" w:lineRule="auto"/>
        <w:rPr>
          <w:lang w:eastAsia="ko-KR"/>
        </w:rPr>
      </w:pPr>
      <w:r>
        <w:rPr>
          <w:lang w:eastAsia="ko-KR"/>
        </w:rPr>
        <w:t>도태환</w:t>
      </w:r>
      <w:r>
        <w:rPr>
          <w:lang w:eastAsia="ko-KR"/>
        </w:rPr>
        <w:tab/>
        <w:t>거울이나 봐, 이 새끼야!</w:t>
      </w:r>
    </w:p>
    <w:p w14:paraId="40066CC2" w14:textId="6FE156A9" w:rsidR="00515574" w:rsidRDefault="00000000">
      <w:pPr>
        <w:spacing w:line="360" w:lineRule="auto"/>
        <w:ind w:left="2160"/>
        <w:rPr>
          <w:lang w:eastAsia="ko-KR"/>
        </w:rPr>
      </w:pPr>
      <w:r>
        <w:rPr>
          <w:lang w:eastAsia="ko-KR"/>
        </w:rPr>
        <w:t>네가 임은채를 꼬실 만큼 잘난 줄 알았나 본데,</w:t>
      </w:r>
    </w:p>
    <w:p w14:paraId="4AE2E8EC" w14:textId="2C21C3C7" w:rsidR="00515574" w:rsidRDefault="008B597C" w:rsidP="008B597C">
      <w:pPr>
        <w:ind w:left="1440" w:firstLine="720"/>
        <w:rPr>
          <w:lang w:eastAsia="ko-KR"/>
        </w:rPr>
      </w:pPr>
      <w:r w:rsidRPr="008B597C">
        <w:rPr>
          <w:lang w:eastAsia="ko-KR"/>
        </w:rPr>
        <w:t>실상은 어디서 온 여자인지도 모르는 사람한테 놀아난 거잖아!</w:t>
      </w:r>
    </w:p>
    <w:p w14:paraId="5C96E36C" w14:textId="77777777" w:rsidR="008B597C" w:rsidRDefault="008B597C" w:rsidP="008B597C">
      <w:pPr>
        <w:ind w:left="1440" w:firstLine="720"/>
        <w:rPr>
          <w:lang w:eastAsia="ko-KR"/>
        </w:rPr>
      </w:pPr>
    </w:p>
    <w:p w14:paraId="7E0E8869" w14:textId="5A42CAE9" w:rsidR="00515574" w:rsidRDefault="00000000">
      <w:pPr>
        <w:ind w:left="720"/>
        <w:rPr>
          <w:lang w:eastAsia="ko-KR"/>
        </w:rPr>
      </w:pPr>
      <w:r>
        <w:rPr>
          <w:lang w:eastAsia="ko-KR"/>
        </w:rPr>
        <w:t>그 말에 이성을 잃은 백태성이 도태환에게 다가가 그의 뺨을 후려친다. 도태환, 코피를 흘리며 충격받은 얼굴로 자신의 뺨을 감싼다.</w:t>
      </w:r>
    </w:p>
    <w:p w14:paraId="0E942CD1" w14:textId="77777777" w:rsidR="00515574" w:rsidRDefault="00515574">
      <w:pPr>
        <w:rPr>
          <w:lang w:eastAsia="ko-KR"/>
        </w:rPr>
      </w:pPr>
    </w:p>
    <w:p w14:paraId="65880D63" w14:textId="2389A36F" w:rsidR="00515574" w:rsidRDefault="00000000">
      <w:pPr>
        <w:tabs>
          <w:tab w:val="left" w:pos="2160"/>
        </w:tabs>
        <w:spacing w:line="360" w:lineRule="auto"/>
        <w:rPr>
          <w:lang w:eastAsia="ko-KR"/>
        </w:rPr>
      </w:pPr>
      <w:r>
        <w:rPr>
          <w:lang w:eastAsia="ko-KR"/>
        </w:rPr>
        <w:t>백태성</w:t>
      </w:r>
      <w:r>
        <w:rPr>
          <w:lang w:eastAsia="ko-KR"/>
        </w:rPr>
        <w:tab/>
        <w:t>입 닥쳐, 이 쓰레기 같은 놈아!</w:t>
      </w:r>
    </w:p>
    <w:p w14:paraId="638CC7D6" w14:textId="6B4B6302" w:rsidR="00F95414" w:rsidRDefault="00F95414" w:rsidP="00F95414">
      <w:pPr>
        <w:spacing w:line="360" w:lineRule="auto"/>
        <w:rPr>
          <w:lang w:eastAsia="ko-KR"/>
        </w:rPr>
      </w:pPr>
      <w:r>
        <w:rPr>
          <w:rFonts w:hint="eastAsia"/>
          <w:b/>
          <w:sz w:val="24"/>
          <w:lang w:eastAsia="ko-KR"/>
        </w:rPr>
        <w:lastRenderedPageBreak/>
        <w:t>35화</w:t>
      </w:r>
    </w:p>
    <w:p w14:paraId="2ADB4173" w14:textId="77777777" w:rsidR="00F95414" w:rsidRDefault="00F95414" w:rsidP="00F95414">
      <w:pPr>
        <w:rPr>
          <w:lang w:eastAsia="ko-KR"/>
        </w:rPr>
      </w:pPr>
      <w:r>
        <w:rPr>
          <w:b/>
          <w:lang w:eastAsia="ko-KR"/>
        </w:rPr>
        <w:t>#1. 백설아의 펜트하우스 피트니스 센터 / 낮 (계속)</w:t>
      </w:r>
    </w:p>
    <w:p w14:paraId="72775385" w14:textId="77777777" w:rsidR="00F95414" w:rsidRPr="00F95414" w:rsidRDefault="00F95414">
      <w:pPr>
        <w:tabs>
          <w:tab w:val="left" w:pos="2160"/>
        </w:tabs>
        <w:spacing w:line="360" w:lineRule="auto"/>
        <w:rPr>
          <w:lang w:eastAsia="ko-KR"/>
        </w:rPr>
      </w:pPr>
    </w:p>
    <w:p w14:paraId="2F768966" w14:textId="1AA87B84" w:rsidR="00515574" w:rsidRDefault="00F95414" w:rsidP="00F95414">
      <w:pPr>
        <w:spacing w:line="360" w:lineRule="auto"/>
        <w:rPr>
          <w:lang w:eastAsia="ko-KR"/>
        </w:rPr>
      </w:pPr>
      <w:r>
        <w:rPr>
          <w:rFonts w:hint="eastAsia"/>
          <w:lang w:eastAsia="ko-KR"/>
        </w:rPr>
        <w:t>백태성</w:t>
      </w:r>
      <w:r>
        <w:rPr>
          <w:lang w:eastAsia="ko-KR"/>
        </w:rPr>
        <w:tab/>
      </w:r>
      <w:r>
        <w:rPr>
          <w:lang w:eastAsia="ko-KR"/>
        </w:rPr>
        <w:tab/>
      </w:r>
      <w:r>
        <w:rPr>
          <w:lang w:eastAsia="ko-KR"/>
        </w:rPr>
        <w:tab/>
        <w:t xml:space="preserve">강민우를 </w:t>
      </w:r>
      <w:r>
        <w:rPr>
          <w:rFonts w:hint="eastAsia"/>
          <w:lang w:eastAsia="ko-KR"/>
        </w:rPr>
        <w:t xml:space="preserve">자꾸 </w:t>
      </w:r>
      <w:r>
        <w:rPr>
          <w:lang w:eastAsia="ko-KR"/>
        </w:rPr>
        <w:t>이 일에 끌어들이지 마.</w:t>
      </w:r>
    </w:p>
    <w:p w14:paraId="61F824F4" w14:textId="67C0143C" w:rsidR="00F95414" w:rsidRPr="00F95414" w:rsidRDefault="00F95414" w:rsidP="00F95414">
      <w:pPr>
        <w:spacing w:line="360" w:lineRule="auto"/>
        <w:rPr>
          <w:lang w:eastAsia="ko-KR"/>
        </w:rPr>
      </w:pPr>
      <w:r>
        <w:rPr>
          <w:lang w:eastAsia="ko-KR"/>
        </w:rPr>
        <w:tab/>
      </w:r>
      <w:r>
        <w:rPr>
          <w:lang w:eastAsia="ko-KR"/>
        </w:rPr>
        <w:tab/>
      </w:r>
      <w:r>
        <w:rPr>
          <w:lang w:eastAsia="ko-KR"/>
        </w:rPr>
        <w:tab/>
      </w:r>
      <w:r>
        <w:rPr>
          <w:rFonts w:hint="eastAsia"/>
          <w:lang w:eastAsia="ko-KR"/>
        </w:rPr>
        <w:t>네가 대체 뭔데?</w:t>
      </w:r>
    </w:p>
    <w:p w14:paraId="69D47FD3" w14:textId="77777777" w:rsidR="00515574" w:rsidRDefault="00515574">
      <w:pPr>
        <w:rPr>
          <w:lang w:eastAsia="ko-KR"/>
        </w:rPr>
      </w:pPr>
    </w:p>
    <w:p w14:paraId="1838B665" w14:textId="7D4A9B7F" w:rsidR="00515574" w:rsidRDefault="00000000">
      <w:pPr>
        <w:ind w:left="720"/>
        <w:rPr>
          <w:lang w:eastAsia="ko-KR"/>
        </w:rPr>
      </w:pPr>
      <w:r>
        <w:rPr>
          <w:lang w:eastAsia="ko-KR"/>
        </w:rPr>
        <w:t>백태성, 도태환을 무시하고 딸인 백설아에게로 향한다. 그의 눈은 분노로 불타고 있다.</w:t>
      </w:r>
    </w:p>
    <w:p w14:paraId="52B9F404" w14:textId="77777777" w:rsidR="00515574" w:rsidRDefault="00515574">
      <w:pPr>
        <w:rPr>
          <w:lang w:eastAsia="ko-KR"/>
        </w:rPr>
      </w:pPr>
    </w:p>
    <w:p w14:paraId="42D3278D" w14:textId="39DD619B" w:rsidR="00515574" w:rsidRDefault="00000000">
      <w:pPr>
        <w:tabs>
          <w:tab w:val="left" w:pos="2160"/>
        </w:tabs>
        <w:spacing w:line="360" w:lineRule="auto"/>
        <w:rPr>
          <w:lang w:eastAsia="ko-KR"/>
        </w:rPr>
      </w:pPr>
      <w:r>
        <w:rPr>
          <w:lang w:eastAsia="ko-KR"/>
        </w:rPr>
        <w:t>백태성</w:t>
      </w:r>
      <w:r>
        <w:rPr>
          <w:lang w:eastAsia="ko-KR"/>
        </w:rPr>
        <w:tab/>
      </w:r>
      <w:r w:rsidR="00CC34A1">
        <w:rPr>
          <w:rFonts w:hint="eastAsia"/>
          <w:lang w:eastAsia="ko-KR"/>
        </w:rPr>
        <w:t>계속 날 아빠라고</w:t>
      </w:r>
      <w:r>
        <w:rPr>
          <w:lang w:eastAsia="ko-KR"/>
        </w:rPr>
        <w:t xml:space="preserve"> 부르고 싶다면,</w:t>
      </w:r>
    </w:p>
    <w:p w14:paraId="39A12DDB" w14:textId="2EDC5A90" w:rsidR="00515574" w:rsidRDefault="00CC34A1" w:rsidP="00CC34A1">
      <w:pPr>
        <w:spacing w:line="360" w:lineRule="auto"/>
        <w:ind w:left="2160"/>
        <w:rPr>
          <w:lang w:eastAsia="ko-KR"/>
        </w:rPr>
      </w:pPr>
      <w:r>
        <w:rPr>
          <w:lang w:eastAsia="ko-KR"/>
        </w:rPr>
        <w:t>당장</w:t>
      </w:r>
      <w:r>
        <w:rPr>
          <w:rFonts w:hint="eastAsia"/>
          <w:lang w:eastAsia="ko-KR"/>
        </w:rPr>
        <w:t xml:space="preserve"> </w:t>
      </w:r>
      <w:r>
        <w:rPr>
          <w:lang w:eastAsia="ko-KR"/>
        </w:rPr>
        <w:t>강민우에게 사과해.</w:t>
      </w:r>
    </w:p>
    <w:p w14:paraId="11004412" w14:textId="77777777" w:rsidR="00515574" w:rsidRDefault="00000000">
      <w:pPr>
        <w:spacing w:line="360" w:lineRule="auto"/>
        <w:ind w:left="2160"/>
        <w:rPr>
          <w:lang w:eastAsia="ko-KR"/>
        </w:rPr>
      </w:pPr>
      <w:r>
        <w:rPr>
          <w:lang w:eastAsia="ko-KR"/>
        </w:rPr>
        <w:t>그리고 그 애랑 이혼해.</w:t>
      </w:r>
    </w:p>
    <w:p w14:paraId="52400F13" w14:textId="77777777" w:rsidR="00515574" w:rsidRDefault="00515574">
      <w:pPr>
        <w:rPr>
          <w:lang w:eastAsia="ko-KR"/>
        </w:rPr>
      </w:pPr>
    </w:p>
    <w:p w14:paraId="7E8F3001" w14:textId="18A23CFA" w:rsidR="00515574" w:rsidRDefault="00000000">
      <w:pPr>
        <w:tabs>
          <w:tab w:val="left" w:pos="2160"/>
        </w:tabs>
        <w:spacing w:line="360" w:lineRule="auto"/>
        <w:rPr>
          <w:lang w:eastAsia="ko-KR"/>
        </w:rPr>
      </w:pPr>
      <w:r>
        <w:rPr>
          <w:lang w:eastAsia="ko-KR"/>
        </w:rPr>
        <w:t>백설아</w:t>
      </w:r>
      <w:r>
        <w:rPr>
          <w:lang w:eastAsia="ko-KR"/>
        </w:rPr>
        <w:tab/>
        <w:t>(경악하며) 아빠, 제정신이세요?</w:t>
      </w:r>
    </w:p>
    <w:p w14:paraId="563189FA" w14:textId="77777777" w:rsidR="00515574" w:rsidRDefault="00515574">
      <w:pPr>
        <w:rPr>
          <w:lang w:eastAsia="ko-KR"/>
        </w:rPr>
      </w:pPr>
    </w:p>
    <w:p w14:paraId="45872026" w14:textId="6F1C4362" w:rsidR="00515574" w:rsidRDefault="00000000">
      <w:pPr>
        <w:tabs>
          <w:tab w:val="left" w:pos="2160"/>
        </w:tabs>
        <w:spacing w:line="360" w:lineRule="auto"/>
        <w:rPr>
          <w:lang w:eastAsia="ko-KR"/>
        </w:rPr>
      </w:pPr>
      <w:r>
        <w:rPr>
          <w:lang w:eastAsia="ko-KR"/>
        </w:rPr>
        <w:t>백태성</w:t>
      </w:r>
      <w:r>
        <w:rPr>
          <w:lang w:eastAsia="ko-KR"/>
        </w:rPr>
        <w:tab/>
        <w:t>네가 저 어린 놈을 감싸는 걸</w:t>
      </w:r>
      <w:r w:rsidR="00CC34A1">
        <w:rPr>
          <w:rFonts w:hint="eastAsia"/>
          <w:lang w:eastAsia="ko-KR"/>
        </w:rPr>
        <w:t xml:space="preserve"> 내 눈으로 똑똑히</w:t>
      </w:r>
      <w:r>
        <w:rPr>
          <w:lang w:eastAsia="ko-KR"/>
        </w:rPr>
        <w:t xml:space="preserve"> 봤다.</w:t>
      </w:r>
    </w:p>
    <w:p w14:paraId="6BE933F5" w14:textId="77777777" w:rsidR="00515574" w:rsidRDefault="00000000">
      <w:pPr>
        <w:spacing w:line="360" w:lineRule="auto"/>
        <w:ind w:left="2160"/>
        <w:rPr>
          <w:lang w:eastAsia="ko-KR"/>
        </w:rPr>
      </w:pPr>
      <w:r>
        <w:rPr>
          <w:lang w:eastAsia="ko-KR"/>
        </w:rPr>
        <w:t>그런데 나한테 제정신이냐고 묻는 거냐?</w:t>
      </w:r>
    </w:p>
    <w:p w14:paraId="6C7B3C41" w14:textId="77777777" w:rsidR="00515574" w:rsidRDefault="00515574">
      <w:pPr>
        <w:rPr>
          <w:lang w:eastAsia="ko-KR"/>
        </w:rPr>
      </w:pPr>
    </w:p>
    <w:p w14:paraId="4EC38C5D" w14:textId="5838A938" w:rsidR="00515574" w:rsidRDefault="00000000">
      <w:pPr>
        <w:tabs>
          <w:tab w:val="left" w:pos="2160"/>
        </w:tabs>
        <w:spacing w:line="360" w:lineRule="auto"/>
        <w:rPr>
          <w:lang w:eastAsia="ko-KR"/>
        </w:rPr>
      </w:pPr>
      <w:r>
        <w:rPr>
          <w:lang w:eastAsia="ko-KR"/>
        </w:rPr>
        <w:lastRenderedPageBreak/>
        <w:t>백설아</w:t>
      </w:r>
      <w:r>
        <w:rPr>
          <w:lang w:eastAsia="ko-KR"/>
        </w:rPr>
        <w:tab/>
      </w:r>
      <w:r w:rsidR="00CC34A1">
        <w:rPr>
          <w:rFonts w:hint="eastAsia"/>
          <w:lang w:eastAsia="ko-KR"/>
        </w:rPr>
        <w:t xml:space="preserve">제가 저 사람 편드는건 </w:t>
      </w:r>
      <w:r w:rsidR="000D00D0">
        <w:rPr>
          <w:rFonts w:hint="eastAsia"/>
          <w:lang w:eastAsia="ko-KR"/>
        </w:rPr>
        <w:t>임성그룹</w:t>
      </w:r>
      <w:r>
        <w:rPr>
          <w:lang w:eastAsia="ko-KR"/>
        </w:rPr>
        <w:t xml:space="preserve"> 계약</w:t>
      </w:r>
      <w:r w:rsidR="00CC34A1">
        <w:rPr>
          <w:rFonts w:hint="eastAsia"/>
          <w:lang w:eastAsia="ko-KR"/>
        </w:rPr>
        <w:t>때문이에요.</w:t>
      </w:r>
    </w:p>
    <w:p w14:paraId="3EECA447" w14:textId="4CE6F91D" w:rsidR="00515574" w:rsidRDefault="00000000">
      <w:pPr>
        <w:spacing w:line="360" w:lineRule="auto"/>
        <w:ind w:left="2160"/>
        <w:rPr>
          <w:lang w:eastAsia="ko-KR"/>
        </w:rPr>
      </w:pPr>
      <w:r>
        <w:rPr>
          <w:lang w:eastAsia="ko-KR"/>
        </w:rPr>
        <w:t xml:space="preserve">그 계약이 </w:t>
      </w:r>
      <w:r w:rsidR="000D00D0">
        <w:rPr>
          <w:lang w:eastAsia="ko-KR"/>
        </w:rPr>
        <w:t>백성그룹</w:t>
      </w:r>
      <w:r>
        <w:rPr>
          <w:lang w:eastAsia="ko-KR"/>
        </w:rPr>
        <w:t>에 어떤 의미인지 아세요?</w:t>
      </w:r>
    </w:p>
    <w:p w14:paraId="1766FF21" w14:textId="77777777" w:rsidR="00515574" w:rsidRDefault="00515574">
      <w:pPr>
        <w:rPr>
          <w:lang w:eastAsia="ko-KR"/>
        </w:rPr>
      </w:pPr>
    </w:p>
    <w:p w14:paraId="65564577" w14:textId="10C0BC70" w:rsidR="00515574" w:rsidRDefault="00000000" w:rsidP="00CC34A1">
      <w:pPr>
        <w:tabs>
          <w:tab w:val="left" w:pos="2160"/>
        </w:tabs>
        <w:spacing w:line="360" w:lineRule="auto"/>
        <w:ind w:left="2156" w:hanging="2156"/>
        <w:rPr>
          <w:lang w:eastAsia="ko-KR"/>
        </w:rPr>
      </w:pPr>
      <w:r>
        <w:rPr>
          <w:lang w:eastAsia="ko-KR"/>
        </w:rPr>
        <w:t>백태성</w:t>
      </w:r>
      <w:r>
        <w:rPr>
          <w:lang w:eastAsia="ko-KR"/>
        </w:rPr>
        <w:tab/>
        <w:t xml:space="preserve">(눈을 감으며) 이 </w:t>
      </w:r>
      <w:r w:rsidR="0012226B">
        <w:rPr>
          <w:lang w:eastAsia="ko-KR"/>
        </w:rPr>
        <w:t>피트니스 센터</w:t>
      </w:r>
      <w:r>
        <w:rPr>
          <w:lang w:eastAsia="ko-KR"/>
        </w:rPr>
        <w:t>에서 벌어진 일만으로도 이미 충분히 망가졌어.</w:t>
      </w:r>
    </w:p>
    <w:p w14:paraId="39B3D413" w14:textId="187AF0FD" w:rsidR="00515574" w:rsidRDefault="00000000">
      <w:pPr>
        <w:spacing w:line="360" w:lineRule="auto"/>
        <w:ind w:left="2160"/>
        <w:rPr>
          <w:lang w:eastAsia="ko-KR"/>
        </w:rPr>
      </w:pPr>
      <w:r>
        <w:rPr>
          <w:lang w:eastAsia="ko-KR"/>
        </w:rPr>
        <w:t xml:space="preserve">그런데 아직도 계약 </w:t>
      </w:r>
      <w:r w:rsidR="00486418">
        <w:rPr>
          <w:rFonts w:hint="eastAsia"/>
          <w:lang w:eastAsia="ko-KR"/>
        </w:rPr>
        <w:t>타령이나</w:t>
      </w:r>
      <w:r>
        <w:rPr>
          <w:lang w:eastAsia="ko-KR"/>
        </w:rPr>
        <w:t xml:space="preserve"> 하는 거냐?</w:t>
      </w:r>
    </w:p>
    <w:p w14:paraId="42DBC1AE" w14:textId="77777777" w:rsidR="00515574" w:rsidRDefault="00515574">
      <w:pPr>
        <w:rPr>
          <w:lang w:eastAsia="ko-KR"/>
        </w:rPr>
      </w:pPr>
    </w:p>
    <w:p w14:paraId="03A215D1" w14:textId="3F7BD661" w:rsidR="00515574" w:rsidRDefault="00000000">
      <w:pPr>
        <w:tabs>
          <w:tab w:val="left" w:pos="2160"/>
        </w:tabs>
        <w:spacing w:line="360" w:lineRule="auto"/>
        <w:rPr>
          <w:lang w:eastAsia="ko-KR"/>
        </w:rPr>
      </w:pPr>
      <w:r>
        <w:rPr>
          <w:lang w:eastAsia="ko-KR"/>
        </w:rPr>
        <w:t>백설아</w:t>
      </w:r>
      <w:r>
        <w:rPr>
          <w:lang w:eastAsia="ko-KR"/>
        </w:rPr>
        <w:tab/>
        <w:t>아빠, 제발 정신 좀 차리세요.</w:t>
      </w:r>
    </w:p>
    <w:p w14:paraId="7C2BB216" w14:textId="22C120C4" w:rsidR="00515574" w:rsidRDefault="000D00D0">
      <w:pPr>
        <w:spacing w:line="360" w:lineRule="auto"/>
        <w:ind w:left="2160"/>
        <w:rPr>
          <w:lang w:eastAsia="ko-KR"/>
        </w:rPr>
      </w:pPr>
      <w:r>
        <w:rPr>
          <w:rFonts w:hint="eastAsia"/>
          <w:lang w:eastAsia="ko-KR"/>
        </w:rPr>
        <w:t>임성그룹</w:t>
      </w:r>
      <w:r w:rsidR="007E178F">
        <w:rPr>
          <w:lang w:eastAsia="ko-KR"/>
        </w:rPr>
        <w:t xml:space="preserve"> 계약만 따내면, 우린 </w:t>
      </w:r>
      <w:r w:rsidR="00486418">
        <w:rPr>
          <w:rFonts w:hint="eastAsia"/>
          <w:lang w:eastAsia="ko-KR"/>
        </w:rPr>
        <w:t>임성그룹 위상이 달라지는</w:t>
      </w:r>
      <w:r w:rsidR="007E178F">
        <w:rPr>
          <w:lang w:eastAsia="ko-KR"/>
        </w:rPr>
        <w:t xml:space="preserve"> 거예요. 아시겠어요?</w:t>
      </w:r>
    </w:p>
    <w:p w14:paraId="335BFAEB" w14:textId="77777777" w:rsidR="00515574" w:rsidRDefault="00515574">
      <w:pPr>
        <w:rPr>
          <w:lang w:eastAsia="ko-KR"/>
        </w:rPr>
      </w:pPr>
    </w:p>
    <w:p w14:paraId="6AB5C5D6" w14:textId="6786998B" w:rsidR="00515574" w:rsidRDefault="00000000">
      <w:pPr>
        <w:tabs>
          <w:tab w:val="left" w:pos="2160"/>
        </w:tabs>
        <w:spacing w:line="360" w:lineRule="auto"/>
        <w:rPr>
          <w:lang w:eastAsia="ko-KR"/>
        </w:rPr>
      </w:pPr>
      <w:r>
        <w:rPr>
          <w:lang w:eastAsia="ko-KR"/>
        </w:rPr>
        <w:t>백태성</w:t>
      </w:r>
      <w:r>
        <w:rPr>
          <w:lang w:eastAsia="ko-KR"/>
        </w:rPr>
        <w:tab/>
        <w:t>넌 사업에 소질이 없어.</w:t>
      </w:r>
    </w:p>
    <w:p w14:paraId="1EDAAB22" w14:textId="121FEAE8" w:rsidR="00515574" w:rsidRDefault="00486418" w:rsidP="00486418">
      <w:pPr>
        <w:ind w:left="1440" w:firstLine="720"/>
        <w:rPr>
          <w:lang w:eastAsia="ko-KR"/>
        </w:rPr>
      </w:pPr>
      <w:r w:rsidRPr="00486418">
        <w:rPr>
          <w:lang w:eastAsia="ko-KR"/>
        </w:rPr>
        <w:t>임성그룹이 왜 굳이 너와 엮이려 하겠어</w:t>
      </w:r>
    </w:p>
    <w:p w14:paraId="79BBF921" w14:textId="77777777" w:rsidR="00486418" w:rsidRDefault="00486418" w:rsidP="00486418">
      <w:pPr>
        <w:ind w:left="1440" w:firstLine="720"/>
        <w:rPr>
          <w:lang w:eastAsia="ko-KR"/>
        </w:rPr>
      </w:pPr>
    </w:p>
    <w:p w14:paraId="45E40C2C" w14:textId="454E6618" w:rsidR="00515574" w:rsidRDefault="00000000">
      <w:pPr>
        <w:ind w:left="720"/>
        <w:rPr>
          <w:lang w:eastAsia="ko-KR"/>
        </w:rPr>
      </w:pPr>
      <w:r>
        <w:rPr>
          <w:lang w:eastAsia="ko-KR"/>
        </w:rPr>
        <w:t>도태환, 상황을 파악하지 못하고 비웃으며 끼어든다.</w:t>
      </w:r>
    </w:p>
    <w:p w14:paraId="58B3BF23" w14:textId="77777777" w:rsidR="00515574" w:rsidRDefault="00515574">
      <w:pPr>
        <w:rPr>
          <w:lang w:eastAsia="ko-KR"/>
        </w:rPr>
      </w:pPr>
    </w:p>
    <w:p w14:paraId="02B882AD" w14:textId="7C4BF333" w:rsidR="00515574" w:rsidRDefault="00000000">
      <w:pPr>
        <w:tabs>
          <w:tab w:val="left" w:pos="2160"/>
        </w:tabs>
        <w:spacing w:line="360" w:lineRule="auto"/>
        <w:rPr>
          <w:lang w:eastAsia="ko-KR"/>
        </w:rPr>
      </w:pPr>
      <w:r>
        <w:rPr>
          <w:lang w:eastAsia="ko-KR"/>
        </w:rPr>
        <w:t>도태환</w:t>
      </w:r>
      <w:r>
        <w:rPr>
          <w:lang w:eastAsia="ko-KR"/>
        </w:rPr>
        <w:tab/>
        <w:t>백설아, 지금 당장 임은채한테 전화해봐요.</w:t>
      </w:r>
    </w:p>
    <w:p w14:paraId="7B79DBF8" w14:textId="6160F36A" w:rsidR="00515574" w:rsidRDefault="00486418">
      <w:pPr>
        <w:spacing w:line="360" w:lineRule="auto"/>
        <w:ind w:left="2160"/>
        <w:rPr>
          <w:lang w:eastAsia="ko-KR"/>
        </w:rPr>
      </w:pPr>
      <w:r w:rsidRPr="00486418">
        <w:rPr>
          <w:lang w:eastAsia="ko-KR"/>
        </w:rPr>
        <w:t>무슨 일인지 직접 확인해 보자고</w:t>
      </w:r>
      <w:r>
        <w:rPr>
          <w:lang w:eastAsia="ko-KR"/>
        </w:rPr>
        <w:t>.</w:t>
      </w:r>
    </w:p>
    <w:p w14:paraId="0CF8B0FC" w14:textId="77777777" w:rsidR="00515574" w:rsidRPr="00486418" w:rsidRDefault="00515574">
      <w:pPr>
        <w:rPr>
          <w:lang w:eastAsia="ko-KR"/>
        </w:rPr>
      </w:pPr>
    </w:p>
    <w:p w14:paraId="3BAA6FB7" w14:textId="78BE7A0A" w:rsidR="00515574" w:rsidRDefault="00000000">
      <w:pPr>
        <w:ind w:left="720"/>
        <w:rPr>
          <w:lang w:eastAsia="ko-KR"/>
        </w:rPr>
      </w:pPr>
      <w:r>
        <w:rPr>
          <w:lang w:eastAsia="ko-KR"/>
        </w:rPr>
        <w:lastRenderedPageBreak/>
        <w:t>백태성, 그 말에 기다렸다는 듯 미소를 짓는다.</w:t>
      </w:r>
    </w:p>
    <w:p w14:paraId="148C93DA" w14:textId="77777777" w:rsidR="00515574" w:rsidRDefault="00515574">
      <w:pPr>
        <w:rPr>
          <w:lang w:eastAsia="ko-KR"/>
        </w:rPr>
      </w:pPr>
    </w:p>
    <w:p w14:paraId="7010D9E6" w14:textId="09B432E0" w:rsidR="00515574" w:rsidRDefault="00000000">
      <w:pPr>
        <w:tabs>
          <w:tab w:val="left" w:pos="2160"/>
        </w:tabs>
        <w:spacing w:line="360" w:lineRule="auto"/>
        <w:rPr>
          <w:lang w:eastAsia="ko-KR"/>
        </w:rPr>
      </w:pPr>
      <w:r>
        <w:rPr>
          <w:lang w:eastAsia="ko-KR"/>
        </w:rPr>
        <w:t>백태성</w:t>
      </w:r>
      <w:r>
        <w:rPr>
          <w:lang w:eastAsia="ko-KR"/>
        </w:rPr>
        <w:tab/>
        <w:t>그래, 전화해봐.</w:t>
      </w:r>
    </w:p>
    <w:p w14:paraId="5184463D" w14:textId="77777777" w:rsidR="00515574" w:rsidRDefault="00000000">
      <w:pPr>
        <w:spacing w:line="360" w:lineRule="auto"/>
        <w:ind w:left="2160"/>
        <w:rPr>
          <w:lang w:eastAsia="ko-KR"/>
        </w:rPr>
      </w:pPr>
      <w:r>
        <w:rPr>
          <w:lang w:eastAsia="ko-KR"/>
        </w:rPr>
        <w:t>어떻게 되나 한번 보자.</w:t>
      </w:r>
    </w:p>
    <w:p w14:paraId="5A876B66" w14:textId="77777777" w:rsidR="00515574" w:rsidRDefault="00515574">
      <w:pPr>
        <w:rPr>
          <w:lang w:eastAsia="ko-KR"/>
        </w:rPr>
      </w:pPr>
    </w:p>
    <w:p w14:paraId="18300EB6" w14:textId="4EA490ED" w:rsidR="00515574" w:rsidRDefault="00000000">
      <w:pPr>
        <w:tabs>
          <w:tab w:val="left" w:pos="2160"/>
        </w:tabs>
        <w:spacing w:line="360" w:lineRule="auto"/>
        <w:rPr>
          <w:lang w:eastAsia="ko-KR"/>
        </w:rPr>
      </w:pPr>
      <w:r>
        <w:rPr>
          <w:lang w:eastAsia="ko-KR"/>
        </w:rPr>
        <w:t>백설아</w:t>
      </w:r>
      <w:r>
        <w:rPr>
          <w:lang w:eastAsia="ko-KR"/>
        </w:rPr>
        <w:tab/>
        <w:t>(이를 악물며) 절 못 믿으시겠어요?</w:t>
      </w:r>
    </w:p>
    <w:p w14:paraId="06B109C1" w14:textId="77777777" w:rsidR="00515574" w:rsidRDefault="00000000">
      <w:pPr>
        <w:spacing w:line="360" w:lineRule="auto"/>
        <w:ind w:left="2160"/>
        <w:rPr>
          <w:lang w:eastAsia="ko-KR"/>
        </w:rPr>
      </w:pPr>
      <w:r>
        <w:rPr>
          <w:lang w:eastAsia="ko-KR"/>
        </w:rPr>
        <w:t>좋아요. 지금 당장 증명해 보이죠.</w:t>
      </w:r>
    </w:p>
    <w:p w14:paraId="50CFD5FA" w14:textId="77777777" w:rsidR="00515574" w:rsidRDefault="00515574">
      <w:pPr>
        <w:rPr>
          <w:lang w:eastAsia="ko-KR"/>
        </w:rPr>
      </w:pPr>
    </w:p>
    <w:p w14:paraId="5050BFBF" w14:textId="3B24986C" w:rsidR="00515574" w:rsidRDefault="00000000">
      <w:pPr>
        <w:ind w:left="720"/>
        <w:rPr>
          <w:lang w:eastAsia="ko-KR"/>
        </w:rPr>
      </w:pPr>
      <w:r>
        <w:rPr>
          <w:lang w:eastAsia="ko-KR"/>
        </w:rPr>
        <w:t>백설아가 휴대폰을 꺼내 전화를 건다. 도태환이 그녀에게 다가가 속삭인다.</w:t>
      </w:r>
    </w:p>
    <w:p w14:paraId="44D8D9C1" w14:textId="77777777" w:rsidR="00515574" w:rsidRDefault="00515574">
      <w:pPr>
        <w:rPr>
          <w:lang w:eastAsia="ko-KR"/>
        </w:rPr>
      </w:pPr>
    </w:p>
    <w:p w14:paraId="4E269302" w14:textId="1F69AD23" w:rsidR="00515574" w:rsidRDefault="00000000">
      <w:pPr>
        <w:tabs>
          <w:tab w:val="left" w:pos="2160"/>
        </w:tabs>
        <w:spacing w:line="360" w:lineRule="auto"/>
        <w:rPr>
          <w:lang w:eastAsia="ko-KR"/>
        </w:rPr>
      </w:pPr>
      <w:r>
        <w:rPr>
          <w:lang w:eastAsia="ko-KR"/>
        </w:rPr>
        <w:t>도태환</w:t>
      </w:r>
      <w:r>
        <w:rPr>
          <w:lang w:eastAsia="ko-KR"/>
        </w:rPr>
        <w:tab/>
        <w:t>스피커폰으로 해.</w:t>
      </w:r>
    </w:p>
    <w:p w14:paraId="38E2A206" w14:textId="77777777" w:rsidR="00515574" w:rsidRDefault="00000000">
      <w:pPr>
        <w:spacing w:line="360" w:lineRule="auto"/>
        <w:ind w:left="2160"/>
        <w:rPr>
          <w:lang w:eastAsia="ko-KR"/>
        </w:rPr>
      </w:pPr>
      <w:r>
        <w:rPr>
          <w:lang w:eastAsia="ko-KR"/>
        </w:rPr>
        <w:t>모두가 듣게.</w:t>
      </w:r>
    </w:p>
    <w:p w14:paraId="696E820A" w14:textId="77777777" w:rsidR="00515574" w:rsidRDefault="00515574">
      <w:pPr>
        <w:rPr>
          <w:lang w:eastAsia="ko-KR"/>
        </w:rPr>
      </w:pPr>
    </w:p>
    <w:p w14:paraId="4F7FACDF" w14:textId="5FB4E040" w:rsidR="00515574" w:rsidRDefault="00000000">
      <w:pPr>
        <w:ind w:left="720"/>
        <w:rPr>
          <w:lang w:eastAsia="ko-KR"/>
        </w:rPr>
      </w:pPr>
      <w:r>
        <w:rPr>
          <w:lang w:eastAsia="ko-KR"/>
        </w:rPr>
        <w:t>백설아, 잠시 망설이다 스피커폰 버튼을 누른다. 휴대폰 화면에는 '민우현 씨'에게 전화를 거는 중이라고 표시되어 있다.</w:t>
      </w:r>
    </w:p>
    <w:p w14:paraId="7017CEC9" w14:textId="77777777" w:rsidR="00515574" w:rsidRDefault="00515574">
      <w:pPr>
        <w:rPr>
          <w:lang w:eastAsia="ko-KR"/>
        </w:rPr>
      </w:pPr>
    </w:p>
    <w:p w14:paraId="12A6942A" w14:textId="77777777" w:rsidR="00486418" w:rsidRDefault="00486418">
      <w:pPr>
        <w:rPr>
          <w:lang w:eastAsia="ko-KR"/>
        </w:rPr>
      </w:pPr>
    </w:p>
    <w:p w14:paraId="51949827" w14:textId="77777777" w:rsidR="00486418" w:rsidRDefault="00486418">
      <w:pPr>
        <w:rPr>
          <w:lang w:eastAsia="ko-KR"/>
        </w:rPr>
      </w:pPr>
    </w:p>
    <w:p w14:paraId="6462FB27" w14:textId="77777777" w:rsidR="00486418" w:rsidRDefault="00486418">
      <w:pPr>
        <w:rPr>
          <w:lang w:eastAsia="ko-KR"/>
        </w:rPr>
      </w:pPr>
    </w:p>
    <w:p w14:paraId="3306D092" w14:textId="01EC84D2" w:rsidR="00486418" w:rsidRDefault="00486418" w:rsidP="00486418">
      <w:pPr>
        <w:spacing w:line="360" w:lineRule="auto"/>
        <w:rPr>
          <w:lang w:eastAsia="ko-KR"/>
        </w:rPr>
      </w:pPr>
      <w:r>
        <w:rPr>
          <w:rFonts w:hint="eastAsia"/>
          <w:b/>
          <w:sz w:val="24"/>
          <w:lang w:eastAsia="ko-KR"/>
        </w:rPr>
        <w:lastRenderedPageBreak/>
        <w:t>36화</w:t>
      </w:r>
    </w:p>
    <w:p w14:paraId="61949809" w14:textId="277C4D6D" w:rsidR="00486418" w:rsidRDefault="00486418" w:rsidP="00486418">
      <w:pPr>
        <w:rPr>
          <w:lang w:eastAsia="ko-KR"/>
        </w:rPr>
      </w:pPr>
      <w:r>
        <w:rPr>
          <w:b/>
          <w:lang w:eastAsia="ko-KR"/>
        </w:rPr>
        <w:t>#1. 백설아의 펜트하우스 피트니스 센터 / 낮 (계속)</w:t>
      </w:r>
    </w:p>
    <w:p w14:paraId="45CE55E9" w14:textId="77777777" w:rsidR="00486418" w:rsidRDefault="00486418">
      <w:pPr>
        <w:rPr>
          <w:lang w:eastAsia="ko-KR"/>
        </w:rPr>
      </w:pPr>
    </w:p>
    <w:p w14:paraId="5C64E4D0" w14:textId="0E5753B6" w:rsidR="00515574" w:rsidRDefault="00000000">
      <w:pPr>
        <w:tabs>
          <w:tab w:val="left" w:pos="2160"/>
        </w:tabs>
        <w:spacing w:line="360" w:lineRule="auto"/>
        <w:rPr>
          <w:lang w:eastAsia="ko-KR"/>
        </w:rPr>
      </w:pPr>
      <w:r>
        <w:rPr>
          <w:lang w:eastAsia="ko-KR"/>
        </w:rPr>
        <w:t>백설아</w:t>
      </w:r>
      <w:r>
        <w:rPr>
          <w:lang w:eastAsia="ko-KR"/>
        </w:rPr>
        <w:tab/>
        <w:t>(전화 너머로) 민우현 씨, 백성미디어의 백설아입니다.</w:t>
      </w:r>
    </w:p>
    <w:p w14:paraId="1747AFE3" w14:textId="77777777" w:rsidR="00486418" w:rsidRDefault="00486418">
      <w:pPr>
        <w:spacing w:line="360" w:lineRule="auto"/>
        <w:ind w:left="2160"/>
        <w:rPr>
          <w:lang w:eastAsia="ko-KR"/>
        </w:rPr>
      </w:pPr>
      <w:r w:rsidRPr="00486418">
        <w:rPr>
          <w:lang w:eastAsia="ko-KR"/>
        </w:rPr>
        <w:t xml:space="preserve">갑자기 연락드려 죄송합니다. 급한 일이 생겨서요. </w:t>
      </w:r>
    </w:p>
    <w:p w14:paraId="266E9593" w14:textId="3641E61A" w:rsidR="00515574" w:rsidRDefault="00000000">
      <w:pPr>
        <w:spacing w:line="360" w:lineRule="auto"/>
        <w:ind w:left="2160"/>
        <w:rPr>
          <w:lang w:eastAsia="ko-KR"/>
        </w:rPr>
      </w:pPr>
      <w:r>
        <w:rPr>
          <w:lang w:eastAsia="ko-KR"/>
        </w:rPr>
        <w:t xml:space="preserve">(임은채를 쏘아보며) </w:t>
      </w:r>
      <w:r w:rsidR="00486418">
        <w:rPr>
          <w:rFonts w:hint="eastAsia"/>
          <w:lang w:eastAsia="ko-KR"/>
        </w:rPr>
        <w:t>지금 누군가</w:t>
      </w:r>
      <w:r>
        <w:rPr>
          <w:lang w:eastAsia="ko-KR"/>
        </w:rPr>
        <w:t xml:space="preserve"> 임은채 씨를 사칭하고 있어요.</w:t>
      </w:r>
    </w:p>
    <w:p w14:paraId="7B6CF14E" w14:textId="1FF4AF34" w:rsidR="00515574" w:rsidRDefault="00000000">
      <w:pPr>
        <w:spacing w:line="360" w:lineRule="auto"/>
        <w:ind w:left="2160"/>
        <w:rPr>
          <w:lang w:eastAsia="ko-KR"/>
        </w:rPr>
      </w:pPr>
      <w:r>
        <w:rPr>
          <w:lang w:eastAsia="ko-KR"/>
        </w:rPr>
        <w:t>직접 오셔서 확인해</w:t>
      </w:r>
      <w:r w:rsidR="00486418">
        <w:rPr>
          <w:rFonts w:hint="eastAsia"/>
          <w:lang w:eastAsia="ko-KR"/>
        </w:rPr>
        <w:t xml:space="preserve"> </w:t>
      </w:r>
      <w:r>
        <w:rPr>
          <w:lang w:eastAsia="ko-KR"/>
        </w:rPr>
        <w:t>주셔야겠어요.</w:t>
      </w:r>
    </w:p>
    <w:p w14:paraId="43E2F9FF" w14:textId="4F1413F2" w:rsidR="00486418" w:rsidRDefault="00486418">
      <w:pPr>
        <w:spacing w:line="360" w:lineRule="auto"/>
        <w:ind w:left="2160"/>
        <w:rPr>
          <w:lang w:eastAsia="ko-KR"/>
        </w:rPr>
      </w:pPr>
      <w:r>
        <w:rPr>
          <w:rFonts w:hint="eastAsia"/>
          <w:lang w:eastAsia="ko-KR"/>
        </w:rPr>
        <w:t>네, 기다리고 있겠습니다.</w:t>
      </w:r>
    </w:p>
    <w:p w14:paraId="1D72336D" w14:textId="77777777" w:rsidR="00515574" w:rsidRDefault="00515574">
      <w:pPr>
        <w:rPr>
          <w:lang w:eastAsia="ko-KR"/>
        </w:rPr>
      </w:pPr>
    </w:p>
    <w:p w14:paraId="412B9A44" w14:textId="5AC79D4E" w:rsidR="00515574" w:rsidRDefault="00000000">
      <w:pPr>
        <w:ind w:left="720"/>
        <w:rPr>
          <w:lang w:eastAsia="ko-KR"/>
        </w:rPr>
      </w:pPr>
      <w:r>
        <w:rPr>
          <w:lang w:eastAsia="ko-KR"/>
        </w:rPr>
        <w:t>도혜리가 도태환에게 속삭인다.</w:t>
      </w:r>
    </w:p>
    <w:p w14:paraId="40C9E8FC" w14:textId="77777777" w:rsidR="00515574" w:rsidRDefault="00515574">
      <w:pPr>
        <w:rPr>
          <w:lang w:eastAsia="ko-KR"/>
        </w:rPr>
      </w:pPr>
    </w:p>
    <w:p w14:paraId="1CFBF3ED" w14:textId="5816B65F" w:rsidR="00515574" w:rsidRDefault="00000000">
      <w:pPr>
        <w:tabs>
          <w:tab w:val="left" w:pos="2160"/>
        </w:tabs>
        <w:spacing w:line="360" w:lineRule="auto"/>
        <w:rPr>
          <w:lang w:eastAsia="ko-KR"/>
        </w:rPr>
      </w:pPr>
      <w:r>
        <w:rPr>
          <w:lang w:eastAsia="ko-KR"/>
        </w:rPr>
        <w:t>도혜리</w:t>
      </w:r>
      <w:r>
        <w:rPr>
          <w:lang w:eastAsia="ko-KR"/>
        </w:rPr>
        <w:tab/>
      </w:r>
      <w:r w:rsidR="00486418">
        <w:rPr>
          <w:rFonts w:hint="eastAsia"/>
          <w:lang w:eastAsia="ko-KR"/>
        </w:rPr>
        <w:t>임은채를 사칭해?</w:t>
      </w:r>
    </w:p>
    <w:p w14:paraId="34EBE9E4" w14:textId="00F3DD3E" w:rsidR="00486418" w:rsidRDefault="00486418">
      <w:pPr>
        <w:tabs>
          <w:tab w:val="left" w:pos="2160"/>
        </w:tabs>
        <w:spacing w:line="360" w:lineRule="auto"/>
        <w:rPr>
          <w:lang w:eastAsia="ko-KR"/>
        </w:rPr>
      </w:pPr>
      <w:r>
        <w:rPr>
          <w:lang w:eastAsia="ko-KR"/>
        </w:rPr>
        <w:tab/>
      </w:r>
      <w:r>
        <w:rPr>
          <w:rFonts w:hint="eastAsia"/>
          <w:lang w:eastAsia="ko-KR"/>
        </w:rPr>
        <w:t>많고 많은 사람중에?</w:t>
      </w:r>
    </w:p>
    <w:p w14:paraId="633FD295" w14:textId="5F012642" w:rsidR="00486418" w:rsidRDefault="00486418">
      <w:pPr>
        <w:tabs>
          <w:tab w:val="left" w:pos="2160"/>
        </w:tabs>
        <w:spacing w:line="360" w:lineRule="auto"/>
        <w:rPr>
          <w:lang w:eastAsia="ko-KR"/>
        </w:rPr>
      </w:pPr>
      <w:r>
        <w:rPr>
          <w:lang w:eastAsia="ko-KR"/>
        </w:rPr>
        <w:tab/>
      </w:r>
      <w:r>
        <w:rPr>
          <w:rFonts w:hint="eastAsia"/>
          <w:lang w:eastAsia="ko-KR"/>
        </w:rPr>
        <w:t>미친 거 아니야?</w:t>
      </w:r>
    </w:p>
    <w:p w14:paraId="08C97F8D" w14:textId="77777777" w:rsidR="00515574" w:rsidRDefault="00515574">
      <w:pPr>
        <w:rPr>
          <w:lang w:eastAsia="ko-KR"/>
        </w:rPr>
      </w:pPr>
    </w:p>
    <w:p w14:paraId="352EFD65" w14:textId="249AFBEA" w:rsidR="00515574" w:rsidRDefault="00000000">
      <w:pPr>
        <w:ind w:left="720"/>
        <w:rPr>
          <w:lang w:eastAsia="ko-KR"/>
        </w:rPr>
      </w:pPr>
      <w:r>
        <w:rPr>
          <w:lang w:eastAsia="ko-KR"/>
        </w:rPr>
        <w:t>도태환, 팔짱을 끼고 강민우를 보며 비웃는다.</w:t>
      </w:r>
    </w:p>
    <w:p w14:paraId="66BBD5DE" w14:textId="77777777" w:rsidR="00515574" w:rsidRDefault="00515574">
      <w:pPr>
        <w:rPr>
          <w:lang w:eastAsia="ko-KR"/>
        </w:rPr>
      </w:pPr>
    </w:p>
    <w:p w14:paraId="4F089F1B" w14:textId="2A52A0DB" w:rsidR="00515574" w:rsidRDefault="00000000">
      <w:pPr>
        <w:tabs>
          <w:tab w:val="left" w:pos="2160"/>
        </w:tabs>
        <w:spacing w:line="360" w:lineRule="auto"/>
        <w:rPr>
          <w:lang w:eastAsia="ko-KR"/>
        </w:rPr>
      </w:pPr>
      <w:r>
        <w:rPr>
          <w:lang w:eastAsia="ko-KR"/>
        </w:rPr>
        <w:t>도태환</w:t>
      </w:r>
      <w:r>
        <w:rPr>
          <w:lang w:eastAsia="ko-KR"/>
        </w:rPr>
        <w:tab/>
      </w:r>
      <w:r w:rsidR="00486418">
        <w:rPr>
          <w:rFonts w:hint="eastAsia"/>
          <w:lang w:eastAsia="ko-KR"/>
        </w:rPr>
        <w:t>임은채 사람들이 여기 오는 순간, 넌 끝이야.</w:t>
      </w:r>
    </w:p>
    <w:p w14:paraId="235F2D3C" w14:textId="3CED8053" w:rsidR="00F75D79" w:rsidRDefault="00F75D79">
      <w:pPr>
        <w:tabs>
          <w:tab w:val="left" w:pos="2160"/>
        </w:tabs>
        <w:spacing w:line="360" w:lineRule="auto"/>
        <w:rPr>
          <w:lang w:eastAsia="ko-KR"/>
        </w:rPr>
      </w:pPr>
      <w:r>
        <w:rPr>
          <w:lang w:eastAsia="ko-KR"/>
        </w:rPr>
        <w:lastRenderedPageBreak/>
        <w:tab/>
      </w:r>
      <w:r w:rsidRPr="00F75D79">
        <w:rPr>
          <w:lang w:eastAsia="ko-KR"/>
        </w:rPr>
        <w:t>네가 이 연기를 얼마나 더 이어갈 수 있을지 두고 보지.</w:t>
      </w:r>
    </w:p>
    <w:p w14:paraId="18CCB982" w14:textId="77777777" w:rsidR="00515574" w:rsidRPr="00486418" w:rsidRDefault="00515574">
      <w:pPr>
        <w:rPr>
          <w:lang w:eastAsia="ko-KR"/>
        </w:rPr>
      </w:pPr>
    </w:p>
    <w:p w14:paraId="00F57CE2" w14:textId="5025C233" w:rsidR="00515574" w:rsidRDefault="00000000" w:rsidP="00486418">
      <w:pPr>
        <w:tabs>
          <w:tab w:val="left" w:pos="2160"/>
        </w:tabs>
        <w:spacing w:line="360" w:lineRule="auto"/>
        <w:ind w:left="2156" w:hanging="2156"/>
        <w:rPr>
          <w:lang w:eastAsia="ko-KR"/>
        </w:rPr>
      </w:pPr>
      <w:r>
        <w:rPr>
          <w:lang w:eastAsia="ko-KR"/>
        </w:rPr>
        <w:t>백설아</w:t>
      </w:r>
      <w:r>
        <w:rPr>
          <w:lang w:eastAsia="ko-KR"/>
        </w:rPr>
        <w:tab/>
        <w:t>(전화를 끊으며) 임은채의 개인 비서인 민우현 씨가 지금 오고 있어요.</w:t>
      </w:r>
    </w:p>
    <w:p w14:paraId="64C4969B" w14:textId="77777777" w:rsidR="00515574" w:rsidRDefault="00000000">
      <w:pPr>
        <w:spacing w:line="360" w:lineRule="auto"/>
        <w:ind w:left="2160"/>
        <w:rPr>
          <w:lang w:eastAsia="ko-KR"/>
        </w:rPr>
      </w:pPr>
      <w:r>
        <w:rPr>
          <w:lang w:eastAsia="ko-KR"/>
        </w:rPr>
        <w:t>곧 도착할 거예요.</w:t>
      </w:r>
    </w:p>
    <w:p w14:paraId="3DB6C3C3" w14:textId="77777777" w:rsidR="00486418" w:rsidRDefault="00486418" w:rsidP="00486418">
      <w:pPr>
        <w:spacing w:line="360" w:lineRule="auto"/>
        <w:rPr>
          <w:lang w:eastAsia="ko-KR"/>
        </w:rPr>
      </w:pPr>
    </w:p>
    <w:p w14:paraId="3E7F1139" w14:textId="77777777" w:rsidR="00486418" w:rsidRDefault="00486418" w:rsidP="00486418">
      <w:pPr>
        <w:ind w:left="720"/>
        <w:rPr>
          <w:lang w:eastAsia="ko-KR"/>
        </w:rPr>
      </w:pPr>
      <w:r>
        <w:rPr>
          <w:lang w:eastAsia="ko-KR"/>
        </w:rPr>
        <w:t>강민우, 그녀의 말에 대꾸할 가치도 없다는 듯 고개를 돌린다.</w:t>
      </w:r>
    </w:p>
    <w:p w14:paraId="2BC49C43" w14:textId="77777777" w:rsidR="00486418" w:rsidRDefault="00486418" w:rsidP="00486418">
      <w:pPr>
        <w:rPr>
          <w:lang w:eastAsia="ko-KR"/>
        </w:rPr>
      </w:pPr>
    </w:p>
    <w:p w14:paraId="1689C609" w14:textId="0C927479" w:rsidR="00486418" w:rsidRDefault="00486418" w:rsidP="00F75D79">
      <w:pPr>
        <w:tabs>
          <w:tab w:val="left" w:pos="2160"/>
        </w:tabs>
        <w:spacing w:line="360" w:lineRule="auto"/>
        <w:rPr>
          <w:lang w:eastAsia="ko-KR"/>
        </w:rPr>
      </w:pPr>
      <w:r>
        <w:rPr>
          <w:lang w:eastAsia="ko-KR"/>
        </w:rPr>
        <w:t>강민우</w:t>
      </w:r>
      <w:r>
        <w:rPr>
          <w:lang w:eastAsia="ko-KR"/>
        </w:rPr>
        <w:tab/>
      </w:r>
      <w:r w:rsidR="00F75D79" w:rsidRPr="00F75D79">
        <w:rPr>
          <w:lang w:eastAsia="ko-KR"/>
        </w:rPr>
        <w:t>네가 얼마나 큰 실수를 저질렀는지, 넌 상상도 못 할 거야.</w:t>
      </w:r>
    </w:p>
    <w:p w14:paraId="7D62071B" w14:textId="77777777" w:rsidR="00F75D79" w:rsidRDefault="00F75D79" w:rsidP="00F75D79">
      <w:pPr>
        <w:tabs>
          <w:tab w:val="left" w:pos="2160"/>
        </w:tabs>
        <w:spacing w:line="360" w:lineRule="auto"/>
        <w:rPr>
          <w:lang w:eastAsia="ko-KR"/>
        </w:rPr>
      </w:pPr>
    </w:p>
    <w:p w14:paraId="52D9AED1" w14:textId="4BDA2F8F" w:rsidR="00F75D79" w:rsidRDefault="00F75D79" w:rsidP="00F75D79">
      <w:pPr>
        <w:tabs>
          <w:tab w:val="left" w:pos="2160"/>
        </w:tabs>
        <w:spacing w:line="360" w:lineRule="auto"/>
        <w:rPr>
          <w:lang w:eastAsia="ko-KR"/>
        </w:rPr>
      </w:pPr>
      <w:r>
        <w:rPr>
          <w:rFonts w:hint="eastAsia"/>
          <w:lang w:eastAsia="ko-KR"/>
        </w:rPr>
        <w:t>백설아</w:t>
      </w:r>
      <w:r>
        <w:rPr>
          <w:lang w:eastAsia="ko-KR"/>
        </w:rPr>
        <w:tab/>
        <w:t>(강민우에게 다가가며) 당신</w:t>
      </w:r>
      <w:r>
        <w:rPr>
          <w:rFonts w:hint="eastAsia"/>
          <w:lang w:eastAsia="ko-KR"/>
        </w:rPr>
        <w:t xml:space="preserve">은 </w:t>
      </w:r>
      <w:r>
        <w:rPr>
          <w:lang w:eastAsia="ko-KR"/>
        </w:rPr>
        <w:t xml:space="preserve">저 여자한테 속은 거예요. </w:t>
      </w:r>
    </w:p>
    <w:p w14:paraId="36D1E8BC" w14:textId="5683D8F0" w:rsidR="00F75D79" w:rsidRDefault="00F75D79" w:rsidP="00F75D79">
      <w:pPr>
        <w:tabs>
          <w:tab w:val="left" w:pos="2160"/>
        </w:tabs>
        <w:spacing w:line="360" w:lineRule="auto"/>
        <w:rPr>
          <w:lang w:eastAsia="ko-KR"/>
        </w:rPr>
      </w:pPr>
      <w:r>
        <w:rPr>
          <w:lang w:eastAsia="ko-KR"/>
        </w:rPr>
        <w:tab/>
      </w:r>
      <w:r w:rsidRPr="00F75D79">
        <w:rPr>
          <w:lang w:eastAsia="ko-KR"/>
        </w:rPr>
        <w:t>당신</w:t>
      </w:r>
      <w:r w:rsidR="00CC6CB3">
        <w:rPr>
          <w:rFonts w:hint="eastAsia"/>
          <w:lang w:eastAsia="ko-KR"/>
        </w:rPr>
        <w:t>응ㄹ</w:t>
      </w:r>
      <w:r w:rsidRPr="00F75D79">
        <w:rPr>
          <w:lang w:eastAsia="ko-KR"/>
        </w:rPr>
        <w:t xml:space="preserve"> 탓할 생각은 없어요.</w:t>
      </w:r>
    </w:p>
    <w:p w14:paraId="02621DB7" w14:textId="2DDA3782" w:rsidR="00515574" w:rsidRDefault="00F75D79" w:rsidP="00F75D79">
      <w:pPr>
        <w:tabs>
          <w:tab w:val="left" w:pos="2160"/>
        </w:tabs>
        <w:spacing w:line="360" w:lineRule="auto"/>
        <w:rPr>
          <w:lang w:eastAsia="ko-KR"/>
        </w:rPr>
      </w:pPr>
      <w:r>
        <w:rPr>
          <w:lang w:eastAsia="ko-KR"/>
        </w:rPr>
        <w:tab/>
        <w:t>임은채 쪽 사람들이 오면, 모든 진실이 밝혀질 거예요.</w:t>
      </w:r>
    </w:p>
    <w:p w14:paraId="53099F21" w14:textId="2596FEA4" w:rsidR="00F75D79" w:rsidRDefault="00CC6CB3">
      <w:pPr>
        <w:spacing w:line="360" w:lineRule="auto"/>
        <w:ind w:left="2160"/>
        <w:rPr>
          <w:lang w:eastAsia="ko-KR"/>
        </w:rPr>
      </w:pPr>
      <w:r>
        <w:rPr>
          <w:rFonts w:hint="eastAsia"/>
          <w:lang w:eastAsia="ko-KR"/>
        </w:rPr>
        <w:t xml:space="preserve">대신 </w:t>
      </w:r>
      <w:r>
        <w:rPr>
          <w:lang w:eastAsia="ko-KR"/>
        </w:rPr>
        <w:t xml:space="preserve">이혼 얘기만 꺼내지 </w:t>
      </w:r>
      <w:r>
        <w:rPr>
          <w:rFonts w:hint="eastAsia"/>
          <w:lang w:eastAsia="ko-KR"/>
        </w:rPr>
        <w:t>말아요.</w:t>
      </w:r>
    </w:p>
    <w:p w14:paraId="091A98DA" w14:textId="330269FB" w:rsidR="00515574" w:rsidRDefault="00CC6CB3">
      <w:pPr>
        <w:spacing w:line="360" w:lineRule="auto"/>
        <w:ind w:left="2160"/>
        <w:rPr>
          <w:lang w:eastAsia="ko-KR"/>
        </w:rPr>
      </w:pPr>
      <w:r>
        <w:rPr>
          <w:rFonts w:hint="eastAsia"/>
          <w:lang w:eastAsia="ko-KR"/>
        </w:rPr>
        <w:t xml:space="preserve">그러면 </w:t>
      </w:r>
      <w:r>
        <w:rPr>
          <w:lang w:eastAsia="ko-KR"/>
        </w:rPr>
        <w:t>내가 임은채 앞에서 당신 편을 들어줄게요.</w:t>
      </w:r>
    </w:p>
    <w:p w14:paraId="43F7B6A3" w14:textId="77777777" w:rsidR="00CC6CB3" w:rsidRDefault="00000000">
      <w:pPr>
        <w:spacing w:line="360" w:lineRule="auto"/>
        <w:ind w:left="2160"/>
        <w:rPr>
          <w:lang w:eastAsia="ko-KR"/>
        </w:rPr>
      </w:pPr>
      <w:r>
        <w:rPr>
          <w:lang w:eastAsia="ko-KR"/>
        </w:rPr>
        <w:t xml:space="preserve">저 </w:t>
      </w:r>
      <w:r w:rsidR="00F75D79">
        <w:rPr>
          <w:rFonts w:hint="eastAsia"/>
          <w:lang w:eastAsia="ko-KR"/>
        </w:rPr>
        <w:t xml:space="preserve">여자한테 </w:t>
      </w:r>
      <w:r w:rsidR="00CC6CB3">
        <w:rPr>
          <w:rFonts w:hint="eastAsia"/>
          <w:lang w:eastAsia="ko-KR"/>
        </w:rPr>
        <w:t>놀아난 피해자라고.</w:t>
      </w:r>
    </w:p>
    <w:p w14:paraId="5C668C7B" w14:textId="093EA976" w:rsidR="00515574" w:rsidRDefault="00000000">
      <w:pPr>
        <w:spacing w:line="360" w:lineRule="auto"/>
        <w:ind w:left="2160"/>
        <w:rPr>
          <w:lang w:eastAsia="ko-KR"/>
        </w:rPr>
      </w:pPr>
      <w:r>
        <w:rPr>
          <w:lang w:eastAsia="ko-KR"/>
        </w:rPr>
        <w:t>이번 일</w:t>
      </w:r>
      <w:r w:rsidR="00F75D79">
        <w:rPr>
          <w:rFonts w:hint="eastAsia"/>
          <w:lang w:eastAsia="ko-KR"/>
        </w:rPr>
        <w:t>도 더는</w:t>
      </w:r>
      <w:r>
        <w:rPr>
          <w:lang w:eastAsia="ko-KR"/>
        </w:rPr>
        <w:t xml:space="preserve"> 문제 삼지 않을게요.</w:t>
      </w:r>
    </w:p>
    <w:p w14:paraId="65283EBC" w14:textId="77777777" w:rsidR="00515574" w:rsidRDefault="00515574">
      <w:pPr>
        <w:rPr>
          <w:lang w:eastAsia="ko-KR"/>
        </w:rPr>
      </w:pPr>
    </w:p>
    <w:p w14:paraId="07B84CEF" w14:textId="77777777" w:rsidR="00515574" w:rsidRDefault="00515574">
      <w:pPr>
        <w:rPr>
          <w:lang w:eastAsia="ko-KR"/>
        </w:rPr>
      </w:pPr>
    </w:p>
    <w:p w14:paraId="446C1237" w14:textId="596E6311" w:rsidR="00515574" w:rsidRDefault="00000000">
      <w:pPr>
        <w:ind w:left="720"/>
        <w:rPr>
          <w:lang w:eastAsia="ko-KR"/>
        </w:rPr>
      </w:pPr>
      <w:r>
        <w:rPr>
          <w:lang w:eastAsia="ko-KR"/>
        </w:rPr>
        <w:t xml:space="preserve">그때, </w:t>
      </w:r>
      <w:r w:rsidR="0012226B">
        <w:rPr>
          <w:lang w:eastAsia="ko-KR"/>
        </w:rPr>
        <w:t>피트니스 센터</w:t>
      </w:r>
      <w:r>
        <w:rPr>
          <w:lang w:eastAsia="ko-KR"/>
        </w:rPr>
        <w:t xml:space="preserve"> 유리문이 열리고 말끔한 정장 차림의 민우현이 들어선다.</w:t>
      </w:r>
    </w:p>
    <w:p w14:paraId="010393F6" w14:textId="6922B343" w:rsidR="00515574" w:rsidRDefault="00000000">
      <w:pPr>
        <w:ind w:left="720"/>
        <w:rPr>
          <w:lang w:eastAsia="ko-KR"/>
        </w:rPr>
      </w:pPr>
      <w:r>
        <w:rPr>
          <w:lang w:eastAsia="ko-KR"/>
        </w:rPr>
        <w:t>백설아의 얼굴에 화색이 돈다.</w:t>
      </w:r>
    </w:p>
    <w:p w14:paraId="014FFEE4" w14:textId="77777777" w:rsidR="00515574" w:rsidRDefault="00515574">
      <w:pPr>
        <w:rPr>
          <w:lang w:eastAsia="ko-KR"/>
        </w:rPr>
      </w:pPr>
    </w:p>
    <w:p w14:paraId="74F21EFB" w14:textId="5EF345BF" w:rsidR="00515574" w:rsidRDefault="00000000">
      <w:pPr>
        <w:tabs>
          <w:tab w:val="left" w:pos="2160"/>
        </w:tabs>
        <w:spacing w:line="360" w:lineRule="auto"/>
        <w:rPr>
          <w:lang w:eastAsia="ko-KR"/>
        </w:rPr>
      </w:pPr>
      <w:r>
        <w:rPr>
          <w:lang w:eastAsia="ko-KR"/>
        </w:rPr>
        <w:t>백설아</w:t>
      </w:r>
      <w:r>
        <w:rPr>
          <w:lang w:eastAsia="ko-KR"/>
        </w:rPr>
        <w:tab/>
        <w:t>(임은채를 손가락으로 가리키며) 민우현 씨, 저 여자예요!</w:t>
      </w:r>
    </w:p>
    <w:p w14:paraId="079B8AB1" w14:textId="4DB232DA" w:rsidR="00515574" w:rsidRDefault="003E1C52">
      <w:pPr>
        <w:spacing w:line="360" w:lineRule="auto"/>
        <w:ind w:left="2160"/>
        <w:rPr>
          <w:lang w:eastAsia="ko-KR"/>
        </w:rPr>
      </w:pPr>
      <w:r>
        <w:rPr>
          <w:rFonts w:hint="eastAsia"/>
          <w:lang w:eastAsia="ko-KR"/>
        </w:rPr>
        <w:t xml:space="preserve">저여자가 </w:t>
      </w:r>
      <w:r>
        <w:rPr>
          <w:lang w:eastAsia="ko-KR"/>
        </w:rPr>
        <w:t>임은채</w:t>
      </w:r>
      <w:r>
        <w:rPr>
          <w:rFonts w:hint="eastAsia"/>
          <w:lang w:eastAsia="ko-KR"/>
        </w:rPr>
        <w:t>를 사칭하고 있다</w:t>
      </w:r>
      <w:r>
        <w:rPr>
          <w:lang w:eastAsia="ko-KR"/>
        </w:rPr>
        <w:t>고요!</w:t>
      </w:r>
    </w:p>
    <w:p w14:paraId="75246B0F" w14:textId="77777777" w:rsidR="00515574" w:rsidRDefault="00515574">
      <w:pPr>
        <w:rPr>
          <w:lang w:eastAsia="ko-KR"/>
        </w:rPr>
      </w:pPr>
    </w:p>
    <w:p w14:paraId="112C1896" w14:textId="0D22CFFF" w:rsidR="00515574" w:rsidRDefault="00000000">
      <w:pPr>
        <w:ind w:left="720"/>
        <w:rPr>
          <w:lang w:eastAsia="ko-KR"/>
        </w:rPr>
      </w:pPr>
      <w:r>
        <w:rPr>
          <w:lang w:eastAsia="ko-KR"/>
        </w:rPr>
        <w:t>하지만 민우현은 백설아를 그대로 지나쳐 임은채에게 다가가 정중하게 고개를 숙인다.</w:t>
      </w:r>
    </w:p>
    <w:p w14:paraId="63B7E8F7" w14:textId="77777777" w:rsidR="00515574" w:rsidRDefault="00515574">
      <w:pPr>
        <w:rPr>
          <w:lang w:eastAsia="ko-KR"/>
        </w:rPr>
      </w:pPr>
    </w:p>
    <w:p w14:paraId="21712798" w14:textId="5EEA76ED" w:rsidR="00515574" w:rsidRDefault="00000000">
      <w:pPr>
        <w:tabs>
          <w:tab w:val="left" w:pos="2160"/>
        </w:tabs>
        <w:spacing w:line="360" w:lineRule="auto"/>
        <w:rPr>
          <w:lang w:eastAsia="ko-KR"/>
        </w:rPr>
      </w:pPr>
      <w:r>
        <w:rPr>
          <w:lang w:eastAsia="ko-KR"/>
        </w:rPr>
        <w:t>민우현</w:t>
      </w:r>
      <w:r>
        <w:rPr>
          <w:lang w:eastAsia="ko-KR"/>
        </w:rPr>
        <w:tab/>
      </w:r>
      <w:r w:rsidR="007E178F">
        <w:rPr>
          <w:rFonts w:hint="eastAsia"/>
          <w:lang w:eastAsia="ko-KR"/>
        </w:rPr>
        <w:t>임은채</w:t>
      </w:r>
      <w:r>
        <w:rPr>
          <w:lang w:eastAsia="ko-KR"/>
        </w:rPr>
        <w:t>씨, 괜찮으십니까?</w:t>
      </w:r>
    </w:p>
    <w:p w14:paraId="0D08C039" w14:textId="77777777" w:rsidR="00515574" w:rsidRDefault="00515574">
      <w:pPr>
        <w:rPr>
          <w:lang w:eastAsia="ko-KR"/>
        </w:rPr>
      </w:pPr>
    </w:p>
    <w:p w14:paraId="23C3018E" w14:textId="2A2CE45F" w:rsidR="00515574" w:rsidRDefault="00000000">
      <w:pPr>
        <w:ind w:left="720"/>
        <w:rPr>
          <w:lang w:eastAsia="ko-KR"/>
        </w:rPr>
      </w:pPr>
      <w:r>
        <w:rPr>
          <w:lang w:eastAsia="ko-KR"/>
        </w:rPr>
        <w:t>백설아, 도태환, 도혜리의 얼굴이 충격으로 굳어버린다.</w:t>
      </w:r>
    </w:p>
    <w:p w14:paraId="0B1F7CEE" w14:textId="77777777" w:rsidR="00515574" w:rsidRDefault="00515574">
      <w:pPr>
        <w:rPr>
          <w:lang w:eastAsia="ko-KR"/>
        </w:rPr>
      </w:pPr>
    </w:p>
    <w:p w14:paraId="52086FDB" w14:textId="2A208E5D" w:rsidR="00515574" w:rsidRDefault="00000000">
      <w:pPr>
        <w:tabs>
          <w:tab w:val="left" w:pos="2160"/>
        </w:tabs>
        <w:spacing w:line="360" w:lineRule="auto"/>
        <w:rPr>
          <w:lang w:eastAsia="ko-KR"/>
        </w:rPr>
      </w:pPr>
      <w:r>
        <w:rPr>
          <w:lang w:eastAsia="ko-KR"/>
        </w:rPr>
        <w:t>백설아</w:t>
      </w:r>
      <w:r>
        <w:rPr>
          <w:lang w:eastAsia="ko-KR"/>
        </w:rPr>
        <w:tab/>
        <w:t>(더듬으며) 방금 저 여자를 뭐라고 불렀죠?</w:t>
      </w:r>
    </w:p>
    <w:p w14:paraId="28B803A5" w14:textId="77777777" w:rsidR="00515574" w:rsidRDefault="00515574">
      <w:pPr>
        <w:rPr>
          <w:lang w:eastAsia="ko-KR"/>
        </w:rPr>
      </w:pPr>
    </w:p>
    <w:p w14:paraId="367097AD" w14:textId="419CC159" w:rsidR="00515574" w:rsidRDefault="00000000">
      <w:pPr>
        <w:ind w:left="720"/>
        <w:rPr>
          <w:lang w:eastAsia="ko-KR"/>
        </w:rPr>
      </w:pPr>
      <w:r>
        <w:rPr>
          <w:lang w:eastAsia="ko-KR"/>
        </w:rPr>
        <w:t>민우현, 백설아를 돌아보며 사무적인 어조로 말한다.</w:t>
      </w:r>
    </w:p>
    <w:p w14:paraId="18778D4F" w14:textId="77777777" w:rsidR="00515574" w:rsidRDefault="00515574">
      <w:pPr>
        <w:rPr>
          <w:lang w:eastAsia="ko-KR"/>
        </w:rPr>
      </w:pPr>
    </w:p>
    <w:p w14:paraId="3D74D1C9" w14:textId="0FBD5420" w:rsidR="00515574" w:rsidRDefault="00000000">
      <w:pPr>
        <w:tabs>
          <w:tab w:val="left" w:pos="2160"/>
        </w:tabs>
        <w:spacing w:line="360" w:lineRule="auto"/>
        <w:rPr>
          <w:lang w:eastAsia="ko-KR"/>
        </w:rPr>
      </w:pPr>
      <w:r>
        <w:rPr>
          <w:lang w:eastAsia="ko-KR"/>
        </w:rPr>
        <w:t>민우현</w:t>
      </w:r>
      <w:r>
        <w:rPr>
          <w:lang w:eastAsia="ko-KR"/>
        </w:rPr>
        <w:tab/>
        <w:t>이분은 임은채</w:t>
      </w:r>
      <w:r w:rsidR="003F3771">
        <w:rPr>
          <w:rFonts w:hint="eastAsia"/>
          <w:lang w:eastAsia="ko-KR"/>
        </w:rPr>
        <w:t xml:space="preserve"> 씨입니다.</w:t>
      </w:r>
    </w:p>
    <w:p w14:paraId="45A0EDCD" w14:textId="1CCC512D" w:rsidR="00515574" w:rsidRDefault="000D00D0">
      <w:pPr>
        <w:spacing w:line="360" w:lineRule="auto"/>
        <w:ind w:left="2160"/>
        <w:rPr>
          <w:lang w:eastAsia="ko-KR"/>
        </w:rPr>
      </w:pPr>
      <w:r>
        <w:rPr>
          <w:lang w:eastAsia="ko-KR"/>
        </w:rPr>
        <w:lastRenderedPageBreak/>
        <w:t>임성그룹</w:t>
      </w:r>
      <w:r w:rsidR="008B71C1">
        <w:rPr>
          <w:lang w:eastAsia="ko-KR"/>
        </w:rPr>
        <w:t xml:space="preserve">의 </w:t>
      </w:r>
      <w:r w:rsidR="00772940">
        <w:rPr>
          <w:rFonts w:hint="eastAsia"/>
          <w:lang w:eastAsia="ko-KR"/>
        </w:rPr>
        <w:t>신임</w:t>
      </w:r>
      <w:r w:rsidR="003F3771">
        <w:rPr>
          <w:rFonts w:hint="eastAsia"/>
          <w:lang w:eastAsia="ko-KR"/>
        </w:rPr>
        <w:t xml:space="preserve"> </w:t>
      </w:r>
      <w:r w:rsidR="008B71C1">
        <w:rPr>
          <w:lang w:eastAsia="ko-KR"/>
        </w:rPr>
        <w:t>회장</w:t>
      </w:r>
      <w:r w:rsidR="003F3771">
        <w:rPr>
          <w:rFonts w:hint="eastAsia"/>
          <w:lang w:eastAsia="ko-KR"/>
        </w:rPr>
        <w:t>이자,</w:t>
      </w:r>
    </w:p>
    <w:p w14:paraId="49CFACE3" w14:textId="2CD874F8" w:rsidR="00515574" w:rsidRDefault="000D00D0">
      <w:pPr>
        <w:spacing w:line="360" w:lineRule="auto"/>
        <w:ind w:left="2160"/>
        <w:rPr>
          <w:lang w:eastAsia="ko-KR"/>
        </w:rPr>
      </w:pPr>
      <w:r>
        <w:rPr>
          <w:lang w:eastAsia="ko-KR"/>
        </w:rPr>
        <w:t>그룹</w:t>
      </w:r>
      <w:r w:rsidR="008B71C1">
        <w:rPr>
          <w:lang w:eastAsia="ko-KR"/>
        </w:rPr>
        <w:t xml:space="preserve">의 유일한 </w:t>
      </w:r>
      <w:r w:rsidR="003F3771">
        <w:rPr>
          <w:rFonts w:hint="eastAsia"/>
          <w:lang w:eastAsia="ko-KR"/>
        </w:rPr>
        <w:t>후계자</w:t>
      </w:r>
      <w:r w:rsidR="008B71C1">
        <w:rPr>
          <w:lang w:eastAsia="ko-KR"/>
        </w:rPr>
        <w:t>이십니다.</w:t>
      </w:r>
    </w:p>
    <w:p w14:paraId="3F284B05" w14:textId="77777777" w:rsidR="00515574" w:rsidRDefault="00515574">
      <w:pPr>
        <w:rPr>
          <w:lang w:eastAsia="ko-KR"/>
        </w:rPr>
      </w:pPr>
    </w:p>
    <w:p w14:paraId="25C1066E" w14:textId="77777777" w:rsidR="00747064" w:rsidRDefault="00747064">
      <w:pPr>
        <w:rPr>
          <w:lang w:eastAsia="ko-KR"/>
        </w:rPr>
      </w:pPr>
    </w:p>
    <w:p w14:paraId="6AF234BE" w14:textId="77777777" w:rsidR="00747064" w:rsidRDefault="00747064">
      <w:pPr>
        <w:rPr>
          <w:lang w:eastAsia="ko-KR"/>
        </w:rPr>
      </w:pPr>
    </w:p>
    <w:p w14:paraId="34D0D5A6" w14:textId="77777777" w:rsidR="00747064" w:rsidRDefault="00747064">
      <w:pPr>
        <w:rPr>
          <w:lang w:eastAsia="ko-KR"/>
        </w:rPr>
      </w:pPr>
    </w:p>
    <w:p w14:paraId="1DC6F837" w14:textId="77777777" w:rsidR="00747064" w:rsidRDefault="00747064">
      <w:pPr>
        <w:rPr>
          <w:lang w:eastAsia="ko-KR"/>
        </w:rPr>
      </w:pPr>
    </w:p>
    <w:p w14:paraId="5F5FD62E" w14:textId="77777777" w:rsidR="00747064" w:rsidRDefault="00747064">
      <w:pPr>
        <w:rPr>
          <w:lang w:eastAsia="ko-KR"/>
        </w:rPr>
      </w:pPr>
    </w:p>
    <w:p w14:paraId="2C630309" w14:textId="77777777" w:rsidR="00747064" w:rsidRDefault="00747064">
      <w:pPr>
        <w:rPr>
          <w:lang w:eastAsia="ko-KR"/>
        </w:rPr>
      </w:pPr>
    </w:p>
    <w:p w14:paraId="37788B9C" w14:textId="77777777" w:rsidR="00747064" w:rsidRDefault="00747064">
      <w:pPr>
        <w:rPr>
          <w:lang w:eastAsia="ko-KR"/>
        </w:rPr>
      </w:pPr>
    </w:p>
    <w:p w14:paraId="157AD2AF" w14:textId="77777777" w:rsidR="00747064" w:rsidRDefault="00747064">
      <w:pPr>
        <w:rPr>
          <w:lang w:eastAsia="ko-KR"/>
        </w:rPr>
      </w:pPr>
    </w:p>
    <w:p w14:paraId="792170A6" w14:textId="77777777" w:rsidR="00747064" w:rsidRDefault="00747064">
      <w:pPr>
        <w:rPr>
          <w:lang w:eastAsia="ko-KR"/>
        </w:rPr>
      </w:pPr>
    </w:p>
    <w:p w14:paraId="70982E0B" w14:textId="77777777" w:rsidR="00747064" w:rsidRDefault="00747064">
      <w:pPr>
        <w:rPr>
          <w:lang w:eastAsia="ko-KR"/>
        </w:rPr>
      </w:pPr>
    </w:p>
    <w:p w14:paraId="2BBFAD6B" w14:textId="77777777" w:rsidR="00747064" w:rsidRDefault="00747064">
      <w:pPr>
        <w:rPr>
          <w:lang w:eastAsia="ko-KR"/>
        </w:rPr>
      </w:pPr>
    </w:p>
    <w:p w14:paraId="285F60DC" w14:textId="77777777" w:rsidR="00747064" w:rsidRDefault="00747064">
      <w:pPr>
        <w:rPr>
          <w:lang w:eastAsia="ko-KR"/>
        </w:rPr>
      </w:pPr>
    </w:p>
    <w:p w14:paraId="001F4AFD" w14:textId="77777777" w:rsidR="00747064" w:rsidRDefault="00747064">
      <w:pPr>
        <w:rPr>
          <w:lang w:eastAsia="ko-KR"/>
        </w:rPr>
      </w:pPr>
    </w:p>
    <w:p w14:paraId="66845BB5" w14:textId="77777777" w:rsidR="00747064" w:rsidRDefault="00747064">
      <w:pPr>
        <w:rPr>
          <w:lang w:eastAsia="ko-KR"/>
        </w:rPr>
      </w:pPr>
    </w:p>
    <w:p w14:paraId="04D89CF1" w14:textId="77777777" w:rsidR="00747064" w:rsidRDefault="00747064">
      <w:pPr>
        <w:rPr>
          <w:lang w:eastAsia="ko-KR"/>
        </w:rPr>
      </w:pPr>
    </w:p>
    <w:p w14:paraId="58C63EF0" w14:textId="77777777" w:rsidR="00747064" w:rsidRDefault="00747064">
      <w:pPr>
        <w:rPr>
          <w:lang w:eastAsia="ko-KR"/>
        </w:rPr>
      </w:pPr>
    </w:p>
    <w:p w14:paraId="0CE331B8" w14:textId="77777777" w:rsidR="00747064" w:rsidRDefault="00747064">
      <w:pPr>
        <w:rPr>
          <w:lang w:eastAsia="ko-KR"/>
        </w:rPr>
      </w:pPr>
    </w:p>
    <w:p w14:paraId="5A48927F" w14:textId="3FF3A07A" w:rsidR="00747064" w:rsidRDefault="00747064" w:rsidP="00747064">
      <w:pPr>
        <w:spacing w:line="360" w:lineRule="auto"/>
        <w:rPr>
          <w:lang w:eastAsia="ko-KR"/>
        </w:rPr>
      </w:pPr>
      <w:r>
        <w:rPr>
          <w:rFonts w:hint="eastAsia"/>
          <w:b/>
          <w:sz w:val="24"/>
          <w:lang w:eastAsia="ko-KR"/>
        </w:rPr>
        <w:lastRenderedPageBreak/>
        <w:t>3</w:t>
      </w:r>
      <w:r w:rsidR="00B56369">
        <w:rPr>
          <w:rFonts w:hint="eastAsia"/>
          <w:b/>
          <w:sz w:val="24"/>
          <w:lang w:eastAsia="ko-KR"/>
        </w:rPr>
        <w:t>7</w:t>
      </w:r>
      <w:r>
        <w:rPr>
          <w:rFonts w:hint="eastAsia"/>
          <w:b/>
          <w:sz w:val="24"/>
          <w:lang w:eastAsia="ko-KR"/>
        </w:rPr>
        <w:t>화</w:t>
      </w:r>
    </w:p>
    <w:p w14:paraId="07D2CE65" w14:textId="356E2DCC" w:rsidR="00515574" w:rsidRDefault="00000000">
      <w:pPr>
        <w:rPr>
          <w:lang w:eastAsia="ko-KR"/>
        </w:rPr>
      </w:pPr>
      <w:r>
        <w:rPr>
          <w:b/>
          <w:lang w:eastAsia="ko-KR"/>
        </w:rPr>
        <w:t>#</w:t>
      </w:r>
      <w:r w:rsidR="00586ED9">
        <w:rPr>
          <w:rFonts w:hint="eastAsia"/>
          <w:b/>
          <w:lang w:eastAsia="ko-KR"/>
        </w:rPr>
        <w:t>1</w:t>
      </w:r>
      <w:r w:rsidR="003F3771">
        <w:rPr>
          <w:rFonts w:hint="eastAsia"/>
          <w:b/>
          <w:lang w:eastAsia="ko-KR"/>
        </w:rPr>
        <w:t>.</w:t>
      </w:r>
      <w:r>
        <w:rPr>
          <w:b/>
          <w:lang w:eastAsia="ko-KR"/>
        </w:rPr>
        <w:t xml:space="preserve"> 백설아의 펜트하우스 </w:t>
      </w:r>
      <w:r w:rsidR="0012226B">
        <w:rPr>
          <w:b/>
          <w:lang w:eastAsia="ko-KR"/>
        </w:rPr>
        <w:t>피트니스 센터</w:t>
      </w:r>
      <w:r>
        <w:rPr>
          <w:b/>
          <w:lang w:eastAsia="ko-KR"/>
        </w:rPr>
        <w:t xml:space="preserve"> / 낮 (계속)</w:t>
      </w:r>
    </w:p>
    <w:p w14:paraId="3D44A86C" w14:textId="77777777" w:rsidR="00515574" w:rsidRDefault="00515574">
      <w:pPr>
        <w:rPr>
          <w:lang w:eastAsia="ko-KR"/>
        </w:rPr>
      </w:pPr>
    </w:p>
    <w:p w14:paraId="0DFE05C3" w14:textId="78A638CF" w:rsidR="00515574" w:rsidRDefault="00000000">
      <w:pPr>
        <w:ind w:left="720"/>
        <w:rPr>
          <w:lang w:eastAsia="ko-KR"/>
        </w:rPr>
      </w:pPr>
      <w:r>
        <w:rPr>
          <w:lang w:eastAsia="ko-KR"/>
        </w:rPr>
        <w:t>임은채, 차가운 눈으로 백설아를 내려다본다. 백설아는 충격으로 말을 잇지 못하고, 옆에 있던 운동 기구를 붙잡고 겨우 몸을 가눈다.</w:t>
      </w:r>
    </w:p>
    <w:p w14:paraId="652FCB1A" w14:textId="77777777" w:rsidR="00515574" w:rsidRDefault="00515574">
      <w:pPr>
        <w:rPr>
          <w:lang w:eastAsia="ko-KR"/>
        </w:rPr>
      </w:pPr>
    </w:p>
    <w:p w14:paraId="758F864C" w14:textId="3B7B9822" w:rsidR="00515574" w:rsidRDefault="00000000">
      <w:pPr>
        <w:tabs>
          <w:tab w:val="left" w:pos="2160"/>
        </w:tabs>
        <w:spacing w:line="360" w:lineRule="auto"/>
        <w:rPr>
          <w:lang w:eastAsia="ko-KR"/>
        </w:rPr>
      </w:pPr>
      <w:r>
        <w:rPr>
          <w:lang w:eastAsia="ko-KR"/>
        </w:rPr>
        <w:t>백설아</w:t>
      </w:r>
      <w:r>
        <w:rPr>
          <w:lang w:eastAsia="ko-KR"/>
        </w:rPr>
        <w:tab/>
        <w:t>말도 안 돼.</w:t>
      </w:r>
    </w:p>
    <w:p w14:paraId="1E201A5B" w14:textId="77777777" w:rsidR="00515574" w:rsidRDefault="00000000">
      <w:pPr>
        <w:spacing w:line="360" w:lineRule="auto"/>
        <w:ind w:left="2160"/>
        <w:rPr>
          <w:lang w:eastAsia="ko-KR"/>
        </w:rPr>
      </w:pPr>
      <w:r>
        <w:rPr>
          <w:lang w:eastAsia="ko-KR"/>
        </w:rPr>
        <w:t>이럴 순 없어.</w:t>
      </w:r>
    </w:p>
    <w:p w14:paraId="509FDB91" w14:textId="77777777" w:rsidR="00515574" w:rsidRDefault="00515574">
      <w:pPr>
        <w:rPr>
          <w:lang w:eastAsia="ko-KR"/>
        </w:rPr>
      </w:pPr>
    </w:p>
    <w:p w14:paraId="1FB72098" w14:textId="47386EED" w:rsidR="00515574" w:rsidRDefault="00000000">
      <w:pPr>
        <w:ind w:left="720"/>
        <w:rPr>
          <w:lang w:eastAsia="ko-KR"/>
        </w:rPr>
      </w:pPr>
      <w:r>
        <w:rPr>
          <w:lang w:eastAsia="ko-KR"/>
        </w:rPr>
        <w:t>민우현, 들고 있던 클립보드를 백설아에게 내밀며 냉정하게 말한다. 클립보드에는 '</w:t>
      </w:r>
      <w:r w:rsidR="000D00D0">
        <w:rPr>
          <w:lang w:eastAsia="ko-KR"/>
        </w:rPr>
        <w:t>임성그룹</w:t>
      </w:r>
      <w:r>
        <w:rPr>
          <w:lang w:eastAsia="ko-KR"/>
        </w:rPr>
        <w:t>' 로고가 선명하다.</w:t>
      </w:r>
    </w:p>
    <w:p w14:paraId="4F6A35AB" w14:textId="77777777" w:rsidR="00515574" w:rsidRDefault="00515574">
      <w:pPr>
        <w:rPr>
          <w:lang w:eastAsia="ko-KR"/>
        </w:rPr>
      </w:pPr>
    </w:p>
    <w:p w14:paraId="33FBAAD6" w14:textId="77777777" w:rsidR="00586ED9" w:rsidRDefault="00000000" w:rsidP="00586ED9">
      <w:pPr>
        <w:tabs>
          <w:tab w:val="left" w:pos="2160"/>
        </w:tabs>
        <w:spacing w:line="360" w:lineRule="auto"/>
        <w:rPr>
          <w:lang w:eastAsia="ko-KR"/>
        </w:rPr>
      </w:pPr>
      <w:r>
        <w:rPr>
          <w:lang w:eastAsia="ko-KR"/>
        </w:rPr>
        <w:t>민우현</w:t>
      </w:r>
      <w:r>
        <w:rPr>
          <w:lang w:eastAsia="ko-KR"/>
        </w:rPr>
        <w:tab/>
      </w:r>
      <w:r w:rsidR="00586ED9" w:rsidRPr="00586ED9">
        <w:rPr>
          <w:lang w:eastAsia="ko-KR"/>
        </w:rPr>
        <w:t xml:space="preserve">당신의 부적절한 행위로 인해, </w:t>
      </w:r>
    </w:p>
    <w:p w14:paraId="2AC7C10B" w14:textId="77777777" w:rsidR="00586ED9" w:rsidRDefault="00586ED9" w:rsidP="00586ED9">
      <w:pPr>
        <w:tabs>
          <w:tab w:val="left" w:pos="2160"/>
        </w:tabs>
        <w:spacing w:line="360" w:lineRule="auto"/>
        <w:rPr>
          <w:lang w:eastAsia="ko-KR"/>
        </w:rPr>
      </w:pPr>
      <w:r>
        <w:rPr>
          <w:lang w:eastAsia="ko-KR"/>
        </w:rPr>
        <w:tab/>
      </w:r>
      <w:r w:rsidRPr="00586ED9">
        <w:rPr>
          <w:lang w:eastAsia="ko-KR"/>
        </w:rPr>
        <w:t>임성그룹은 더 이상 함께할 수 없다고 판단했습니다.</w:t>
      </w:r>
    </w:p>
    <w:p w14:paraId="22A3132B" w14:textId="77777777" w:rsidR="00586ED9" w:rsidRDefault="00586ED9" w:rsidP="00586ED9">
      <w:pPr>
        <w:tabs>
          <w:tab w:val="left" w:pos="2160"/>
        </w:tabs>
        <w:spacing w:line="360" w:lineRule="auto"/>
        <w:rPr>
          <w:lang w:eastAsia="ko-KR"/>
        </w:rPr>
      </w:pPr>
      <w:r>
        <w:rPr>
          <w:lang w:eastAsia="ko-KR"/>
        </w:rPr>
        <w:tab/>
      </w:r>
      <w:r w:rsidRPr="00586ED9">
        <w:rPr>
          <w:lang w:eastAsia="ko-KR"/>
        </w:rPr>
        <w:t>지금부로 당신과 체결된 모든 파트너십을 종료합니다.</w:t>
      </w:r>
    </w:p>
    <w:p w14:paraId="74FB7A1C" w14:textId="652323C6" w:rsidR="00515574" w:rsidRDefault="00586ED9" w:rsidP="00586ED9">
      <w:pPr>
        <w:tabs>
          <w:tab w:val="left" w:pos="2160"/>
        </w:tabs>
        <w:spacing w:line="360" w:lineRule="auto"/>
        <w:rPr>
          <w:lang w:eastAsia="ko-KR"/>
        </w:rPr>
      </w:pPr>
      <w:r>
        <w:rPr>
          <w:lang w:eastAsia="ko-KR"/>
        </w:rPr>
        <w:tab/>
      </w:r>
      <w:r w:rsidRPr="00586ED9">
        <w:rPr>
          <w:lang w:eastAsia="ko-KR"/>
        </w:rPr>
        <w:t>자세한 후속 절차는 법무팀을 통해 안내드리겠습니다.</w:t>
      </w:r>
    </w:p>
    <w:p w14:paraId="40D936F4" w14:textId="77777777" w:rsidR="00586ED9" w:rsidRDefault="00586ED9" w:rsidP="00586ED9">
      <w:pPr>
        <w:tabs>
          <w:tab w:val="left" w:pos="2160"/>
        </w:tabs>
        <w:spacing w:line="360" w:lineRule="auto"/>
        <w:rPr>
          <w:lang w:eastAsia="ko-KR"/>
        </w:rPr>
      </w:pPr>
    </w:p>
    <w:p w14:paraId="6E887B3B" w14:textId="4876BA6C" w:rsidR="00515574" w:rsidRDefault="00000000">
      <w:pPr>
        <w:ind w:left="720"/>
        <w:rPr>
          <w:lang w:eastAsia="ko-KR"/>
        </w:rPr>
      </w:pPr>
      <w:r>
        <w:rPr>
          <w:lang w:eastAsia="ko-KR"/>
        </w:rPr>
        <w:t>백설아, 모든 것이 무너져 내리는 것을 느끼며 바닥에 무릎을 꿇는다. 그녀는 눈물을 흘리며 임은채에게 애원한다.</w:t>
      </w:r>
    </w:p>
    <w:p w14:paraId="04EC7867" w14:textId="77777777" w:rsidR="00515574" w:rsidRDefault="00515574">
      <w:pPr>
        <w:rPr>
          <w:lang w:eastAsia="ko-KR"/>
        </w:rPr>
      </w:pPr>
    </w:p>
    <w:p w14:paraId="7ED3C588" w14:textId="2BE91A96" w:rsidR="00515574" w:rsidRDefault="00000000">
      <w:pPr>
        <w:tabs>
          <w:tab w:val="left" w:pos="2160"/>
        </w:tabs>
        <w:spacing w:line="360" w:lineRule="auto"/>
        <w:rPr>
          <w:lang w:eastAsia="ko-KR"/>
        </w:rPr>
      </w:pPr>
      <w:r>
        <w:rPr>
          <w:lang w:eastAsia="ko-KR"/>
        </w:rPr>
        <w:t>백설아</w:t>
      </w:r>
      <w:r>
        <w:rPr>
          <w:lang w:eastAsia="ko-KR"/>
        </w:rPr>
        <w:tab/>
        <w:t>임은채</w:t>
      </w:r>
      <w:r w:rsidR="00586ED9">
        <w:rPr>
          <w:rFonts w:hint="eastAsia"/>
          <w:lang w:eastAsia="ko-KR"/>
        </w:rPr>
        <w:t>씨</w:t>
      </w:r>
      <w:r>
        <w:rPr>
          <w:lang w:eastAsia="ko-KR"/>
        </w:rPr>
        <w:t>, 제발요.</w:t>
      </w:r>
    </w:p>
    <w:p w14:paraId="1D4DE280" w14:textId="77777777" w:rsidR="00515574" w:rsidRDefault="00000000">
      <w:pPr>
        <w:spacing w:line="360" w:lineRule="auto"/>
        <w:ind w:left="2160"/>
        <w:rPr>
          <w:lang w:eastAsia="ko-KR"/>
        </w:rPr>
      </w:pPr>
      <w:r>
        <w:rPr>
          <w:lang w:eastAsia="ko-KR"/>
        </w:rPr>
        <w:t>한 번만 더 기회를 주세요.</w:t>
      </w:r>
    </w:p>
    <w:p w14:paraId="556646DD" w14:textId="6A0CD7F6" w:rsidR="00515574" w:rsidRDefault="00000000">
      <w:pPr>
        <w:spacing w:line="360" w:lineRule="auto"/>
        <w:ind w:left="2160"/>
        <w:rPr>
          <w:lang w:eastAsia="ko-KR"/>
        </w:rPr>
      </w:pPr>
      <w:r>
        <w:rPr>
          <w:lang w:eastAsia="ko-KR"/>
        </w:rPr>
        <w:t>뭐든지</w:t>
      </w:r>
      <w:r w:rsidR="00586ED9">
        <w:rPr>
          <w:rFonts w:hint="eastAsia"/>
          <w:lang w:eastAsia="ko-KR"/>
        </w:rPr>
        <w:t xml:space="preserve"> 다</w:t>
      </w:r>
      <w:r>
        <w:rPr>
          <w:lang w:eastAsia="ko-KR"/>
        </w:rPr>
        <w:t xml:space="preserve"> 할게요. 이번 한 번만요!</w:t>
      </w:r>
    </w:p>
    <w:p w14:paraId="4FB97D0D" w14:textId="60CB96E7" w:rsidR="00515574" w:rsidRDefault="00586ED9">
      <w:pPr>
        <w:spacing w:line="360" w:lineRule="auto"/>
        <w:ind w:left="2160"/>
        <w:rPr>
          <w:lang w:eastAsia="ko-KR"/>
        </w:rPr>
      </w:pPr>
      <w:r>
        <w:rPr>
          <w:rFonts w:hint="eastAsia"/>
          <w:lang w:eastAsia="ko-KR"/>
        </w:rPr>
        <w:t xml:space="preserve">제발 </w:t>
      </w:r>
      <w:r>
        <w:rPr>
          <w:lang w:eastAsia="ko-KR"/>
        </w:rPr>
        <w:t>부탁이에요!</w:t>
      </w:r>
    </w:p>
    <w:p w14:paraId="19FF43BA" w14:textId="77777777" w:rsidR="00515574" w:rsidRDefault="00515574">
      <w:pPr>
        <w:rPr>
          <w:lang w:eastAsia="ko-KR"/>
        </w:rPr>
      </w:pPr>
    </w:p>
    <w:p w14:paraId="70D5EE8A" w14:textId="7B59360A" w:rsidR="00515574" w:rsidRDefault="00000000">
      <w:pPr>
        <w:ind w:left="720"/>
        <w:rPr>
          <w:lang w:eastAsia="ko-KR"/>
        </w:rPr>
      </w:pPr>
      <w:r>
        <w:rPr>
          <w:lang w:eastAsia="ko-KR"/>
        </w:rPr>
        <w:t>임은채, 무릎 꿇은 백설아를 경멸적으로 내려다본다.</w:t>
      </w:r>
    </w:p>
    <w:p w14:paraId="5A2D1845" w14:textId="77777777" w:rsidR="00515574" w:rsidRDefault="00515574">
      <w:pPr>
        <w:rPr>
          <w:lang w:eastAsia="ko-KR"/>
        </w:rPr>
      </w:pPr>
    </w:p>
    <w:p w14:paraId="0F08FDE3" w14:textId="15CA115A" w:rsidR="00515574" w:rsidRDefault="00000000">
      <w:pPr>
        <w:tabs>
          <w:tab w:val="left" w:pos="2160"/>
        </w:tabs>
        <w:spacing w:line="360" w:lineRule="auto"/>
        <w:rPr>
          <w:lang w:eastAsia="ko-KR"/>
        </w:rPr>
      </w:pPr>
      <w:r>
        <w:rPr>
          <w:lang w:eastAsia="ko-KR"/>
        </w:rPr>
        <w:t>임은채</w:t>
      </w:r>
      <w:r>
        <w:rPr>
          <w:lang w:eastAsia="ko-KR"/>
        </w:rPr>
        <w:tab/>
        <w:t>기회?</w:t>
      </w:r>
    </w:p>
    <w:p w14:paraId="6700B9BD" w14:textId="0015195B" w:rsidR="00515574" w:rsidRDefault="00586ED9">
      <w:pPr>
        <w:spacing w:line="360" w:lineRule="auto"/>
        <w:ind w:left="2160"/>
        <w:rPr>
          <w:lang w:eastAsia="ko-KR"/>
        </w:rPr>
      </w:pPr>
      <w:r>
        <w:rPr>
          <w:rFonts w:hint="eastAsia"/>
          <w:lang w:eastAsia="ko-KR"/>
        </w:rPr>
        <w:t xml:space="preserve">이미 </w:t>
      </w:r>
      <w:r>
        <w:rPr>
          <w:lang w:eastAsia="ko-KR"/>
        </w:rPr>
        <w:t>오래전에 모든 기회를 잃었어.</w:t>
      </w:r>
    </w:p>
    <w:p w14:paraId="21E2846B" w14:textId="77777777" w:rsidR="00515574" w:rsidRDefault="00515574">
      <w:pPr>
        <w:rPr>
          <w:lang w:eastAsia="ko-KR"/>
        </w:rPr>
      </w:pPr>
    </w:p>
    <w:p w14:paraId="09FEC0E9" w14:textId="752DBF52" w:rsidR="00515574" w:rsidRDefault="00000000">
      <w:pPr>
        <w:ind w:left="720"/>
        <w:rPr>
          <w:lang w:eastAsia="ko-KR"/>
        </w:rPr>
      </w:pPr>
      <w:r>
        <w:rPr>
          <w:lang w:eastAsia="ko-KR"/>
        </w:rPr>
        <w:t>백설아, 망연자실한 채 힘없이 일어선다. 그때, 바닥에 떨어져 있던 그녀의 휴대폰이 울린다. 백설아가 떨리는 손으로 전화를 받는다. 비서다.</w:t>
      </w:r>
    </w:p>
    <w:p w14:paraId="0D3B5B6D" w14:textId="77777777" w:rsidR="00515574" w:rsidRDefault="00515574">
      <w:pPr>
        <w:rPr>
          <w:lang w:eastAsia="ko-KR"/>
        </w:rPr>
      </w:pPr>
    </w:p>
    <w:p w14:paraId="073A58FF" w14:textId="77777777" w:rsidR="00586ED9" w:rsidRDefault="00000000">
      <w:pPr>
        <w:tabs>
          <w:tab w:val="left" w:pos="2160"/>
        </w:tabs>
        <w:spacing w:line="360" w:lineRule="auto"/>
        <w:rPr>
          <w:lang w:eastAsia="ko-KR"/>
        </w:rPr>
      </w:pPr>
      <w:r>
        <w:rPr>
          <w:lang w:eastAsia="ko-KR"/>
        </w:rPr>
        <w:t>안 비서 (VO)</w:t>
      </w:r>
      <w:r>
        <w:rPr>
          <w:lang w:eastAsia="ko-KR"/>
        </w:rPr>
        <w:tab/>
      </w:r>
      <w:r w:rsidR="00586ED9">
        <w:rPr>
          <w:rFonts w:hint="eastAsia"/>
          <w:lang w:eastAsia="ko-KR"/>
        </w:rPr>
        <w:t>대표님</w:t>
      </w:r>
      <w:r>
        <w:rPr>
          <w:lang w:eastAsia="ko-KR"/>
        </w:rPr>
        <w:t xml:space="preserve">, </w:t>
      </w:r>
    </w:p>
    <w:p w14:paraId="60287226" w14:textId="3DEFE84D" w:rsidR="00515574" w:rsidRDefault="00000000" w:rsidP="00586ED9">
      <w:pPr>
        <w:tabs>
          <w:tab w:val="left" w:pos="2160"/>
        </w:tabs>
        <w:spacing w:line="360" w:lineRule="auto"/>
        <w:ind w:left="2160"/>
        <w:rPr>
          <w:lang w:eastAsia="ko-KR"/>
        </w:rPr>
      </w:pPr>
      <w:r>
        <w:rPr>
          <w:lang w:eastAsia="ko-KR"/>
        </w:rPr>
        <w:t xml:space="preserve">방금 </w:t>
      </w:r>
      <w:r w:rsidR="00586ED9">
        <w:rPr>
          <w:rFonts w:hint="eastAsia"/>
          <w:lang w:eastAsia="ko-KR"/>
        </w:rPr>
        <w:t xml:space="preserve">다섯 개의 </w:t>
      </w:r>
      <w:r>
        <w:rPr>
          <w:lang w:eastAsia="ko-KR"/>
        </w:rPr>
        <w:t>브랜드에서</w:t>
      </w:r>
      <w:r w:rsidR="00586ED9">
        <w:rPr>
          <w:rFonts w:hint="eastAsia"/>
          <w:lang w:eastAsia="ko-KR"/>
        </w:rPr>
        <w:t xml:space="preserve"> </w:t>
      </w:r>
      <w:r>
        <w:rPr>
          <w:lang w:eastAsia="ko-KR"/>
        </w:rPr>
        <w:t>모든 광고 계약을 철회한다고</w:t>
      </w:r>
      <w:r w:rsidR="00586ED9">
        <w:rPr>
          <w:rFonts w:hint="eastAsia"/>
          <w:lang w:eastAsia="ko-KR"/>
        </w:rPr>
        <w:t xml:space="preserve"> </w:t>
      </w:r>
      <w:r>
        <w:rPr>
          <w:lang w:eastAsia="ko-KR"/>
        </w:rPr>
        <w:t xml:space="preserve"> </w:t>
      </w:r>
      <w:r w:rsidR="00586ED9">
        <w:rPr>
          <w:rFonts w:hint="eastAsia"/>
          <w:lang w:eastAsia="ko-KR"/>
        </w:rPr>
        <w:t xml:space="preserve">공식 </w:t>
      </w:r>
      <w:r>
        <w:rPr>
          <w:lang w:eastAsia="ko-KR"/>
        </w:rPr>
        <w:t>발표했어요.</w:t>
      </w:r>
    </w:p>
    <w:p w14:paraId="0AB002E9" w14:textId="315A29D3" w:rsidR="00515574" w:rsidRDefault="00586ED9">
      <w:pPr>
        <w:spacing w:line="360" w:lineRule="auto"/>
        <w:ind w:left="2160"/>
        <w:rPr>
          <w:lang w:eastAsia="ko-KR"/>
        </w:rPr>
      </w:pPr>
      <w:r w:rsidRPr="00586ED9">
        <w:rPr>
          <w:lang w:eastAsia="ko-KR"/>
        </w:rPr>
        <w:t xml:space="preserve">그 </w:t>
      </w:r>
      <w:r>
        <w:rPr>
          <w:rFonts w:hint="eastAsia"/>
          <w:lang w:eastAsia="ko-KR"/>
        </w:rPr>
        <w:t xml:space="preserve">라이브 </w:t>
      </w:r>
      <w:r w:rsidRPr="00586ED9">
        <w:rPr>
          <w:lang w:eastAsia="ko-KR"/>
        </w:rPr>
        <w:t>영상</w:t>
      </w:r>
      <w:r>
        <w:rPr>
          <w:rFonts w:hint="eastAsia"/>
          <w:lang w:eastAsia="ko-KR"/>
        </w:rPr>
        <w:t>이</w:t>
      </w:r>
      <w:r w:rsidRPr="00586ED9">
        <w:rPr>
          <w:lang w:eastAsia="ko-KR"/>
        </w:rPr>
        <w:t xml:space="preserve"> 이미 걷잡을 수 없이 퍼지고 있어요.</w:t>
      </w:r>
    </w:p>
    <w:p w14:paraId="4CDAAB47" w14:textId="77777777" w:rsidR="00586ED9" w:rsidRDefault="00586ED9">
      <w:pPr>
        <w:spacing w:line="360" w:lineRule="auto"/>
        <w:ind w:left="2160"/>
        <w:rPr>
          <w:lang w:eastAsia="ko-KR"/>
        </w:rPr>
      </w:pPr>
      <w:r w:rsidRPr="00586ED9">
        <w:rPr>
          <w:lang w:eastAsia="ko-KR"/>
        </w:rPr>
        <w:t>계약 위반으로 소송까지 제기했습니다.</w:t>
      </w:r>
    </w:p>
    <w:p w14:paraId="60217312" w14:textId="1F6FFEA8" w:rsidR="00515574" w:rsidRDefault="00586ED9">
      <w:pPr>
        <w:spacing w:line="360" w:lineRule="auto"/>
        <w:ind w:left="2160"/>
        <w:rPr>
          <w:lang w:eastAsia="ko-KR"/>
        </w:rPr>
      </w:pPr>
      <w:r>
        <w:rPr>
          <w:rFonts w:hint="eastAsia"/>
          <w:lang w:eastAsia="ko-KR"/>
        </w:rPr>
        <w:lastRenderedPageBreak/>
        <w:t>손해배상액만 40억 원에 달합니다!</w:t>
      </w:r>
    </w:p>
    <w:p w14:paraId="7E4863B5" w14:textId="764DB204" w:rsidR="00515574" w:rsidRDefault="00000000">
      <w:pPr>
        <w:spacing w:line="360" w:lineRule="auto"/>
        <w:ind w:left="2160"/>
        <w:rPr>
          <w:lang w:eastAsia="ko-KR"/>
        </w:rPr>
      </w:pPr>
      <w:r>
        <w:rPr>
          <w:lang w:eastAsia="ko-KR"/>
        </w:rPr>
        <w:t>모든 주주들이...</w:t>
      </w:r>
      <w:r w:rsidR="00586ED9" w:rsidRPr="00586ED9">
        <w:rPr>
          <w:lang w:eastAsia="ko-KR"/>
        </w:rPr>
        <w:t xml:space="preserve"> 대표님을 기다리고 있습니다.</w:t>
      </w:r>
    </w:p>
    <w:p w14:paraId="3A2625B8" w14:textId="3F754E62" w:rsidR="00515574" w:rsidRDefault="00586ED9">
      <w:pPr>
        <w:spacing w:line="360" w:lineRule="auto"/>
        <w:ind w:left="2160"/>
        <w:rPr>
          <w:lang w:eastAsia="ko-KR"/>
        </w:rPr>
      </w:pPr>
      <w:r>
        <w:rPr>
          <w:rFonts w:hint="eastAsia"/>
          <w:lang w:eastAsia="ko-KR"/>
        </w:rPr>
        <w:t xml:space="preserve">빨리 </w:t>
      </w:r>
      <w:r>
        <w:rPr>
          <w:lang w:eastAsia="ko-KR"/>
        </w:rPr>
        <w:t xml:space="preserve">돌아오셔야 </w:t>
      </w:r>
      <w:r>
        <w:rPr>
          <w:rFonts w:hint="eastAsia"/>
          <w:lang w:eastAsia="ko-KR"/>
        </w:rPr>
        <w:t>합니다!</w:t>
      </w:r>
    </w:p>
    <w:p w14:paraId="6481CD32" w14:textId="77777777" w:rsidR="00515574" w:rsidRDefault="00515574">
      <w:pPr>
        <w:rPr>
          <w:lang w:eastAsia="ko-KR"/>
        </w:rPr>
      </w:pPr>
    </w:p>
    <w:p w14:paraId="62A9F0B2" w14:textId="2815220C" w:rsidR="00515574" w:rsidRDefault="00000000">
      <w:pPr>
        <w:ind w:left="720"/>
        <w:rPr>
          <w:lang w:eastAsia="ko-KR"/>
        </w:rPr>
      </w:pPr>
      <w:r>
        <w:rPr>
          <w:lang w:eastAsia="ko-KR"/>
        </w:rPr>
        <w:t>아직 상황 파악이 안 된 도태환이 멍든 얼굴로 임은채에게 소리친다.</w:t>
      </w:r>
    </w:p>
    <w:p w14:paraId="2C83CE55" w14:textId="77777777" w:rsidR="00515574" w:rsidRDefault="00515574">
      <w:pPr>
        <w:rPr>
          <w:lang w:eastAsia="ko-KR"/>
        </w:rPr>
      </w:pPr>
    </w:p>
    <w:p w14:paraId="578F5B69" w14:textId="5DB7D049" w:rsidR="00515574" w:rsidRDefault="00000000">
      <w:pPr>
        <w:tabs>
          <w:tab w:val="left" w:pos="2160"/>
        </w:tabs>
        <w:spacing w:line="360" w:lineRule="auto"/>
        <w:rPr>
          <w:lang w:eastAsia="ko-KR"/>
        </w:rPr>
      </w:pPr>
      <w:r>
        <w:rPr>
          <w:lang w:eastAsia="ko-KR"/>
        </w:rPr>
        <w:t>도태환</w:t>
      </w:r>
      <w:r>
        <w:rPr>
          <w:lang w:eastAsia="ko-KR"/>
        </w:rPr>
        <w:tab/>
        <w:t xml:space="preserve">뭔가 잘못된 게 </w:t>
      </w:r>
      <w:r w:rsidR="00586ED9">
        <w:rPr>
          <w:rFonts w:hint="eastAsia"/>
          <w:lang w:eastAsia="ko-KR"/>
        </w:rPr>
        <w:t>분명해</w:t>
      </w:r>
      <w:r>
        <w:rPr>
          <w:lang w:eastAsia="ko-KR"/>
        </w:rPr>
        <w:t>!</w:t>
      </w:r>
    </w:p>
    <w:p w14:paraId="2C68768A" w14:textId="77777777" w:rsidR="00586ED9" w:rsidRDefault="00586ED9">
      <w:pPr>
        <w:spacing w:line="360" w:lineRule="auto"/>
        <w:ind w:left="2160"/>
        <w:rPr>
          <w:lang w:eastAsia="ko-KR"/>
        </w:rPr>
      </w:pPr>
      <w:r w:rsidRPr="00586ED9">
        <w:rPr>
          <w:lang w:eastAsia="ko-KR"/>
        </w:rPr>
        <w:t>네가 임은채라고?</w:t>
      </w:r>
    </w:p>
    <w:p w14:paraId="0907C2AF" w14:textId="4EFAC8C4" w:rsidR="00515574" w:rsidRDefault="00586ED9" w:rsidP="00586ED9">
      <w:pPr>
        <w:ind w:left="1440" w:firstLine="720"/>
        <w:rPr>
          <w:lang w:eastAsia="ko-KR"/>
        </w:rPr>
      </w:pPr>
      <w:r w:rsidRPr="00586ED9">
        <w:rPr>
          <w:lang w:eastAsia="ko-KR"/>
        </w:rPr>
        <w:t>너희 모두 거짓말을 하고 있어!</w:t>
      </w:r>
    </w:p>
    <w:p w14:paraId="2135F478" w14:textId="77777777" w:rsidR="00586ED9" w:rsidRDefault="00586ED9" w:rsidP="00586ED9">
      <w:pPr>
        <w:ind w:left="1440" w:firstLine="720"/>
        <w:rPr>
          <w:lang w:eastAsia="ko-KR"/>
        </w:rPr>
      </w:pPr>
    </w:p>
    <w:p w14:paraId="09C45BF7" w14:textId="6CDB2189" w:rsidR="00515574" w:rsidRDefault="00000000">
      <w:pPr>
        <w:ind w:left="720"/>
        <w:rPr>
          <w:lang w:eastAsia="ko-KR"/>
        </w:rPr>
      </w:pPr>
      <w:r>
        <w:rPr>
          <w:lang w:eastAsia="ko-KR"/>
        </w:rPr>
        <w:t>도혜리가 백설아 옆에서 거든다.</w:t>
      </w:r>
    </w:p>
    <w:p w14:paraId="4D08C289" w14:textId="77777777" w:rsidR="00515574" w:rsidRDefault="00515574">
      <w:pPr>
        <w:rPr>
          <w:lang w:eastAsia="ko-KR"/>
        </w:rPr>
      </w:pPr>
    </w:p>
    <w:p w14:paraId="0AC178E3" w14:textId="2D618767" w:rsidR="00586ED9" w:rsidRDefault="00000000" w:rsidP="00586ED9">
      <w:pPr>
        <w:spacing w:line="360" w:lineRule="auto"/>
        <w:rPr>
          <w:lang w:eastAsia="ko-KR"/>
        </w:rPr>
      </w:pPr>
      <w:r>
        <w:rPr>
          <w:lang w:eastAsia="ko-KR"/>
        </w:rPr>
        <w:t>도혜리</w:t>
      </w:r>
      <w:r w:rsidR="00586ED9">
        <w:rPr>
          <w:lang w:eastAsia="ko-KR"/>
        </w:rPr>
        <w:tab/>
      </w:r>
      <w:r w:rsidR="00586ED9">
        <w:rPr>
          <w:lang w:eastAsia="ko-KR"/>
        </w:rPr>
        <w:tab/>
      </w:r>
      <w:r>
        <w:rPr>
          <w:lang w:eastAsia="ko-KR"/>
        </w:rPr>
        <w:tab/>
      </w:r>
      <w:r w:rsidR="00586ED9">
        <w:rPr>
          <w:rFonts w:hint="eastAsia"/>
          <w:lang w:eastAsia="ko-KR"/>
        </w:rPr>
        <w:t>저 남자도 한패야!</w:t>
      </w:r>
    </w:p>
    <w:p w14:paraId="641BD743" w14:textId="3EBCB715" w:rsidR="00515574" w:rsidRDefault="00586ED9" w:rsidP="00586ED9">
      <w:pPr>
        <w:spacing w:line="360" w:lineRule="auto"/>
        <w:ind w:left="1440" w:firstLine="720"/>
        <w:rPr>
          <w:lang w:eastAsia="ko-KR"/>
        </w:rPr>
      </w:pPr>
      <w:r>
        <w:rPr>
          <w:rFonts w:hint="eastAsia"/>
          <w:lang w:eastAsia="ko-KR"/>
        </w:rPr>
        <w:t>우리 겁주려는 꾸민 짓이라고!</w:t>
      </w:r>
    </w:p>
    <w:p w14:paraId="1B1E08D9" w14:textId="64A88F33" w:rsidR="00515574" w:rsidRDefault="00000000">
      <w:pPr>
        <w:spacing w:line="360" w:lineRule="auto"/>
        <w:ind w:left="2160"/>
        <w:rPr>
          <w:lang w:eastAsia="ko-KR"/>
        </w:rPr>
      </w:pPr>
      <w:r>
        <w:rPr>
          <w:lang w:eastAsia="ko-KR"/>
        </w:rPr>
        <w:t>백설아, 저 사람들 말 듣지 마!</w:t>
      </w:r>
    </w:p>
    <w:p w14:paraId="6A4628B3" w14:textId="77777777" w:rsidR="00515574" w:rsidRDefault="00515574">
      <w:pPr>
        <w:rPr>
          <w:lang w:eastAsia="ko-KR"/>
        </w:rPr>
      </w:pPr>
    </w:p>
    <w:p w14:paraId="209439E4" w14:textId="573AF1E7" w:rsidR="00515574" w:rsidRDefault="00000000">
      <w:pPr>
        <w:tabs>
          <w:tab w:val="left" w:pos="2160"/>
        </w:tabs>
        <w:spacing w:line="360" w:lineRule="auto"/>
        <w:rPr>
          <w:lang w:eastAsia="ko-KR"/>
        </w:rPr>
      </w:pPr>
      <w:r>
        <w:rPr>
          <w:lang w:eastAsia="ko-KR"/>
        </w:rPr>
        <w:t>백설아</w:t>
      </w:r>
      <w:r>
        <w:rPr>
          <w:lang w:eastAsia="ko-KR"/>
        </w:rPr>
        <w:tab/>
        <w:t>(도혜리에게) 그래, 경비 불러!</w:t>
      </w:r>
    </w:p>
    <w:p w14:paraId="717D91A7" w14:textId="77777777" w:rsidR="00515574" w:rsidRDefault="00515574">
      <w:pPr>
        <w:rPr>
          <w:lang w:eastAsia="ko-KR"/>
        </w:rPr>
      </w:pPr>
    </w:p>
    <w:p w14:paraId="717127BC" w14:textId="34451E4F" w:rsidR="00515574" w:rsidRDefault="00000000" w:rsidP="00586ED9">
      <w:pPr>
        <w:tabs>
          <w:tab w:val="left" w:pos="2160"/>
        </w:tabs>
        <w:spacing w:line="360" w:lineRule="auto"/>
        <w:rPr>
          <w:lang w:eastAsia="ko-KR"/>
        </w:rPr>
      </w:pPr>
      <w:r>
        <w:rPr>
          <w:lang w:eastAsia="ko-KR"/>
        </w:rPr>
        <w:lastRenderedPageBreak/>
        <w:t>도태환</w:t>
      </w:r>
      <w:r>
        <w:rPr>
          <w:lang w:eastAsia="ko-KR"/>
        </w:rPr>
        <w:tab/>
        <w:t>누가 여기 경비 좀 불러!</w:t>
      </w:r>
    </w:p>
    <w:p w14:paraId="1D0E5122" w14:textId="520FFC34" w:rsidR="00515574" w:rsidRDefault="00000000">
      <w:pPr>
        <w:spacing w:line="360" w:lineRule="auto"/>
        <w:ind w:left="2160"/>
        <w:rPr>
          <w:lang w:eastAsia="ko-KR"/>
        </w:rPr>
      </w:pPr>
      <w:r>
        <w:rPr>
          <w:lang w:eastAsia="ko-KR"/>
        </w:rPr>
        <w:t xml:space="preserve">저 </w:t>
      </w:r>
      <w:r w:rsidR="00586ED9">
        <w:rPr>
          <w:rFonts w:hint="eastAsia"/>
          <w:lang w:eastAsia="ko-KR"/>
        </w:rPr>
        <w:t>인간들 당장</w:t>
      </w:r>
      <w:r>
        <w:rPr>
          <w:lang w:eastAsia="ko-KR"/>
        </w:rPr>
        <w:t xml:space="preserve"> 끌어내!</w:t>
      </w:r>
    </w:p>
    <w:p w14:paraId="494B4650" w14:textId="77777777" w:rsidR="00515574" w:rsidRDefault="00515574">
      <w:pPr>
        <w:rPr>
          <w:lang w:eastAsia="ko-KR"/>
        </w:rPr>
      </w:pPr>
    </w:p>
    <w:p w14:paraId="414E8AF8" w14:textId="77777777" w:rsidR="00586ED9" w:rsidRDefault="00586ED9">
      <w:pPr>
        <w:rPr>
          <w:lang w:eastAsia="ko-KR"/>
        </w:rPr>
      </w:pPr>
    </w:p>
    <w:p w14:paraId="201821FC" w14:textId="77777777" w:rsidR="00586ED9" w:rsidRDefault="00586ED9">
      <w:pPr>
        <w:rPr>
          <w:lang w:eastAsia="ko-KR"/>
        </w:rPr>
      </w:pPr>
    </w:p>
    <w:p w14:paraId="1C7E5A4D" w14:textId="77777777" w:rsidR="00586ED9" w:rsidRDefault="00586ED9">
      <w:pPr>
        <w:rPr>
          <w:lang w:eastAsia="ko-KR"/>
        </w:rPr>
      </w:pPr>
    </w:p>
    <w:p w14:paraId="5DA5F226" w14:textId="77777777" w:rsidR="00586ED9" w:rsidRDefault="00586ED9">
      <w:pPr>
        <w:rPr>
          <w:lang w:eastAsia="ko-KR"/>
        </w:rPr>
      </w:pPr>
    </w:p>
    <w:p w14:paraId="4D86E970" w14:textId="77777777" w:rsidR="00586ED9" w:rsidRDefault="00586ED9">
      <w:pPr>
        <w:rPr>
          <w:lang w:eastAsia="ko-KR"/>
        </w:rPr>
      </w:pPr>
    </w:p>
    <w:p w14:paraId="298FA6FA" w14:textId="77777777" w:rsidR="00586ED9" w:rsidRDefault="00586ED9">
      <w:pPr>
        <w:rPr>
          <w:lang w:eastAsia="ko-KR"/>
        </w:rPr>
      </w:pPr>
    </w:p>
    <w:p w14:paraId="7BB6214F" w14:textId="77777777" w:rsidR="00586ED9" w:rsidRDefault="00586ED9">
      <w:pPr>
        <w:rPr>
          <w:lang w:eastAsia="ko-KR"/>
        </w:rPr>
      </w:pPr>
    </w:p>
    <w:p w14:paraId="57427A19" w14:textId="77777777" w:rsidR="00586ED9" w:rsidRDefault="00586ED9">
      <w:pPr>
        <w:rPr>
          <w:lang w:eastAsia="ko-KR"/>
        </w:rPr>
      </w:pPr>
    </w:p>
    <w:p w14:paraId="07836973" w14:textId="77777777" w:rsidR="00586ED9" w:rsidRDefault="00586ED9">
      <w:pPr>
        <w:rPr>
          <w:lang w:eastAsia="ko-KR"/>
        </w:rPr>
      </w:pPr>
    </w:p>
    <w:p w14:paraId="26F500DE" w14:textId="77777777" w:rsidR="00586ED9" w:rsidRDefault="00586ED9">
      <w:pPr>
        <w:rPr>
          <w:lang w:eastAsia="ko-KR"/>
        </w:rPr>
      </w:pPr>
    </w:p>
    <w:p w14:paraId="467B8394" w14:textId="77777777" w:rsidR="00586ED9" w:rsidRDefault="00586ED9">
      <w:pPr>
        <w:rPr>
          <w:lang w:eastAsia="ko-KR"/>
        </w:rPr>
      </w:pPr>
    </w:p>
    <w:p w14:paraId="6F280000" w14:textId="77777777" w:rsidR="00586ED9" w:rsidRDefault="00586ED9">
      <w:pPr>
        <w:rPr>
          <w:lang w:eastAsia="ko-KR"/>
        </w:rPr>
      </w:pPr>
    </w:p>
    <w:p w14:paraId="2B88F8D0" w14:textId="77777777" w:rsidR="00586ED9" w:rsidRDefault="00586ED9">
      <w:pPr>
        <w:rPr>
          <w:lang w:eastAsia="ko-KR"/>
        </w:rPr>
      </w:pPr>
    </w:p>
    <w:p w14:paraId="57C2D25E" w14:textId="77777777" w:rsidR="00586ED9" w:rsidRDefault="00586ED9">
      <w:pPr>
        <w:rPr>
          <w:lang w:eastAsia="ko-KR"/>
        </w:rPr>
      </w:pPr>
    </w:p>
    <w:p w14:paraId="5DAD39A2" w14:textId="77777777" w:rsidR="00586ED9" w:rsidRDefault="00586ED9">
      <w:pPr>
        <w:rPr>
          <w:lang w:eastAsia="ko-KR"/>
        </w:rPr>
      </w:pPr>
    </w:p>
    <w:p w14:paraId="74661758" w14:textId="77777777" w:rsidR="00586ED9" w:rsidRDefault="00586ED9">
      <w:pPr>
        <w:rPr>
          <w:lang w:eastAsia="ko-KR"/>
        </w:rPr>
      </w:pPr>
    </w:p>
    <w:p w14:paraId="433024DA" w14:textId="77777777" w:rsidR="00586ED9" w:rsidRDefault="00586ED9">
      <w:pPr>
        <w:rPr>
          <w:lang w:eastAsia="ko-KR"/>
        </w:rPr>
      </w:pPr>
    </w:p>
    <w:p w14:paraId="03952CD8" w14:textId="2C29DFE3" w:rsidR="00B56369" w:rsidRDefault="00B56369" w:rsidP="00B56369">
      <w:pPr>
        <w:spacing w:line="360" w:lineRule="auto"/>
        <w:rPr>
          <w:lang w:eastAsia="ko-KR"/>
        </w:rPr>
      </w:pPr>
      <w:r>
        <w:rPr>
          <w:rFonts w:hint="eastAsia"/>
          <w:b/>
          <w:sz w:val="24"/>
          <w:lang w:eastAsia="ko-KR"/>
        </w:rPr>
        <w:lastRenderedPageBreak/>
        <w:t>38화</w:t>
      </w:r>
    </w:p>
    <w:p w14:paraId="0CE61640" w14:textId="77777777" w:rsidR="00B56369" w:rsidRDefault="00B56369" w:rsidP="00B56369">
      <w:pPr>
        <w:rPr>
          <w:lang w:eastAsia="ko-KR"/>
        </w:rPr>
      </w:pPr>
      <w:r>
        <w:rPr>
          <w:b/>
          <w:lang w:eastAsia="ko-KR"/>
        </w:rPr>
        <w:t>#</w:t>
      </w:r>
      <w:r>
        <w:rPr>
          <w:rFonts w:hint="eastAsia"/>
          <w:b/>
          <w:lang w:eastAsia="ko-KR"/>
        </w:rPr>
        <w:t>1.</w:t>
      </w:r>
      <w:r>
        <w:rPr>
          <w:b/>
          <w:lang w:eastAsia="ko-KR"/>
        </w:rPr>
        <w:t xml:space="preserve"> 백설아의 펜트하우스 피트니스 센터 / 낮 (계속)</w:t>
      </w:r>
    </w:p>
    <w:p w14:paraId="6368236E" w14:textId="77777777" w:rsidR="00586ED9" w:rsidRPr="00B56369" w:rsidRDefault="00586ED9">
      <w:pPr>
        <w:rPr>
          <w:lang w:eastAsia="ko-KR"/>
        </w:rPr>
      </w:pPr>
    </w:p>
    <w:p w14:paraId="67D55768" w14:textId="1A16DC1D" w:rsidR="00515574" w:rsidRDefault="00000000">
      <w:pPr>
        <w:ind w:left="720"/>
        <w:rPr>
          <w:lang w:eastAsia="ko-KR"/>
        </w:rPr>
      </w:pPr>
      <w:r>
        <w:rPr>
          <w:lang w:eastAsia="ko-KR"/>
        </w:rPr>
        <w:t>전화를 끊은 백설아, 모든 분노를 도태환에게 돌린다. 그녀는 도태환에게 달려들어 그의 옷을 잡아챈다.</w:t>
      </w:r>
    </w:p>
    <w:p w14:paraId="7E8723A5" w14:textId="77777777" w:rsidR="00515574" w:rsidRDefault="00515574">
      <w:pPr>
        <w:rPr>
          <w:lang w:eastAsia="ko-KR"/>
        </w:rPr>
      </w:pPr>
    </w:p>
    <w:p w14:paraId="216F5C3E" w14:textId="7CAF6B5B" w:rsidR="00515574" w:rsidRDefault="00000000">
      <w:pPr>
        <w:tabs>
          <w:tab w:val="left" w:pos="2160"/>
        </w:tabs>
        <w:spacing w:line="360" w:lineRule="auto"/>
        <w:rPr>
          <w:lang w:eastAsia="ko-KR"/>
        </w:rPr>
      </w:pPr>
      <w:r>
        <w:rPr>
          <w:lang w:eastAsia="ko-KR"/>
        </w:rPr>
        <w:t>백설아</w:t>
      </w:r>
      <w:r>
        <w:rPr>
          <w:lang w:eastAsia="ko-KR"/>
        </w:rPr>
        <w:tab/>
        <w:t>이게 다 너 때문이야, 이 멍청한 새끼야!</w:t>
      </w:r>
    </w:p>
    <w:p w14:paraId="48326E32" w14:textId="1E5F3B47" w:rsidR="00515574" w:rsidRDefault="00B56369">
      <w:pPr>
        <w:spacing w:line="360" w:lineRule="auto"/>
        <w:ind w:left="2160"/>
        <w:rPr>
          <w:lang w:eastAsia="ko-KR"/>
        </w:rPr>
      </w:pPr>
      <w:r>
        <w:rPr>
          <w:rFonts w:hint="eastAsia"/>
          <w:lang w:eastAsia="ko-KR"/>
        </w:rPr>
        <w:t>너만</w:t>
      </w:r>
      <w:r>
        <w:rPr>
          <w:lang w:eastAsia="ko-KR"/>
        </w:rPr>
        <w:t xml:space="preserve"> 아니었으면 임은채</w:t>
      </w:r>
      <w:r>
        <w:rPr>
          <w:rFonts w:hint="eastAsia"/>
          <w:lang w:eastAsia="ko-KR"/>
        </w:rPr>
        <w:t xml:space="preserve"> 심기를</w:t>
      </w:r>
      <w:r>
        <w:rPr>
          <w:lang w:eastAsia="ko-KR"/>
        </w:rPr>
        <w:t xml:space="preserve"> </w:t>
      </w:r>
      <w:r>
        <w:rPr>
          <w:rFonts w:hint="eastAsia"/>
          <w:lang w:eastAsia="ko-KR"/>
        </w:rPr>
        <w:t>건드일 일도 없었어</w:t>
      </w:r>
      <w:r>
        <w:rPr>
          <w:lang w:eastAsia="ko-KR"/>
        </w:rPr>
        <w:t>!</w:t>
      </w:r>
    </w:p>
    <w:p w14:paraId="51BA4C6E" w14:textId="009B8877" w:rsidR="00515574" w:rsidRDefault="00000000">
      <w:pPr>
        <w:spacing w:line="360" w:lineRule="auto"/>
        <w:ind w:left="2160"/>
        <w:rPr>
          <w:lang w:eastAsia="ko-KR"/>
        </w:rPr>
      </w:pPr>
      <w:r>
        <w:rPr>
          <w:lang w:eastAsia="ko-KR"/>
        </w:rPr>
        <w:t>계약이 무산</w:t>
      </w:r>
      <w:r w:rsidR="00B56369">
        <w:rPr>
          <w:rFonts w:hint="eastAsia"/>
          <w:lang w:eastAsia="ko-KR"/>
        </w:rPr>
        <w:t>될 일도 없었다고</w:t>
      </w:r>
      <w:r>
        <w:rPr>
          <w:lang w:eastAsia="ko-KR"/>
        </w:rPr>
        <w:t>!</w:t>
      </w:r>
    </w:p>
    <w:p w14:paraId="7312F0C0" w14:textId="77777777" w:rsidR="00515574" w:rsidRDefault="00515574">
      <w:pPr>
        <w:rPr>
          <w:lang w:eastAsia="ko-KR"/>
        </w:rPr>
      </w:pPr>
    </w:p>
    <w:p w14:paraId="38AAD8F5" w14:textId="3FDCE3CE" w:rsidR="00515574" w:rsidRDefault="00000000">
      <w:pPr>
        <w:ind w:left="720"/>
        <w:rPr>
          <w:lang w:eastAsia="ko-KR"/>
        </w:rPr>
      </w:pPr>
      <w:r>
        <w:rPr>
          <w:lang w:eastAsia="ko-KR"/>
        </w:rPr>
        <w:t>도태환, 그제야 사태의 심각성을 깨닫고 더듬거린다.</w:t>
      </w:r>
    </w:p>
    <w:p w14:paraId="0D51F55D" w14:textId="77777777" w:rsidR="00515574" w:rsidRDefault="00515574">
      <w:pPr>
        <w:rPr>
          <w:lang w:eastAsia="ko-KR"/>
        </w:rPr>
      </w:pPr>
    </w:p>
    <w:p w14:paraId="1C3EB9C5" w14:textId="019E56D0" w:rsidR="00515574" w:rsidRDefault="00000000">
      <w:pPr>
        <w:tabs>
          <w:tab w:val="left" w:pos="2160"/>
        </w:tabs>
        <w:spacing w:line="360" w:lineRule="auto"/>
        <w:rPr>
          <w:lang w:eastAsia="ko-KR"/>
        </w:rPr>
      </w:pPr>
      <w:r>
        <w:rPr>
          <w:lang w:eastAsia="ko-KR"/>
        </w:rPr>
        <w:t>도태환</w:t>
      </w:r>
      <w:r>
        <w:rPr>
          <w:lang w:eastAsia="ko-KR"/>
        </w:rPr>
        <w:tab/>
        <w:t>저 여자가... 저 여자가 진짜 임은채라고? 확실해?</w:t>
      </w:r>
    </w:p>
    <w:p w14:paraId="2D696AE6" w14:textId="77777777" w:rsidR="00515574" w:rsidRDefault="00515574">
      <w:pPr>
        <w:rPr>
          <w:lang w:eastAsia="ko-KR"/>
        </w:rPr>
      </w:pPr>
    </w:p>
    <w:p w14:paraId="4036B31A" w14:textId="49FB3216" w:rsidR="00515574" w:rsidRDefault="00000000">
      <w:pPr>
        <w:ind w:left="720"/>
        <w:rPr>
          <w:lang w:eastAsia="ko-KR"/>
        </w:rPr>
      </w:pPr>
      <w:r>
        <w:rPr>
          <w:lang w:eastAsia="ko-KR"/>
        </w:rPr>
        <w:t>강민우, 피와 와인으로 얼룩진 채 백설아를 차갑게 본다.</w:t>
      </w:r>
    </w:p>
    <w:p w14:paraId="0D81B31B" w14:textId="77777777" w:rsidR="00515574" w:rsidRDefault="00515574">
      <w:pPr>
        <w:rPr>
          <w:lang w:eastAsia="ko-KR"/>
        </w:rPr>
      </w:pPr>
    </w:p>
    <w:p w14:paraId="43C0D14D" w14:textId="2FB79884" w:rsidR="00515574" w:rsidRDefault="00000000">
      <w:pPr>
        <w:tabs>
          <w:tab w:val="left" w:pos="2160"/>
        </w:tabs>
        <w:spacing w:line="360" w:lineRule="auto"/>
        <w:rPr>
          <w:lang w:eastAsia="ko-KR"/>
        </w:rPr>
      </w:pPr>
      <w:r>
        <w:rPr>
          <w:lang w:eastAsia="ko-KR"/>
        </w:rPr>
        <w:t>강민우</w:t>
      </w:r>
      <w:r>
        <w:rPr>
          <w:lang w:eastAsia="ko-KR"/>
        </w:rPr>
        <w:tab/>
        <w:t>이제야 알겠어?</w:t>
      </w:r>
    </w:p>
    <w:p w14:paraId="572A3D2E" w14:textId="3FE1EA4A" w:rsidR="00515574" w:rsidRDefault="00000000">
      <w:pPr>
        <w:spacing w:line="360" w:lineRule="auto"/>
        <w:ind w:left="2160"/>
        <w:rPr>
          <w:lang w:eastAsia="ko-KR"/>
        </w:rPr>
      </w:pPr>
      <w:r>
        <w:rPr>
          <w:lang w:eastAsia="ko-KR"/>
        </w:rPr>
        <w:t xml:space="preserve">네가 </w:t>
      </w:r>
      <w:r w:rsidR="004F6E3A">
        <w:rPr>
          <w:rFonts w:hint="eastAsia"/>
          <w:lang w:eastAsia="ko-KR"/>
        </w:rPr>
        <w:t xml:space="preserve">진작 정신을 </w:t>
      </w:r>
      <w:r>
        <w:rPr>
          <w:lang w:eastAsia="ko-KR"/>
        </w:rPr>
        <w:t>차렸다면,</w:t>
      </w:r>
    </w:p>
    <w:p w14:paraId="0A79EF1F" w14:textId="684158B2" w:rsidR="00515574" w:rsidRDefault="00000000">
      <w:pPr>
        <w:spacing w:line="360" w:lineRule="auto"/>
        <w:ind w:left="2160"/>
        <w:rPr>
          <w:lang w:eastAsia="ko-KR"/>
        </w:rPr>
      </w:pPr>
      <w:r>
        <w:rPr>
          <w:lang w:eastAsia="ko-KR"/>
        </w:rPr>
        <w:t>임은채가 일을 이렇게까지 만들지는 않았을 거야.</w:t>
      </w:r>
    </w:p>
    <w:p w14:paraId="02D730D6" w14:textId="77777777" w:rsidR="00515574" w:rsidRDefault="00515574">
      <w:pPr>
        <w:rPr>
          <w:lang w:eastAsia="ko-KR"/>
        </w:rPr>
      </w:pPr>
    </w:p>
    <w:p w14:paraId="14793A8A" w14:textId="4DBF64E2" w:rsidR="00515574" w:rsidRDefault="00000000">
      <w:pPr>
        <w:ind w:left="720"/>
        <w:rPr>
          <w:lang w:eastAsia="ko-KR"/>
        </w:rPr>
      </w:pPr>
      <w:r>
        <w:rPr>
          <w:lang w:eastAsia="ko-KR"/>
        </w:rPr>
        <w:t>백설아, 마지막 희망을 걸고 강민우에게 매달린다. 눈물이 쉴 새 없이 흐른다.</w:t>
      </w:r>
    </w:p>
    <w:p w14:paraId="09C78DD7" w14:textId="77777777" w:rsidR="00515574" w:rsidRDefault="00515574">
      <w:pPr>
        <w:rPr>
          <w:lang w:eastAsia="ko-KR"/>
        </w:rPr>
      </w:pPr>
    </w:p>
    <w:p w14:paraId="47992315" w14:textId="27C43932" w:rsidR="00515574" w:rsidRDefault="00000000">
      <w:pPr>
        <w:tabs>
          <w:tab w:val="left" w:pos="2160"/>
        </w:tabs>
        <w:spacing w:line="360" w:lineRule="auto"/>
        <w:rPr>
          <w:lang w:eastAsia="ko-KR"/>
        </w:rPr>
      </w:pPr>
      <w:r>
        <w:rPr>
          <w:lang w:eastAsia="ko-KR"/>
        </w:rPr>
        <w:t>백설아</w:t>
      </w:r>
      <w:r>
        <w:rPr>
          <w:lang w:eastAsia="ko-KR"/>
        </w:rPr>
        <w:tab/>
        <w:t>민우</w:t>
      </w:r>
      <w:r w:rsidR="00CA1F4E">
        <w:rPr>
          <w:rFonts w:hint="eastAsia"/>
          <w:lang w:eastAsia="ko-KR"/>
        </w:rPr>
        <w:t>씨</w:t>
      </w:r>
      <w:r>
        <w:rPr>
          <w:lang w:eastAsia="ko-KR"/>
        </w:rPr>
        <w:t>, 내가 정말 바보였어.</w:t>
      </w:r>
    </w:p>
    <w:p w14:paraId="58E3BC63" w14:textId="77777777" w:rsidR="00515574" w:rsidRDefault="00000000">
      <w:pPr>
        <w:spacing w:line="360" w:lineRule="auto"/>
        <w:ind w:left="2160"/>
        <w:rPr>
          <w:lang w:eastAsia="ko-KR"/>
        </w:rPr>
      </w:pPr>
      <w:r>
        <w:rPr>
          <w:lang w:eastAsia="ko-KR"/>
        </w:rPr>
        <w:t>제발 한 번만 더 기회를 줘.</w:t>
      </w:r>
    </w:p>
    <w:p w14:paraId="41981675" w14:textId="538A36B8" w:rsidR="00515574" w:rsidRDefault="00000000" w:rsidP="00CA1F4E">
      <w:pPr>
        <w:spacing w:line="360" w:lineRule="auto"/>
        <w:ind w:left="2160"/>
        <w:rPr>
          <w:lang w:eastAsia="ko-KR"/>
        </w:rPr>
      </w:pPr>
      <w:r>
        <w:rPr>
          <w:lang w:eastAsia="ko-KR"/>
        </w:rPr>
        <w:t xml:space="preserve">내가 </w:t>
      </w:r>
      <w:r w:rsidR="00A20C32">
        <w:rPr>
          <w:rFonts w:hint="eastAsia"/>
          <w:lang w:eastAsia="ko-KR"/>
        </w:rPr>
        <w:t xml:space="preserve">했던 모든 일은 </w:t>
      </w:r>
      <w:r>
        <w:rPr>
          <w:lang w:eastAsia="ko-KR"/>
        </w:rPr>
        <w:t xml:space="preserve">당신에게 어울리는 </w:t>
      </w:r>
      <w:r w:rsidR="00A20C32" w:rsidRPr="00A20C32">
        <w:rPr>
          <w:lang w:eastAsia="ko-KR"/>
        </w:rPr>
        <w:t>사람이 되고 싶어서였어.</w:t>
      </w:r>
    </w:p>
    <w:p w14:paraId="274904D2" w14:textId="67FA32DD" w:rsidR="00515574" w:rsidRDefault="000D00D0" w:rsidP="00CA1F4E">
      <w:pPr>
        <w:spacing w:line="360" w:lineRule="auto"/>
        <w:ind w:left="2160"/>
        <w:rPr>
          <w:lang w:eastAsia="ko-KR"/>
        </w:rPr>
      </w:pPr>
      <w:r>
        <w:rPr>
          <w:lang w:eastAsia="ko-KR"/>
        </w:rPr>
        <w:t>백성그룹</w:t>
      </w:r>
      <w:r w:rsidR="008B71C1">
        <w:rPr>
          <w:lang w:eastAsia="ko-KR"/>
        </w:rPr>
        <w:t>을</w:t>
      </w:r>
      <w:r w:rsidR="00CA1F4E">
        <w:rPr>
          <w:rFonts w:hint="eastAsia"/>
          <w:lang w:eastAsia="ko-KR"/>
        </w:rPr>
        <w:t xml:space="preserve"> </w:t>
      </w:r>
      <w:r w:rsidR="00BB451F">
        <w:rPr>
          <w:rFonts w:hint="eastAsia"/>
          <w:lang w:eastAsia="ko-KR"/>
        </w:rPr>
        <w:t>강우그룹</w:t>
      </w:r>
      <w:r w:rsidR="00A20C32">
        <w:rPr>
          <w:rFonts w:hint="eastAsia"/>
          <w:lang w:eastAsia="ko-KR"/>
        </w:rPr>
        <w:t xml:space="preserve">과 </w:t>
      </w:r>
      <w:r w:rsidR="00A20C32" w:rsidRPr="00A20C32">
        <w:rPr>
          <w:lang w:eastAsia="ko-KR"/>
        </w:rPr>
        <w:t>어깨를 나란히 하는 곳으로 만들고 싶었던 거야.</w:t>
      </w:r>
    </w:p>
    <w:p w14:paraId="374AA7B6" w14:textId="77777777" w:rsidR="00515574" w:rsidRDefault="00515574">
      <w:pPr>
        <w:rPr>
          <w:lang w:eastAsia="ko-KR"/>
        </w:rPr>
      </w:pPr>
    </w:p>
    <w:p w14:paraId="4610BD2B" w14:textId="54E7C6D3" w:rsidR="00515574" w:rsidRDefault="00000000">
      <w:pPr>
        <w:ind w:left="720"/>
        <w:rPr>
          <w:lang w:eastAsia="ko-KR"/>
        </w:rPr>
      </w:pPr>
      <w:r>
        <w:rPr>
          <w:lang w:eastAsia="ko-KR"/>
        </w:rPr>
        <w:t>강민우, 그녀의 변명에 고개를 젓는다.</w:t>
      </w:r>
    </w:p>
    <w:p w14:paraId="0B36027A" w14:textId="77777777" w:rsidR="00515574" w:rsidRDefault="00515574">
      <w:pPr>
        <w:rPr>
          <w:lang w:eastAsia="ko-KR"/>
        </w:rPr>
      </w:pPr>
    </w:p>
    <w:p w14:paraId="3209AC5B" w14:textId="66F7E524" w:rsidR="00515574" w:rsidRDefault="00000000">
      <w:pPr>
        <w:tabs>
          <w:tab w:val="left" w:pos="2160"/>
        </w:tabs>
        <w:spacing w:line="360" w:lineRule="auto"/>
        <w:rPr>
          <w:lang w:eastAsia="ko-KR"/>
        </w:rPr>
      </w:pPr>
      <w:r>
        <w:rPr>
          <w:lang w:eastAsia="ko-KR"/>
        </w:rPr>
        <w:t>강민우</w:t>
      </w:r>
      <w:r>
        <w:rPr>
          <w:lang w:eastAsia="ko-KR"/>
        </w:rPr>
        <w:tab/>
      </w:r>
      <w:r w:rsidR="00A20C32">
        <w:rPr>
          <w:rFonts w:hint="eastAsia"/>
          <w:lang w:eastAsia="ko-KR"/>
        </w:rPr>
        <w:t>아직도 정신을 못차렸군</w:t>
      </w:r>
      <w:r>
        <w:rPr>
          <w:lang w:eastAsia="ko-KR"/>
        </w:rPr>
        <w:t>.</w:t>
      </w:r>
    </w:p>
    <w:p w14:paraId="3825F514" w14:textId="26E0780B" w:rsidR="00515574" w:rsidRDefault="00000000">
      <w:pPr>
        <w:spacing w:line="360" w:lineRule="auto"/>
        <w:ind w:left="2160"/>
        <w:rPr>
          <w:lang w:eastAsia="ko-KR"/>
        </w:rPr>
      </w:pPr>
      <w:r>
        <w:rPr>
          <w:lang w:eastAsia="ko-KR"/>
        </w:rPr>
        <w:t xml:space="preserve">이건 </w:t>
      </w:r>
      <w:r w:rsidR="00A20C32">
        <w:rPr>
          <w:rFonts w:hint="eastAsia"/>
          <w:lang w:eastAsia="ko-KR"/>
        </w:rPr>
        <w:t>어울리고 말고의 문제가 아니야.</w:t>
      </w:r>
    </w:p>
    <w:p w14:paraId="2DF9AF0A" w14:textId="5836370F" w:rsidR="00515574" w:rsidRDefault="00000000">
      <w:pPr>
        <w:spacing w:line="360" w:lineRule="auto"/>
        <w:ind w:left="2160"/>
        <w:rPr>
          <w:lang w:eastAsia="ko-KR"/>
        </w:rPr>
      </w:pPr>
      <w:r>
        <w:rPr>
          <w:lang w:eastAsia="ko-KR"/>
        </w:rPr>
        <w:t>네 자존심과 바람기가</w:t>
      </w:r>
      <w:r w:rsidR="00A20C32">
        <w:rPr>
          <w:rFonts w:hint="eastAsia"/>
          <w:lang w:eastAsia="ko-KR"/>
        </w:rPr>
        <w:t xml:space="preserve"> </w:t>
      </w:r>
      <w:r>
        <w:rPr>
          <w:lang w:eastAsia="ko-KR"/>
        </w:rPr>
        <w:t>모든 걸 망친 거야.</w:t>
      </w:r>
    </w:p>
    <w:p w14:paraId="5EBCCDC0" w14:textId="7943AC37" w:rsidR="00515574" w:rsidRDefault="00000000">
      <w:pPr>
        <w:spacing w:line="360" w:lineRule="auto"/>
        <w:ind w:left="2160"/>
        <w:rPr>
          <w:lang w:eastAsia="ko-KR"/>
        </w:rPr>
      </w:pPr>
      <w:r>
        <w:rPr>
          <w:lang w:eastAsia="ko-KR"/>
        </w:rPr>
        <w:t>하지만</w:t>
      </w:r>
      <w:r w:rsidR="00A20C32">
        <w:rPr>
          <w:rFonts w:hint="eastAsia"/>
          <w:lang w:eastAsia="ko-KR"/>
        </w:rPr>
        <w:t xml:space="preserve"> 이</w:t>
      </w:r>
      <w:r w:rsidR="004F2D22">
        <w:rPr>
          <w:rFonts w:hint="eastAsia"/>
          <w:lang w:eastAsia="ko-KR"/>
        </w:rPr>
        <w:t>제</w:t>
      </w:r>
      <w:r w:rsidR="00A20C32">
        <w:rPr>
          <w:rFonts w:hint="eastAsia"/>
          <w:lang w:eastAsia="ko-KR"/>
        </w:rPr>
        <w:t xml:space="preserve"> </w:t>
      </w:r>
      <w:r>
        <w:rPr>
          <w:lang w:eastAsia="ko-KR"/>
        </w:rPr>
        <w:t>상관없어.</w:t>
      </w:r>
    </w:p>
    <w:p w14:paraId="0C2E24A8" w14:textId="673964E2" w:rsidR="00515574" w:rsidRDefault="004F2D22">
      <w:pPr>
        <w:spacing w:line="360" w:lineRule="auto"/>
        <w:ind w:left="2160"/>
        <w:rPr>
          <w:lang w:eastAsia="ko-KR"/>
        </w:rPr>
      </w:pPr>
      <w:r>
        <w:rPr>
          <w:rFonts w:hint="eastAsia"/>
          <w:lang w:eastAsia="ko-KR"/>
        </w:rPr>
        <w:t xml:space="preserve">난 이미 </w:t>
      </w:r>
      <w:r>
        <w:rPr>
          <w:lang w:eastAsia="ko-KR"/>
        </w:rPr>
        <w:t>당신과 이혼하기로 결심했으니까.</w:t>
      </w:r>
    </w:p>
    <w:p w14:paraId="6140F5B4" w14:textId="1FE012D6" w:rsidR="00515574" w:rsidRDefault="00000000">
      <w:pPr>
        <w:spacing w:line="360" w:lineRule="auto"/>
        <w:ind w:left="2160"/>
        <w:rPr>
          <w:lang w:eastAsia="ko-KR"/>
        </w:rPr>
      </w:pPr>
      <w:r>
        <w:rPr>
          <w:lang w:eastAsia="ko-KR"/>
        </w:rPr>
        <w:t xml:space="preserve">난 이제 </w:t>
      </w:r>
      <w:r w:rsidR="000D00D0">
        <w:rPr>
          <w:lang w:eastAsia="ko-KR"/>
        </w:rPr>
        <w:t>백성그룹</w:t>
      </w:r>
      <w:r>
        <w:rPr>
          <w:lang w:eastAsia="ko-KR"/>
        </w:rPr>
        <w:t xml:space="preserve">과 아무 </w:t>
      </w:r>
      <w:r w:rsidR="00112E31">
        <w:rPr>
          <w:rFonts w:hint="eastAsia"/>
          <w:lang w:eastAsia="ko-KR"/>
        </w:rPr>
        <w:t>상관</w:t>
      </w:r>
      <w:r>
        <w:rPr>
          <w:lang w:eastAsia="ko-KR"/>
        </w:rPr>
        <w:t>없</w:t>
      </w:r>
      <w:r w:rsidR="00112E31">
        <w:rPr>
          <w:rFonts w:hint="eastAsia"/>
          <w:lang w:eastAsia="ko-KR"/>
        </w:rPr>
        <w:t>는 사람이야</w:t>
      </w:r>
      <w:r>
        <w:rPr>
          <w:lang w:eastAsia="ko-KR"/>
        </w:rPr>
        <w:t>.</w:t>
      </w:r>
    </w:p>
    <w:p w14:paraId="141EEED5" w14:textId="77777777" w:rsidR="00515574" w:rsidRPr="004F2D22" w:rsidRDefault="00515574">
      <w:pPr>
        <w:rPr>
          <w:lang w:eastAsia="ko-KR"/>
        </w:rPr>
      </w:pPr>
    </w:p>
    <w:p w14:paraId="01BD1F33" w14:textId="3B7C4B45" w:rsidR="00515574" w:rsidRDefault="00000000">
      <w:pPr>
        <w:tabs>
          <w:tab w:val="left" w:pos="2160"/>
        </w:tabs>
        <w:spacing w:line="360" w:lineRule="auto"/>
        <w:rPr>
          <w:lang w:eastAsia="ko-KR"/>
        </w:rPr>
      </w:pPr>
      <w:r>
        <w:rPr>
          <w:lang w:eastAsia="ko-KR"/>
        </w:rPr>
        <w:lastRenderedPageBreak/>
        <w:t>백설아</w:t>
      </w:r>
      <w:r>
        <w:rPr>
          <w:lang w:eastAsia="ko-KR"/>
        </w:rPr>
        <w:tab/>
        <w:t>(절규하며) 민우</w:t>
      </w:r>
      <w:r w:rsidR="004F2D22">
        <w:rPr>
          <w:rFonts w:hint="eastAsia"/>
          <w:lang w:eastAsia="ko-KR"/>
        </w:rPr>
        <w:t>씨</w:t>
      </w:r>
      <w:r>
        <w:rPr>
          <w:lang w:eastAsia="ko-KR"/>
        </w:rPr>
        <w:t>, 농담이지, 그렇지?</w:t>
      </w:r>
    </w:p>
    <w:p w14:paraId="4F629562" w14:textId="23D47DFF" w:rsidR="00515574" w:rsidRDefault="00000000">
      <w:pPr>
        <w:spacing w:line="360" w:lineRule="auto"/>
        <w:ind w:left="2160"/>
        <w:rPr>
          <w:lang w:eastAsia="ko-KR"/>
        </w:rPr>
      </w:pPr>
      <w:r>
        <w:rPr>
          <w:lang w:eastAsia="ko-KR"/>
        </w:rPr>
        <w:t xml:space="preserve">우린 최고의 </w:t>
      </w:r>
      <w:r w:rsidR="00092092">
        <w:rPr>
          <w:rFonts w:hint="eastAsia"/>
          <w:lang w:eastAsia="ko-KR"/>
        </w:rPr>
        <w:t>부부였잖아!</w:t>
      </w:r>
    </w:p>
    <w:p w14:paraId="1409B0BD" w14:textId="0FD85624" w:rsidR="00515574" w:rsidRDefault="00000000">
      <w:pPr>
        <w:spacing w:line="360" w:lineRule="auto"/>
        <w:ind w:left="2160"/>
        <w:rPr>
          <w:lang w:eastAsia="ko-KR"/>
        </w:rPr>
      </w:pPr>
      <w:r>
        <w:rPr>
          <w:lang w:eastAsia="ko-KR"/>
        </w:rPr>
        <w:t>5년 동안</w:t>
      </w:r>
      <w:r w:rsidR="00092092">
        <w:rPr>
          <w:rFonts w:hint="eastAsia"/>
          <w:lang w:eastAsia="ko-KR"/>
        </w:rPr>
        <w:t xml:space="preserve"> 살면서 크게</w:t>
      </w:r>
      <w:r>
        <w:rPr>
          <w:lang w:eastAsia="ko-KR"/>
        </w:rPr>
        <w:t xml:space="preserve"> 싸운 적도 없는데!</w:t>
      </w:r>
    </w:p>
    <w:p w14:paraId="52CE0EDD" w14:textId="5059BB27" w:rsidR="00515574" w:rsidRDefault="00000000">
      <w:pPr>
        <w:spacing w:line="360" w:lineRule="auto"/>
        <w:ind w:left="2160"/>
        <w:rPr>
          <w:lang w:eastAsia="ko-KR"/>
        </w:rPr>
      </w:pPr>
      <w:r>
        <w:rPr>
          <w:lang w:eastAsia="ko-KR"/>
        </w:rPr>
        <w:t xml:space="preserve">어떻게 </w:t>
      </w:r>
      <w:r w:rsidR="00092092">
        <w:rPr>
          <w:rFonts w:hint="eastAsia"/>
          <w:lang w:eastAsia="ko-KR"/>
        </w:rPr>
        <w:t xml:space="preserve">끝이 </w:t>
      </w:r>
      <w:r>
        <w:rPr>
          <w:lang w:eastAsia="ko-KR"/>
        </w:rPr>
        <w:t>이혼</w:t>
      </w:r>
      <w:r w:rsidR="00092092">
        <w:rPr>
          <w:rFonts w:hint="eastAsia"/>
          <w:lang w:eastAsia="ko-KR"/>
        </w:rPr>
        <w:t>일</w:t>
      </w:r>
      <w:r>
        <w:rPr>
          <w:lang w:eastAsia="ko-KR"/>
        </w:rPr>
        <w:t xml:space="preserve"> 수가 있어?</w:t>
      </w:r>
    </w:p>
    <w:p w14:paraId="461D03B6" w14:textId="17732103" w:rsidR="00515574" w:rsidRDefault="00000000">
      <w:pPr>
        <w:spacing w:line="360" w:lineRule="auto"/>
        <w:ind w:left="2160"/>
        <w:rPr>
          <w:lang w:eastAsia="ko-KR"/>
        </w:rPr>
      </w:pPr>
      <w:r>
        <w:rPr>
          <w:lang w:eastAsia="ko-KR"/>
        </w:rPr>
        <w:t xml:space="preserve">내가 뭘 </w:t>
      </w:r>
      <w:r w:rsidR="00092092">
        <w:rPr>
          <w:rFonts w:hint="eastAsia"/>
          <w:lang w:eastAsia="ko-KR"/>
        </w:rPr>
        <w:t>바꾸면</w:t>
      </w:r>
      <w:r w:rsidR="004F2D22">
        <w:rPr>
          <w:rFonts w:hint="eastAsia"/>
          <w:lang w:eastAsia="ko-KR"/>
        </w:rPr>
        <w:t xml:space="preserve"> 되는지 말해 줘.</w:t>
      </w:r>
    </w:p>
    <w:p w14:paraId="62242545" w14:textId="46F99F7E" w:rsidR="00515574" w:rsidRDefault="00000000">
      <w:pPr>
        <w:spacing w:line="360" w:lineRule="auto"/>
        <w:ind w:left="2160"/>
        <w:rPr>
          <w:lang w:eastAsia="ko-KR"/>
        </w:rPr>
      </w:pPr>
      <w:r>
        <w:rPr>
          <w:lang w:eastAsia="ko-KR"/>
        </w:rPr>
        <w:t>고칠게.</w:t>
      </w:r>
    </w:p>
    <w:p w14:paraId="1FB6C533" w14:textId="76CC1230" w:rsidR="00515574" w:rsidRDefault="00000000">
      <w:pPr>
        <w:spacing w:line="360" w:lineRule="auto"/>
        <w:ind w:left="2160"/>
        <w:rPr>
          <w:lang w:eastAsia="ko-KR"/>
        </w:rPr>
      </w:pPr>
      <w:r>
        <w:rPr>
          <w:lang w:eastAsia="ko-KR"/>
        </w:rPr>
        <w:t>지금 당장</w:t>
      </w:r>
      <w:r w:rsidR="00092092">
        <w:rPr>
          <w:rFonts w:hint="eastAsia"/>
          <w:lang w:eastAsia="ko-KR"/>
        </w:rPr>
        <w:t>이라도</w:t>
      </w:r>
      <w:r>
        <w:rPr>
          <w:lang w:eastAsia="ko-KR"/>
        </w:rPr>
        <w:t xml:space="preserve"> </w:t>
      </w:r>
      <w:r w:rsidR="004F2D22">
        <w:rPr>
          <w:rFonts w:hint="eastAsia"/>
          <w:lang w:eastAsia="ko-KR"/>
        </w:rPr>
        <w:t>고칠게.</w:t>
      </w:r>
    </w:p>
    <w:p w14:paraId="41B7F60A" w14:textId="77777777" w:rsidR="00515574" w:rsidRDefault="00515574">
      <w:pPr>
        <w:rPr>
          <w:lang w:eastAsia="ko-KR"/>
        </w:rPr>
      </w:pPr>
    </w:p>
    <w:p w14:paraId="4966C688" w14:textId="4C4F6C35" w:rsidR="00515574" w:rsidRDefault="00000000">
      <w:pPr>
        <w:ind w:left="720"/>
        <w:rPr>
          <w:lang w:eastAsia="ko-KR"/>
        </w:rPr>
      </w:pPr>
      <w:r>
        <w:rPr>
          <w:lang w:eastAsia="ko-KR"/>
        </w:rPr>
        <w:t>그때, 정장 차림의 송준혁 변호사가 강민우에게 다가와 서류를 내민다.</w:t>
      </w:r>
    </w:p>
    <w:p w14:paraId="06DB34A3" w14:textId="77777777" w:rsidR="00515574" w:rsidRDefault="00515574">
      <w:pPr>
        <w:rPr>
          <w:lang w:eastAsia="ko-KR"/>
        </w:rPr>
      </w:pPr>
    </w:p>
    <w:p w14:paraId="227F13E7" w14:textId="57556BC1" w:rsidR="00515574" w:rsidRDefault="00000000">
      <w:pPr>
        <w:tabs>
          <w:tab w:val="left" w:pos="2160"/>
        </w:tabs>
        <w:spacing w:line="360" w:lineRule="auto"/>
        <w:rPr>
          <w:lang w:eastAsia="ko-KR"/>
        </w:rPr>
      </w:pPr>
      <w:r>
        <w:rPr>
          <w:lang w:eastAsia="ko-KR"/>
        </w:rPr>
        <w:t>송준혁 변호사</w:t>
      </w:r>
      <w:r>
        <w:rPr>
          <w:lang w:eastAsia="ko-KR"/>
        </w:rPr>
        <w:tab/>
        <w:t>강민우</w:t>
      </w:r>
      <w:r w:rsidR="00BC3239">
        <w:rPr>
          <w:rFonts w:hint="eastAsia"/>
          <w:lang w:eastAsia="ko-KR"/>
        </w:rPr>
        <w:t>씨</w:t>
      </w:r>
      <w:r>
        <w:rPr>
          <w:lang w:eastAsia="ko-KR"/>
        </w:rPr>
        <w:t>, 이혼 서류 준비됐습니다.</w:t>
      </w:r>
    </w:p>
    <w:p w14:paraId="002B51B9" w14:textId="77777777" w:rsidR="00515574" w:rsidRDefault="00515574">
      <w:pPr>
        <w:rPr>
          <w:lang w:eastAsia="ko-KR"/>
        </w:rPr>
      </w:pPr>
    </w:p>
    <w:p w14:paraId="18EAE0A7" w14:textId="36FC4900" w:rsidR="00515574" w:rsidRDefault="00000000">
      <w:pPr>
        <w:ind w:left="720"/>
        <w:rPr>
          <w:lang w:eastAsia="ko-KR"/>
        </w:rPr>
      </w:pPr>
      <w:r>
        <w:rPr>
          <w:lang w:eastAsia="ko-KR"/>
        </w:rPr>
        <w:t>백설아, 서류를 보고 경악한다.</w:t>
      </w:r>
    </w:p>
    <w:p w14:paraId="05B93439" w14:textId="77777777" w:rsidR="00515574" w:rsidRDefault="00515574">
      <w:pPr>
        <w:rPr>
          <w:lang w:eastAsia="ko-KR"/>
        </w:rPr>
      </w:pPr>
    </w:p>
    <w:p w14:paraId="2D15307A" w14:textId="3CC02780" w:rsidR="00515574" w:rsidRDefault="00000000">
      <w:pPr>
        <w:tabs>
          <w:tab w:val="left" w:pos="2160"/>
        </w:tabs>
        <w:spacing w:line="360" w:lineRule="auto"/>
        <w:rPr>
          <w:lang w:eastAsia="ko-KR"/>
        </w:rPr>
      </w:pPr>
      <w:r>
        <w:rPr>
          <w:lang w:eastAsia="ko-KR"/>
        </w:rPr>
        <w:t>백설아</w:t>
      </w:r>
      <w:r>
        <w:rPr>
          <w:lang w:eastAsia="ko-KR"/>
        </w:rPr>
        <w:tab/>
        <w:t>진... 진심이야?</w:t>
      </w:r>
    </w:p>
    <w:p w14:paraId="20F18614" w14:textId="77777777" w:rsidR="00515574" w:rsidRDefault="00515574">
      <w:pPr>
        <w:rPr>
          <w:lang w:eastAsia="ko-KR"/>
        </w:rPr>
      </w:pPr>
    </w:p>
    <w:p w14:paraId="6CB17D70" w14:textId="603D1AC6" w:rsidR="00515574" w:rsidRDefault="00000000">
      <w:pPr>
        <w:ind w:left="720"/>
        <w:rPr>
          <w:lang w:eastAsia="ko-KR"/>
        </w:rPr>
      </w:pPr>
      <w:r>
        <w:rPr>
          <w:lang w:eastAsia="ko-KR"/>
        </w:rPr>
        <w:t>강민우, 굳은 표정으로 서류를 내려다본다.</w:t>
      </w:r>
    </w:p>
    <w:p w14:paraId="70261929" w14:textId="77777777" w:rsidR="00515574" w:rsidRDefault="00515574">
      <w:pPr>
        <w:rPr>
          <w:lang w:eastAsia="ko-KR"/>
        </w:rPr>
      </w:pPr>
    </w:p>
    <w:p w14:paraId="00A03442" w14:textId="5FE1600F" w:rsidR="00515574" w:rsidRDefault="00000000">
      <w:pPr>
        <w:tabs>
          <w:tab w:val="left" w:pos="2160"/>
        </w:tabs>
        <w:spacing w:line="360" w:lineRule="auto"/>
        <w:rPr>
          <w:lang w:eastAsia="ko-KR"/>
        </w:rPr>
      </w:pPr>
      <w:r>
        <w:rPr>
          <w:lang w:eastAsia="ko-KR"/>
        </w:rPr>
        <w:lastRenderedPageBreak/>
        <w:t>강민우</w:t>
      </w:r>
      <w:r>
        <w:rPr>
          <w:lang w:eastAsia="ko-KR"/>
        </w:rPr>
        <w:tab/>
        <w:t>난 이런 일로 농담 안 해.</w:t>
      </w:r>
    </w:p>
    <w:p w14:paraId="1D016CEB" w14:textId="77777777" w:rsidR="00515574" w:rsidRDefault="00515574">
      <w:pPr>
        <w:rPr>
          <w:lang w:eastAsia="ko-KR"/>
        </w:rPr>
      </w:pPr>
    </w:p>
    <w:p w14:paraId="23D154A2" w14:textId="77777777" w:rsidR="00BC3239" w:rsidRDefault="00BC3239">
      <w:pPr>
        <w:rPr>
          <w:lang w:eastAsia="ko-KR"/>
        </w:rPr>
      </w:pPr>
    </w:p>
    <w:p w14:paraId="4E6A3E01" w14:textId="77777777" w:rsidR="00BC3239" w:rsidRDefault="00BC3239">
      <w:pPr>
        <w:rPr>
          <w:lang w:eastAsia="ko-KR"/>
        </w:rPr>
      </w:pPr>
    </w:p>
    <w:p w14:paraId="21293D1D" w14:textId="77777777" w:rsidR="00BC3239" w:rsidRDefault="00BC3239">
      <w:pPr>
        <w:rPr>
          <w:lang w:eastAsia="ko-KR"/>
        </w:rPr>
      </w:pPr>
    </w:p>
    <w:p w14:paraId="7B220FB3" w14:textId="77777777" w:rsidR="00BC3239" w:rsidRDefault="00BC3239">
      <w:pPr>
        <w:rPr>
          <w:lang w:eastAsia="ko-KR"/>
        </w:rPr>
      </w:pPr>
    </w:p>
    <w:p w14:paraId="662E917D" w14:textId="77777777" w:rsidR="00BC3239" w:rsidRDefault="00BC3239">
      <w:pPr>
        <w:rPr>
          <w:lang w:eastAsia="ko-KR"/>
        </w:rPr>
      </w:pPr>
    </w:p>
    <w:p w14:paraId="72D6E590" w14:textId="77777777" w:rsidR="00BC3239" w:rsidRDefault="00BC3239">
      <w:pPr>
        <w:rPr>
          <w:lang w:eastAsia="ko-KR"/>
        </w:rPr>
      </w:pPr>
    </w:p>
    <w:p w14:paraId="432BA4E1" w14:textId="77777777" w:rsidR="00BC3239" w:rsidRDefault="00BC3239">
      <w:pPr>
        <w:rPr>
          <w:lang w:eastAsia="ko-KR"/>
        </w:rPr>
      </w:pPr>
    </w:p>
    <w:p w14:paraId="34BD9E05" w14:textId="77777777" w:rsidR="00BC3239" w:rsidRDefault="00BC3239">
      <w:pPr>
        <w:rPr>
          <w:lang w:eastAsia="ko-KR"/>
        </w:rPr>
      </w:pPr>
    </w:p>
    <w:p w14:paraId="38209212" w14:textId="77777777" w:rsidR="00BC3239" w:rsidRDefault="00BC3239">
      <w:pPr>
        <w:rPr>
          <w:lang w:eastAsia="ko-KR"/>
        </w:rPr>
      </w:pPr>
    </w:p>
    <w:p w14:paraId="4AD74E0C" w14:textId="77777777" w:rsidR="00BC3239" w:rsidRDefault="00BC3239">
      <w:pPr>
        <w:rPr>
          <w:lang w:eastAsia="ko-KR"/>
        </w:rPr>
      </w:pPr>
    </w:p>
    <w:p w14:paraId="05794488" w14:textId="77777777" w:rsidR="00BC3239" w:rsidRDefault="00BC3239">
      <w:pPr>
        <w:rPr>
          <w:lang w:eastAsia="ko-KR"/>
        </w:rPr>
      </w:pPr>
    </w:p>
    <w:p w14:paraId="6E225CF2" w14:textId="77777777" w:rsidR="00BC3239" w:rsidRDefault="00BC3239">
      <w:pPr>
        <w:rPr>
          <w:lang w:eastAsia="ko-KR"/>
        </w:rPr>
      </w:pPr>
    </w:p>
    <w:p w14:paraId="42D92FFB" w14:textId="77777777" w:rsidR="00BC3239" w:rsidRDefault="00BC3239">
      <w:pPr>
        <w:rPr>
          <w:lang w:eastAsia="ko-KR"/>
        </w:rPr>
      </w:pPr>
    </w:p>
    <w:p w14:paraId="5C51DBDD" w14:textId="77777777" w:rsidR="00BC3239" w:rsidRDefault="00BC3239">
      <w:pPr>
        <w:rPr>
          <w:lang w:eastAsia="ko-KR"/>
        </w:rPr>
      </w:pPr>
    </w:p>
    <w:p w14:paraId="1EEA3864" w14:textId="77777777" w:rsidR="00BC3239" w:rsidRDefault="00BC3239">
      <w:pPr>
        <w:rPr>
          <w:lang w:eastAsia="ko-KR"/>
        </w:rPr>
      </w:pPr>
    </w:p>
    <w:p w14:paraId="0DE7682B" w14:textId="77777777" w:rsidR="00BC3239" w:rsidRDefault="00BC3239">
      <w:pPr>
        <w:rPr>
          <w:lang w:eastAsia="ko-KR"/>
        </w:rPr>
      </w:pPr>
    </w:p>
    <w:p w14:paraId="24F2B320" w14:textId="77777777" w:rsidR="00BC3239" w:rsidRDefault="00BC3239">
      <w:pPr>
        <w:rPr>
          <w:lang w:eastAsia="ko-KR"/>
        </w:rPr>
      </w:pPr>
    </w:p>
    <w:p w14:paraId="48124413" w14:textId="77777777" w:rsidR="00BC3239" w:rsidRDefault="00BC3239">
      <w:pPr>
        <w:rPr>
          <w:lang w:eastAsia="ko-KR"/>
        </w:rPr>
      </w:pPr>
    </w:p>
    <w:p w14:paraId="65D1ADED" w14:textId="4FF5DE16" w:rsidR="00BC3239" w:rsidRDefault="00BC3239" w:rsidP="00BC3239">
      <w:pPr>
        <w:spacing w:line="360" w:lineRule="auto"/>
        <w:rPr>
          <w:lang w:eastAsia="ko-KR"/>
        </w:rPr>
      </w:pPr>
      <w:r>
        <w:rPr>
          <w:rFonts w:hint="eastAsia"/>
          <w:b/>
          <w:sz w:val="24"/>
          <w:lang w:eastAsia="ko-KR"/>
        </w:rPr>
        <w:lastRenderedPageBreak/>
        <w:t>39화</w:t>
      </w:r>
    </w:p>
    <w:p w14:paraId="380A4998" w14:textId="77777777" w:rsidR="00BC3239" w:rsidRDefault="00BC3239" w:rsidP="00BC3239">
      <w:pPr>
        <w:rPr>
          <w:lang w:eastAsia="ko-KR"/>
        </w:rPr>
      </w:pPr>
      <w:r>
        <w:rPr>
          <w:b/>
          <w:lang w:eastAsia="ko-KR"/>
        </w:rPr>
        <w:t>#</w:t>
      </w:r>
      <w:r>
        <w:rPr>
          <w:rFonts w:hint="eastAsia"/>
          <w:b/>
          <w:lang w:eastAsia="ko-KR"/>
        </w:rPr>
        <w:t>1.</w:t>
      </w:r>
      <w:r>
        <w:rPr>
          <w:b/>
          <w:lang w:eastAsia="ko-KR"/>
        </w:rPr>
        <w:t xml:space="preserve"> 백설아의 펜트하우스 피트니스 센터 / 낮 (계속)</w:t>
      </w:r>
    </w:p>
    <w:p w14:paraId="128B0BF5" w14:textId="77777777" w:rsidR="00BC3239" w:rsidRPr="00BC3239" w:rsidRDefault="00BC3239">
      <w:pPr>
        <w:rPr>
          <w:lang w:eastAsia="ko-KR"/>
        </w:rPr>
      </w:pPr>
    </w:p>
    <w:p w14:paraId="5ABC3BE7" w14:textId="17650E51" w:rsidR="00515574" w:rsidRDefault="00000000">
      <w:pPr>
        <w:tabs>
          <w:tab w:val="left" w:pos="2160"/>
        </w:tabs>
        <w:spacing w:line="360" w:lineRule="auto"/>
        <w:rPr>
          <w:lang w:eastAsia="ko-KR"/>
        </w:rPr>
      </w:pPr>
      <w:r>
        <w:rPr>
          <w:lang w:eastAsia="ko-KR"/>
        </w:rPr>
        <w:t>백설아</w:t>
      </w:r>
      <w:r>
        <w:rPr>
          <w:lang w:eastAsia="ko-KR"/>
        </w:rPr>
        <w:tab/>
        <w:t xml:space="preserve">벌써 </w:t>
      </w:r>
      <w:r w:rsidR="00A552DD">
        <w:rPr>
          <w:rFonts w:hint="eastAsia"/>
          <w:lang w:eastAsia="ko-KR"/>
        </w:rPr>
        <w:t>변호사를 선임했어?</w:t>
      </w:r>
    </w:p>
    <w:p w14:paraId="0252EBAB" w14:textId="77777777" w:rsidR="00515574" w:rsidRDefault="00515574">
      <w:pPr>
        <w:rPr>
          <w:lang w:eastAsia="ko-KR"/>
        </w:rPr>
      </w:pPr>
    </w:p>
    <w:p w14:paraId="4227B9B7" w14:textId="76F16A28" w:rsidR="00515574" w:rsidRDefault="00000000">
      <w:pPr>
        <w:ind w:left="720"/>
        <w:rPr>
          <w:lang w:eastAsia="ko-KR"/>
        </w:rPr>
      </w:pPr>
      <w:r>
        <w:rPr>
          <w:lang w:eastAsia="ko-KR"/>
        </w:rPr>
        <w:t>임은채가 팔짱을 끼며 말한다.</w:t>
      </w:r>
    </w:p>
    <w:p w14:paraId="090C7CF9" w14:textId="77777777" w:rsidR="00515574" w:rsidRDefault="00515574">
      <w:pPr>
        <w:rPr>
          <w:lang w:eastAsia="ko-KR"/>
        </w:rPr>
      </w:pPr>
    </w:p>
    <w:p w14:paraId="3F231E9E" w14:textId="0E9BAC1C" w:rsidR="00515574" w:rsidRDefault="00000000">
      <w:pPr>
        <w:tabs>
          <w:tab w:val="left" w:pos="2160"/>
        </w:tabs>
        <w:spacing w:line="360" w:lineRule="auto"/>
        <w:rPr>
          <w:lang w:eastAsia="ko-KR"/>
        </w:rPr>
      </w:pPr>
      <w:r>
        <w:rPr>
          <w:lang w:eastAsia="ko-KR"/>
        </w:rPr>
        <w:t>임은채</w:t>
      </w:r>
      <w:r>
        <w:rPr>
          <w:lang w:eastAsia="ko-KR"/>
        </w:rPr>
        <w:tab/>
        <w:t>그 변호사</w:t>
      </w:r>
      <w:r w:rsidR="00A552DD">
        <w:rPr>
          <w:rFonts w:hint="eastAsia"/>
          <w:lang w:eastAsia="ko-KR"/>
        </w:rPr>
        <w:t>,</w:t>
      </w:r>
      <w:r>
        <w:rPr>
          <w:lang w:eastAsia="ko-KR"/>
        </w:rPr>
        <w:t xml:space="preserve"> 내 친구야.</w:t>
      </w:r>
    </w:p>
    <w:p w14:paraId="415A7C26" w14:textId="0167FA46" w:rsidR="00515574" w:rsidRDefault="00AE2726">
      <w:pPr>
        <w:spacing w:line="360" w:lineRule="auto"/>
        <w:ind w:left="2160"/>
        <w:rPr>
          <w:lang w:eastAsia="ko-KR"/>
        </w:rPr>
      </w:pPr>
      <w:r>
        <w:rPr>
          <w:rFonts w:hint="eastAsia"/>
          <w:lang w:eastAsia="ko-KR"/>
        </w:rPr>
        <w:t xml:space="preserve">국내 </w:t>
      </w:r>
      <w:r>
        <w:rPr>
          <w:lang w:eastAsia="ko-KR"/>
        </w:rPr>
        <w:t>최고의 이혼 전문 변호사지.</w:t>
      </w:r>
    </w:p>
    <w:p w14:paraId="47599519" w14:textId="0ECBFC9B" w:rsidR="00515574" w:rsidRDefault="00A552DD">
      <w:pPr>
        <w:spacing w:line="360" w:lineRule="auto"/>
        <w:ind w:left="2160"/>
        <w:rPr>
          <w:lang w:eastAsia="ko-KR"/>
        </w:rPr>
      </w:pPr>
      <w:r w:rsidRPr="00A552DD">
        <w:rPr>
          <w:lang w:eastAsia="ko-KR"/>
        </w:rPr>
        <w:t>네가 원하는 게 뭐든, 그 사람이 다 받아낼 수 있을 거야</w:t>
      </w:r>
      <w:r>
        <w:rPr>
          <w:lang w:eastAsia="ko-KR"/>
        </w:rPr>
        <w:t>.</w:t>
      </w:r>
    </w:p>
    <w:p w14:paraId="52B9AB02" w14:textId="77777777" w:rsidR="00515574" w:rsidRDefault="00515574">
      <w:pPr>
        <w:rPr>
          <w:lang w:eastAsia="ko-KR"/>
        </w:rPr>
      </w:pPr>
    </w:p>
    <w:p w14:paraId="37E25E25" w14:textId="2B4B7399" w:rsidR="00515574" w:rsidRDefault="00000000">
      <w:pPr>
        <w:ind w:left="720"/>
        <w:rPr>
          <w:lang w:eastAsia="ko-KR"/>
        </w:rPr>
      </w:pPr>
      <w:r>
        <w:rPr>
          <w:lang w:eastAsia="ko-KR"/>
        </w:rPr>
        <w:t>강민우, 변호사에게서 서류를 받아 백설아에게 내민다.</w:t>
      </w:r>
    </w:p>
    <w:p w14:paraId="024272EF" w14:textId="77777777" w:rsidR="00515574" w:rsidRDefault="00515574">
      <w:pPr>
        <w:rPr>
          <w:lang w:eastAsia="ko-KR"/>
        </w:rPr>
      </w:pPr>
    </w:p>
    <w:p w14:paraId="4A3FE4DC" w14:textId="452C7E05" w:rsidR="00515574" w:rsidRDefault="00000000">
      <w:pPr>
        <w:tabs>
          <w:tab w:val="left" w:pos="2160"/>
        </w:tabs>
        <w:spacing w:line="360" w:lineRule="auto"/>
        <w:rPr>
          <w:lang w:eastAsia="ko-KR"/>
        </w:rPr>
      </w:pPr>
      <w:r>
        <w:rPr>
          <w:lang w:eastAsia="ko-KR"/>
        </w:rPr>
        <w:t>강민우</w:t>
      </w:r>
      <w:r>
        <w:rPr>
          <w:lang w:eastAsia="ko-KR"/>
        </w:rPr>
        <w:tab/>
        <w:t>서명해.</w:t>
      </w:r>
    </w:p>
    <w:p w14:paraId="103BA1F2" w14:textId="77777777" w:rsidR="00515574" w:rsidRDefault="00515574">
      <w:pPr>
        <w:rPr>
          <w:lang w:eastAsia="ko-KR"/>
        </w:rPr>
      </w:pPr>
    </w:p>
    <w:p w14:paraId="5AC0791C" w14:textId="1E29288F" w:rsidR="00515574" w:rsidRDefault="00000000">
      <w:pPr>
        <w:ind w:left="720"/>
        <w:rPr>
          <w:lang w:eastAsia="ko-KR"/>
        </w:rPr>
      </w:pPr>
      <w:r>
        <w:rPr>
          <w:lang w:eastAsia="ko-KR"/>
        </w:rPr>
        <w:t>백설아, 떨리는 손으로 서류를 받아 든다. '결혼 합의 해지서'라는 제목 아래 '이혼'이라는 단어가 그녀의 눈에 박힌다.</w:t>
      </w:r>
    </w:p>
    <w:p w14:paraId="24F309DB" w14:textId="77777777" w:rsidR="00515574" w:rsidRDefault="00515574">
      <w:pPr>
        <w:rPr>
          <w:lang w:eastAsia="ko-KR"/>
        </w:rPr>
      </w:pPr>
    </w:p>
    <w:p w14:paraId="4190C5A1" w14:textId="77777777" w:rsidR="00A552DD" w:rsidRDefault="00000000">
      <w:pPr>
        <w:tabs>
          <w:tab w:val="left" w:pos="2160"/>
        </w:tabs>
        <w:spacing w:line="360" w:lineRule="auto"/>
        <w:rPr>
          <w:lang w:eastAsia="ko-KR"/>
        </w:rPr>
      </w:pPr>
      <w:r>
        <w:rPr>
          <w:lang w:eastAsia="ko-KR"/>
        </w:rPr>
        <w:t>백설아</w:t>
      </w:r>
      <w:r>
        <w:rPr>
          <w:lang w:eastAsia="ko-KR"/>
        </w:rPr>
        <w:tab/>
      </w:r>
      <w:r w:rsidR="00A552DD">
        <w:rPr>
          <w:rFonts w:hint="eastAsia"/>
          <w:lang w:eastAsia="ko-KR"/>
        </w:rPr>
        <w:t>이혼이라니</w:t>
      </w:r>
      <w:r w:rsidR="00A552DD">
        <w:rPr>
          <w:lang w:eastAsia="ko-KR"/>
        </w:rPr>
        <w:t>…</w:t>
      </w:r>
    </w:p>
    <w:p w14:paraId="1ACDD281" w14:textId="69FA8D20" w:rsidR="00515574" w:rsidRDefault="00A552DD">
      <w:pPr>
        <w:tabs>
          <w:tab w:val="left" w:pos="2160"/>
        </w:tabs>
        <w:spacing w:line="360" w:lineRule="auto"/>
        <w:rPr>
          <w:lang w:eastAsia="ko-KR"/>
        </w:rPr>
      </w:pPr>
      <w:r>
        <w:rPr>
          <w:lang w:eastAsia="ko-KR"/>
        </w:rPr>
        <w:lastRenderedPageBreak/>
        <w:tab/>
        <w:t>싫어.</w:t>
      </w:r>
    </w:p>
    <w:p w14:paraId="65115E53" w14:textId="77777777" w:rsidR="00515574" w:rsidRDefault="00000000">
      <w:pPr>
        <w:spacing w:line="360" w:lineRule="auto"/>
        <w:ind w:left="2160"/>
        <w:rPr>
          <w:lang w:eastAsia="ko-KR"/>
        </w:rPr>
      </w:pPr>
      <w:r>
        <w:rPr>
          <w:lang w:eastAsia="ko-KR"/>
        </w:rPr>
        <w:t>안 해.</w:t>
      </w:r>
    </w:p>
    <w:p w14:paraId="665C9095" w14:textId="7314E727" w:rsidR="00515574" w:rsidRDefault="00000000">
      <w:pPr>
        <w:spacing w:line="360" w:lineRule="auto"/>
        <w:ind w:left="2160"/>
        <w:rPr>
          <w:lang w:eastAsia="ko-KR"/>
        </w:rPr>
      </w:pPr>
      <w:r>
        <w:rPr>
          <w:lang w:eastAsia="ko-KR"/>
        </w:rPr>
        <w:t xml:space="preserve">절대 </w:t>
      </w:r>
      <w:r w:rsidR="00A552DD">
        <w:rPr>
          <w:rFonts w:hint="eastAsia"/>
          <w:lang w:eastAsia="ko-KR"/>
        </w:rPr>
        <w:t>못</w:t>
      </w:r>
      <w:r>
        <w:rPr>
          <w:lang w:eastAsia="ko-KR"/>
        </w:rPr>
        <w:t xml:space="preserve"> 해!</w:t>
      </w:r>
    </w:p>
    <w:p w14:paraId="593EEFBE" w14:textId="77777777" w:rsidR="00515574" w:rsidRDefault="00515574">
      <w:pPr>
        <w:rPr>
          <w:lang w:eastAsia="ko-KR"/>
        </w:rPr>
      </w:pPr>
    </w:p>
    <w:p w14:paraId="5BE3A5EB" w14:textId="0B0153DC" w:rsidR="00A552DD" w:rsidRDefault="00A552DD">
      <w:pPr>
        <w:rPr>
          <w:lang w:eastAsia="ko-KR"/>
        </w:rPr>
      </w:pPr>
      <w:r>
        <w:rPr>
          <w:rFonts w:hint="eastAsia"/>
          <w:lang w:eastAsia="ko-KR"/>
        </w:rPr>
        <w:t xml:space="preserve">강민우 </w:t>
      </w:r>
      <w:r>
        <w:rPr>
          <w:lang w:eastAsia="ko-KR"/>
        </w:rPr>
        <w:tab/>
      </w:r>
      <w:r>
        <w:rPr>
          <w:lang w:eastAsia="ko-KR"/>
        </w:rPr>
        <w:tab/>
      </w:r>
      <w:r>
        <w:rPr>
          <w:rFonts w:hint="eastAsia"/>
          <w:lang w:eastAsia="ko-KR"/>
        </w:rPr>
        <w:t>싫</w:t>
      </w:r>
      <w:r w:rsidR="004E10CE">
        <w:rPr>
          <w:rFonts w:hint="eastAsia"/>
          <w:lang w:eastAsia="ko-KR"/>
        </w:rPr>
        <w:t>다고</w:t>
      </w:r>
      <w:r>
        <w:rPr>
          <w:rFonts w:hint="eastAsia"/>
          <w:lang w:eastAsia="ko-KR"/>
        </w:rPr>
        <w:t>?</w:t>
      </w:r>
    </w:p>
    <w:p w14:paraId="6454B4A2" w14:textId="77777777" w:rsidR="00A552DD" w:rsidRDefault="00A552DD">
      <w:pPr>
        <w:rPr>
          <w:lang w:eastAsia="ko-KR"/>
        </w:rPr>
      </w:pPr>
    </w:p>
    <w:p w14:paraId="16DA98D6" w14:textId="5BCB0021" w:rsidR="00A552DD" w:rsidRDefault="00A552DD" w:rsidP="00A552DD">
      <w:pPr>
        <w:spacing w:line="360" w:lineRule="auto"/>
        <w:rPr>
          <w:lang w:eastAsia="ko-KR"/>
        </w:rPr>
      </w:pPr>
      <w:r>
        <w:rPr>
          <w:rFonts w:hint="eastAsia"/>
          <w:lang w:eastAsia="ko-KR"/>
        </w:rPr>
        <w:t>백설아</w:t>
      </w:r>
      <w:r>
        <w:rPr>
          <w:lang w:eastAsia="ko-KR"/>
        </w:rPr>
        <w:tab/>
      </w:r>
      <w:r>
        <w:rPr>
          <w:lang w:eastAsia="ko-KR"/>
        </w:rPr>
        <w:tab/>
      </w:r>
      <w:r>
        <w:rPr>
          <w:lang w:eastAsia="ko-KR"/>
        </w:rPr>
        <w:tab/>
        <w:t>싫다고 했잖아</w:t>
      </w:r>
      <w:r w:rsidR="004E10CE">
        <w:rPr>
          <w:rFonts w:hint="eastAsia"/>
          <w:lang w:eastAsia="ko-KR"/>
        </w:rPr>
        <w:t xml:space="preserve">. </w:t>
      </w:r>
      <w:r>
        <w:rPr>
          <w:lang w:eastAsia="ko-KR"/>
        </w:rPr>
        <w:t>내 말 안 들려?</w:t>
      </w:r>
    </w:p>
    <w:p w14:paraId="16E01F6E" w14:textId="5B261532" w:rsidR="00A552DD" w:rsidRPr="00A552DD" w:rsidRDefault="00A552DD">
      <w:pPr>
        <w:rPr>
          <w:lang w:eastAsia="ko-KR"/>
        </w:rPr>
      </w:pPr>
    </w:p>
    <w:p w14:paraId="5E8023C3" w14:textId="5E8709A5" w:rsidR="00515574" w:rsidRDefault="00000000">
      <w:pPr>
        <w:ind w:left="720"/>
        <w:rPr>
          <w:lang w:eastAsia="ko-KR"/>
        </w:rPr>
      </w:pPr>
      <w:r>
        <w:rPr>
          <w:lang w:eastAsia="ko-KR"/>
        </w:rPr>
        <w:t>백설아, 이성을 잃고 소리치며 서류를 갈기갈기 찢어 허공에 뿌린다. 그녀는 그대로 바닥에 주저앉아 오열한다.</w:t>
      </w:r>
    </w:p>
    <w:p w14:paraId="74E8E493" w14:textId="4FB7EC70" w:rsidR="00515574" w:rsidRDefault="00000000">
      <w:pPr>
        <w:ind w:left="720"/>
        <w:rPr>
          <w:lang w:eastAsia="ko-KR"/>
        </w:rPr>
      </w:pPr>
      <w:r>
        <w:rPr>
          <w:lang w:eastAsia="ko-KR"/>
        </w:rPr>
        <w:t>강민우와 임은채, 송준혁 변호사는 그 모습을 차갑게 내려다본다.</w:t>
      </w:r>
    </w:p>
    <w:p w14:paraId="2595DB75" w14:textId="0AAF4EAC" w:rsidR="00515574" w:rsidRDefault="00000000">
      <w:pPr>
        <w:ind w:left="720"/>
        <w:rPr>
          <w:lang w:eastAsia="ko-KR"/>
        </w:rPr>
      </w:pPr>
      <w:r>
        <w:rPr>
          <w:lang w:eastAsia="ko-KR"/>
        </w:rPr>
        <w:t>한편, 도혜리가 멍하니 서 있는 도태환의 옆구리를 찌르며 속삭인다.</w:t>
      </w:r>
    </w:p>
    <w:p w14:paraId="0110DB51" w14:textId="77777777" w:rsidR="00515574" w:rsidRDefault="00515574">
      <w:pPr>
        <w:rPr>
          <w:lang w:eastAsia="ko-KR"/>
        </w:rPr>
      </w:pPr>
    </w:p>
    <w:p w14:paraId="7EBA74A9" w14:textId="64772530" w:rsidR="00515574" w:rsidRDefault="00000000">
      <w:pPr>
        <w:tabs>
          <w:tab w:val="left" w:pos="2160"/>
        </w:tabs>
        <w:spacing w:line="360" w:lineRule="auto"/>
        <w:rPr>
          <w:lang w:eastAsia="ko-KR"/>
        </w:rPr>
      </w:pPr>
      <w:r>
        <w:rPr>
          <w:lang w:eastAsia="ko-KR"/>
        </w:rPr>
        <w:t>도혜리</w:t>
      </w:r>
      <w:r>
        <w:rPr>
          <w:lang w:eastAsia="ko-KR"/>
        </w:rPr>
        <w:tab/>
        <w:t xml:space="preserve">오빠, 저 둘이 헤어지면, </w:t>
      </w:r>
      <w:r w:rsidR="004E10CE">
        <w:rPr>
          <w:rFonts w:hint="eastAsia"/>
          <w:lang w:eastAsia="ko-KR"/>
        </w:rPr>
        <w:t xml:space="preserve">오빠한테 </w:t>
      </w:r>
      <w:r>
        <w:rPr>
          <w:lang w:eastAsia="ko-KR"/>
        </w:rPr>
        <w:t>기회야.</w:t>
      </w:r>
    </w:p>
    <w:p w14:paraId="521A671D" w14:textId="77777777" w:rsidR="00515574" w:rsidRDefault="00515574">
      <w:pPr>
        <w:rPr>
          <w:lang w:eastAsia="ko-KR"/>
        </w:rPr>
      </w:pPr>
    </w:p>
    <w:p w14:paraId="59F2A251" w14:textId="485916AD" w:rsidR="00515574" w:rsidRDefault="00000000">
      <w:pPr>
        <w:ind w:left="720"/>
        <w:rPr>
          <w:lang w:eastAsia="ko-KR"/>
        </w:rPr>
      </w:pPr>
      <w:r>
        <w:rPr>
          <w:lang w:eastAsia="ko-KR"/>
        </w:rPr>
        <w:t>도태환, 피 흘리는 얼굴로 백설아를 보던 시선을 돌린다. 그의 푸른 눈동자에 차가운 계산이 번뜩인다.</w:t>
      </w:r>
    </w:p>
    <w:p w14:paraId="4C49F503" w14:textId="77777777" w:rsidR="00515574" w:rsidRDefault="00515574">
      <w:pPr>
        <w:rPr>
          <w:lang w:eastAsia="ko-KR"/>
        </w:rPr>
      </w:pPr>
    </w:p>
    <w:p w14:paraId="32A9FBDC" w14:textId="5DD0221C" w:rsidR="00515574" w:rsidRDefault="00000000">
      <w:pPr>
        <w:rPr>
          <w:lang w:eastAsia="ko-KR"/>
        </w:rPr>
      </w:pPr>
      <w:r>
        <w:rPr>
          <w:b/>
          <w:lang w:eastAsia="ko-KR"/>
        </w:rPr>
        <w:t>#</w:t>
      </w:r>
      <w:r w:rsidR="004E10CE">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3E2FF06D" w14:textId="77777777" w:rsidR="00515574" w:rsidRPr="004E10CE" w:rsidRDefault="00515574">
      <w:pPr>
        <w:rPr>
          <w:lang w:eastAsia="ko-KR"/>
        </w:rPr>
      </w:pPr>
    </w:p>
    <w:p w14:paraId="502766B4" w14:textId="5C382B36" w:rsidR="00515574" w:rsidRDefault="00000000">
      <w:pPr>
        <w:ind w:left="720"/>
        <w:rPr>
          <w:lang w:eastAsia="ko-KR"/>
        </w:rPr>
      </w:pPr>
      <w:r>
        <w:rPr>
          <w:lang w:eastAsia="ko-KR"/>
        </w:rPr>
        <w:lastRenderedPageBreak/>
        <w:t>도태환, 멍든 얼굴로 바닥에 주저앉아 오열하는 백설아를 내려다본다. 그의 입가에 비열한 미소가 번진다. 그는 천천히 백설아에게 다가가 그녀의 옆에 쪼그려 앉는다.</w:t>
      </w:r>
    </w:p>
    <w:p w14:paraId="129BF0D1" w14:textId="77777777" w:rsidR="00515574" w:rsidRDefault="00515574">
      <w:pPr>
        <w:rPr>
          <w:lang w:eastAsia="ko-KR"/>
        </w:rPr>
      </w:pPr>
    </w:p>
    <w:p w14:paraId="355C6867" w14:textId="77777777" w:rsidR="00C32182" w:rsidRDefault="00000000" w:rsidP="00C32182">
      <w:pPr>
        <w:tabs>
          <w:tab w:val="left" w:pos="2160"/>
        </w:tabs>
        <w:spacing w:line="360" w:lineRule="auto"/>
        <w:rPr>
          <w:lang w:eastAsia="ko-KR"/>
        </w:rPr>
      </w:pPr>
      <w:r>
        <w:rPr>
          <w:lang w:eastAsia="ko-KR"/>
        </w:rPr>
        <w:t>도태환</w:t>
      </w:r>
      <w:r>
        <w:rPr>
          <w:lang w:eastAsia="ko-KR"/>
        </w:rPr>
        <w:tab/>
        <w:t xml:space="preserve">이봐, </w:t>
      </w:r>
      <w:r w:rsidR="00C32182" w:rsidRPr="00C32182">
        <w:rPr>
          <w:lang w:eastAsia="ko-KR"/>
        </w:rPr>
        <w:t>이혼이 뭐 대수야.</w:t>
      </w:r>
    </w:p>
    <w:p w14:paraId="10D0E3EE" w14:textId="6A39DCAC" w:rsidR="00515574" w:rsidRDefault="00C32182" w:rsidP="00C32182">
      <w:pPr>
        <w:tabs>
          <w:tab w:val="left" w:pos="2160"/>
        </w:tabs>
        <w:spacing w:line="360" w:lineRule="auto"/>
        <w:rPr>
          <w:lang w:eastAsia="ko-KR"/>
        </w:rPr>
      </w:pPr>
      <w:r>
        <w:rPr>
          <w:lang w:eastAsia="ko-KR"/>
        </w:rPr>
        <w:tab/>
      </w:r>
      <w:r>
        <w:rPr>
          <w:rFonts w:hint="eastAsia"/>
          <w:lang w:eastAsia="ko-KR"/>
        </w:rPr>
        <w:t xml:space="preserve">너 정도면 </w:t>
      </w:r>
      <w:r>
        <w:rPr>
          <w:lang w:eastAsia="ko-KR"/>
        </w:rPr>
        <w:t>남자들</w:t>
      </w:r>
      <w:r>
        <w:rPr>
          <w:rFonts w:hint="eastAsia"/>
          <w:lang w:eastAsia="ko-KR"/>
        </w:rPr>
        <w:t>이</w:t>
      </w:r>
      <w:r>
        <w:rPr>
          <w:lang w:eastAsia="ko-KR"/>
        </w:rPr>
        <w:t xml:space="preserve"> 줄을 설 거야.</w:t>
      </w:r>
    </w:p>
    <w:p w14:paraId="38C4E99E" w14:textId="77777777" w:rsidR="00515574" w:rsidRDefault="00515574">
      <w:pPr>
        <w:rPr>
          <w:lang w:eastAsia="ko-KR"/>
        </w:rPr>
      </w:pPr>
    </w:p>
    <w:p w14:paraId="7543292A" w14:textId="0521653A" w:rsidR="00515574" w:rsidRDefault="00000000">
      <w:pPr>
        <w:ind w:left="720"/>
        <w:rPr>
          <w:lang w:eastAsia="ko-KR"/>
        </w:rPr>
      </w:pPr>
      <w:r>
        <w:rPr>
          <w:lang w:eastAsia="ko-KR"/>
        </w:rPr>
        <w:t>백설아, 그의 말에 이성을 잃고 눈물을 흘리며 소리친다.</w:t>
      </w:r>
    </w:p>
    <w:p w14:paraId="2C8F1723" w14:textId="77777777" w:rsidR="00515574" w:rsidRDefault="00515574">
      <w:pPr>
        <w:rPr>
          <w:lang w:eastAsia="ko-KR"/>
        </w:rPr>
      </w:pPr>
    </w:p>
    <w:p w14:paraId="08775C54" w14:textId="20445B16" w:rsidR="00515574" w:rsidRDefault="00000000">
      <w:pPr>
        <w:tabs>
          <w:tab w:val="left" w:pos="2160"/>
        </w:tabs>
        <w:spacing w:line="360" w:lineRule="auto"/>
        <w:rPr>
          <w:lang w:eastAsia="ko-KR"/>
        </w:rPr>
      </w:pPr>
      <w:r>
        <w:rPr>
          <w:lang w:eastAsia="ko-KR"/>
        </w:rPr>
        <w:t>백설아</w:t>
      </w:r>
      <w:r>
        <w:rPr>
          <w:lang w:eastAsia="ko-KR"/>
        </w:rPr>
        <w:tab/>
        <w:t>닥쳐!</w:t>
      </w:r>
    </w:p>
    <w:p w14:paraId="661DC859" w14:textId="5828DE79" w:rsidR="00515574" w:rsidRDefault="00000000">
      <w:pPr>
        <w:spacing w:line="360" w:lineRule="auto"/>
        <w:ind w:left="2160"/>
        <w:rPr>
          <w:lang w:eastAsia="ko-KR"/>
        </w:rPr>
      </w:pPr>
      <w:r>
        <w:rPr>
          <w:lang w:eastAsia="ko-KR"/>
        </w:rPr>
        <w:t xml:space="preserve">내게서 </w:t>
      </w:r>
      <w:r w:rsidR="00C32182">
        <w:rPr>
          <w:rFonts w:hint="eastAsia"/>
          <w:lang w:eastAsia="ko-KR"/>
        </w:rPr>
        <w:t>당장 떨어져</w:t>
      </w:r>
      <w:r>
        <w:rPr>
          <w:lang w:eastAsia="ko-KR"/>
        </w:rPr>
        <w:t>!</w:t>
      </w:r>
    </w:p>
    <w:p w14:paraId="1F9BE343" w14:textId="77777777" w:rsidR="00515574" w:rsidRDefault="00515574">
      <w:pPr>
        <w:rPr>
          <w:lang w:eastAsia="ko-KR"/>
        </w:rPr>
      </w:pPr>
    </w:p>
    <w:p w14:paraId="089E4082" w14:textId="77777777" w:rsidR="009E4D77" w:rsidRDefault="009E4D77">
      <w:pPr>
        <w:rPr>
          <w:lang w:eastAsia="ko-KR"/>
        </w:rPr>
      </w:pPr>
    </w:p>
    <w:p w14:paraId="18E181E6" w14:textId="77777777" w:rsidR="009E4D77" w:rsidRDefault="009E4D77">
      <w:pPr>
        <w:rPr>
          <w:lang w:eastAsia="ko-KR"/>
        </w:rPr>
      </w:pPr>
    </w:p>
    <w:p w14:paraId="407085FC" w14:textId="77777777" w:rsidR="009E4D77" w:rsidRDefault="009E4D77">
      <w:pPr>
        <w:rPr>
          <w:lang w:eastAsia="ko-KR"/>
        </w:rPr>
      </w:pPr>
    </w:p>
    <w:p w14:paraId="62849E18" w14:textId="77777777" w:rsidR="009E4D77" w:rsidRDefault="009E4D77">
      <w:pPr>
        <w:rPr>
          <w:lang w:eastAsia="ko-KR"/>
        </w:rPr>
      </w:pPr>
    </w:p>
    <w:p w14:paraId="0B4598A5" w14:textId="77777777" w:rsidR="009E4D77" w:rsidRDefault="009E4D77">
      <w:pPr>
        <w:rPr>
          <w:lang w:eastAsia="ko-KR"/>
        </w:rPr>
      </w:pPr>
    </w:p>
    <w:p w14:paraId="26DFC124" w14:textId="77777777" w:rsidR="009E4D77" w:rsidRDefault="009E4D77">
      <w:pPr>
        <w:rPr>
          <w:lang w:eastAsia="ko-KR"/>
        </w:rPr>
      </w:pPr>
    </w:p>
    <w:p w14:paraId="5BC5BCD4" w14:textId="77777777" w:rsidR="009E4D77" w:rsidRDefault="009E4D77">
      <w:pPr>
        <w:rPr>
          <w:lang w:eastAsia="ko-KR"/>
        </w:rPr>
      </w:pPr>
    </w:p>
    <w:p w14:paraId="67AFE78E" w14:textId="77777777" w:rsidR="009E4D77" w:rsidRDefault="009E4D77">
      <w:pPr>
        <w:rPr>
          <w:lang w:eastAsia="ko-KR"/>
        </w:rPr>
      </w:pPr>
    </w:p>
    <w:p w14:paraId="7CFFDDC0" w14:textId="0975AF8A" w:rsidR="009E4D77" w:rsidRDefault="009E4D77" w:rsidP="009E4D77">
      <w:pPr>
        <w:spacing w:line="360" w:lineRule="auto"/>
        <w:rPr>
          <w:lang w:eastAsia="ko-KR"/>
        </w:rPr>
      </w:pPr>
      <w:r>
        <w:rPr>
          <w:rFonts w:hint="eastAsia"/>
          <w:b/>
          <w:sz w:val="24"/>
          <w:lang w:eastAsia="ko-KR"/>
        </w:rPr>
        <w:lastRenderedPageBreak/>
        <w:t>40화</w:t>
      </w:r>
    </w:p>
    <w:p w14:paraId="7EEB17CA" w14:textId="77777777" w:rsidR="009E4D77" w:rsidRDefault="009E4D77" w:rsidP="009E4D77">
      <w:pPr>
        <w:rPr>
          <w:lang w:eastAsia="ko-KR"/>
        </w:rPr>
      </w:pPr>
      <w:r>
        <w:rPr>
          <w:b/>
          <w:lang w:eastAsia="ko-KR"/>
        </w:rPr>
        <w:t>#</w:t>
      </w:r>
      <w:r>
        <w:rPr>
          <w:rFonts w:hint="eastAsia"/>
          <w:b/>
          <w:lang w:eastAsia="ko-KR"/>
        </w:rPr>
        <w:t>1.</w:t>
      </w:r>
      <w:r>
        <w:rPr>
          <w:b/>
          <w:lang w:eastAsia="ko-KR"/>
        </w:rPr>
        <w:t xml:space="preserve"> 백설아의 펜트하우스 피트니스 센터 / 낮 (계속)</w:t>
      </w:r>
    </w:p>
    <w:p w14:paraId="2C5D463B" w14:textId="77777777" w:rsidR="009E4D77" w:rsidRPr="009E4D77" w:rsidRDefault="009E4D77">
      <w:pPr>
        <w:rPr>
          <w:lang w:eastAsia="ko-KR"/>
        </w:rPr>
      </w:pPr>
    </w:p>
    <w:p w14:paraId="3A6A4E84" w14:textId="418929D3" w:rsidR="00515574" w:rsidRDefault="00000000">
      <w:pPr>
        <w:ind w:left="720"/>
        <w:rPr>
          <w:lang w:eastAsia="ko-KR"/>
        </w:rPr>
      </w:pPr>
      <w:r>
        <w:rPr>
          <w:lang w:eastAsia="ko-KR"/>
        </w:rPr>
        <w:t>도혜리가 바닥에 주저앉은 백설아에게 다가가 그녀를 위로하려 한다.</w:t>
      </w:r>
    </w:p>
    <w:p w14:paraId="1B52FB3E" w14:textId="77777777" w:rsidR="00515574" w:rsidRDefault="00515574">
      <w:pPr>
        <w:rPr>
          <w:lang w:eastAsia="ko-KR"/>
        </w:rPr>
      </w:pPr>
    </w:p>
    <w:p w14:paraId="597D3278" w14:textId="2504612B" w:rsidR="00515574" w:rsidRDefault="00000000">
      <w:pPr>
        <w:tabs>
          <w:tab w:val="left" w:pos="2160"/>
        </w:tabs>
        <w:spacing w:line="360" w:lineRule="auto"/>
        <w:rPr>
          <w:lang w:eastAsia="ko-KR"/>
        </w:rPr>
      </w:pPr>
      <w:r>
        <w:rPr>
          <w:lang w:eastAsia="ko-KR"/>
        </w:rPr>
        <w:t>도혜리</w:t>
      </w:r>
      <w:r>
        <w:rPr>
          <w:lang w:eastAsia="ko-KR"/>
        </w:rPr>
        <w:tab/>
        <w:t>우리 오빠는 그냥 도</w:t>
      </w:r>
      <w:r w:rsidR="0084231B">
        <w:rPr>
          <w:rFonts w:hint="eastAsia"/>
          <w:lang w:eastAsia="ko-KR"/>
        </w:rPr>
        <w:t>와주려고 했을 뿐이야.</w:t>
      </w:r>
    </w:p>
    <w:p w14:paraId="3306013B" w14:textId="67E08102" w:rsidR="00515574" w:rsidRDefault="0084231B">
      <w:pPr>
        <w:spacing w:line="360" w:lineRule="auto"/>
        <w:ind w:left="2160"/>
        <w:rPr>
          <w:lang w:eastAsia="ko-KR"/>
        </w:rPr>
      </w:pPr>
      <w:r>
        <w:rPr>
          <w:rFonts w:hint="eastAsia"/>
          <w:lang w:eastAsia="ko-KR"/>
        </w:rPr>
        <w:t xml:space="preserve">그런데 </w:t>
      </w:r>
      <w:r>
        <w:rPr>
          <w:lang w:eastAsia="ko-KR"/>
        </w:rPr>
        <w:t>이 사람들 좀 봐.</w:t>
      </w:r>
    </w:p>
    <w:p w14:paraId="16B8863D" w14:textId="77777777" w:rsidR="0084231B" w:rsidRDefault="0084231B">
      <w:pPr>
        <w:spacing w:line="360" w:lineRule="auto"/>
        <w:ind w:left="2160"/>
        <w:rPr>
          <w:lang w:eastAsia="ko-KR"/>
        </w:rPr>
      </w:pPr>
      <w:r w:rsidRPr="0084231B">
        <w:rPr>
          <w:lang w:eastAsia="ko-KR"/>
        </w:rPr>
        <w:t>임성그룹 계약 하나 무산됐다고 바로 이혼 얘기를 꺼내?</w:t>
      </w:r>
    </w:p>
    <w:p w14:paraId="107E75A3" w14:textId="30CF2B2F" w:rsidR="00515574" w:rsidRDefault="009E4D77">
      <w:pPr>
        <w:spacing w:line="360" w:lineRule="auto"/>
        <w:ind w:left="2160"/>
        <w:rPr>
          <w:lang w:eastAsia="ko-KR"/>
        </w:rPr>
      </w:pPr>
      <w:r>
        <w:rPr>
          <w:rFonts w:hint="eastAsia"/>
          <w:lang w:eastAsia="ko-KR"/>
        </w:rPr>
        <w:t>진짜 웃기지도 않네.</w:t>
      </w:r>
    </w:p>
    <w:p w14:paraId="5E73B22C" w14:textId="77777777" w:rsidR="00515574" w:rsidRDefault="00515574">
      <w:pPr>
        <w:rPr>
          <w:lang w:eastAsia="ko-KR"/>
        </w:rPr>
      </w:pPr>
    </w:p>
    <w:p w14:paraId="17873886" w14:textId="338BC491" w:rsidR="00515574" w:rsidRDefault="00000000">
      <w:pPr>
        <w:ind w:left="720"/>
        <w:rPr>
          <w:lang w:eastAsia="ko-KR"/>
        </w:rPr>
      </w:pPr>
      <w:r>
        <w:rPr>
          <w:lang w:eastAsia="ko-KR"/>
        </w:rPr>
        <w:t>도태환, 팔짱을 끼고 일어서며 백설아를 내려다본다.</w:t>
      </w:r>
    </w:p>
    <w:p w14:paraId="39902DCB" w14:textId="77777777" w:rsidR="00515574" w:rsidRDefault="00515574">
      <w:pPr>
        <w:rPr>
          <w:lang w:eastAsia="ko-KR"/>
        </w:rPr>
      </w:pPr>
    </w:p>
    <w:p w14:paraId="6B3998AA" w14:textId="4F02CB02" w:rsidR="00515574" w:rsidRDefault="00000000">
      <w:pPr>
        <w:tabs>
          <w:tab w:val="left" w:pos="2160"/>
        </w:tabs>
        <w:spacing w:line="360" w:lineRule="auto"/>
        <w:rPr>
          <w:lang w:eastAsia="ko-KR"/>
        </w:rPr>
      </w:pPr>
      <w:r>
        <w:rPr>
          <w:lang w:eastAsia="ko-KR"/>
        </w:rPr>
        <w:t>도태환</w:t>
      </w:r>
      <w:r>
        <w:rPr>
          <w:lang w:eastAsia="ko-KR"/>
        </w:rPr>
        <w:tab/>
      </w:r>
      <w:r w:rsidR="00D5044D">
        <w:rPr>
          <w:rFonts w:hint="eastAsia"/>
          <w:lang w:eastAsia="ko-KR"/>
        </w:rPr>
        <w:t>그러니까 말이야.</w:t>
      </w:r>
    </w:p>
    <w:p w14:paraId="1BA29C62" w14:textId="77777777" w:rsidR="00515574" w:rsidRDefault="00000000">
      <w:pPr>
        <w:spacing w:line="360" w:lineRule="auto"/>
        <w:ind w:left="2160"/>
        <w:rPr>
          <w:lang w:eastAsia="ko-KR"/>
        </w:rPr>
      </w:pPr>
      <w:r>
        <w:rPr>
          <w:lang w:eastAsia="ko-KR"/>
        </w:rPr>
        <w:t>네 꼴 좀 봐.</w:t>
      </w:r>
    </w:p>
    <w:p w14:paraId="26990E8C" w14:textId="77777777" w:rsidR="00D5044D" w:rsidRDefault="00D5044D">
      <w:pPr>
        <w:spacing w:line="360" w:lineRule="auto"/>
        <w:ind w:left="2160"/>
        <w:rPr>
          <w:lang w:eastAsia="ko-KR"/>
        </w:rPr>
      </w:pPr>
      <w:r w:rsidRPr="00D5044D">
        <w:rPr>
          <w:lang w:eastAsia="ko-KR"/>
        </w:rPr>
        <w:t xml:space="preserve">네 아버지조차 널 감당하지 못하잖아. </w:t>
      </w:r>
    </w:p>
    <w:p w14:paraId="7DDB9876" w14:textId="4A56A231" w:rsidR="00515574" w:rsidRDefault="00000000" w:rsidP="00D5044D">
      <w:pPr>
        <w:spacing w:line="360" w:lineRule="auto"/>
        <w:ind w:left="2160"/>
        <w:rPr>
          <w:lang w:eastAsia="ko-KR"/>
        </w:rPr>
      </w:pPr>
      <w:r>
        <w:rPr>
          <w:lang w:eastAsia="ko-KR"/>
        </w:rPr>
        <w:t xml:space="preserve">저 사람들한테 </w:t>
      </w:r>
      <w:r w:rsidR="00D5044D">
        <w:rPr>
          <w:rFonts w:hint="eastAsia"/>
          <w:lang w:eastAsia="ko-KR"/>
        </w:rPr>
        <w:t xml:space="preserve">매달릴 시간에 </w:t>
      </w:r>
      <w:r w:rsidR="00D5044D" w:rsidRPr="00D5044D">
        <w:rPr>
          <w:lang w:eastAsia="ko-KR"/>
        </w:rPr>
        <w:t>네 문제부터 해결해.</w:t>
      </w:r>
    </w:p>
    <w:p w14:paraId="222406F8" w14:textId="77777777" w:rsidR="00D5044D" w:rsidRDefault="00D5044D" w:rsidP="00D5044D">
      <w:pPr>
        <w:spacing w:line="360" w:lineRule="auto"/>
        <w:ind w:left="2160"/>
        <w:rPr>
          <w:lang w:eastAsia="ko-KR"/>
        </w:rPr>
      </w:pPr>
    </w:p>
    <w:p w14:paraId="6C74F00F" w14:textId="39FA04D4" w:rsidR="00515574" w:rsidRDefault="00000000">
      <w:pPr>
        <w:ind w:left="720"/>
        <w:rPr>
          <w:lang w:eastAsia="ko-KR"/>
        </w:rPr>
      </w:pPr>
      <w:r>
        <w:rPr>
          <w:lang w:eastAsia="ko-KR"/>
        </w:rPr>
        <w:t>도태환, 강민우와 송준혁 변호사를 보며 비웃는다.</w:t>
      </w:r>
    </w:p>
    <w:p w14:paraId="5D2A5FC4" w14:textId="77777777" w:rsidR="00515574" w:rsidRDefault="00515574">
      <w:pPr>
        <w:rPr>
          <w:lang w:eastAsia="ko-KR"/>
        </w:rPr>
      </w:pPr>
    </w:p>
    <w:p w14:paraId="3DA8C6D5" w14:textId="08D64AB2" w:rsidR="00515574" w:rsidRDefault="00000000">
      <w:pPr>
        <w:tabs>
          <w:tab w:val="left" w:pos="2160"/>
        </w:tabs>
        <w:spacing w:line="360" w:lineRule="auto"/>
        <w:rPr>
          <w:lang w:eastAsia="ko-KR"/>
        </w:rPr>
      </w:pPr>
      <w:r>
        <w:rPr>
          <w:lang w:eastAsia="ko-KR"/>
        </w:rPr>
        <w:t>도태환</w:t>
      </w:r>
      <w:r>
        <w:rPr>
          <w:lang w:eastAsia="ko-KR"/>
        </w:rPr>
        <w:tab/>
        <w:t>오, 변호사</w:t>
      </w:r>
      <w:r w:rsidR="00D5044D">
        <w:rPr>
          <w:rFonts w:hint="eastAsia"/>
          <w:lang w:eastAsia="ko-KR"/>
        </w:rPr>
        <w:t>까지</w:t>
      </w:r>
      <w:r>
        <w:rPr>
          <w:lang w:eastAsia="ko-KR"/>
        </w:rPr>
        <w:t xml:space="preserve"> 구했어?</w:t>
      </w:r>
    </w:p>
    <w:p w14:paraId="0EE0B10C" w14:textId="77777777" w:rsidR="00515574" w:rsidRDefault="00000000">
      <w:pPr>
        <w:spacing w:line="360" w:lineRule="auto"/>
        <w:ind w:left="2160"/>
        <w:rPr>
          <w:lang w:eastAsia="ko-KR"/>
        </w:rPr>
      </w:pPr>
      <w:r>
        <w:rPr>
          <w:lang w:eastAsia="ko-KR"/>
        </w:rPr>
        <w:t>대단하네.</w:t>
      </w:r>
    </w:p>
    <w:p w14:paraId="1D3BD530" w14:textId="26ECD040" w:rsidR="00D5044D" w:rsidRDefault="00D5044D">
      <w:pPr>
        <w:spacing w:line="360" w:lineRule="auto"/>
        <w:ind w:left="2160"/>
        <w:rPr>
          <w:lang w:eastAsia="ko-KR"/>
        </w:rPr>
      </w:pPr>
      <w:r w:rsidRPr="00D5044D">
        <w:rPr>
          <w:lang w:eastAsia="ko-KR"/>
        </w:rPr>
        <w:t xml:space="preserve">나도 아는 변호사가 있어. </w:t>
      </w:r>
      <w:r w:rsidR="00AE2726">
        <w:rPr>
          <w:rFonts w:hint="eastAsia"/>
          <w:lang w:eastAsia="ko-KR"/>
        </w:rPr>
        <w:t>국내</w:t>
      </w:r>
      <w:r w:rsidRPr="00D5044D">
        <w:rPr>
          <w:lang w:eastAsia="ko-KR"/>
        </w:rPr>
        <w:t>에서 손꼽히는 사람이야.</w:t>
      </w:r>
    </w:p>
    <w:p w14:paraId="395F9D04" w14:textId="13664433" w:rsidR="00515574" w:rsidRDefault="00000000">
      <w:pPr>
        <w:spacing w:line="360" w:lineRule="auto"/>
        <w:ind w:left="2160"/>
        <w:rPr>
          <w:lang w:eastAsia="ko-KR"/>
        </w:rPr>
      </w:pPr>
      <w:r>
        <w:rPr>
          <w:lang w:eastAsia="ko-KR"/>
        </w:rPr>
        <w:t xml:space="preserve">백설아, 내가 당신이 </w:t>
      </w:r>
      <w:r w:rsidR="00D5044D">
        <w:rPr>
          <w:rFonts w:hint="eastAsia"/>
          <w:lang w:eastAsia="ko-KR"/>
        </w:rPr>
        <w:t>가진 걸 전부 지켜줄게.</w:t>
      </w:r>
    </w:p>
    <w:p w14:paraId="30A9C1B8" w14:textId="0792E771" w:rsidR="00515574" w:rsidRDefault="00D5044D" w:rsidP="00D5044D">
      <w:pPr>
        <w:ind w:left="1440" w:firstLine="720"/>
        <w:rPr>
          <w:lang w:eastAsia="ko-KR"/>
        </w:rPr>
      </w:pPr>
      <w:r w:rsidRPr="00D5044D">
        <w:rPr>
          <w:lang w:eastAsia="ko-KR"/>
        </w:rPr>
        <w:t>저 배은망덕한 자식은 단 한 푼도 가져가지 못하게 할 거야.</w:t>
      </w:r>
    </w:p>
    <w:p w14:paraId="1CA210E5" w14:textId="77777777" w:rsidR="00D5044D" w:rsidRDefault="00D5044D" w:rsidP="00D5044D">
      <w:pPr>
        <w:ind w:left="1440" w:firstLine="720"/>
        <w:rPr>
          <w:lang w:eastAsia="ko-KR"/>
        </w:rPr>
      </w:pPr>
    </w:p>
    <w:p w14:paraId="7B796B8F" w14:textId="1E2E85C3" w:rsidR="00515574" w:rsidRDefault="00000000">
      <w:pPr>
        <w:ind w:left="720"/>
        <w:rPr>
          <w:lang w:eastAsia="ko-KR"/>
        </w:rPr>
      </w:pPr>
      <w:r>
        <w:rPr>
          <w:lang w:eastAsia="ko-KR"/>
        </w:rPr>
        <w:t>도태환, 이제 강민우를 향해 분노를 터뜨린다.</w:t>
      </w:r>
    </w:p>
    <w:p w14:paraId="7C20443B" w14:textId="77777777" w:rsidR="00515574" w:rsidRDefault="00515574">
      <w:pPr>
        <w:rPr>
          <w:lang w:eastAsia="ko-KR"/>
        </w:rPr>
      </w:pPr>
    </w:p>
    <w:p w14:paraId="7CE6923A" w14:textId="371AE59E" w:rsidR="00515574" w:rsidRDefault="00000000">
      <w:pPr>
        <w:tabs>
          <w:tab w:val="left" w:pos="2160"/>
        </w:tabs>
        <w:spacing w:line="360" w:lineRule="auto"/>
        <w:rPr>
          <w:lang w:eastAsia="ko-KR"/>
        </w:rPr>
      </w:pPr>
      <w:r>
        <w:rPr>
          <w:lang w:eastAsia="ko-KR"/>
        </w:rPr>
        <w:t>도태환</w:t>
      </w:r>
      <w:r>
        <w:rPr>
          <w:lang w:eastAsia="ko-KR"/>
        </w:rPr>
        <w:tab/>
      </w:r>
      <w:r w:rsidR="0052130A" w:rsidRPr="0052130A">
        <w:rPr>
          <w:lang w:eastAsia="ko-KR"/>
        </w:rPr>
        <w:t>몇 년이나 백성그룹의 도움을 받으며 살아온 주제에</w:t>
      </w:r>
    </w:p>
    <w:p w14:paraId="76661ACC" w14:textId="77777777" w:rsidR="0052130A" w:rsidRDefault="0052130A">
      <w:pPr>
        <w:spacing w:line="360" w:lineRule="auto"/>
        <w:ind w:left="2160"/>
        <w:rPr>
          <w:lang w:eastAsia="ko-KR"/>
        </w:rPr>
      </w:pPr>
      <w:r w:rsidRPr="0052130A">
        <w:rPr>
          <w:lang w:eastAsia="ko-KR"/>
        </w:rPr>
        <w:t>이제 와서 그녀가 어려워졌다고 버리겠다는 거야?</w:t>
      </w:r>
    </w:p>
    <w:p w14:paraId="21644C4E" w14:textId="77777777" w:rsidR="0052130A" w:rsidRDefault="0052130A" w:rsidP="0052130A">
      <w:pPr>
        <w:ind w:left="1440" w:firstLine="720"/>
        <w:rPr>
          <w:lang w:eastAsia="ko-KR"/>
        </w:rPr>
      </w:pPr>
      <w:r w:rsidRPr="0052130A">
        <w:rPr>
          <w:lang w:eastAsia="ko-KR"/>
        </w:rPr>
        <w:t xml:space="preserve">너처럼 돈밖에 모르는 </w:t>
      </w:r>
      <w:r>
        <w:rPr>
          <w:rFonts w:hint="eastAsia"/>
          <w:lang w:eastAsia="ko-KR"/>
        </w:rPr>
        <w:t>인간</w:t>
      </w:r>
      <w:r w:rsidRPr="0052130A">
        <w:rPr>
          <w:lang w:eastAsia="ko-KR"/>
        </w:rPr>
        <w:t>이?</w:t>
      </w:r>
    </w:p>
    <w:p w14:paraId="2177A657" w14:textId="6929679A" w:rsidR="00515574" w:rsidRDefault="0052130A" w:rsidP="0052130A">
      <w:pPr>
        <w:ind w:left="1440" w:firstLine="720"/>
        <w:rPr>
          <w:lang w:eastAsia="ko-KR"/>
        </w:rPr>
      </w:pPr>
      <w:r w:rsidRPr="0052130A">
        <w:rPr>
          <w:lang w:eastAsia="ko-KR"/>
        </w:rPr>
        <w:t xml:space="preserve">그녀는 </w:t>
      </w:r>
      <w:r>
        <w:rPr>
          <w:rFonts w:hint="eastAsia"/>
          <w:lang w:eastAsia="ko-KR"/>
        </w:rPr>
        <w:t>이</w:t>
      </w:r>
      <w:r w:rsidRPr="0052130A">
        <w:rPr>
          <w:lang w:eastAsia="ko-KR"/>
        </w:rPr>
        <w:t>런 대우를 받을 사람이 아니야.</w:t>
      </w:r>
    </w:p>
    <w:p w14:paraId="4D2B8C8E" w14:textId="77777777" w:rsidR="0052130A" w:rsidRPr="0052130A" w:rsidRDefault="0052130A" w:rsidP="0052130A">
      <w:pPr>
        <w:ind w:left="1440" w:firstLine="720"/>
        <w:rPr>
          <w:lang w:eastAsia="ko-KR"/>
        </w:rPr>
      </w:pPr>
    </w:p>
    <w:p w14:paraId="06351640" w14:textId="7724FA64" w:rsidR="00515574" w:rsidRDefault="00000000">
      <w:pPr>
        <w:ind w:left="720"/>
        <w:rPr>
          <w:lang w:eastAsia="ko-KR"/>
        </w:rPr>
      </w:pPr>
      <w:r>
        <w:rPr>
          <w:lang w:eastAsia="ko-KR"/>
        </w:rPr>
        <w:t>백설아, 도태환의 말에 폭발하며 소리친다.</w:t>
      </w:r>
    </w:p>
    <w:p w14:paraId="3DA34308" w14:textId="77777777" w:rsidR="00515574" w:rsidRDefault="00515574">
      <w:pPr>
        <w:rPr>
          <w:lang w:eastAsia="ko-KR"/>
        </w:rPr>
      </w:pPr>
    </w:p>
    <w:p w14:paraId="3B4F6312" w14:textId="63E92BF2" w:rsidR="00515574" w:rsidRDefault="00000000">
      <w:pPr>
        <w:tabs>
          <w:tab w:val="left" w:pos="2160"/>
        </w:tabs>
        <w:spacing w:line="360" w:lineRule="auto"/>
        <w:rPr>
          <w:lang w:eastAsia="ko-KR"/>
        </w:rPr>
      </w:pPr>
      <w:r>
        <w:rPr>
          <w:lang w:eastAsia="ko-KR"/>
        </w:rPr>
        <w:t>백설아</w:t>
      </w:r>
      <w:r>
        <w:rPr>
          <w:lang w:eastAsia="ko-KR"/>
        </w:rPr>
        <w:tab/>
      </w:r>
      <w:r w:rsidR="00B92A65">
        <w:rPr>
          <w:rFonts w:hint="eastAsia"/>
          <w:lang w:eastAsia="ko-KR"/>
        </w:rPr>
        <w:t xml:space="preserve">제발 좀 </w:t>
      </w:r>
      <w:r>
        <w:rPr>
          <w:lang w:eastAsia="ko-KR"/>
        </w:rPr>
        <w:t>닥쳐줄래?</w:t>
      </w:r>
    </w:p>
    <w:p w14:paraId="6F988938" w14:textId="77777777" w:rsidR="00515574" w:rsidRDefault="00515574">
      <w:pPr>
        <w:rPr>
          <w:lang w:eastAsia="ko-KR"/>
        </w:rPr>
      </w:pPr>
    </w:p>
    <w:p w14:paraId="49D527D3" w14:textId="0639B3D5" w:rsidR="00515574" w:rsidRDefault="00000000">
      <w:pPr>
        <w:ind w:left="720"/>
        <w:rPr>
          <w:lang w:eastAsia="ko-KR"/>
        </w:rPr>
      </w:pPr>
      <w:r>
        <w:rPr>
          <w:lang w:eastAsia="ko-KR"/>
        </w:rPr>
        <w:t>임은채가 도태환을 향해 차갑게 말한다.</w:t>
      </w:r>
    </w:p>
    <w:p w14:paraId="11659482" w14:textId="77777777" w:rsidR="00515574" w:rsidRDefault="00515574">
      <w:pPr>
        <w:rPr>
          <w:lang w:eastAsia="ko-KR"/>
        </w:rPr>
      </w:pPr>
    </w:p>
    <w:p w14:paraId="00FF0451" w14:textId="5A63EFE4" w:rsidR="00515574" w:rsidRDefault="00000000" w:rsidP="00B92A65">
      <w:pPr>
        <w:tabs>
          <w:tab w:val="left" w:pos="2160"/>
        </w:tabs>
        <w:spacing w:line="360" w:lineRule="auto"/>
        <w:ind w:left="2156" w:hanging="2156"/>
        <w:rPr>
          <w:lang w:eastAsia="ko-KR"/>
        </w:rPr>
      </w:pPr>
      <w:r>
        <w:rPr>
          <w:lang w:eastAsia="ko-KR"/>
        </w:rPr>
        <w:t>임은채</w:t>
      </w:r>
      <w:r>
        <w:rPr>
          <w:lang w:eastAsia="ko-KR"/>
        </w:rPr>
        <w:tab/>
      </w:r>
      <w:r w:rsidR="00B92A65" w:rsidRPr="00B92A65">
        <w:rPr>
          <w:lang w:eastAsia="ko-KR"/>
        </w:rPr>
        <w:t>설마 강민우가 백성그룹의 이름만 보고 그녀와 결혼했다고 생각하는 건 아니겠지?</w:t>
      </w:r>
    </w:p>
    <w:p w14:paraId="525536AC" w14:textId="73BBAD33" w:rsidR="00515574" w:rsidRDefault="00000000">
      <w:pPr>
        <w:spacing w:line="360" w:lineRule="auto"/>
        <w:ind w:left="2160"/>
        <w:rPr>
          <w:lang w:eastAsia="ko-KR"/>
        </w:rPr>
      </w:pPr>
      <w:r>
        <w:rPr>
          <w:lang w:eastAsia="ko-KR"/>
        </w:rPr>
        <w:t xml:space="preserve">강민우는 </w:t>
      </w:r>
      <w:r w:rsidR="00BB451F">
        <w:rPr>
          <w:lang w:eastAsia="ko-KR"/>
        </w:rPr>
        <w:t>강우그룹</w:t>
      </w:r>
      <w:r>
        <w:rPr>
          <w:lang w:eastAsia="ko-KR"/>
        </w:rPr>
        <w:t xml:space="preserve">의 외아들이자 유일한 </w:t>
      </w:r>
      <w:r w:rsidR="00B92A65">
        <w:rPr>
          <w:rFonts w:hint="eastAsia"/>
          <w:lang w:eastAsia="ko-KR"/>
        </w:rPr>
        <w:t>후계자</w:t>
      </w:r>
      <w:r>
        <w:rPr>
          <w:lang w:eastAsia="ko-KR"/>
        </w:rPr>
        <w:t>야.</w:t>
      </w:r>
    </w:p>
    <w:p w14:paraId="10E3063F" w14:textId="77777777" w:rsidR="00B92A65" w:rsidRDefault="00B92A65">
      <w:pPr>
        <w:spacing w:line="360" w:lineRule="auto"/>
        <w:ind w:left="2160"/>
        <w:rPr>
          <w:lang w:eastAsia="ko-KR"/>
        </w:rPr>
      </w:pPr>
      <w:r w:rsidRPr="00B92A65">
        <w:rPr>
          <w:lang w:eastAsia="ko-KR"/>
        </w:rPr>
        <w:t>만약 회장님께서 아들이 이런 대우를 받았다는 사실을 알게 되신다면…</w:t>
      </w:r>
    </w:p>
    <w:p w14:paraId="2BFC5F94" w14:textId="5B60AC2D" w:rsidR="00515574" w:rsidRDefault="00B92A65" w:rsidP="00B92A65">
      <w:pPr>
        <w:ind w:left="1440" w:firstLine="720"/>
        <w:rPr>
          <w:lang w:eastAsia="ko-KR"/>
        </w:rPr>
      </w:pPr>
      <w:r w:rsidRPr="00B92A65">
        <w:rPr>
          <w:lang w:eastAsia="ko-KR"/>
        </w:rPr>
        <w:t>이혼 따위로 끝날 일이 아닐 거야.</w:t>
      </w:r>
    </w:p>
    <w:p w14:paraId="4D5473B6" w14:textId="77777777" w:rsidR="00B92A65" w:rsidRDefault="00B92A65" w:rsidP="00B92A65">
      <w:pPr>
        <w:ind w:left="1440" w:firstLine="720"/>
        <w:rPr>
          <w:lang w:eastAsia="ko-KR"/>
        </w:rPr>
      </w:pPr>
    </w:p>
    <w:p w14:paraId="0BEB89EF" w14:textId="6C718DEC" w:rsidR="00515574" w:rsidRDefault="00000000">
      <w:pPr>
        <w:ind w:left="720"/>
        <w:rPr>
          <w:lang w:eastAsia="ko-KR"/>
        </w:rPr>
      </w:pPr>
      <w:r>
        <w:rPr>
          <w:lang w:eastAsia="ko-KR"/>
        </w:rPr>
        <w:t>도태환과 도혜리의 얼굴이 충격으로 굳는다. 도태환이 믿을 수 없다는 듯 되묻는다.</w:t>
      </w:r>
    </w:p>
    <w:p w14:paraId="66174F24" w14:textId="77777777" w:rsidR="00515574" w:rsidRDefault="00515574">
      <w:pPr>
        <w:rPr>
          <w:lang w:eastAsia="ko-KR"/>
        </w:rPr>
      </w:pPr>
    </w:p>
    <w:p w14:paraId="2744168F" w14:textId="7233E5ED" w:rsidR="00515574" w:rsidRDefault="00000000">
      <w:pPr>
        <w:tabs>
          <w:tab w:val="left" w:pos="2160"/>
        </w:tabs>
        <w:spacing w:line="360" w:lineRule="auto"/>
        <w:rPr>
          <w:lang w:eastAsia="ko-KR"/>
        </w:rPr>
      </w:pPr>
      <w:r>
        <w:rPr>
          <w:lang w:eastAsia="ko-KR"/>
        </w:rPr>
        <w:t>도태환</w:t>
      </w:r>
      <w:r>
        <w:rPr>
          <w:lang w:eastAsia="ko-KR"/>
        </w:rPr>
        <w:tab/>
        <w:t>강민우?</w:t>
      </w:r>
    </w:p>
    <w:p w14:paraId="7A2236CD" w14:textId="77777777" w:rsidR="00515574" w:rsidRDefault="00515574">
      <w:pPr>
        <w:rPr>
          <w:lang w:eastAsia="ko-KR"/>
        </w:rPr>
      </w:pPr>
    </w:p>
    <w:p w14:paraId="7EAB4424" w14:textId="77777777" w:rsidR="00DC6F7B" w:rsidRDefault="00DC6F7B">
      <w:pPr>
        <w:rPr>
          <w:lang w:eastAsia="ko-KR"/>
        </w:rPr>
      </w:pPr>
    </w:p>
    <w:p w14:paraId="4A03F86C" w14:textId="77777777" w:rsidR="00DC6F7B" w:rsidRDefault="00DC6F7B">
      <w:pPr>
        <w:rPr>
          <w:lang w:eastAsia="ko-KR"/>
        </w:rPr>
      </w:pPr>
    </w:p>
    <w:p w14:paraId="57D13FF1" w14:textId="77777777" w:rsidR="00DC6F7B" w:rsidRDefault="00DC6F7B">
      <w:pPr>
        <w:rPr>
          <w:lang w:eastAsia="ko-KR"/>
        </w:rPr>
      </w:pPr>
    </w:p>
    <w:p w14:paraId="341A34EF" w14:textId="77777777" w:rsidR="00DC6F7B" w:rsidRDefault="00DC6F7B">
      <w:pPr>
        <w:rPr>
          <w:lang w:eastAsia="ko-KR"/>
        </w:rPr>
      </w:pPr>
    </w:p>
    <w:p w14:paraId="4345F313" w14:textId="77777777" w:rsidR="00DC6F7B" w:rsidRDefault="00DC6F7B">
      <w:pPr>
        <w:rPr>
          <w:lang w:eastAsia="ko-KR"/>
        </w:rPr>
      </w:pPr>
    </w:p>
    <w:p w14:paraId="07FD7B4D" w14:textId="77777777" w:rsidR="00DC6F7B" w:rsidRDefault="00DC6F7B">
      <w:pPr>
        <w:rPr>
          <w:lang w:eastAsia="ko-KR"/>
        </w:rPr>
      </w:pPr>
    </w:p>
    <w:p w14:paraId="3CBD3335" w14:textId="77777777" w:rsidR="00DC6F7B" w:rsidRDefault="00DC6F7B">
      <w:pPr>
        <w:rPr>
          <w:lang w:eastAsia="ko-KR"/>
        </w:rPr>
      </w:pPr>
    </w:p>
    <w:p w14:paraId="70976A6F" w14:textId="025F026E" w:rsidR="00DC6F7B" w:rsidRDefault="00DC6F7B" w:rsidP="00DC6F7B">
      <w:pPr>
        <w:spacing w:line="360" w:lineRule="auto"/>
        <w:rPr>
          <w:lang w:eastAsia="ko-KR"/>
        </w:rPr>
      </w:pPr>
      <w:r>
        <w:rPr>
          <w:rFonts w:hint="eastAsia"/>
          <w:b/>
          <w:sz w:val="24"/>
          <w:lang w:eastAsia="ko-KR"/>
        </w:rPr>
        <w:lastRenderedPageBreak/>
        <w:t>41화</w:t>
      </w:r>
    </w:p>
    <w:p w14:paraId="7BDB05F4" w14:textId="77777777" w:rsidR="00DC6F7B" w:rsidRDefault="00DC6F7B" w:rsidP="00DC6F7B">
      <w:pPr>
        <w:rPr>
          <w:lang w:eastAsia="ko-KR"/>
        </w:rPr>
      </w:pPr>
      <w:r>
        <w:rPr>
          <w:b/>
          <w:lang w:eastAsia="ko-KR"/>
        </w:rPr>
        <w:t>#</w:t>
      </w:r>
      <w:r>
        <w:rPr>
          <w:rFonts w:hint="eastAsia"/>
          <w:b/>
          <w:lang w:eastAsia="ko-KR"/>
        </w:rPr>
        <w:t>1.</w:t>
      </w:r>
      <w:r>
        <w:rPr>
          <w:b/>
          <w:lang w:eastAsia="ko-KR"/>
        </w:rPr>
        <w:t xml:space="preserve"> 백설아의 펜트하우스 피트니스 센터 / 낮 (계속)</w:t>
      </w:r>
    </w:p>
    <w:p w14:paraId="3864A8A8" w14:textId="77777777" w:rsidR="00DC6F7B" w:rsidRPr="00DC6F7B" w:rsidRDefault="00DC6F7B">
      <w:pPr>
        <w:rPr>
          <w:lang w:eastAsia="ko-KR"/>
        </w:rPr>
      </w:pPr>
    </w:p>
    <w:p w14:paraId="0D9D41EC" w14:textId="7A6B4E42" w:rsidR="00515574" w:rsidRDefault="00000000">
      <w:pPr>
        <w:ind w:left="720"/>
        <w:rPr>
          <w:lang w:eastAsia="ko-KR"/>
        </w:rPr>
      </w:pPr>
      <w:r>
        <w:rPr>
          <w:lang w:eastAsia="ko-KR"/>
        </w:rPr>
        <w:t>도태환, 모든 조각이 맞춰지는 듯한 표정으로 백설아를 본다.</w:t>
      </w:r>
    </w:p>
    <w:p w14:paraId="64F6C07E" w14:textId="77777777" w:rsidR="00515574" w:rsidRDefault="00515574">
      <w:pPr>
        <w:rPr>
          <w:lang w:eastAsia="ko-KR"/>
        </w:rPr>
      </w:pPr>
    </w:p>
    <w:p w14:paraId="0F1E1BAB" w14:textId="77777777" w:rsidR="00D32C3A" w:rsidRDefault="00000000" w:rsidP="00D32C3A">
      <w:pPr>
        <w:tabs>
          <w:tab w:val="left" w:pos="2160"/>
        </w:tabs>
        <w:spacing w:line="360" w:lineRule="auto"/>
        <w:rPr>
          <w:lang w:eastAsia="ko-KR"/>
        </w:rPr>
      </w:pPr>
      <w:r>
        <w:rPr>
          <w:lang w:eastAsia="ko-KR"/>
        </w:rPr>
        <w:t>도태환</w:t>
      </w:r>
      <w:r>
        <w:rPr>
          <w:lang w:eastAsia="ko-KR"/>
        </w:rPr>
        <w:tab/>
      </w:r>
      <w:r w:rsidR="00D32C3A" w:rsidRPr="00D32C3A">
        <w:rPr>
          <w:lang w:eastAsia="ko-KR"/>
        </w:rPr>
        <w:t>그래서 남편과 이혼도 하지 않고, 이렇게 시간만 끌었던 거구나.</w:t>
      </w:r>
    </w:p>
    <w:p w14:paraId="2C4AED47" w14:textId="7B7ED747" w:rsidR="00D32C3A" w:rsidRDefault="00D32C3A" w:rsidP="00D32C3A">
      <w:pPr>
        <w:tabs>
          <w:tab w:val="left" w:pos="2160"/>
        </w:tabs>
        <w:spacing w:line="360" w:lineRule="auto"/>
        <w:rPr>
          <w:lang w:eastAsia="ko-KR"/>
        </w:rPr>
      </w:pPr>
      <w:r>
        <w:rPr>
          <w:lang w:eastAsia="ko-KR"/>
        </w:rPr>
        <w:tab/>
      </w:r>
      <w:r w:rsidR="00BB451F">
        <w:rPr>
          <w:lang w:eastAsia="ko-KR"/>
        </w:rPr>
        <w:t>강우그룹</w:t>
      </w:r>
      <w:r w:rsidRPr="00D32C3A">
        <w:rPr>
          <w:lang w:eastAsia="ko-KR"/>
        </w:rPr>
        <w:t>이 줄곧 네 뒤를 봐주고 있었던 거잖아!</w:t>
      </w:r>
    </w:p>
    <w:p w14:paraId="428E08EC" w14:textId="77777777" w:rsidR="00D32C3A" w:rsidRDefault="00D32C3A" w:rsidP="00D32C3A">
      <w:pPr>
        <w:tabs>
          <w:tab w:val="left" w:pos="2160"/>
        </w:tabs>
        <w:spacing w:line="360" w:lineRule="auto"/>
        <w:rPr>
          <w:lang w:eastAsia="ko-KR"/>
        </w:rPr>
      </w:pPr>
    </w:p>
    <w:p w14:paraId="54FB10B8" w14:textId="16EA4B42" w:rsidR="00D32C3A" w:rsidRDefault="00D32C3A" w:rsidP="00D32C3A">
      <w:pPr>
        <w:spacing w:line="360" w:lineRule="auto"/>
        <w:rPr>
          <w:lang w:eastAsia="ko-KR"/>
        </w:rPr>
      </w:pPr>
      <w:r>
        <w:rPr>
          <w:rFonts w:hint="eastAsia"/>
          <w:lang w:eastAsia="ko-KR"/>
        </w:rPr>
        <w:t>백설아</w:t>
      </w:r>
      <w:r>
        <w:rPr>
          <w:lang w:eastAsia="ko-KR"/>
        </w:rPr>
        <w:tab/>
      </w:r>
      <w:r>
        <w:rPr>
          <w:lang w:eastAsia="ko-KR"/>
        </w:rPr>
        <w:tab/>
      </w:r>
      <w:r>
        <w:rPr>
          <w:lang w:eastAsia="ko-KR"/>
        </w:rPr>
        <w:tab/>
      </w:r>
      <w:r>
        <w:rPr>
          <w:rFonts w:hint="eastAsia"/>
          <w:lang w:eastAsia="ko-KR"/>
        </w:rPr>
        <w:t>닥쳐!</w:t>
      </w:r>
    </w:p>
    <w:p w14:paraId="4A574421" w14:textId="77777777" w:rsidR="00515574" w:rsidRDefault="00515574">
      <w:pPr>
        <w:rPr>
          <w:lang w:eastAsia="ko-KR"/>
        </w:rPr>
      </w:pPr>
    </w:p>
    <w:p w14:paraId="10DD88D2" w14:textId="0EC8601F" w:rsidR="00515574" w:rsidRDefault="00000000">
      <w:pPr>
        <w:ind w:left="720"/>
        <w:rPr>
          <w:lang w:eastAsia="ko-KR"/>
        </w:rPr>
      </w:pPr>
      <w:r>
        <w:rPr>
          <w:lang w:eastAsia="ko-KR"/>
        </w:rPr>
        <w:t>강민우, 피투성이 얼굴로 백설아를 보며 허탈하게 말한다.</w:t>
      </w:r>
    </w:p>
    <w:p w14:paraId="1DD6AA2C" w14:textId="77777777" w:rsidR="00515574" w:rsidRDefault="00515574">
      <w:pPr>
        <w:rPr>
          <w:lang w:eastAsia="ko-KR"/>
        </w:rPr>
      </w:pPr>
    </w:p>
    <w:p w14:paraId="4F4B1135" w14:textId="0A81CBBA" w:rsidR="00515574" w:rsidRDefault="00000000">
      <w:pPr>
        <w:tabs>
          <w:tab w:val="left" w:pos="2160"/>
        </w:tabs>
        <w:spacing w:line="360" w:lineRule="auto"/>
        <w:rPr>
          <w:lang w:eastAsia="ko-KR"/>
        </w:rPr>
      </w:pPr>
      <w:r>
        <w:rPr>
          <w:lang w:eastAsia="ko-KR"/>
        </w:rPr>
        <w:t>강민우</w:t>
      </w:r>
      <w:r>
        <w:rPr>
          <w:lang w:eastAsia="ko-KR"/>
        </w:rPr>
        <w:tab/>
        <w:t>내가 바보였어.</w:t>
      </w:r>
    </w:p>
    <w:p w14:paraId="0DDFF313" w14:textId="487BBB8A" w:rsidR="00515574" w:rsidRDefault="00000000">
      <w:pPr>
        <w:spacing w:line="360" w:lineRule="auto"/>
        <w:ind w:left="2160"/>
        <w:rPr>
          <w:lang w:eastAsia="ko-KR"/>
        </w:rPr>
      </w:pPr>
      <w:r>
        <w:rPr>
          <w:lang w:eastAsia="ko-KR"/>
        </w:rPr>
        <w:t xml:space="preserve">당신이 </w:t>
      </w:r>
      <w:r w:rsidR="00D32C3A">
        <w:rPr>
          <w:rFonts w:hint="eastAsia"/>
          <w:lang w:eastAsia="ko-KR"/>
        </w:rPr>
        <w:t xml:space="preserve">정말 </w:t>
      </w:r>
      <w:r>
        <w:rPr>
          <w:lang w:eastAsia="ko-KR"/>
        </w:rPr>
        <w:t>날 사랑한다고 믿었어.</w:t>
      </w:r>
    </w:p>
    <w:p w14:paraId="637CEB0E" w14:textId="01D22396" w:rsidR="00515574" w:rsidRDefault="00000000">
      <w:pPr>
        <w:spacing w:line="360" w:lineRule="auto"/>
        <w:ind w:left="2160"/>
        <w:rPr>
          <w:lang w:eastAsia="ko-KR"/>
        </w:rPr>
      </w:pPr>
      <w:r>
        <w:rPr>
          <w:lang w:eastAsia="ko-KR"/>
        </w:rPr>
        <w:t xml:space="preserve">내가 </w:t>
      </w:r>
      <w:r w:rsidR="00BB451F">
        <w:rPr>
          <w:lang w:eastAsia="ko-KR"/>
        </w:rPr>
        <w:t>강우그룹</w:t>
      </w:r>
      <w:r w:rsidR="00D32C3A">
        <w:rPr>
          <w:rFonts w:hint="eastAsia"/>
          <w:lang w:eastAsia="ko-KR"/>
        </w:rPr>
        <w:t xml:space="preserve">의 후계자가 </w:t>
      </w:r>
      <w:r>
        <w:rPr>
          <w:lang w:eastAsia="ko-KR"/>
        </w:rPr>
        <w:t>아니었다면,</w:t>
      </w:r>
    </w:p>
    <w:p w14:paraId="4A52590B" w14:textId="5B3680AC" w:rsidR="00515574" w:rsidRDefault="00000000">
      <w:pPr>
        <w:spacing w:line="360" w:lineRule="auto"/>
        <w:ind w:left="2160"/>
        <w:rPr>
          <w:lang w:eastAsia="ko-KR"/>
        </w:rPr>
      </w:pPr>
      <w:r>
        <w:rPr>
          <w:lang w:eastAsia="ko-KR"/>
        </w:rPr>
        <w:t xml:space="preserve">날 </w:t>
      </w:r>
      <w:r w:rsidR="00D32C3A">
        <w:rPr>
          <w:rFonts w:hint="eastAsia"/>
          <w:lang w:eastAsia="ko-KR"/>
        </w:rPr>
        <w:t>쳐다보기나 했을까?</w:t>
      </w:r>
    </w:p>
    <w:p w14:paraId="542ED67C" w14:textId="77777777" w:rsidR="00515574" w:rsidRDefault="00515574">
      <w:pPr>
        <w:rPr>
          <w:lang w:eastAsia="ko-KR"/>
        </w:rPr>
      </w:pPr>
    </w:p>
    <w:p w14:paraId="23E72492" w14:textId="71824087" w:rsidR="00515574" w:rsidRDefault="00000000">
      <w:pPr>
        <w:ind w:left="720"/>
        <w:rPr>
          <w:lang w:eastAsia="ko-KR"/>
        </w:rPr>
      </w:pPr>
      <w:r>
        <w:rPr>
          <w:lang w:eastAsia="ko-KR"/>
        </w:rPr>
        <w:t>백설아, 필사적으로 강민우에게 매달린다.</w:t>
      </w:r>
    </w:p>
    <w:p w14:paraId="7572C07D" w14:textId="77777777" w:rsidR="00515574" w:rsidRDefault="00515574">
      <w:pPr>
        <w:rPr>
          <w:lang w:eastAsia="ko-KR"/>
        </w:rPr>
      </w:pPr>
    </w:p>
    <w:p w14:paraId="4E4F783D" w14:textId="2BB59F20" w:rsidR="00515574" w:rsidRDefault="00000000">
      <w:pPr>
        <w:tabs>
          <w:tab w:val="left" w:pos="2160"/>
        </w:tabs>
        <w:spacing w:line="360" w:lineRule="auto"/>
        <w:rPr>
          <w:lang w:eastAsia="ko-KR"/>
        </w:rPr>
      </w:pPr>
      <w:r>
        <w:rPr>
          <w:lang w:eastAsia="ko-KR"/>
        </w:rPr>
        <w:t>백설아</w:t>
      </w:r>
      <w:r>
        <w:rPr>
          <w:lang w:eastAsia="ko-KR"/>
        </w:rPr>
        <w:tab/>
        <w:t>민우</w:t>
      </w:r>
      <w:r w:rsidR="00D32C3A">
        <w:rPr>
          <w:rFonts w:hint="eastAsia"/>
          <w:lang w:eastAsia="ko-KR"/>
        </w:rPr>
        <w:t>씨</w:t>
      </w:r>
      <w:r>
        <w:rPr>
          <w:lang w:eastAsia="ko-KR"/>
        </w:rPr>
        <w:t xml:space="preserve">, 그런 </w:t>
      </w:r>
      <w:r w:rsidR="00D32C3A">
        <w:rPr>
          <w:rFonts w:hint="eastAsia"/>
          <w:lang w:eastAsia="ko-KR"/>
        </w:rPr>
        <w:t>거</w:t>
      </w:r>
      <w:r>
        <w:rPr>
          <w:lang w:eastAsia="ko-KR"/>
        </w:rPr>
        <w:t xml:space="preserve"> 아니야. </w:t>
      </w:r>
      <w:r w:rsidR="00D32C3A">
        <w:rPr>
          <w:rFonts w:hint="eastAsia"/>
          <w:lang w:eastAsia="ko-KR"/>
        </w:rPr>
        <w:t>내 말 좀 들어봐.</w:t>
      </w:r>
    </w:p>
    <w:p w14:paraId="59C4ADAD" w14:textId="77777777" w:rsidR="00515574" w:rsidRPr="00D32C3A" w:rsidRDefault="00515574">
      <w:pPr>
        <w:rPr>
          <w:lang w:eastAsia="ko-KR"/>
        </w:rPr>
      </w:pPr>
    </w:p>
    <w:p w14:paraId="6947A6CD" w14:textId="069CB7F6" w:rsidR="00515574" w:rsidRDefault="00000000">
      <w:pPr>
        <w:ind w:left="720"/>
        <w:rPr>
          <w:lang w:eastAsia="ko-KR"/>
        </w:rPr>
      </w:pPr>
      <w:r>
        <w:rPr>
          <w:lang w:eastAsia="ko-KR"/>
        </w:rPr>
        <w:t>강민우, 그녀의 손을 차갑게 뿌리친다.</w:t>
      </w:r>
    </w:p>
    <w:p w14:paraId="7CD70852" w14:textId="77777777" w:rsidR="00515574" w:rsidRDefault="00515574">
      <w:pPr>
        <w:rPr>
          <w:lang w:eastAsia="ko-KR"/>
        </w:rPr>
      </w:pPr>
    </w:p>
    <w:p w14:paraId="606729AC" w14:textId="45DA61F3" w:rsidR="00515574" w:rsidRDefault="00000000">
      <w:pPr>
        <w:tabs>
          <w:tab w:val="left" w:pos="2160"/>
        </w:tabs>
        <w:spacing w:line="360" w:lineRule="auto"/>
        <w:rPr>
          <w:lang w:eastAsia="ko-KR"/>
        </w:rPr>
      </w:pPr>
      <w:r>
        <w:rPr>
          <w:lang w:eastAsia="ko-KR"/>
        </w:rPr>
        <w:t>강민우</w:t>
      </w:r>
      <w:r>
        <w:rPr>
          <w:lang w:eastAsia="ko-KR"/>
        </w:rPr>
        <w:tab/>
        <w:t>됐어. 듣고 싶지 않아.</w:t>
      </w:r>
    </w:p>
    <w:p w14:paraId="70B69D4C" w14:textId="77777777" w:rsidR="00515574" w:rsidRDefault="00515574">
      <w:pPr>
        <w:rPr>
          <w:lang w:eastAsia="ko-KR"/>
        </w:rPr>
      </w:pPr>
    </w:p>
    <w:p w14:paraId="28BD6971" w14:textId="212A346F" w:rsidR="00515574" w:rsidRDefault="00000000">
      <w:pPr>
        <w:ind w:left="720"/>
        <w:rPr>
          <w:lang w:eastAsia="ko-KR"/>
        </w:rPr>
      </w:pPr>
      <w:r>
        <w:rPr>
          <w:lang w:eastAsia="ko-KR"/>
        </w:rPr>
        <w:t>백설아, 마지막 희망을 걸고 아버지 백태성에게 다가가 애원한다.</w:t>
      </w:r>
    </w:p>
    <w:p w14:paraId="0582DF35" w14:textId="77777777" w:rsidR="00515574" w:rsidRDefault="00515574">
      <w:pPr>
        <w:rPr>
          <w:lang w:eastAsia="ko-KR"/>
        </w:rPr>
      </w:pPr>
    </w:p>
    <w:p w14:paraId="08B9AEDA" w14:textId="02A4D8CC" w:rsidR="00515574" w:rsidRDefault="00000000">
      <w:pPr>
        <w:tabs>
          <w:tab w:val="left" w:pos="2160"/>
        </w:tabs>
        <w:spacing w:line="360" w:lineRule="auto"/>
        <w:rPr>
          <w:lang w:eastAsia="ko-KR"/>
        </w:rPr>
      </w:pPr>
      <w:r>
        <w:rPr>
          <w:lang w:eastAsia="ko-KR"/>
        </w:rPr>
        <w:t>백설아</w:t>
      </w:r>
      <w:r>
        <w:rPr>
          <w:lang w:eastAsia="ko-KR"/>
        </w:rPr>
        <w:tab/>
        <w:t>아빠, 제발 뭐라고 말 좀 해</w:t>
      </w:r>
      <w:r w:rsidR="00D32C3A">
        <w:rPr>
          <w:rFonts w:hint="eastAsia"/>
          <w:lang w:eastAsia="ko-KR"/>
        </w:rPr>
        <w:t>보세요</w:t>
      </w:r>
      <w:r>
        <w:rPr>
          <w:lang w:eastAsia="ko-KR"/>
        </w:rPr>
        <w:t>.</w:t>
      </w:r>
    </w:p>
    <w:p w14:paraId="56759652" w14:textId="77777777" w:rsidR="00515574" w:rsidRDefault="00515574">
      <w:pPr>
        <w:rPr>
          <w:lang w:eastAsia="ko-KR"/>
        </w:rPr>
      </w:pPr>
    </w:p>
    <w:p w14:paraId="7814994F" w14:textId="402F9561" w:rsidR="00515574" w:rsidRDefault="00000000">
      <w:pPr>
        <w:ind w:left="720"/>
        <w:rPr>
          <w:lang w:eastAsia="ko-KR"/>
        </w:rPr>
      </w:pPr>
      <w:r>
        <w:rPr>
          <w:lang w:eastAsia="ko-KR"/>
        </w:rPr>
        <w:t>백태성, 피로 얼룩진 얼굴로 딸을 차갑게 본다.</w:t>
      </w:r>
    </w:p>
    <w:p w14:paraId="494A5D84" w14:textId="77777777" w:rsidR="00515574" w:rsidRDefault="00515574">
      <w:pPr>
        <w:rPr>
          <w:lang w:eastAsia="ko-KR"/>
        </w:rPr>
      </w:pPr>
    </w:p>
    <w:p w14:paraId="44F2677F" w14:textId="34685814" w:rsidR="00515574" w:rsidRDefault="00000000">
      <w:pPr>
        <w:tabs>
          <w:tab w:val="left" w:pos="2160"/>
        </w:tabs>
        <w:spacing w:line="360" w:lineRule="auto"/>
        <w:rPr>
          <w:lang w:eastAsia="ko-KR"/>
        </w:rPr>
      </w:pPr>
      <w:r>
        <w:rPr>
          <w:lang w:eastAsia="ko-KR"/>
        </w:rPr>
        <w:t>백태성</w:t>
      </w:r>
      <w:r>
        <w:rPr>
          <w:lang w:eastAsia="ko-KR"/>
        </w:rPr>
        <w:tab/>
        <w:t>네가 자초한 일이야.</w:t>
      </w:r>
    </w:p>
    <w:p w14:paraId="2279451C" w14:textId="77777777" w:rsidR="00515574" w:rsidRDefault="00000000">
      <w:pPr>
        <w:spacing w:line="360" w:lineRule="auto"/>
        <w:ind w:left="2160"/>
        <w:rPr>
          <w:lang w:eastAsia="ko-KR"/>
        </w:rPr>
      </w:pPr>
      <w:r>
        <w:rPr>
          <w:lang w:eastAsia="ko-KR"/>
        </w:rPr>
        <w:t>나더러 무슨 말을 하라는 거냐?</w:t>
      </w:r>
    </w:p>
    <w:p w14:paraId="215D1213" w14:textId="77777777" w:rsidR="00515574" w:rsidRDefault="00515574">
      <w:pPr>
        <w:rPr>
          <w:lang w:eastAsia="ko-KR"/>
        </w:rPr>
      </w:pPr>
    </w:p>
    <w:p w14:paraId="0A8B20A6" w14:textId="4123BC3E" w:rsidR="00515574" w:rsidRDefault="00000000">
      <w:pPr>
        <w:ind w:left="720"/>
        <w:rPr>
          <w:lang w:eastAsia="ko-KR"/>
        </w:rPr>
      </w:pPr>
      <w:r>
        <w:rPr>
          <w:lang w:eastAsia="ko-KR"/>
        </w:rPr>
        <w:t>백설아가 절망하는 사이, 백태성은 강민우에게 다가가 그의 두 손을 잡는다.</w:t>
      </w:r>
    </w:p>
    <w:p w14:paraId="16702732" w14:textId="77777777" w:rsidR="00515574" w:rsidRDefault="00515574">
      <w:pPr>
        <w:rPr>
          <w:lang w:eastAsia="ko-KR"/>
        </w:rPr>
      </w:pPr>
    </w:p>
    <w:p w14:paraId="679C670E" w14:textId="19E3A48F" w:rsidR="00515574" w:rsidRDefault="00000000">
      <w:pPr>
        <w:tabs>
          <w:tab w:val="left" w:pos="2160"/>
        </w:tabs>
        <w:spacing w:line="360" w:lineRule="auto"/>
        <w:rPr>
          <w:lang w:eastAsia="ko-KR"/>
        </w:rPr>
      </w:pPr>
      <w:r>
        <w:rPr>
          <w:lang w:eastAsia="ko-KR"/>
        </w:rPr>
        <w:t>백태성</w:t>
      </w:r>
      <w:r>
        <w:rPr>
          <w:lang w:eastAsia="ko-KR"/>
        </w:rPr>
        <w:tab/>
        <w:t>민우</w:t>
      </w:r>
      <w:r w:rsidR="000A681B">
        <w:rPr>
          <w:rFonts w:hint="eastAsia"/>
          <w:lang w:eastAsia="ko-KR"/>
        </w:rPr>
        <w:t>야</w:t>
      </w:r>
      <w:r>
        <w:rPr>
          <w:lang w:eastAsia="ko-KR"/>
        </w:rPr>
        <w:t>, 내가 자네를 실망시켰네.</w:t>
      </w:r>
    </w:p>
    <w:p w14:paraId="762A5F45" w14:textId="77777777" w:rsidR="00515574" w:rsidRDefault="00000000">
      <w:pPr>
        <w:spacing w:line="360" w:lineRule="auto"/>
        <w:ind w:left="2160"/>
        <w:rPr>
          <w:lang w:eastAsia="ko-KR"/>
        </w:rPr>
      </w:pPr>
      <w:r>
        <w:rPr>
          <w:lang w:eastAsia="ko-KR"/>
        </w:rPr>
        <w:lastRenderedPageBreak/>
        <w:t>떠나기로 마음먹었다면, 떠나게.</w:t>
      </w:r>
    </w:p>
    <w:p w14:paraId="5295DC71" w14:textId="7681E653" w:rsidR="00515574" w:rsidRPr="000A681B" w:rsidRDefault="00000000">
      <w:pPr>
        <w:spacing w:line="360" w:lineRule="auto"/>
        <w:ind w:left="2160"/>
        <w:rPr>
          <w:lang w:eastAsia="ko-KR"/>
        </w:rPr>
      </w:pPr>
      <w:r>
        <w:rPr>
          <w:lang w:eastAsia="ko-KR"/>
        </w:rPr>
        <w:t xml:space="preserve">저 애가 </w:t>
      </w:r>
      <w:r w:rsidR="000A681B">
        <w:rPr>
          <w:rFonts w:hint="eastAsia"/>
          <w:lang w:eastAsia="ko-KR"/>
        </w:rPr>
        <w:t>빈손으로 나가게 된다 해도</w:t>
      </w:r>
      <w:r w:rsidR="000A681B">
        <w:rPr>
          <w:lang w:eastAsia="ko-KR"/>
        </w:rPr>
        <w:t>…</w:t>
      </w:r>
    </w:p>
    <w:p w14:paraId="0016DCE2" w14:textId="177231CB" w:rsidR="00515574" w:rsidRDefault="000A681B" w:rsidP="000A681B">
      <w:pPr>
        <w:ind w:left="1440" w:firstLine="720"/>
        <w:rPr>
          <w:lang w:eastAsia="ko-KR"/>
        </w:rPr>
      </w:pPr>
      <w:r w:rsidRPr="000A681B">
        <w:rPr>
          <w:lang w:eastAsia="ko-KR"/>
        </w:rPr>
        <w:t xml:space="preserve">그건 </w:t>
      </w:r>
      <w:r>
        <w:rPr>
          <w:rFonts w:hint="eastAsia"/>
          <w:lang w:eastAsia="ko-KR"/>
        </w:rPr>
        <w:t>저 아이</w:t>
      </w:r>
      <w:r w:rsidRPr="000A681B">
        <w:rPr>
          <w:lang w:eastAsia="ko-KR"/>
        </w:rPr>
        <w:t>가 감당해야 할 몫이야.</w:t>
      </w:r>
    </w:p>
    <w:p w14:paraId="14C168C2" w14:textId="77777777" w:rsidR="000A681B" w:rsidRDefault="000A681B" w:rsidP="009B46F2">
      <w:pPr>
        <w:rPr>
          <w:lang w:eastAsia="ko-KR"/>
        </w:rPr>
      </w:pPr>
    </w:p>
    <w:p w14:paraId="76D9C803" w14:textId="77E4EA7D" w:rsidR="009B46F2" w:rsidRDefault="009B46F2" w:rsidP="009B46F2">
      <w:pPr>
        <w:rPr>
          <w:lang w:eastAsia="ko-KR"/>
        </w:rPr>
      </w:pPr>
      <w:r>
        <w:rPr>
          <w:rFonts w:hint="eastAsia"/>
          <w:lang w:eastAsia="ko-KR"/>
        </w:rPr>
        <w:t>백설아</w:t>
      </w:r>
      <w:r>
        <w:rPr>
          <w:lang w:eastAsia="ko-KR"/>
        </w:rPr>
        <w:tab/>
      </w:r>
      <w:r>
        <w:rPr>
          <w:lang w:eastAsia="ko-KR"/>
        </w:rPr>
        <w:tab/>
      </w:r>
      <w:r>
        <w:rPr>
          <w:lang w:eastAsia="ko-KR"/>
        </w:rPr>
        <w:tab/>
      </w:r>
      <w:r>
        <w:rPr>
          <w:rFonts w:hint="eastAsia"/>
          <w:lang w:eastAsia="ko-KR"/>
        </w:rPr>
        <w:t>아빠?</w:t>
      </w:r>
    </w:p>
    <w:p w14:paraId="6574FB93" w14:textId="77777777" w:rsidR="009B46F2" w:rsidRDefault="009B46F2" w:rsidP="009B46F2">
      <w:pPr>
        <w:rPr>
          <w:lang w:eastAsia="ko-KR"/>
        </w:rPr>
      </w:pPr>
    </w:p>
    <w:p w14:paraId="08247CD5" w14:textId="401A874D" w:rsidR="00515574" w:rsidRDefault="00000000">
      <w:pPr>
        <w:ind w:left="720"/>
        <w:rPr>
          <w:lang w:eastAsia="ko-KR"/>
        </w:rPr>
      </w:pPr>
      <w:r>
        <w:rPr>
          <w:lang w:eastAsia="ko-KR"/>
        </w:rPr>
        <w:t>백설아, 아버지의 말에 경악한다. 도혜리가 백태성에게 달려들어 소리친다.</w:t>
      </w:r>
    </w:p>
    <w:p w14:paraId="7AD5A9BB" w14:textId="77777777" w:rsidR="00515574" w:rsidRDefault="00515574">
      <w:pPr>
        <w:rPr>
          <w:lang w:eastAsia="ko-KR"/>
        </w:rPr>
      </w:pPr>
    </w:p>
    <w:p w14:paraId="71DD54D3" w14:textId="54E2369F" w:rsidR="00515574" w:rsidRDefault="00000000">
      <w:pPr>
        <w:tabs>
          <w:tab w:val="left" w:pos="2160"/>
        </w:tabs>
        <w:spacing w:line="360" w:lineRule="auto"/>
        <w:rPr>
          <w:lang w:eastAsia="ko-KR"/>
        </w:rPr>
      </w:pPr>
      <w:r>
        <w:rPr>
          <w:lang w:eastAsia="ko-KR"/>
        </w:rPr>
        <w:t>도혜리</w:t>
      </w:r>
      <w:r>
        <w:rPr>
          <w:lang w:eastAsia="ko-KR"/>
        </w:rPr>
        <w:tab/>
        <w:t>영감님, 백설아는 당신 딸이잖아요.</w:t>
      </w:r>
    </w:p>
    <w:p w14:paraId="1082E143" w14:textId="440278D4" w:rsidR="00515574" w:rsidRDefault="00880CD9" w:rsidP="00880CD9">
      <w:pPr>
        <w:ind w:left="2160"/>
        <w:rPr>
          <w:lang w:eastAsia="ko-KR"/>
        </w:rPr>
      </w:pPr>
      <w:r w:rsidRPr="00880CD9">
        <w:rPr>
          <w:lang w:eastAsia="ko-KR"/>
        </w:rPr>
        <w:t>그런데 어떻게 저 사람이 모든 걸 가지고 떠나게 내버려 둘 수 있어요?</w:t>
      </w:r>
    </w:p>
    <w:p w14:paraId="5971DBE1" w14:textId="77777777" w:rsidR="00880CD9" w:rsidRDefault="00880CD9" w:rsidP="00880CD9">
      <w:pPr>
        <w:rPr>
          <w:lang w:eastAsia="ko-KR"/>
        </w:rPr>
      </w:pPr>
    </w:p>
    <w:p w14:paraId="1217E5E8" w14:textId="77777777" w:rsidR="00880CD9" w:rsidRDefault="00880CD9" w:rsidP="00880CD9">
      <w:pPr>
        <w:rPr>
          <w:lang w:eastAsia="ko-KR"/>
        </w:rPr>
      </w:pPr>
    </w:p>
    <w:p w14:paraId="3CF6E202" w14:textId="77777777" w:rsidR="00880CD9" w:rsidRDefault="00880CD9" w:rsidP="00880CD9">
      <w:pPr>
        <w:rPr>
          <w:lang w:eastAsia="ko-KR"/>
        </w:rPr>
      </w:pPr>
    </w:p>
    <w:p w14:paraId="23AEE74E" w14:textId="77777777" w:rsidR="00880CD9" w:rsidRDefault="00880CD9" w:rsidP="00880CD9">
      <w:pPr>
        <w:rPr>
          <w:lang w:eastAsia="ko-KR"/>
        </w:rPr>
      </w:pPr>
    </w:p>
    <w:p w14:paraId="142FFE58" w14:textId="77777777" w:rsidR="00880CD9" w:rsidRDefault="00880CD9" w:rsidP="00880CD9">
      <w:pPr>
        <w:rPr>
          <w:lang w:eastAsia="ko-KR"/>
        </w:rPr>
      </w:pPr>
    </w:p>
    <w:p w14:paraId="15B96899" w14:textId="77777777" w:rsidR="00880CD9" w:rsidRDefault="00880CD9" w:rsidP="00880CD9">
      <w:pPr>
        <w:rPr>
          <w:lang w:eastAsia="ko-KR"/>
        </w:rPr>
      </w:pPr>
    </w:p>
    <w:p w14:paraId="49C2904D" w14:textId="77777777" w:rsidR="00880CD9" w:rsidRDefault="00880CD9" w:rsidP="00880CD9">
      <w:pPr>
        <w:rPr>
          <w:lang w:eastAsia="ko-KR"/>
        </w:rPr>
      </w:pPr>
    </w:p>
    <w:p w14:paraId="6FAF4124" w14:textId="77777777" w:rsidR="00880CD9" w:rsidRDefault="00880CD9" w:rsidP="00880CD9">
      <w:pPr>
        <w:rPr>
          <w:lang w:eastAsia="ko-KR"/>
        </w:rPr>
      </w:pPr>
    </w:p>
    <w:p w14:paraId="10B01A05" w14:textId="77777777" w:rsidR="00880CD9" w:rsidRDefault="00880CD9" w:rsidP="00880CD9">
      <w:pPr>
        <w:rPr>
          <w:lang w:eastAsia="ko-KR"/>
        </w:rPr>
      </w:pPr>
    </w:p>
    <w:p w14:paraId="77A13CD6" w14:textId="660E7DD4" w:rsidR="00062651" w:rsidRDefault="00062651" w:rsidP="00062651">
      <w:pPr>
        <w:spacing w:line="360" w:lineRule="auto"/>
        <w:rPr>
          <w:lang w:eastAsia="ko-KR"/>
        </w:rPr>
      </w:pPr>
      <w:r>
        <w:rPr>
          <w:rFonts w:hint="eastAsia"/>
          <w:b/>
          <w:sz w:val="24"/>
          <w:lang w:eastAsia="ko-KR"/>
        </w:rPr>
        <w:lastRenderedPageBreak/>
        <w:t>42화</w:t>
      </w:r>
    </w:p>
    <w:p w14:paraId="08087C18" w14:textId="3A228688" w:rsidR="00515574" w:rsidRDefault="00000000">
      <w:pPr>
        <w:rPr>
          <w:lang w:eastAsia="ko-KR"/>
        </w:rPr>
      </w:pPr>
      <w:r>
        <w:rPr>
          <w:b/>
          <w:lang w:eastAsia="ko-KR"/>
        </w:rPr>
        <w:t>#</w:t>
      </w:r>
      <w:r w:rsidR="00880CD9">
        <w:rPr>
          <w:rFonts w:hint="eastAsia"/>
          <w:b/>
          <w:lang w:eastAsia="ko-KR"/>
        </w:rPr>
        <w:t>1</w:t>
      </w:r>
      <w:r>
        <w:rPr>
          <w:b/>
          <w:lang w:eastAsia="ko-KR"/>
        </w:rPr>
        <w:t xml:space="preserve">. 백설아의 펜트하우스 </w:t>
      </w:r>
      <w:r w:rsidR="0012226B">
        <w:rPr>
          <w:b/>
          <w:lang w:eastAsia="ko-KR"/>
        </w:rPr>
        <w:t>피트니스 센터</w:t>
      </w:r>
      <w:r>
        <w:rPr>
          <w:b/>
          <w:lang w:eastAsia="ko-KR"/>
        </w:rPr>
        <w:t xml:space="preserve"> / 낮 (계속)</w:t>
      </w:r>
    </w:p>
    <w:p w14:paraId="488D5366" w14:textId="77777777" w:rsidR="00515574" w:rsidRDefault="00515574">
      <w:pPr>
        <w:rPr>
          <w:lang w:eastAsia="ko-KR"/>
        </w:rPr>
      </w:pPr>
    </w:p>
    <w:p w14:paraId="70C5501C" w14:textId="6D1FBE4E" w:rsidR="00515574" w:rsidRDefault="00000000">
      <w:pPr>
        <w:ind w:left="720"/>
        <w:rPr>
          <w:lang w:eastAsia="ko-KR"/>
        </w:rPr>
      </w:pPr>
      <w:r>
        <w:rPr>
          <w:lang w:eastAsia="ko-KR"/>
        </w:rPr>
        <w:t>백태성, 피로 얼룩진 얼굴로 딸을 차갑게 본다. 백설아는 눈물을 흘리며 절망적인 표정이다.</w:t>
      </w:r>
    </w:p>
    <w:p w14:paraId="5C9F3D21" w14:textId="77777777" w:rsidR="00515574" w:rsidRDefault="00515574">
      <w:pPr>
        <w:rPr>
          <w:lang w:eastAsia="ko-KR"/>
        </w:rPr>
      </w:pPr>
    </w:p>
    <w:p w14:paraId="726190BB" w14:textId="0BB4BC12" w:rsidR="00BB451F" w:rsidRDefault="00000000" w:rsidP="00BB451F">
      <w:pPr>
        <w:tabs>
          <w:tab w:val="left" w:pos="2160"/>
        </w:tabs>
        <w:spacing w:line="360" w:lineRule="auto"/>
        <w:rPr>
          <w:lang w:eastAsia="ko-KR"/>
        </w:rPr>
      </w:pPr>
      <w:r>
        <w:rPr>
          <w:lang w:eastAsia="ko-KR"/>
        </w:rPr>
        <w:t>강민우</w:t>
      </w:r>
      <w:r>
        <w:rPr>
          <w:lang w:eastAsia="ko-KR"/>
        </w:rPr>
        <w:tab/>
        <w:t xml:space="preserve">(도태환을 보며) </w:t>
      </w:r>
      <w:r w:rsidR="00BB451F">
        <w:rPr>
          <w:rFonts w:hint="eastAsia"/>
          <w:lang w:eastAsia="ko-KR"/>
        </w:rPr>
        <w:t>백성그룹</w:t>
      </w:r>
      <w:r w:rsidR="00BB451F">
        <w:rPr>
          <w:lang w:eastAsia="ko-KR"/>
        </w:rPr>
        <w:t xml:space="preserve"> 재산?</w:t>
      </w:r>
    </w:p>
    <w:p w14:paraId="4DAD032C" w14:textId="6EF4AF2D" w:rsidR="00515574" w:rsidRDefault="00BB451F" w:rsidP="00BB451F">
      <w:pPr>
        <w:tabs>
          <w:tab w:val="left" w:pos="2160"/>
        </w:tabs>
        <w:spacing w:line="360" w:lineRule="auto"/>
        <w:ind w:left="2160"/>
        <w:rPr>
          <w:lang w:eastAsia="ko-KR"/>
        </w:rPr>
      </w:pPr>
      <w:r>
        <w:rPr>
          <w:rFonts w:hint="eastAsia"/>
          <w:lang w:eastAsia="ko-KR"/>
        </w:rPr>
        <w:t>강우그룹이</w:t>
      </w:r>
      <w:r>
        <w:rPr>
          <w:lang w:eastAsia="ko-KR"/>
        </w:rPr>
        <w:t xml:space="preserve"> 백설아에게 쏟아부은 것에 비하면, 그 정도는 아무것도 아니야.</w:t>
      </w:r>
    </w:p>
    <w:p w14:paraId="30AD842F" w14:textId="77777777" w:rsidR="00BB451F" w:rsidRPr="00BB451F" w:rsidRDefault="00BB451F" w:rsidP="00BB451F">
      <w:pPr>
        <w:tabs>
          <w:tab w:val="left" w:pos="2160"/>
        </w:tabs>
        <w:spacing w:line="360" w:lineRule="auto"/>
        <w:ind w:left="2160"/>
        <w:rPr>
          <w:lang w:eastAsia="ko-KR"/>
        </w:rPr>
      </w:pPr>
    </w:p>
    <w:p w14:paraId="015F8B73" w14:textId="28396CB4" w:rsidR="00515574" w:rsidRDefault="00000000">
      <w:pPr>
        <w:ind w:left="720"/>
        <w:rPr>
          <w:lang w:eastAsia="ko-KR"/>
        </w:rPr>
      </w:pPr>
      <w:r>
        <w:rPr>
          <w:lang w:eastAsia="ko-KR"/>
        </w:rPr>
        <w:t>강민우, 경멸적인 시선으로 도태환을 훑어본다.</w:t>
      </w:r>
    </w:p>
    <w:p w14:paraId="497573CC" w14:textId="77777777" w:rsidR="00515574" w:rsidRDefault="00515574">
      <w:pPr>
        <w:rPr>
          <w:lang w:eastAsia="ko-KR"/>
        </w:rPr>
      </w:pPr>
    </w:p>
    <w:p w14:paraId="1D47C249" w14:textId="6D7B729C" w:rsidR="00515574" w:rsidRDefault="00000000" w:rsidP="00BB451F">
      <w:pPr>
        <w:tabs>
          <w:tab w:val="left" w:pos="2160"/>
        </w:tabs>
        <w:spacing w:line="360" w:lineRule="auto"/>
        <w:ind w:left="2156" w:hanging="2156"/>
        <w:rPr>
          <w:lang w:eastAsia="ko-KR"/>
        </w:rPr>
      </w:pPr>
      <w:r>
        <w:rPr>
          <w:lang w:eastAsia="ko-KR"/>
        </w:rPr>
        <w:t>강민우</w:t>
      </w:r>
      <w:r>
        <w:rPr>
          <w:lang w:eastAsia="ko-KR"/>
        </w:rPr>
        <w:tab/>
      </w:r>
      <w:r w:rsidR="00BB451F" w:rsidRPr="00BB451F">
        <w:rPr>
          <w:lang w:eastAsia="ko-KR"/>
        </w:rPr>
        <w:t>넌 그저 푼돈이나 얻어먹으려고 그 여자 주변을 맴도는, 한심한 기생충일 뿐이야.</w:t>
      </w:r>
    </w:p>
    <w:p w14:paraId="043F0D00" w14:textId="77777777" w:rsidR="00BB451F" w:rsidRDefault="00BB451F" w:rsidP="00BB451F">
      <w:pPr>
        <w:tabs>
          <w:tab w:val="left" w:pos="2160"/>
        </w:tabs>
        <w:spacing w:line="360" w:lineRule="auto"/>
        <w:ind w:left="2156" w:hanging="2156"/>
        <w:rPr>
          <w:lang w:eastAsia="ko-KR"/>
        </w:rPr>
      </w:pPr>
    </w:p>
    <w:p w14:paraId="64F52616" w14:textId="6812CE92" w:rsidR="00515574" w:rsidRDefault="00000000">
      <w:pPr>
        <w:ind w:left="720"/>
        <w:rPr>
          <w:lang w:eastAsia="ko-KR"/>
        </w:rPr>
      </w:pPr>
      <w:r>
        <w:rPr>
          <w:lang w:eastAsia="ko-KR"/>
        </w:rPr>
        <w:t>도혜리, 상황의 심각성을 깨닫고 강민우 앞으로 달려와 두 손을 모아 애원한다.</w:t>
      </w:r>
    </w:p>
    <w:p w14:paraId="2BC30358" w14:textId="77777777" w:rsidR="00515574" w:rsidRDefault="00515574">
      <w:pPr>
        <w:rPr>
          <w:lang w:eastAsia="ko-KR"/>
        </w:rPr>
      </w:pPr>
    </w:p>
    <w:p w14:paraId="73640947" w14:textId="25635B95" w:rsidR="00515574" w:rsidRDefault="00000000">
      <w:pPr>
        <w:tabs>
          <w:tab w:val="left" w:pos="2160"/>
        </w:tabs>
        <w:spacing w:line="360" w:lineRule="auto"/>
        <w:rPr>
          <w:lang w:eastAsia="ko-KR"/>
        </w:rPr>
      </w:pPr>
      <w:r>
        <w:rPr>
          <w:lang w:eastAsia="ko-KR"/>
        </w:rPr>
        <w:t>도혜리</w:t>
      </w:r>
      <w:r>
        <w:rPr>
          <w:lang w:eastAsia="ko-KR"/>
        </w:rPr>
        <w:tab/>
        <w:t xml:space="preserve">강민우 씨, 제발요, 저희는 </w:t>
      </w:r>
      <w:r w:rsidR="00BB451F">
        <w:rPr>
          <w:rFonts w:hint="eastAsia"/>
          <w:lang w:eastAsia="ko-KR"/>
        </w:rPr>
        <w:t>아무 힘도 없는 사람들입니다.</w:t>
      </w:r>
    </w:p>
    <w:p w14:paraId="5FC4DF7A" w14:textId="6254FFAB" w:rsidR="00515574" w:rsidRDefault="00000000">
      <w:pPr>
        <w:spacing w:line="360" w:lineRule="auto"/>
        <w:ind w:left="2160"/>
        <w:rPr>
          <w:lang w:eastAsia="ko-KR"/>
        </w:rPr>
      </w:pPr>
      <w:r>
        <w:rPr>
          <w:lang w:eastAsia="ko-KR"/>
        </w:rPr>
        <w:t xml:space="preserve">당신이 누구지 </w:t>
      </w:r>
      <w:r w:rsidR="00BB451F">
        <w:rPr>
          <w:rFonts w:hint="eastAsia"/>
          <w:lang w:eastAsia="ko-KR"/>
        </w:rPr>
        <w:t xml:space="preserve">정말 </w:t>
      </w:r>
      <w:r>
        <w:rPr>
          <w:lang w:eastAsia="ko-KR"/>
        </w:rPr>
        <w:t>몰랐어요...</w:t>
      </w:r>
    </w:p>
    <w:p w14:paraId="03C637FA" w14:textId="673F890A" w:rsidR="00515574" w:rsidRDefault="00BB451F" w:rsidP="00BB451F">
      <w:pPr>
        <w:ind w:left="1440" w:firstLine="720"/>
        <w:rPr>
          <w:lang w:eastAsia="ko-KR"/>
        </w:rPr>
      </w:pPr>
      <w:r w:rsidRPr="00BB451F">
        <w:rPr>
          <w:lang w:eastAsia="ko-KR"/>
        </w:rPr>
        <w:lastRenderedPageBreak/>
        <w:t>제발 저희를 한 번만 봐주세요.</w:t>
      </w:r>
    </w:p>
    <w:p w14:paraId="15F68890" w14:textId="77777777" w:rsidR="00BB451F" w:rsidRDefault="00BB451F" w:rsidP="00BB451F">
      <w:pPr>
        <w:ind w:left="1440" w:firstLine="720"/>
        <w:rPr>
          <w:lang w:eastAsia="ko-KR"/>
        </w:rPr>
      </w:pPr>
    </w:p>
    <w:p w14:paraId="665E36D4" w14:textId="5D2EB229" w:rsidR="00515574" w:rsidRDefault="00000000">
      <w:pPr>
        <w:ind w:left="720"/>
        <w:rPr>
          <w:lang w:eastAsia="ko-KR"/>
        </w:rPr>
      </w:pPr>
      <w:r>
        <w:rPr>
          <w:lang w:eastAsia="ko-KR"/>
        </w:rPr>
        <w:t>강민우, 도혜리의 애원에도 흔들림 없이 차갑게 말한다.</w:t>
      </w:r>
    </w:p>
    <w:p w14:paraId="476A4805" w14:textId="77777777" w:rsidR="00515574" w:rsidRDefault="00515574">
      <w:pPr>
        <w:rPr>
          <w:lang w:eastAsia="ko-KR"/>
        </w:rPr>
      </w:pPr>
    </w:p>
    <w:p w14:paraId="5359BBF6" w14:textId="1B5DC025" w:rsidR="00515574" w:rsidRDefault="00000000">
      <w:pPr>
        <w:tabs>
          <w:tab w:val="left" w:pos="2160"/>
        </w:tabs>
        <w:spacing w:line="360" w:lineRule="auto"/>
        <w:rPr>
          <w:lang w:eastAsia="ko-KR"/>
        </w:rPr>
      </w:pPr>
      <w:r>
        <w:rPr>
          <w:lang w:eastAsia="ko-KR"/>
        </w:rPr>
        <w:t>강민우</w:t>
      </w:r>
      <w:r>
        <w:rPr>
          <w:lang w:eastAsia="ko-KR"/>
        </w:rPr>
        <w:tab/>
      </w:r>
      <w:r w:rsidR="00BB451F">
        <w:rPr>
          <w:rFonts w:hint="eastAsia"/>
          <w:lang w:eastAsia="ko-KR"/>
        </w:rPr>
        <w:t xml:space="preserve">다른 건 </w:t>
      </w:r>
      <w:r>
        <w:rPr>
          <w:lang w:eastAsia="ko-KR"/>
        </w:rPr>
        <w:t>그냥 넘어</w:t>
      </w:r>
      <w:r w:rsidR="00BB451F">
        <w:rPr>
          <w:rFonts w:hint="eastAsia"/>
          <w:lang w:eastAsia="ko-KR"/>
        </w:rPr>
        <w:t>가 줄</w:t>
      </w:r>
      <w:r>
        <w:rPr>
          <w:lang w:eastAsia="ko-KR"/>
        </w:rPr>
        <w:t xml:space="preserve"> 수도 있</w:t>
      </w:r>
      <w:r w:rsidR="00BB451F">
        <w:rPr>
          <w:rFonts w:hint="eastAsia"/>
          <w:lang w:eastAsia="ko-KR"/>
        </w:rPr>
        <w:t>어</w:t>
      </w:r>
      <w:r>
        <w:rPr>
          <w:lang w:eastAsia="ko-KR"/>
        </w:rPr>
        <w:t>.</w:t>
      </w:r>
    </w:p>
    <w:p w14:paraId="348CA588" w14:textId="7BDB07F5" w:rsidR="00515574" w:rsidRDefault="00000000">
      <w:pPr>
        <w:spacing w:line="360" w:lineRule="auto"/>
        <w:ind w:left="2160"/>
        <w:rPr>
          <w:lang w:eastAsia="ko-KR"/>
        </w:rPr>
      </w:pPr>
      <w:r>
        <w:rPr>
          <w:lang w:eastAsia="ko-KR"/>
        </w:rPr>
        <w:t>하지만 네가 박살 낸 그 와인은?</w:t>
      </w:r>
    </w:p>
    <w:p w14:paraId="12B73218" w14:textId="77777777" w:rsidR="00515574" w:rsidRDefault="00000000">
      <w:pPr>
        <w:spacing w:line="360" w:lineRule="auto"/>
        <w:ind w:left="2160"/>
        <w:rPr>
          <w:lang w:eastAsia="ko-KR"/>
        </w:rPr>
      </w:pPr>
      <w:r>
        <w:rPr>
          <w:lang w:eastAsia="ko-KR"/>
        </w:rPr>
        <w:t>장인어른께서 주신 거야.</w:t>
      </w:r>
    </w:p>
    <w:p w14:paraId="19097479" w14:textId="1CCD2E5A" w:rsidR="00515574" w:rsidRDefault="00BB451F">
      <w:pPr>
        <w:spacing w:line="360" w:lineRule="auto"/>
        <w:ind w:left="2160"/>
        <w:rPr>
          <w:lang w:eastAsia="ko-KR"/>
        </w:rPr>
      </w:pPr>
      <w:r>
        <w:rPr>
          <w:rFonts w:hint="eastAsia"/>
          <w:lang w:eastAsia="ko-KR"/>
        </w:rPr>
        <w:t>그건 반드시 변상해야 할거다</w:t>
      </w:r>
      <w:r>
        <w:rPr>
          <w:lang w:eastAsia="ko-KR"/>
        </w:rPr>
        <w:t>.</w:t>
      </w:r>
    </w:p>
    <w:p w14:paraId="1AC610D0" w14:textId="77777777" w:rsidR="00515574" w:rsidRDefault="00515574">
      <w:pPr>
        <w:rPr>
          <w:lang w:eastAsia="ko-KR"/>
        </w:rPr>
      </w:pPr>
    </w:p>
    <w:p w14:paraId="3B7FC0A6" w14:textId="003F6D02" w:rsidR="00515574" w:rsidRDefault="00000000">
      <w:pPr>
        <w:ind w:left="720"/>
        <w:rPr>
          <w:lang w:eastAsia="ko-KR"/>
        </w:rPr>
      </w:pPr>
      <w:r>
        <w:rPr>
          <w:lang w:eastAsia="ko-KR"/>
        </w:rPr>
        <w:t>도혜리, 겁에 질린 얼굴로 묻는다.</w:t>
      </w:r>
    </w:p>
    <w:p w14:paraId="2F0E65EA" w14:textId="77777777" w:rsidR="00515574" w:rsidRDefault="00515574">
      <w:pPr>
        <w:rPr>
          <w:lang w:eastAsia="ko-KR"/>
        </w:rPr>
      </w:pPr>
    </w:p>
    <w:p w14:paraId="56689208" w14:textId="4AEFFBF2" w:rsidR="00515574" w:rsidRDefault="00000000">
      <w:pPr>
        <w:tabs>
          <w:tab w:val="left" w:pos="2160"/>
        </w:tabs>
        <w:spacing w:line="360" w:lineRule="auto"/>
        <w:rPr>
          <w:lang w:eastAsia="ko-KR"/>
        </w:rPr>
      </w:pPr>
      <w:r>
        <w:rPr>
          <w:lang w:eastAsia="ko-KR"/>
        </w:rPr>
        <w:t>도혜리</w:t>
      </w:r>
      <w:r>
        <w:rPr>
          <w:lang w:eastAsia="ko-KR"/>
        </w:rPr>
        <w:tab/>
        <w:t xml:space="preserve">저기, 그 </w:t>
      </w:r>
      <w:r w:rsidR="00FD4BD2">
        <w:rPr>
          <w:rFonts w:hint="eastAsia"/>
          <w:lang w:eastAsia="ko-KR"/>
        </w:rPr>
        <w:t>술</w:t>
      </w:r>
      <w:r>
        <w:rPr>
          <w:lang w:eastAsia="ko-KR"/>
        </w:rPr>
        <w:t>이 얼마짜리</w:t>
      </w:r>
      <w:r w:rsidR="00FD4BD2">
        <w:rPr>
          <w:rFonts w:hint="eastAsia"/>
          <w:lang w:eastAsia="ko-KR"/>
        </w:rPr>
        <w:t>인</w:t>
      </w:r>
      <w:r>
        <w:rPr>
          <w:lang w:eastAsia="ko-KR"/>
        </w:rPr>
        <w:t>데요?</w:t>
      </w:r>
    </w:p>
    <w:p w14:paraId="04B71673" w14:textId="77777777" w:rsidR="00515574" w:rsidRDefault="00515574">
      <w:pPr>
        <w:rPr>
          <w:lang w:eastAsia="ko-KR"/>
        </w:rPr>
      </w:pPr>
    </w:p>
    <w:p w14:paraId="7EE4EF93" w14:textId="3524842A" w:rsidR="00515574" w:rsidRDefault="00000000">
      <w:pPr>
        <w:ind w:left="720"/>
        <w:rPr>
          <w:lang w:eastAsia="ko-KR"/>
        </w:rPr>
      </w:pPr>
      <w:r>
        <w:rPr>
          <w:lang w:eastAsia="ko-KR"/>
        </w:rPr>
        <w:t>송준혁 변호사가 바닥에 쏟아진 와인과 유리 조각으로 다가간다. 그는 깨진 라벨 조각 하나를 집어 들어 확인한다.</w:t>
      </w:r>
    </w:p>
    <w:p w14:paraId="2FC7C447" w14:textId="77777777" w:rsidR="00515574" w:rsidRDefault="00515574">
      <w:pPr>
        <w:rPr>
          <w:lang w:eastAsia="ko-KR"/>
        </w:rPr>
      </w:pPr>
    </w:p>
    <w:p w14:paraId="1DC1A499" w14:textId="11F13EE3" w:rsidR="00515574" w:rsidRDefault="00000000">
      <w:pPr>
        <w:tabs>
          <w:tab w:val="left" w:pos="2160"/>
        </w:tabs>
        <w:spacing w:line="360" w:lineRule="auto"/>
        <w:rPr>
          <w:lang w:eastAsia="ko-KR"/>
        </w:rPr>
      </w:pPr>
      <w:r>
        <w:rPr>
          <w:lang w:eastAsia="ko-KR"/>
        </w:rPr>
        <w:t>송준혁 변호사</w:t>
      </w:r>
      <w:r>
        <w:rPr>
          <w:lang w:eastAsia="ko-KR"/>
        </w:rPr>
        <w:tab/>
        <w:t>100년 된 보르도 와인입니다.</w:t>
      </w:r>
    </w:p>
    <w:p w14:paraId="28D43C07" w14:textId="2430467F" w:rsidR="00515574" w:rsidRDefault="00000000">
      <w:pPr>
        <w:spacing w:line="360" w:lineRule="auto"/>
        <w:ind w:left="2160"/>
        <w:rPr>
          <w:lang w:eastAsia="ko-KR"/>
        </w:rPr>
      </w:pPr>
      <w:r>
        <w:rPr>
          <w:lang w:eastAsia="ko-KR"/>
        </w:rPr>
        <w:t>아주 희귀</w:t>
      </w:r>
      <w:r w:rsidR="00FD4BD2">
        <w:rPr>
          <w:rFonts w:hint="eastAsia"/>
          <w:lang w:eastAsia="ko-KR"/>
        </w:rPr>
        <w:t>한 술이죠</w:t>
      </w:r>
      <w:r>
        <w:rPr>
          <w:lang w:eastAsia="ko-KR"/>
        </w:rPr>
        <w:t>.</w:t>
      </w:r>
    </w:p>
    <w:p w14:paraId="710FA617" w14:textId="77777777" w:rsidR="00515574" w:rsidRDefault="00000000">
      <w:pPr>
        <w:spacing w:line="360" w:lineRule="auto"/>
        <w:ind w:left="2160"/>
        <w:rPr>
          <w:lang w:eastAsia="ko-KR"/>
        </w:rPr>
      </w:pPr>
      <w:r>
        <w:rPr>
          <w:lang w:eastAsia="ko-KR"/>
        </w:rPr>
        <w:t>현재 경매가로는,</w:t>
      </w:r>
    </w:p>
    <w:p w14:paraId="0063C07D" w14:textId="78ECFFFF" w:rsidR="00515574" w:rsidRDefault="00FD4BD2">
      <w:pPr>
        <w:spacing w:line="360" w:lineRule="auto"/>
        <w:ind w:left="2160"/>
        <w:rPr>
          <w:lang w:eastAsia="ko-KR"/>
        </w:rPr>
      </w:pPr>
      <w:r>
        <w:rPr>
          <w:rFonts w:hint="eastAsia"/>
          <w:lang w:eastAsia="ko-KR"/>
        </w:rPr>
        <w:lastRenderedPageBreak/>
        <w:t>7억 원은</w:t>
      </w:r>
      <w:r>
        <w:rPr>
          <w:lang w:eastAsia="ko-KR"/>
        </w:rPr>
        <w:t xml:space="preserve"> 넘습니다.</w:t>
      </w:r>
    </w:p>
    <w:p w14:paraId="0DDC1FE7" w14:textId="77777777" w:rsidR="00515574" w:rsidRDefault="00515574">
      <w:pPr>
        <w:rPr>
          <w:lang w:eastAsia="ko-KR"/>
        </w:rPr>
      </w:pPr>
    </w:p>
    <w:p w14:paraId="50C0A601" w14:textId="54E07091" w:rsidR="00515574" w:rsidRDefault="00000000">
      <w:pPr>
        <w:ind w:left="720"/>
        <w:rPr>
          <w:lang w:eastAsia="ko-KR"/>
        </w:rPr>
      </w:pPr>
      <w:r>
        <w:rPr>
          <w:lang w:eastAsia="ko-KR"/>
        </w:rPr>
        <w:t>도태환과 도혜리의 얼굴이 새하얗게 질린다.</w:t>
      </w:r>
    </w:p>
    <w:p w14:paraId="09AD4858" w14:textId="77777777" w:rsidR="00515574" w:rsidRDefault="00515574">
      <w:pPr>
        <w:rPr>
          <w:lang w:eastAsia="ko-KR"/>
        </w:rPr>
      </w:pPr>
    </w:p>
    <w:p w14:paraId="57BD04B3" w14:textId="3725CC34" w:rsidR="00515574" w:rsidRDefault="00000000">
      <w:pPr>
        <w:tabs>
          <w:tab w:val="left" w:pos="2160"/>
        </w:tabs>
        <w:spacing w:line="360" w:lineRule="auto"/>
        <w:rPr>
          <w:lang w:eastAsia="ko-KR"/>
        </w:rPr>
      </w:pPr>
      <w:r>
        <w:rPr>
          <w:lang w:eastAsia="ko-KR"/>
        </w:rPr>
        <w:t>도태환</w:t>
      </w:r>
      <w:r>
        <w:rPr>
          <w:lang w:eastAsia="ko-KR"/>
        </w:rPr>
        <w:tab/>
        <w:t xml:space="preserve">(경악하며) </w:t>
      </w:r>
      <w:r w:rsidR="00FD4BD2">
        <w:rPr>
          <w:rFonts w:hint="eastAsia"/>
          <w:lang w:eastAsia="ko-KR"/>
        </w:rPr>
        <w:t>7억이요</w:t>
      </w:r>
      <w:r>
        <w:rPr>
          <w:lang w:eastAsia="ko-KR"/>
        </w:rPr>
        <w:t>?</w:t>
      </w:r>
    </w:p>
    <w:p w14:paraId="6FC36D4C" w14:textId="4017B664" w:rsidR="00FD4BD2" w:rsidRDefault="00FD4BD2" w:rsidP="00FD4BD2">
      <w:pPr>
        <w:spacing w:line="360" w:lineRule="auto"/>
        <w:ind w:left="2160"/>
        <w:rPr>
          <w:lang w:eastAsia="ko-KR"/>
        </w:rPr>
      </w:pPr>
      <w:r w:rsidRPr="00FD4BD2">
        <w:rPr>
          <w:lang w:eastAsia="ko-KR"/>
        </w:rPr>
        <w:t>저 술 한 병이 7억 원짜리라고요?</w:t>
      </w:r>
    </w:p>
    <w:p w14:paraId="39CA24C5" w14:textId="77777777" w:rsidR="00FD4BD2" w:rsidRDefault="00FD4BD2" w:rsidP="00FD4BD2">
      <w:pPr>
        <w:spacing w:line="360" w:lineRule="auto"/>
        <w:ind w:left="2160"/>
        <w:rPr>
          <w:lang w:eastAsia="ko-KR"/>
        </w:rPr>
      </w:pPr>
    </w:p>
    <w:p w14:paraId="188887F5" w14:textId="7F2DBC17" w:rsidR="00FD4BD2" w:rsidRDefault="00000000">
      <w:pPr>
        <w:tabs>
          <w:tab w:val="left" w:pos="2160"/>
        </w:tabs>
        <w:spacing w:line="360" w:lineRule="auto"/>
        <w:rPr>
          <w:lang w:eastAsia="ko-KR"/>
        </w:rPr>
      </w:pPr>
      <w:r>
        <w:rPr>
          <w:lang w:eastAsia="ko-KR"/>
        </w:rPr>
        <w:t>송준혁 변호사</w:t>
      </w:r>
      <w:r>
        <w:rPr>
          <w:lang w:eastAsia="ko-KR"/>
        </w:rPr>
        <w:tab/>
        <w:t>그</w:t>
      </w:r>
      <w:r w:rsidR="00FD4BD2">
        <w:rPr>
          <w:rFonts w:hint="eastAsia"/>
          <w:lang w:eastAsia="ko-KR"/>
        </w:rPr>
        <w:t xml:space="preserve"> 정도면</w:t>
      </w:r>
      <w:r>
        <w:rPr>
          <w:lang w:eastAsia="ko-KR"/>
        </w:rPr>
        <w:t xml:space="preserve"> </w:t>
      </w:r>
      <w:r w:rsidR="00FD4BD2">
        <w:rPr>
          <w:rFonts w:hint="eastAsia"/>
          <w:lang w:eastAsia="ko-KR"/>
        </w:rPr>
        <w:t>중범죄입니다.</w:t>
      </w:r>
    </w:p>
    <w:p w14:paraId="4B55886A" w14:textId="77777777" w:rsidR="006C32EC" w:rsidRDefault="00FD4BD2" w:rsidP="006C32EC">
      <w:pPr>
        <w:tabs>
          <w:tab w:val="left" w:pos="2160"/>
        </w:tabs>
        <w:spacing w:line="360" w:lineRule="auto"/>
        <w:rPr>
          <w:lang w:eastAsia="ko-KR"/>
        </w:rPr>
      </w:pPr>
      <w:r>
        <w:rPr>
          <w:lang w:eastAsia="ko-KR"/>
        </w:rPr>
        <w:tab/>
      </w:r>
      <w:r w:rsidR="006C32EC" w:rsidRPr="006C32EC">
        <w:rPr>
          <w:lang w:eastAsia="ko-KR"/>
        </w:rPr>
        <w:t>고가의 재산을 고의로 파손한 거니까요.</w:t>
      </w:r>
    </w:p>
    <w:p w14:paraId="6883BA2F" w14:textId="77777777" w:rsidR="006C32EC" w:rsidRDefault="006C32EC" w:rsidP="006C32EC">
      <w:pPr>
        <w:tabs>
          <w:tab w:val="left" w:pos="2160"/>
        </w:tabs>
        <w:spacing w:line="360" w:lineRule="auto"/>
        <w:rPr>
          <w:lang w:eastAsia="ko-KR"/>
        </w:rPr>
      </w:pPr>
      <w:r>
        <w:rPr>
          <w:lang w:eastAsia="ko-KR"/>
        </w:rPr>
        <w:tab/>
      </w:r>
      <w:r w:rsidRPr="006C32EC">
        <w:rPr>
          <w:lang w:eastAsia="ko-KR"/>
        </w:rPr>
        <w:t>형사처벌은 물론이고,</w:t>
      </w:r>
      <w:r>
        <w:rPr>
          <w:rFonts w:hint="eastAsia"/>
          <w:lang w:eastAsia="ko-KR"/>
        </w:rPr>
        <w:t xml:space="preserve"> </w:t>
      </w:r>
    </w:p>
    <w:p w14:paraId="724EC2BE" w14:textId="77777777" w:rsidR="006C32EC" w:rsidRDefault="006C32EC" w:rsidP="006C32EC">
      <w:pPr>
        <w:tabs>
          <w:tab w:val="left" w:pos="2160"/>
        </w:tabs>
        <w:spacing w:line="360" w:lineRule="auto"/>
        <w:rPr>
          <w:lang w:eastAsia="ko-KR"/>
        </w:rPr>
      </w:pPr>
      <w:r>
        <w:rPr>
          <w:lang w:eastAsia="ko-KR"/>
        </w:rPr>
        <w:tab/>
      </w:r>
      <w:r w:rsidRPr="006C32EC">
        <w:rPr>
          <w:lang w:eastAsia="ko-KR"/>
        </w:rPr>
        <w:t>수백억 원에 달하는 손해배상까지 물게 될 겁니다.</w:t>
      </w:r>
    </w:p>
    <w:p w14:paraId="57840664" w14:textId="5291D81A" w:rsidR="00FD4BD2" w:rsidRDefault="006C32EC" w:rsidP="006C32EC">
      <w:pPr>
        <w:tabs>
          <w:tab w:val="left" w:pos="2160"/>
        </w:tabs>
        <w:spacing w:line="360" w:lineRule="auto"/>
        <w:rPr>
          <w:lang w:eastAsia="ko-KR"/>
        </w:rPr>
      </w:pPr>
      <w:r>
        <w:rPr>
          <w:lang w:eastAsia="ko-KR"/>
        </w:rPr>
        <w:tab/>
      </w:r>
      <w:r w:rsidRPr="006C32EC">
        <w:rPr>
          <w:lang w:eastAsia="ko-KR"/>
        </w:rPr>
        <w:t>그 정도면 파산을 피하기 어려울 거예요.</w:t>
      </w:r>
    </w:p>
    <w:p w14:paraId="15B57ADE" w14:textId="77777777" w:rsidR="006C32EC" w:rsidRDefault="006C32EC" w:rsidP="006C32EC">
      <w:pPr>
        <w:tabs>
          <w:tab w:val="left" w:pos="2160"/>
        </w:tabs>
        <w:spacing w:line="360" w:lineRule="auto"/>
        <w:rPr>
          <w:lang w:eastAsia="ko-KR"/>
        </w:rPr>
      </w:pPr>
    </w:p>
    <w:p w14:paraId="55905D50" w14:textId="61B0D263" w:rsidR="00515574" w:rsidRDefault="00000000" w:rsidP="00FD4BD2">
      <w:pPr>
        <w:ind w:firstLine="720"/>
        <w:rPr>
          <w:lang w:eastAsia="ko-KR"/>
        </w:rPr>
      </w:pPr>
      <w:r>
        <w:rPr>
          <w:lang w:eastAsia="ko-KR"/>
        </w:rPr>
        <w:t>도태환, 충격으로 말을 더듬는다.</w:t>
      </w:r>
    </w:p>
    <w:p w14:paraId="1E58B8A1" w14:textId="77777777" w:rsidR="00515574" w:rsidRDefault="00515574">
      <w:pPr>
        <w:rPr>
          <w:lang w:eastAsia="ko-KR"/>
        </w:rPr>
      </w:pPr>
    </w:p>
    <w:p w14:paraId="4CAFC7E9" w14:textId="5B876742" w:rsidR="00515574" w:rsidRDefault="00000000">
      <w:pPr>
        <w:tabs>
          <w:tab w:val="left" w:pos="2160"/>
        </w:tabs>
        <w:spacing w:line="360" w:lineRule="auto"/>
        <w:rPr>
          <w:lang w:eastAsia="ko-KR"/>
        </w:rPr>
      </w:pPr>
      <w:r>
        <w:rPr>
          <w:lang w:eastAsia="ko-KR"/>
        </w:rPr>
        <w:t>도태환</w:t>
      </w:r>
      <w:r>
        <w:rPr>
          <w:lang w:eastAsia="ko-KR"/>
        </w:rPr>
        <w:tab/>
        <w:t xml:space="preserve">저... 저는 </w:t>
      </w:r>
      <w:r w:rsidR="00887C33">
        <w:rPr>
          <w:rFonts w:hint="eastAsia"/>
          <w:lang w:eastAsia="ko-KR"/>
        </w:rPr>
        <w:t>일부러 그런게 아니에요</w:t>
      </w:r>
      <w:r>
        <w:rPr>
          <w:lang w:eastAsia="ko-KR"/>
        </w:rPr>
        <w:t>.</w:t>
      </w:r>
    </w:p>
    <w:p w14:paraId="0280ECF4" w14:textId="71ADD0C7" w:rsidR="00887C33" w:rsidRPr="00887C33" w:rsidRDefault="00887C33">
      <w:pPr>
        <w:tabs>
          <w:tab w:val="left" w:pos="2160"/>
        </w:tabs>
        <w:spacing w:line="360" w:lineRule="auto"/>
        <w:rPr>
          <w:lang w:eastAsia="ko-KR"/>
        </w:rPr>
      </w:pPr>
      <w:r>
        <w:rPr>
          <w:lang w:eastAsia="ko-KR"/>
        </w:rPr>
        <w:tab/>
      </w:r>
      <w:r>
        <w:rPr>
          <w:rFonts w:hint="eastAsia"/>
          <w:lang w:eastAsia="ko-KR"/>
        </w:rPr>
        <w:t>정말 몰랐어요.</w:t>
      </w:r>
    </w:p>
    <w:p w14:paraId="0E95242B" w14:textId="77777777" w:rsidR="00515574" w:rsidRDefault="00515574">
      <w:pPr>
        <w:rPr>
          <w:lang w:eastAsia="ko-KR"/>
        </w:rPr>
      </w:pPr>
    </w:p>
    <w:p w14:paraId="34A9E0FD" w14:textId="326752D0" w:rsidR="00515574" w:rsidRDefault="00000000">
      <w:pPr>
        <w:ind w:left="720"/>
        <w:rPr>
          <w:lang w:eastAsia="ko-KR"/>
        </w:rPr>
      </w:pPr>
      <w:r>
        <w:rPr>
          <w:lang w:eastAsia="ko-KR"/>
        </w:rPr>
        <w:lastRenderedPageBreak/>
        <w:t>백태성이 분노에 찬 얼굴로 도태환에게 다가선다.</w:t>
      </w:r>
    </w:p>
    <w:p w14:paraId="742908C6" w14:textId="77777777" w:rsidR="00515574" w:rsidRDefault="00515574">
      <w:pPr>
        <w:rPr>
          <w:lang w:eastAsia="ko-KR"/>
        </w:rPr>
      </w:pPr>
    </w:p>
    <w:p w14:paraId="65427CFA" w14:textId="462DC7FA" w:rsidR="00515574" w:rsidRDefault="00000000">
      <w:pPr>
        <w:tabs>
          <w:tab w:val="left" w:pos="2160"/>
        </w:tabs>
        <w:spacing w:line="360" w:lineRule="auto"/>
        <w:rPr>
          <w:lang w:eastAsia="ko-KR"/>
        </w:rPr>
      </w:pPr>
      <w:r>
        <w:rPr>
          <w:lang w:eastAsia="ko-KR"/>
        </w:rPr>
        <w:t>백태성</w:t>
      </w:r>
      <w:r>
        <w:rPr>
          <w:lang w:eastAsia="ko-KR"/>
        </w:rPr>
        <w:tab/>
        <w:t>그 와인은 내 개인 소장품이</w:t>
      </w:r>
      <w:r w:rsidR="00887C33">
        <w:rPr>
          <w:rFonts w:hint="eastAsia"/>
          <w:lang w:eastAsia="ko-KR"/>
        </w:rPr>
        <w:t>야</w:t>
      </w:r>
      <w:r>
        <w:rPr>
          <w:lang w:eastAsia="ko-KR"/>
        </w:rPr>
        <w:t>.</w:t>
      </w:r>
    </w:p>
    <w:p w14:paraId="42C17623" w14:textId="3F28346B" w:rsidR="00515574" w:rsidRDefault="00887C33">
      <w:pPr>
        <w:spacing w:line="360" w:lineRule="auto"/>
        <w:ind w:left="2160"/>
        <w:rPr>
          <w:lang w:eastAsia="ko-KR"/>
        </w:rPr>
      </w:pPr>
      <w:r>
        <w:rPr>
          <w:rFonts w:hint="eastAsia"/>
          <w:lang w:eastAsia="ko-KR"/>
        </w:rPr>
        <w:t>분명</w:t>
      </w:r>
      <w:r>
        <w:rPr>
          <w:lang w:eastAsia="ko-KR"/>
        </w:rPr>
        <w:t xml:space="preserve"> 중요</w:t>
      </w:r>
      <w:r>
        <w:rPr>
          <w:rFonts w:hint="eastAsia"/>
          <w:lang w:eastAsia="ko-KR"/>
        </w:rPr>
        <w:t>한 거라고</w:t>
      </w:r>
      <w:r>
        <w:rPr>
          <w:lang w:eastAsia="ko-KR"/>
        </w:rPr>
        <w:t xml:space="preserve"> 경고</w:t>
      </w:r>
      <w:r>
        <w:rPr>
          <w:rFonts w:hint="eastAsia"/>
          <w:lang w:eastAsia="ko-KR"/>
        </w:rPr>
        <w:t>했을 텐데</w:t>
      </w:r>
      <w:r>
        <w:rPr>
          <w:lang w:eastAsia="ko-KR"/>
        </w:rPr>
        <w:t>.</w:t>
      </w:r>
    </w:p>
    <w:p w14:paraId="12DDE519" w14:textId="409E4CBA" w:rsidR="00515574" w:rsidRDefault="00887C33">
      <w:pPr>
        <w:spacing w:line="360" w:lineRule="auto"/>
        <w:ind w:left="2160"/>
        <w:rPr>
          <w:lang w:eastAsia="ko-KR"/>
        </w:rPr>
      </w:pPr>
      <w:r>
        <w:rPr>
          <w:rFonts w:hint="eastAsia"/>
          <w:lang w:eastAsia="ko-KR"/>
        </w:rPr>
        <w:t>아까는 아주 기세등등하더니</w:t>
      </w:r>
      <w:r>
        <w:rPr>
          <w:lang w:eastAsia="ko-KR"/>
        </w:rPr>
        <w:t>,</w:t>
      </w:r>
      <w:r>
        <w:rPr>
          <w:rFonts w:hint="eastAsia"/>
          <w:lang w:eastAsia="ko-KR"/>
        </w:rPr>
        <w:t xml:space="preserve"> 안그래?</w:t>
      </w:r>
    </w:p>
    <w:p w14:paraId="65AAB564" w14:textId="77777777" w:rsidR="00515574" w:rsidRDefault="00515574">
      <w:pPr>
        <w:rPr>
          <w:lang w:eastAsia="ko-KR"/>
        </w:rPr>
      </w:pPr>
    </w:p>
    <w:p w14:paraId="60FD97D7" w14:textId="47C307C6" w:rsidR="00515574" w:rsidRDefault="00000000">
      <w:pPr>
        <w:ind w:left="720"/>
        <w:rPr>
          <w:lang w:eastAsia="ko-KR"/>
        </w:rPr>
      </w:pPr>
      <w:r>
        <w:rPr>
          <w:lang w:eastAsia="ko-KR"/>
        </w:rPr>
        <w:t>백설아, 모든 분노를 도태환에게 돌리며 그에게 달려들어 소리친다.</w:t>
      </w:r>
    </w:p>
    <w:p w14:paraId="7BB6FD20" w14:textId="77777777" w:rsidR="00515574" w:rsidRDefault="00515574">
      <w:pPr>
        <w:rPr>
          <w:lang w:eastAsia="ko-KR"/>
        </w:rPr>
      </w:pPr>
    </w:p>
    <w:p w14:paraId="3619B5A7" w14:textId="650D53FE" w:rsidR="00515574" w:rsidRDefault="00000000">
      <w:pPr>
        <w:tabs>
          <w:tab w:val="left" w:pos="2160"/>
        </w:tabs>
        <w:spacing w:line="360" w:lineRule="auto"/>
        <w:rPr>
          <w:lang w:eastAsia="ko-KR"/>
        </w:rPr>
      </w:pPr>
      <w:r>
        <w:rPr>
          <w:lang w:eastAsia="ko-KR"/>
        </w:rPr>
        <w:t>백설아</w:t>
      </w:r>
      <w:r>
        <w:rPr>
          <w:lang w:eastAsia="ko-KR"/>
        </w:rPr>
        <w:tab/>
        <w:t xml:space="preserve">이 </w:t>
      </w:r>
      <w:r w:rsidR="00E5558E">
        <w:rPr>
          <w:rFonts w:hint="eastAsia"/>
          <w:lang w:eastAsia="ko-KR"/>
        </w:rPr>
        <w:t>멍청한</w:t>
      </w:r>
      <w:r>
        <w:rPr>
          <w:lang w:eastAsia="ko-KR"/>
        </w:rPr>
        <w:t xml:space="preserve"> 새끼야!</w:t>
      </w:r>
    </w:p>
    <w:p w14:paraId="135A996B" w14:textId="2722C1D9" w:rsidR="00515574" w:rsidRDefault="00000000">
      <w:pPr>
        <w:spacing w:line="360" w:lineRule="auto"/>
        <w:ind w:left="2160"/>
        <w:rPr>
          <w:lang w:eastAsia="ko-KR"/>
        </w:rPr>
      </w:pPr>
      <w:r>
        <w:rPr>
          <w:lang w:eastAsia="ko-KR"/>
        </w:rPr>
        <w:t xml:space="preserve">이제 </w:t>
      </w:r>
      <w:r w:rsidR="009F19A8">
        <w:rPr>
          <w:rFonts w:hint="eastAsia"/>
          <w:lang w:eastAsia="ko-KR"/>
        </w:rPr>
        <w:t xml:space="preserve">좀 </w:t>
      </w:r>
      <w:r w:rsidR="00E5558E">
        <w:rPr>
          <w:rFonts w:hint="eastAsia"/>
          <w:lang w:eastAsia="ko-KR"/>
        </w:rPr>
        <w:t>겁이 나냐</w:t>
      </w:r>
      <w:r>
        <w:rPr>
          <w:lang w:eastAsia="ko-KR"/>
        </w:rPr>
        <w:t>?</w:t>
      </w:r>
    </w:p>
    <w:p w14:paraId="15BC57DE" w14:textId="5A329AD6" w:rsidR="00515574" w:rsidRDefault="009F19A8">
      <w:pPr>
        <w:spacing w:line="360" w:lineRule="auto"/>
        <w:ind w:left="2160"/>
        <w:rPr>
          <w:lang w:eastAsia="ko-KR"/>
        </w:rPr>
      </w:pPr>
      <w:r>
        <w:rPr>
          <w:rFonts w:hint="eastAsia"/>
          <w:lang w:eastAsia="ko-KR"/>
        </w:rPr>
        <w:t>어떻게 변상할 건</w:t>
      </w:r>
      <w:r w:rsidR="00E5558E">
        <w:rPr>
          <w:rFonts w:hint="eastAsia"/>
          <w:lang w:eastAsia="ko-KR"/>
        </w:rPr>
        <w:t>지나 고민해.</w:t>
      </w:r>
    </w:p>
    <w:p w14:paraId="7583A9C0" w14:textId="5927D099" w:rsidR="00515574" w:rsidRDefault="008D580A">
      <w:pPr>
        <w:spacing w:line="360" w:lineRule="auto"/>
        <w:ind w:left="2160"/>
        <w:rPr>
          <w:lang w:eastAsia="ko-KR"/>
        </w:rPr>
      </w:pPr>
      <w:r>
        <w:rPr>
          <w:rFonts w:hint="eastAsia"/>
          <w:lang w:eastAsia="ko-KR"/>
        </w:rPr>
        <w:t xml:space="preserve">아니면 </w:t>
      </w:r>
      <w:r w:rsidR="00E5558E" w:rsidRPr="00E5558E">
        <w:rPr>
          <w:lang w:eastAsia="ko-KR"/>
        </w:rPr>
        <w:t>변호사라도 선임해서 빠져나갈 방법이나 찾아보든가.</w:t>
      </w:r>
    </w:p>
    <w:p w14:paraId="57141D3D" w14:textId="77777777" w:rsidR="00515574" w:rsidRDefault="00515574">
      <w:pPr>
        <w:rPr>
          <w:lang w:eastAsia="ko-KR"/>
        </w:rPr>
      </w:pPr>
    </w:p>
    <w:p w14:paraId="788DDC56" w14:textId="77777777" w:rsidR="008D580A" w:rsidRDefault="008D580A">
      <w:pPr>
        <w:rPr>
          <w:lang w:eastAsia="ko-KR"/>
        </w:rPr>
      </w:pPr>
    </w:p>
    <w:p w14:paraId="52E55013" w14:textId="77777777" w:rsidR="008D580A" w:rsidRDefault="008D580A">
      <w:pPr>
        <w:rPr>
          <w:lang w:eastAsia="ko-KR"/>
        </w:rPr>
      </w:pPr>
    </w:p>
    <w:p w14:paraId="55341267" w14:textId="77777777" w:rsidR="008D580A" w:rsidRDefault="008D580A">
      <w:pPr>
        <w:rPr>
          <w:lang w:eastAsia="ko-KR"/>
        </w:rPr>
      </w:pPr>
    </w:p>
    <w:p w14:paraId="6E8743D1" w14:textId="77777777" w:rsidR="008D580A" w:rsidRDefault="008D580A">
      <w:pPr>
        <w:rPr>
          <w:lang w:eastAsia="ko-KR"/>
        </w:rPr>
      </w:pPr>
    </w:p>
    <w:p w14:paraId="2C5912E6" w14:textId="77777777" w:rsidR="008D580A" w:rsidRDefault="008D580A">
      <w:pPr>
        <w:rPr>
          <w:lang w:eastAsia="ko-KR"/>
        </w:rPr>
      </w:pPr>
    </w:p>
    <w:p w14:paraId="7EE29908" w14:textId="77777777" w:rsidR="008D580A" w:rsidRDefault="008D580A">
      <w:pPr>
        <w:rPr>
          <w:lang w:eastAsia="ko-KR"/>
        </w:rPr>
      </w:pPr>
    </w:p>
    <w:p w14:paraId="5E4F7DDA" w14:textId="4BF8228A" w:rsidR="00577217" w:rsidRDefault="00577217" w:rsidP="00577217">
      <w:pPr>
        <w:spacing w:line="360" w:lineRule="auto"/>
        <w:rPr>
          <w:lang w:eastAsia="ko-KR"/>
        </w:rPr>
      </w:pPr>
      <w:r>
        <w:rPr>
          <w:rFonts w:hint="eastAsia"/>
          <w:b/>
          <w:sz w:val="24"/>
          <w:lang w:eastAsia="ko-KR"/>
        </w:rPr>
        <w:lastRenderedPageBreak/>
        <w:t>43화</w:t>
      </w:r>
    </w:p>
    <w:p w14:paraId="2A9BF946" w14:textId="77777777" w:rsidR="00577217" w:rsidRDefault="00577217" w:rsidP="00577217">
      <w:pPr>
        <w:rPr>
          <w:lang w:eastAsia="ko-KR"/>
        </w:rPr>
      </w:pPr>
      <w:r>
        <w:rPr>
          <w:b/>
          <w:lang w:eastAsia="ko-KR"/>
        </w:rPr>
        <w:t>#</w:t>
      </w:r>
      <w:r>
        <w:rPr>
          <w:rFonts w:hint="eastAsia"/>
          <w:b/>
          <w:lang w:eastAsia="ko-KR"/>
        </w:rPr>
        <w:t>1</w:t>
      </w:r>
      <w:r>
        <w:rPr>
          <w:b/>
          <w:lang w:eastAsia="ko-KR"/>
        </w:rPr>
        <w:t>. 백설아의 펜트하우스 피트니스 센터 / 낮 (계속)</w:t>
      </w:r>
    </w:p>
    <w:p w14:paraId="1A32485F" w14:textId="77777777" w:rsidR="008D580A" w:rsidRPr="00577217" w:rsidRDefault="008D580A">
      <w:pPr>
        <w:rPr>
          <w:lang w:eastAsia="ko-KR"/>
        </w:rPr>
      </w:pPr>
    </w:p>
    <w:p w14:paraId="39B29BFB" w14:textId="786DB046" w:rsidR="00515574" w:rsidRDefault="00000000">
      <w:pPr>
        <w:ind w:left="720"/>
        <w:rPr>
          <w:lang w:eastAsia="ko-KR"/>
        </w:rPr>
      </w:pPr>
      <w:r>
        <w:rPr>
          <w:lang w:eastAsia="ko-KR"/>
        </w:rPr>
        <w:t>도태환, 마지막 희망을 걸고 백설아 앞에 무릎을 꿇고 애원한다.</w:t>
      </w:r>
    </w:p>
    <w:p w14:paraId="1416B877" w14:textId="77777777" w:rsidR="00515574" w:rsidRDefault="00515574">
      <w:pPr>
        <w:rPr>
          <w:lang w:eastAsia="ko-KR"/>
        </w:rPr>
      </w:pPr>
    </w:p>
    <w:p w14:paraId="46AF5D42" w14:textId="619DFEB2" w:rsidR="00515574" w:rsidRDefault="00000000">
      <w:pPr>
        <w:tabs>
          <w:tab w:val="left" w:pos="2160"/>
        </w:tabs>
        <w:spacing w:line="360" w:lineRule="auto"/>
        <w:rPr>
          <w:lang w:eastAsia="ko-KR"/>
        </w:rPr>
      </w:pPr>
      <w:r>
        <w:rPr>
          <w:lang w:eastAsia="ko-KR"/>
        </w:rPr>
        <w:t>도태환</w:t>
      </w:r>
      <w:r>
        <w:rPr>
          <w:lang w:eastAsia="ko-KR"/>
        </w:rPr>
        <w:tab/>
        <w:t>백설아... 나 좀 도와줘.</w:t>
      </w:r>
    </w:p>
    <w:p w14:paraId="50999760" w14:textId="6D43B6B8" w:rsidR="00515574" w:rsidRDefault="008C5B1E">
      <w:pPr>
        <w:spacing w:line="360" w:lineRule="auto"/>
        <w:ind w:left="2160"/>
        <w:rPr>
          <w:lang w:eastAsia="ko-KR"/>
        </w:rPr>
      </w:pPr>
      <w:r>
        <w:rPr>
          <w:rFonts w:hint="eastAsia"/>
          <w:lang w:eastAsia="ko-KR"/>
        </w:rPr>
        <w:t>당신 부자라며.</w:t>
      </w:r>
    </w:p>
    <w:p w14:paraId="54A01DCF" w14:textId="12F37251" w:rsidR="00515574" w:rsidRDefault="008C5B1E" w:rsidP="008C5B1E">
      <w:pPr>
        <w:ind w:left="1440" w:firstLine="720"/>
        <w:rPr>
          <w:lang w:eastAsia="ko-KR"/>
        </w:rPr>
      </w:pPr>
      <w:r w:rsidRPr="008C5B1E">
        <w:rPr>
          <w:lang w:eastAsia="ko-KR"/>
        </w:rPr>
        <w:t>700억만 빌려줘. 제발…</w:t>
      </w:r>
    </w:p>
    <w:p w14:paraId="2A14749A" w14:textId="77777777" w:rsidR="008C5B1E" w:rsidRDefault="008C5B1E" w:rsidP="008C5B1E">
      <w:pPr>
        <w:ind w:left="1440" w:firstLine="720"/>
        <w:rPr>
          <w:lang w:eastAsia="ko-KR"/>
        </w:rPr>
      </w:pPr>
    </w:p>
    <w:p w14:paraId="1DA4627F" w14:textId="256A7A93" w:rsidR="00515574" w:rsidRDefault="00000000">
      <w:pPr>
        <w:ind w:left="720"/>
        <w:rPr>
          <w:lang w:eastAsia="ko-KR"/>
        </w:rPr>
      </w:pPr>
      <w:r>
        <w:rPr>
          <w:lang w:eastAsia="ko-KR"/>
        </w:rPr>
        <w:t>백설아, 그를 경멸적으로 내려다본다.</w:t>
      </w:r>
    </w:p>
    <w:p w14:paraId="466362E0" w14:textId="77777777" w:rsidR="00515574" w:rsidRDefault="00515574">
      <w:pPr>
        <w:rPr>
          <w:lang w:eastAsia="ko-KR"/>
        </w:rPr>
      </w:pPr>
    </w:p>
    <w:p w14:paraId="6DD502D0" w14:textId="25A5D0C7" w:rsidR="00515574" w:rsidRDefault="00000000">
      <w:pPr>
        <w:tabs>
          <w:tab w:val="left" w:pos="2160"/>
        </w:tabs>
        <w:spacing w:line="360" w:lineRule="auto"/>
        <w:rPr>
          <w:lang w:eastAsia="ko-KR"/>
        </w:rPr>
      </w:pPr>
      <w:r>
        <w:rPr>
          <w:lang w:eastAsia="ko-KR"/>
        </w:rPr>
        <w:t>백설아</w:t>
      </w:r>
      <w:r>
        <w:rPr>
          <w:lang w:eastAsia="ko-KR"/>
        </w:rPr>
        <w:tab/>
        <w:t>도와달라고?</w:t>
      </w:r>
    </w:p>
    <w:p w14:paraId="1FD9E4CB" w14:textId="4288D3B8" w:rsidR="00515574" w:rsidRDefault="00000000">
      <w:pPr>
        <w:spacing w:line="360" w:lineRule="auto"/>
        <w:ind w:left="2160"/>
        <w:rPr>
          <w:lang w:eastAsia="ko-KR"/>
        </w:rPr>
      </w:pPr>
      <w:r>
        <w:rPr>
          <w:lang w:eastAsia="ko-KR"/>
        </w:rPr>
        <w:t xml:space="preserve">넌 내 </w:t>
      </w:r>
      <w:r w:rsidR="008C5B1E">
        <w:rPr>
          <w:rFonts w:hint="eastAsia"/>
          <w:lang w:eastAsia="ko-KR"/>
        </w:rPr>
        <w:t>커리어</w:t>
      </w:r>
      <w:r>
        <w:rPr>
          <w:lang w:eastAsia="ko-KR"/>
        </w:rPr>
        <w:t>을 망</w:t>
      </w:r>
      <w:r w:rsidR="008C5B1E">
        <w:rPr>
          <w:rFonts w:hint="eastAsia"/>
          <w:lang w:eastAsia="ko-KR"/>
        </w:rPr>
        <w:t>쳐 놓고</w:t>
      </w:r>
      <w:r>
        <w:rPr>
          <w:lang w:eastAsia="ko-KR"/>
        </w:rPr>
        <w:t>,</w:t>
      </w:r>
    </w:p>
    <w:p w14:paraId="052B03B6" w14:textId="6F4BFA74" w:rsidR="00515574" w:rsidRDefault="00000000">
      <w:pPr>
        <w:spacing w:line="360" w:lineRule="auto"/>
        <w:ind w:left="2160"/>
        <w:rPr>
          <w:lang w:eastAsia="ko-KR"/>
        </w:rPr>
      </w:pPr>
      <w:r>
        <w:rPr>
          <w:lang w:eastAsia="ko-KR"/>
        </w:rPr>
        <w:t xml:space="preserve">내 </w:t>
      </w:r>
      <w:r w:rsidR="008C5B1E">
        <w:rPr>
          <w:rFonts w:hint="eastAsia"/>
          <w:lang w:eastAsia="ko-KR"/>
        </w:rPr>
        <w:t xml:space="preserve">가정까지 </w:t>
      </w:r>
      <w:r>
        <w:rPr>
          <w:lang w:eastAsia="ko-KR"/>
        </w:rPr>
        <w:t>파탄 냈어</w:t>
      </w:r>
      <w:r w:rsidR="008C5B1E">
        <w:rPr>
          <w:rFonts w:hint="eastAsia"/>
          <w:lang w:eastAsia="ko-KR"/>
        </w:rPr>
        <w:t>.</w:t>
      </w:r>
    </w:p>
    <w:p w14:paraId="5E3A06ED" w14:textId="1BDD7898" w:rsidR="00515574" w:rsidRDefault="00000000">
      <w:pPr>
        <w:spacing w:line="360" w:lineRule="auto"/>
        <w:ind w:left="2160"/>
        <w:rPr>
          <w:lang w:eastAsia="ko-KR"/>
        </w:rPr>
      </w:pPr>
      <w:r>
        <w:rPr>
          <w:lang w:eastAsia="ko-KR"/>
        </w:rPr>
        <w:t xml:space="preserve">그런데 이제 와서 </w:t>
      </w:r>
      <w:r w:rsidR="008C5B1E">
        <w:rPr>
          <w:rFonts w:hint="eastAsia"/>
          <w:lang w:eastAsia="ko-KR"/>
        </w:rPr>
        <w:t xml:space="preserve">나더러 널 </w:t>
      </w:r>
      <w:r>
        <w:rPr>
          <w:lang w:eastAsia="ko-KR"/>
        </w:rPr>
        <w:t xml:space="preserve">이 </w:t>
      </w:r>
      <w:r w:rsidR="008C5B1E">
        <w:rPr>
          <w:rFonts w:hint="eastAsia"/>
          <w:lang w:eastAsia="ko-KR"/>
        </w:rPr>
        <w:t>시궁창</w:t>
      </w:r>
      <w:r>
        <w:rPr>
          <w:lang w:eastAsia="ko-KR"/>
        </w:rPr>
        <w:t>에서 꺼내달라고?</w:t>
      </w:r>
    </w:p>
    <w:p w14:paraId="73289992" w14:textId="02ACE23C" w:rsidR="00515574" w:rsidRDefault="00000000">
      <w:pPr>
        <w:spacing w:line="360" w:lineRule="auto"/>
        <w:ind w:left="2160"/>
        <w:rPr>
          <w:lang w:eastAsia="ko-KR"/>
        </w:rPr>
      </w:pPr>
      <w:r>
        <w:rPr>
          <w:lang w:eastAsia="ko-KR"/>
        </w:rPr>
        <w:t xml:space="preserve">내 </w:t>
      </w:r>
      <w:r w:rsidR="008C5B1E">
        <w:rPr>
          <w:rFonts w:hint="eastAsia"/>
          <w:lang w:eastAsia="ko-KR"/>
        </w:rPr>
        <w:t>눈</w:t>
      </w:r>
      <w:r>
        <w:rPr>
          <w:lang w:eastAsia="ko-KR"/>
        </w:rPr>
        <w:t>앞에서 당장 꺼져.</w:t>
      </w:r>
    </w:p>
    <w:p w14:paraId="77987052" w14:textId="77777777" w:rsidR="00515574" w:rsidRDefault="00515574">
      <w:pPr>
        <w:rPr>
          <w:lang w:eastAsia="ko-KR"/>
        </w:rPr>
      </w:pPr>
    </w:p>
    <w:p w14:paraId="2E19E46A" w14:textId="74A4D205" w:rsidR="00515574" w:rsidRDefault="00000000">
      <w:pPr>
        <w:ind w:left="720"/>
        <w:rPr>
          <w:lang w:eastAsia="ko-KR"/>
        </w:rPr>
      </w:pPr>
      <w:r>
        <w:rPr>
          <w:lang w:eastAsia="ko-KR"/>
        </w:rPr>
        <w:t>도태환, 완전히 버림받았다는 사실에 망연자실한다.</w:t>
      </w:r>
    </w:p>
    <w:p w14:paraId="325C7C44" w14:textId="77777777" w:rsidR="00515574" w:rsidRDefault="00515574">
      <w:pPr>
        <w:rPr>
          <w:lang w:eastAsia="ko-KR"/>
        </w:rPr>
      </w:pPr>
    </w:p>
    <w:p w14:paraId="79030C42" w14:textId="77777777" w:rsidR="00D71CD5" w:rsidRDefault="00000000">
      <w:pPr>
        <w:tabs>
          <w:tab w:val="left" w:pos="2160"/>
        </w:tabs>
        <w:spacing w:line="360" w:lineRule="auto"/>
        <w:rPr>
          <w:lang w:eastAsia="ko-KR"/>
        </w:rPr>
      </w:pPr>
      <w:r>
        <w:rPr>
          <w:lang w:eastAsia="ko-KR"/>
        </w:rPr>
        <w:t>도태환</w:t>
      </w:r>
      <w:r>
        <w:rPr>
          <w:lang w:eastAsia="ko-KR"/>
        </w:rPr>
        <w:tab/>
      </w:r>
      <w:r w:rsidR="00D71CD5" w:rsidRPr="00D71CD5">
        <w:rPr>
          <w:lang w:eastAsia="ko-KR"/>
        </w:rPr>
        <w:t>그 술이 그렇게 비싼 줄은 정말 몰랐어요.</w:t>
      </w:r>
    </w:p>
    <w:p w14:paraId="21181AAA" w14:textId="19D3E47A" w:rsidR="00515574" w:rsidRDefault="00D71CD5">
      <w:pPr>
        <w:tabs>
          <w:tab w:val="left" w:pos="2160"/>
        </w:tabs>
        <w:spacing w:line="360" w:lineRule="auto"/>
        <w:rPr>
          <w:lang w:eastAsia="ko-KR"/>
        </w:rPr>
      </w:pPr>
      <w:r>
        <w:rPr>
          <w:lang w:eastAsia="ko-KR"/>
        </w:rPr>
        <w:tab/>
      </w:r>
      <w:r>
        <w:rPr>
          <w:rFonts w:hint="eastAsia"/>
          <w:lang w:eastAsia="ko-KR"/>
        </w:rPr>
        <w:t>정말 몰랐단 말이에요!</w:t>
      </w:r>
    </w:p>
    <w:p w14:paraId="34C3BD0E" w14:textId="77777777" w:rsidR="00515574" w:rsidRDefault="00515574">
      <w:pPr>
        <w:rPr>
          <w:lang w:eastAsia="ko-KR"/>
        </w:rPr>
      </w:pPr>
    </w:p>
    <w:p w14:paraId="54389EFF" w14:textId="2F4DF3E4" w:rsidR="00515574" w:rsidRDefault="00000000">
      <w:pPr>
        <w:tabs>
          <w:tab w:val="left" w:pos="2160"/>
        </w:tabs>
        <w:spacing w:line="360" w:lineRule="auto"/>
        <w:rPr>
          <w:lang w:eastAsia="ko-KR"/>
        </w:rPr>
      </w:pPr>
      <w:r>
        <w:rPr>
          <w:lang w:eastAsia="ko-KR"/>
        </w:rPr>
        <w:t>백설아</w:t>
      </w:r>
      <w:r>
        <w:rPr>
          <w:lang w:eastAsia="ko-KR"/>
        </w:rPr>
        <w:tab/>
      </w:r>
      <w:r w:rsidR="00D71CD5" w:rsidRPr="00D71CD5">
        <w:rPr>
          <w:lang w:eastAsia="ko-KR"/>
        </w:rPr>
        <w:t>궁지에 몰리니까 이런 모습도 다 보이는구나.</w:t>
      </w:r>
    </w:p>
    <w:p w14:paraId="1B387F78" w14:textId="77777777" w:rsidR="00515574" w:rsidRDefault="00000000">
      <w:pPr>
        <w:spacing w:line="360" w:lineRule="auto"/>
        <w:ind w:left="2160"/>
        <w:rPr>
          <w:lang w:eastAsia="ko-KR"/>
        </w:rPr>
      </w:pPr>
      <w:r>
        <w:rPr>
          <w:lang w:eastAsia="ko-KR"/>
        </w:rPr>
        <w:t>한심하긴.</w:t>
      </w:r>
    </w:p>
    <w:p w14:paraId="617EE879" w14:textId="77777777" w:rsidR="00515574" w:rsidRDefault="00515574">
      <w:pPr>
        <w:rPr>
          <w:lang w:eastAsia="ko-KR"/>
        </w:rPr>
      </w:pPr>
    </w:p>
    <w:p w14:paraId="16F42734" w14:textId="0E6F71D6" w:rsidR="00D71CD5" w:rsidRDefault="00000000" w:rsidP="00D71CD5">
      <w:pPr>
        <w:tabs>
          <w:tab w:val="left" w:pos="2160"/>
        </w:tabs>
        <w:spacing w:line="360" w:lineRule="auto"/>
        <w:rPr>
          <w:lang w:eastAsia="ko-KR"/>
        </w:rPr>
      </w:pPr>
      <w:r>
        <w:rPr>
          <w:lang w:eastAsia="ko-KR"/>
        </w:rPr>
        <w:t>백태성</w:t>
      </w:r>
      <w:r>
        <w:rPr>
          <w:lang w:eastAsia="ko-KR"/>
        </w:rPr>
        <w:tab/>
      </w:r>
      <w:r w:rsidR="00D71CD5" w:rsidRPr="00D71CD5">
        <w:rPr>
          <w:lang w:eastAsia="ko-KR"/>
        </w:rPr>
        <w:t xml:space="preserve">네가 나한테 </w:t>
      </w:r>
      <w:r w:rsidR="00D71CD5">
        <w:rPr>
          <w:rFonts w:hint="eastAsia"/>
          <w:lang w:eastAsia="ko-KR"/>
        </w:rPr>
        <w:t>역기를</w:t>
      </w:r>
      <w:r w:rsidR="00D71CD5" w:rsidRPr="00D71CD5">
        <w:rPr>
          <w:lang w:eastAsia="ko-KR"/>
        </w:rPr>
        <w:t xml:space="preserve"> 휘두를 때,</w:t>
      </w:r>
      <w:r w:rsidR="00D71CD5">
        <w:rPr>
          <w:rFonts w:hint="eastAsia"/>
          <w:lang w:eastAsia="ko-KR"/>
        </w:rPr>
        <w:t xml:space="preserve"> </w:t>
      </w:r>
      <w:r w:rsidR="00D71CD5" w:rsidRPr="00D71CD5">
        <w:rPr>
          <w:lang w:eastAsia="ko-KR"/>
        </w:rPr>
        <w:t>나도 제발 그만하라고 애원했어</w:t>
      </w:r>
      <w:r w:rsidR="00D71CD5">
        <w:rPr>
          <w:rFonts w:hint="eastAsia"/>
          <w:lang w:eastAsia="ko-KR"/>
        </w:rPr>
        <w:t>.</w:t>
      </w:r>
    </w:p>
    <w:p w14:paraId="28BD1295" w14:textId="6BC04D28" w:rsidR="00515574" w:rsidRDefault="00D71CD5" w:rsidP="00D71CD5">
      <w:pPr>
        <w:tabs>
          <w:tab w:val="left" w:pos="2160"/>
        </w:tabs>
        <w:spacing w:line="360" w:lineRule="auto"/>
        <w:rPr>
          <w:lang w:eastAsia="ko-KR"/>
        </w:rPr>
      </w:pPr>
      <w:r>
        <w:rPr>
          <w:lang w:eastAsia="ko-KR"/>
        </w:rPr>
        <w:tab/>
      </w:r>
      <w:r w:rsidRPr="00D71CD5">
        <w:rPr>
          <w:lang w:eastAsia="ko-KR"/>
        </w:rPr>
        <w:t xml:space="preserve">하지만 넌 조금도 봐주지 </w:t>
      </w:r>
      <w:r>
        <w:rPr>
          <w:rFonts w:hint="eastAsia"/>
          <w:lang w:eastAsia="ko-KR"/>
        </w:rPr>
        <w:t>않았지.</w:t>
      </w:r>
    </w:p>
    <w:p w14:paraId="787E98B8" w14:textId="77777777" w:rsidR="00515574" w:rsidRDefault="00515574">
      <w:pPr>
        <w:rPr>
          <w:lang w:eastAsia="ko-KR"/>
        </w:rPr>
      </w:pPr>
    </w:p>
    <w:p w14:paraId="2BB5CCB2" w14:textId="515E6A09" w:rsidR="00515574" w:rsidRDefault="00000000">
      <w:pPr>
        <w:tabs>
          <w:tab w:val="left" w:pos="2160"/>
        </w:tabs>
        <w:spacing w:line="360" w:lineRule="auto"/>
        <w:rPr>
          <w:lang w:eastAsia="ko-KR"/>
        </w:rPr>
      </w:pPr>
      <w:r>
        <w:rPr>
          <w:lang w:eastAsia="ko-KR"/>
        </w:rPr>
        <w:t>강민우</w:t>
      </w:r>
      <w:r>
        <w:rPr>
          <w:lang w:eastAsia="ko-KR"/>
        </w:rPr>
        <w:tab/>
      </w:r>
      <w:r w:rsidR="00D71CD5">
        <w:rPr>
          <w:lang w:eastAsia="ko-KR"/>
        </w:rPr>
        <w:t xml:space="preserve">(울먹이며) </w:t>
      </w:r>
      <w:r w:rsidR="00D71CD5" w:rsidRPr="00D71CD5">
        <w:rPr>
          <w:lang w:eastAsia="ko-KR"/>
        </w:rPr>
        <w:t>순간 제정신이 아니었어요</w:t>
      </w:r>
      <w:r w:rsidR="00D71CD5">
        <w:rPr>
          <w:rFonts w:hint="eastAsia"/>
          <w:lang w:eastAsia="ko-KR"/>
        </w:rPr>
        <w:t>!</w:t>
      </w:r>
    </w:p>
    <w:p w14:paraId="127CCEC4" w14:textId="610D9912" w:rsidR="00515574" w:rsidRDefault="00D71CD5">
      <w:pPr>
        <w:tabs>
          <w:tab w:val="left" w:pos="2160"/>
        </w:tabs>
        <w:spacing w:line="360" w:lineRule="auto"/>
        <w:rPr>
          <w:lang w:eastAsia="ko-KR"/>
        </w:rPr>
      </w:pPr>
      <w:r>
        <w:rPr>
          <w:lang w:eastAsia="ko-KR"/>
        </w:rPr>
        <w:tab/>
        <w:t>(오열하며) 알아요!</w:t>
      </w:r>
    </w:p>
    <w:p w14:paraId="5914E12F" w14:textId="684978DD" w:rsidR="00515574" w:rsidRDefault="00000000">
      <w:pPr>
        <w:spacing w:line="360" w:lineRule="auto"/>
        <w:ind w:left="2160"/>
        <w:rPr>
          <w:lang w:eastAsia="ko-KR"/>
        </w:rPr>
      </w:pPr>
      <w:r>
        <w:rPr>
          <w:lang w:eastAsia="ko-KR"/>
        </w:rPr>
        <w:t xml:space="preserve">제가 </w:t>
      </w:r>
      <w:r w:rsidR="00D71CD5">
        <w:rPr>
          <w:rFonts w:hint="eastAsia"/>
          <w:lang w:eastAsia="ko-KR"/>
        </w:rPr>
        <w:t>잘못했어요!</w:t>
      </w:r>
    </w:p>
    <w:p w14:paraId="110FB9D2" w14:textId="5DEC8598" w:rsidR="00515574" w:rsidRDefault="00D71CD5">
      <w:pPr>
        <w:spacing w:line="360" w:lineRule="auto"/>
        <w:ind w:left="2160"/>
        <w:rPr>
          <w:lang w:eastAsia="ko-KR"/>
        </w:rPr>
      </w:pPr>
      <w:r w:rsidRPr="00D71CD5">
        <w:rPr>
          <w:lang w:eastAsia="ko-KR"/>
        </w:rPr>
        <w:t>평생을 갚아도 다 못 갚을 돈이에요!</w:t>
      </w:r>
    </w:p>
    <w:p w14:paraId="2358566D" w14:textId="77777777" w:rsidR="00515574" w:rsidRDefault="00000000">
      <w:pPr>
        <w:spacing w:line="360" w:lineRule="auto"/>
        <w:ind w:left="2160"/>
        <w:rPr>
          <w:lang w:eastAsia="ko-KR"/>
        </w:rPr>
      </w:pPr>
      <w:r>
        <w:rPr>
          <w:lang w:eastAsia="ko-KR"/>
        </w:rPr>
        <w:t>제발!</w:t>
      </w:r>
    </w:p>
    <w:p w14:paraId="69F025DA" w14:textId="5A653574" w:rsidR="00515574" w:rsidRDefault="00D71CD5" w:rsidP="00D71CD5">
      <w:pPr>
        <w:ind w:left="1440" w:firstLine="720"/>
        <w:rPr>
          <w:lang w:eastAsia="ko-KR"/>
        </w:rPr>
      </w:pPr>
      <w:r w:rsidRPr="00D71CD5">
        <w:rPr>
          <w:lang w:eastAsia="ko-KR"/>
        </w:rPr>
        <w:t>한 번만 눈감아 주세요!</w:t>
      </w:r>
    </w:p>
    <w:p w14:paraId="79276F6B" w14:textId="77777777" w:rsidR="00D71CD5" w:rsidRDefault="00D71CD5" w:rsidP="00D71CD5">
      <w:pPr>
        <w:ind w:left="1440" w:firstLine="720"/>
        <w:rPr>
          <w:lang w:eastAsia="ko-KR"/>
        </w:rPr>
      </w:pPr>
    </w:p>
    <w:p w14:paraId="3CE90372" w14:textId="22EF19BA" w:rsidR="00515574" w:rsidRDefault="00000000">
      <w:pPr>
        <w:ind w:left="720"/>
        <w:rPr>
          <w:lang w:eastAsia="ko-KR"/>
        </w:rPr>
      </w:pPr>
      <w:r>
        <w:rPr>
          <w:lang w:eastAsia="ko-KR"/>
        </w:rPr>
        <w:t>도혜리가 다시 강민우에게 애원한다.</w:t>
      </w:r>
    </w:p>
    <w:p w14:paraId="523611CB" w14:textId="77777777" w:rsidR="00515574" w:rsidRDefault="00515574">
      <w:pPr>
        <w:rPr>
          <w:lang w:eastAsia="ko-KR"/>
        </w:rPr>
      </w:pPr>
    </w:p>
    <w:p w14:paraId="7F55695E" w14:textId="27E82310" w:rsidR="00515574" w:rsidRDefault="00000000">
      <w:pPr>
        <w:tabs>
          <w:tab w:val="left" w:pos="2160"/>
        </w:tabs>
        <w:spacing w:line="360" w:lineRule="auto"/>
        <w:rPr>
          <w:lang w:eastAsia="ko-KR"/>
        </w:rPr>
      </w:pPr>
      <w:r>
        <w:rPr>
          <w:lang w:eastAsia="ko-KR"/>
        </w:rPr>
        <w:t>도혜리</w:t>
      </w:r>
      <w:r>
        <w:rPr>
          <w:lang w:eastAsia="ko-KR"/>
        </w:rPr>
        <w:tab/>
        <w:t>강민우 씨, 제발요.</w:t>
      </w:r>
    </w:p>
    <w:p w14:paraId="0AB82613" w14:textId="3F159EC9" w:rsidR="00515574" w:rsidRDefault="00000000">
      <w:pPr>
        <w:spacing w:line="360" w:lineRule="auto"/>
        <w:ind w:left="2160"/>
        <w:rPr>
          <w:lang w:eastAsia="ko-KR"/>
        </w:rPr>
      </w:pPr>
      <w:r>
        <w:rPr>
          <w:lang w:eastAsia="ko-KR"/>
        </w:rPr>
        <w:t xml:space="preserve">그 </w:t>
      </w:r>
      <w:r w:rsidR="00D71CD5">
        <w:rPr>
          <w:rFonts w:hint="eastAsia"/>
          <w:lang w:eastAsia="ko-KR"/>
        </w:rPr>
        <w:t>술 한</w:t>
      </w:r>
      <w:r w:rsidR="00EE751B">
        <w:rPr>
          <w:rFonts w:hint="eastAsia"/>
          <w:lang w:eastAsia="ko-KR"/>
        </w:rPr>
        <w:t xml:space="preserve"> </w:t>
      </w:r>
      <w:r w:rsidR="00D71CD5">
        <w:rPr>
          <w:rFonts w:hint="eastAsia"/>
          <w:lang w:eastAsia="ko-KR"/>
        </w:rPr>
        <w:t>병쯤은</w:t>
      </w:r>
      <w:r>
        <w:rPr>
          <w:lang w:eastAsia="ko-KR"/>
        </w:rPr>
        <w:t xml:space="preserve"> 당신한테 아무것도 아니잖아요.</w:t>
      </w:r>
    </w:p>
    <w:p w14:paraId="5599622B" w14:textId="7F63283E" w:rsidR="00515574" w:rsidRDefault="001573BF">
      <w:pPr>
        <w:spacing w:line="360" w:lineRule="auto"/>
        <w:ind w:left="2160"/>
        <w:rPr>
          <w:lang w:eastAsia="ko-KR"/>
        </w:rPr>
      </w:pPr>
      <w:r>
        <w:rPr>
          <w:rFonts w:hint="eastAsia"/>
          <w:lang w:eastAsia="ko-KR"/>
        </w:rPr>
        <w:t xml:space="preserve">저희 </w:t>
      </w:r>
      <w:r>
        <w:rPr>
          <w:lang w:eastAsia="ko-KR"/>
        </w:rPr>
        <w:t>오빠</w:t>
      </w:r>
      <w:r w:rsidR="00EE751B">
        <w:rPr>
          <w:rFonts w:hint="eastAsia"/>
          <w:lang w:eastAsia="ko-KR"/>
        </w:rPr>
        <w:t>도</w:t>
      </w:r>
      <w:r>
        <w:rPr>
          <w:lang w:eastAsia="ko-KR"/>
        </w:rPr>
        <w:t xml:space="preserve"> </w:t>
      </w:r>
      <w:r>
        <w:rPr>
          <w:rFonts w:hint="eastAsia"/>
          <w:lang w:eastAsia="ko-KR"/>
        </w:rPr>
        <w:t>저렇게</w:t>
      </w:r>
      <w:r>
        <w:rPr>
          <w:lang w:eastAsia="ko-KR"/>
        </w:rPr>
        <w:t xml:space="preserve"> 무릎 꿇고 </w:t>
      </w:r>
      <w:r>
        <w:rPr>
          <w:rFonts w:hint="eastAsia"/>
          <w:lang w:eastAsia="ko-KR"/>
        </w:rPr>
        <w:t>빌</w:t>
      </w:r>
      <w:r w:rsidR="00EE751B">
        <w:rPr>
          <w:rFonts w:hint="eastAsia"/>
          <w:lang w:eastAsia="ko-KR"/>
        </w:rPr>
        <w:t>고 있</w:t>
      </w:r>
      <w:r>
        <w:rPr>
          <w:rFonts w:hint="eastAsia"/>
          <w:lang w:eastAsia="ko-KR"/>
        </w:rPr>
        <w:t>잖아요</w:t>
      </w:r>
      <w:r>
        <w:rPr>
          <w:lang w:eastAsia="ko-KR"/>
        </w:rPr>
        <w:t>.</w:t>
      </w:r>
    </w:p>
    <w:p w14:paraId="7857FF75" w14:textId="0BF9CEA2" w:rsidR="00515574" w:rsidRDefault="00EE751B">
      <w:pPr>
        <w:spacing w:line="360" w:lineRule="auto"/>
        <w:ind w:left="2160"/>
        <w:rPr>
          <w:lang w:eastAsia="ko-KR"/>
        </w:rPr>
      </w:pPr>
      <w:r>
        <w:rPr>
          <w:rFonts w:hint="eastAsia"/>
          <w:lang w:eastAsia="ko-KR"/>
        </w:rPr>
        <w:t>이번 한 번만</w:t>
      </w:r>
      <w:r>
        <w:rPr>
          <w:lang w:eastAsia="ko-KR"/>
        </w:rPr>
        <w:t xml:space="preserve"> </w:t>
      </w:r>
      <w:r w:rsidR="001573BF">
        <w:rPr>
          <w:rFonts w:hint="eastAsia"/>
          <w:lang w:eastAsia="ko-KR"/>
        </w:rPr>
        <w:t>없던 일로 해주</w:t>
      </w:r>
      <w:r>
        <w:rPr>
          <w:rFonts w:hint="eastAsia"/>
          <w:lang w:eastAsia="ko-KR"/>
        </w:rPr>
        <w:t>시</w:t>
      </w:r>
      <w:r w:rsidR="001573BF">
        <w:rPr>
          <w:rFonts w:hint="eastAsia"/>
          <w:lang w:eastAsia="ko-KR"/>
        </w:rPr>
        <w:t>면</w:t>
      </w:r>
      <w:r>
        <w:rPr>
          <w:lang w:eastAsia="ko-KR"/>
        </w:rPr>
        <w:t xml:space="preserve"> 안 될까요?</w:t>
      </w:r>
    </w:p>
    <w:p w14:paraId="62F024A9" w14:textId="5970131B" w:rsidR="00515574" w:rsidRDefault="00000000">
      <w:pPr>
        <w:spacing w:line="360" w:lineRule="auto"/>
        <w:ind w:left="2160"/>
        <w:rPr>
          <w:lang w:eastAsia="ko-KR"/>
        </w:rPr>
      </w:pPr>
      <w:r>
        <w:rPr>
          <w:lang w:eastAsia="ko-KR"/>
        </w:rPr>
        <w:t>정말 그럴 의도</w:t>
      </w:r>
      <w:r w:rsidR="00571FE3">
        <w:rPr>
          <w:rFonts w:hint="eastAsia"/>
          <w:lang w:eastAsia="ko-KR"/>
        </w:rPr>
        <w:t>는</w:t>
      </w:r>
      <w:r>
        <w:rPr>
          <w:lang w:eastAsia="ko-KR"/>
        </w:rPr>
        <w:t xml:space="preserve"> 아니었어요.</w:t>
      </w:r>
    </w:p>
    <w:p w14:paraId="31BB5CA9" w14:textId="77777777" w:rsidR="00515574" w:rsidRDefault="00515574">
      <w:pPr>
        <w:rPr>
          <w:lang w:eastAsia="ko-KR"/>
        </w:rPr>
      </w:pPr>
    </w:p>
    <w:p w14:paraId="7BDE7D22" w14:textId="04445774" w:rsidR="00515574" w:rsidRDefault="00000000">
      <w:pPr>
        <w:ind w:left="720"/>
        <w:rPr>
          <w:lang w:eastAsia="ko-KR"/>
        </w:rPr>
      </w:pPr>
      <w:r>
        <w:rPr>
          <w:lang w:eastAsia="ko-KR"/>
        </w:rPr>
        <w:t>강민우, 단호한 눈빛으로 그들을 본다.</w:t>
      </w:r>
    </w:p>
    <w:p w14:paraId="217374F8" w14:textId="77777777" w:rsidR="00515574" w:rsidRDefault="00515574">
      <w:pPr>
        <w:rPr>
          <w:lang w:eastAsia="ko-KR"/>
        </w:rPr>
      </w:pPr>
    </w:p>
    <w:p w14:paraId="655B0C0F" w14:textId="202250F5" w:rsidR="00515574" w:rsidRDefault="00000000">
      <w:pPr>
        <w:tabs>
          <w:tab w:val="left" w:pos="2160"/>
        </w:tabs>
        <w:spacing w:line="360" w:lineRule="auto"/>
        <w:rPr>
          <w:lang w:eastAsia="ko-KR"/>
        </w:rPr>
      </w:pPr>
      <w:r>
        <w:rPr>
          <w:lang w:eastAsia="ko-KR"/>
        </w:rPr>
        <w:t>강민우</w:t>
      </w:r>
      <w:r>
        <w:rPr>
          <w:lang w:eastAsia="ko-KR"/>
        </w:rPr>
        <w:tab/>
        <w:t>내가 왜 그래야 하지?</w:t>
      </w:r>
    </w:p>
    <w:p w14:paraId="70EA7D9A" w14:textId="77777777" w:rsidR="00515574" w:rsidRDefault="00000000">
      <w:pPr>
        <w:spacing w:line="360" w:lineRule="auto"/>
        <w:ind w:left="2160"/>
        <w:rPr>
          <w:lang w:eastAsia="ko-KR"/>
        </w:rPr>
      </w:pPr>
      <w:r>
        <w:rPr>
          <w:lang w:eastAsia="ko-KR"/>
        </w:rPr>
        <w:t>네가 나한테 한 모든 짓,</w:t>
      </w:r>
    </w:p>
    <w:p w14:paraId="6EE17B32" w14:textId="77777777" w:rsidR="00515574" w:rsidRDefault="00000000">
      <w:pPr>
        <w:spacing w:line="360" w:lineRule="auto"/>
        <w:ind w:left="2160"/>
        <w:rPr>
          <w:lang w:eastAsia="ko-KR"/>
        </w:rPr>
      </w:pPr>
      <w:r>
        <w:rPr>
          <w:lang w:eastAsia="ko-KR"/>
        </w:rPr>
        <w:t>내 장인어른께 한 모든 짓,</w:t>
      </w:r>
    </w:p>
    <w:p w14:paraId="5B402FEA" w14:textId="77777777" w:rsidR="00515574" w:rsidRDefault="00000000">
      <w:pPr>
        <w:spacing w:line="360" w:lineRule="auto"/>
        <w:ind w:left="2160"/>
        <w:rPr>
          <w:lang w:eastAsia="ko-KR"/>
        </w:rPr>
      </w:pPr>
      <w:r>
        <w:rPr>
          <w:lang w:eastAsia="ko-KR"/>
        </w:rPr>
        <w:t>전부 대가를 치르게 할 거야.</w:t>
      </w:r>
    </w:p>
    <w:p w14:paraId="487AFC7F" w14:textId="77777777" w:rsidR="00515574" w:rsidRDefault="00515574">
      <w:pPr>
        <w:rPr>
          <w:lang w:eastAsia="ko-KR"/>
        </w:rPr>
      </w:pPr>
    </w:p>
    <w:p w14:paraId="313581D5" w14:textId="6B2E05CA" w:rsidR="00515574" w:rsidRDefault="00000000">
      <w:pPr>
        <w:ind w:left="720"/>
        <w:rPr>
          <w:lang w:eastAsia="ko-KR"/>
        </w:rPr>
      </w:pPr>
      <w:r>
        <w:rPr>
          <w:lang w:eastAsia="ko-KR"/>
        </w:rPr>
        <w:t>도태환, 마지막으로 백설아를 향해 절규한다.</w:t>
      </w:r>
    </w:p>
    <w:p w14:paraId="6CC29F38" w14:textId="77777777" w:rsidR="00515574" w:rsidRDefault="00515574">
      <w:pPr>
        <w:rPr>
          <w:lang w:eastAsia="ko-KR"/>
        </w:rPr>
      </w:pPr>
    </w:p>
    <w:p w14:paraId="01631531" w14:textId="1CDE8729" w:rsidR="00515574" w:rsidRDefault="00000000">
      <w:pPr>
        <w:tabs>
          <w:tab w:val="left" w:pos="2160"/>
        </w:tabs>
        <w:spacing w:line="360" w:lineRule="auto"/>
        <w:rPr>
          <w:lang w:eastAsia="ko-KR"/>
        </w:rPr>
      </w:pPr>
      <w:r>
        <w:rPr>
          <w:lang w:eastAsia="ko-KR"/>
        </w:rPr>
        <w:t>도태환</w:t>
      </w:r>
      <w:r>
        <w:rPr>
          <w:lang w:eastAsia="ko-KR"/>
        </w:rPr>
        <w:tab/>
        <w:t>백설아, 뭐라고 말 좀 해봐.</w:t>
      </w:r>
    </w:p>
    <w:p w14:paraId="5130B75D" w14:textId="713281AB" w:rsidR="00515574" w:rsidRDefault="00000000">
      <w:pPr>
        <w:spacing w:line="360" w:lineRule="auto"/>
        <w:ind w:left="2160"/>
        <w:rPr>
          <w:lang w:eastAsia="ko-KR"/>
        </w:rPr>
      </w:pPr>
      <w:r>
        <w:rPr>
          <w:lang w:eastAsia="ko-KR"/>
        </w:rPr>
        <w:t>나 좀 도와줘!</w:t>
      </w:r>
    </w:p>
    <w:p w14:paraId="54F75E53" w14:textId="77777777" w:rsidR="00515574" w:rsidRDefault="00515574">
      <w:pPr>
        <w:rPr>
          <w:lang w:eastAsia="ko-KR"/>
        </w:rPr>
      </w:pPr>
    </w:p>
    <w:p w14:paraId="30EA7EE7" w14:textId="6C07526E" w:rsidR="00515574" w:rsidRDefault="00000000">
      <w:pPr>
        <w:ind w:left="720"/>
        <w:rPr>
          <w:lang w:eastAsia="ko-KR"/>
        </w:rPr>
      </w:pPr>
      <w:r>
        <w:rPr>
          <w:lang w:eastAsia="ko-KR"/>
        </w:rPr>
        <w:t>백설아, 차갑게 돌아서며 모든 것을 부정한다.</w:t>
      </w:r>
    </w:p>
    <w:p w14:paraId="2F133B36" w14:textId="77777777" w:rsidR="00515574" w:rsidRDefault="00515574">
      <w:pPr>
        <w:rPr>
          <w:lang w:eastAsia="ko-KR"/>
        </w:rPr>
      </w:pPr>
    </w:p>
    <w:p w14:paraId="0FD3518C" w14:textId="39195202" w:rsidR="00515574" w:rsidRDefault="00000000">
      <w:pPr>
        <w:tabs>
          <w:tab w:val="left" w:pos="2160"/>
        </w:tabs>
        <w:spacing w:line="360" w:lineRule="auto"/>
        <w:rPr>
          <w:lang w:eastAsia="ko-KR"/>
        </w:rPr>
      </w:pPr>
      <w:r>
        <w:rPr>
          <w:lang w:eastAsia="ko-KR"/>
        </w:rPr>
        <w:t>백설아</w:t>
      </w:r>
      <w:r>
        <w:rPr>
          <w:lang w:eastAsia="ko-KR"/>
        </w:rPr>
        <w:tab/>
        <w:t>나랑은 상관없는 일이야.</w:t>
      </w:r>
    </w:p>
    <w:p w14:paraId="38EC33EA" w14:textId="3F2840E8" w:rsidR="00515574" w:rsidRDefault="00000000">
      <w:pPr>
        <w:spacing w:line="360" w:lineRule="auto"/>
        <w:ind w:left="2160"/>
        <w:rPr>
          <w:lang w:eastAsia="ko-KR"/>
        </w:rPr>
      </w:pPr>
      <w:r>
        <w:rPr>
          <w:lang w:eastAsia="ko-KR"/>
        </w:rPr>
        <w:t xml:space="preserve">저 </w:t>
      </w:r>
      <w:r w:rsidR="000909C0">
        <w:rPr>
          <w:rFonts w:hint="eastAsia"/>
          <w:lang w:eastAsia="ko-KR"/>
        </w:rPr>
        <w:t>인간들이 멋대로</w:t>
      </w:r>
      <w:r>
        <w:rPr>
          <w:lang w:eastAsia="ko-KR"/>
        </w:rPr>
        <w:t xml:space="preserve"> 한 짓이라고!</w:t>
      </w:r>
    </w:p>
    <w:p w14:paraId="5890597E" w14:textId="77777777" w:rsidR="00515574" w:rsidRDefault="00515574">
      <w:pPr>
        <w:rPr>
          <w:lang w:eastAsia="ko-KR"/>
        </w:rPr>
      </w:pPr>
    </w:p>
    <w:p w14:paraId="34C62D89" w14:textId="152CD10B" w:rsidR="00515574" w:rsidRDefault="00000000">
      <w:pPr>
        <w:ind w:left="720"/>
        <w:rPr>
          <w:lang w:eastAsia="ko-KR"/>
        </w:rPr>
      </w:pPr>
      <w:r>
        <w:rPr>
          <w:lang w:eastAsia="ko-KR"/>
        </w:rPr>
        <w:t>도태환, 배신감에 허탈한 웃음을 터뜨린다.</w:t>
      </w:r>
    </w:p>
    <w:p w14:paraId="31CDB6CA" w14:textId="77777777" w:rsidR="00515574" w:rsidRDefault="00515574">
      <w:pPr>
        <w:rPr>
          <w:lang w:eastAsia="ko-KR"/>
        </w:rPr>
      </w:pPr>
    </w:p>
    <w:p w14:paraId="3BEA2AF1" w14:textId="3583F4A7" w:rsidR="00515574" w:rsidRDefault="00000000">
      <w:pPr>
        <w:tabs>
          <w:tab w:val="left" w:pos="2160"/>
        </w:tabs>
        <w:spacing w:line="360" w:lineRule="auto"/>
        <w:rPr>
          <w:lang w:eastAsia="ko-KR"/>
        </w:rPr>
      </w:pPr>
      <w:r>
        <w:rPr>
          <w:lang w:eastAsia="ko-KR"/>
        </w:rPr>
        <w:t>도태환</w:t>
      </w:r>
      <w:r>
        <w:rPr>
          <w:lang w:eastAsia="ko-KR"/>
        </w:rPr>
        <w:tab/>
      </w:r>
      <w:r w:rsidR="000909C0">
        <w:rPr>
          <w:rFonts w:hint="eastAsia"/>
          <w:lang w:eastAsia="ko-KR"/>
        </w:rPr>
        <w:t xml:space="preserve">너랑 </w:t>
      </w:r>
      <w:r>
        <w:rPr>
          <w:lang w:eastAsia="ko-KR"/>
        </w:rPr>
        <w:t>상관없다고?</w:t>
      </w:r>
    </w:p>
    <w:p w14:paraId="217E24F0" w14:textId="77777777" w:rsidR="00515574" w:rsidRDefault="00000000">
      <w:pPr>
        <w:spacing w:line="360" w:lineRule="auto"/>
        <w:ind w:left="2160"/>
        <w:rPr>
          <w:lang w:eastAsia="ko-KR"/>
        </w:rPr>
      </w:pPr>
      <w:r>
        <w:rPr>
          <w:lang w:eastAsia="ko-KR"/>
        </w:rPr>
        <w:t>웃기지 마.</w:t>
      </w:r>
    </w:p>
    <w:p w14:paraId="7F5BC64D" w14:textId="09D85320" w:rsidR="00515574" w:rsidRDefault="000909C0">
      <w:pPr>
        <w:spacing w:line="360" w:lineRule="auto"/>
        <w:ind w:left="2160"/>
        <w:rPr>
          <w:lang w:eastAsia="ko-KR"/>
        </w:rPr>
      </w:pPr>
      <w:r>
        <w:rPr>
          <w:rFonts w:hint="eastAsia"/>
          <w:lang w:eastAsia="ko-KR"/>
        </w:rPr>
        <w:t xml:space="preserve">온세상이 </w:t>
      </w:r>
      <w:r>
        <w:rPr>
          <w:lang w:eastAsia="ko-KR"/>
        </w:rPr>
        <w:t xml:space="preserve">네가 날 </w:t>
      </w:r>
      <w:r>
        <w:rPr>
          <w:rFonts w:hint="eastAsia"/>
          <w:lang w:eastAsia="ko-KR"/>
        </w:rPr>
        <w:t xml:space="preserve">가지고 </w:t>
      </w:r>
      <w:r>
        <w:rPr>
          <w:lang w:eastAsia="ko-KR"/>
        </w:rPr>
        <w:t>논 거 다 알아.</w:t>
      </w:r>
    </w:p>
    <w:p w14:paraId="7ED3843C" w14:textId="3D1AC47C" w:rsidR="00515574" w:rsidRDefault="00000000">
      <w:pPr>
        <w:spacing w:line="360" w:lineRule="auto"/>
        <w:ind w:left="2160"/>
        <w:rPr>
          <w:lang w:eastAsia="ko-KR"/>
        </w:rPr>
      </w:pPr>
      <w:r>
        <w:rPr>
          <w:lang w:eastAsia="ko-KR"/>
        </w:rPr>
        <w:t>영상</w:t>
      </w:r>
      <w:r w:rsidR="000909C0">
        <w:rPr>
          <w:rFonts w:hint="eastAsia"/>
          <w:lang w:eastAsia="ko-KR"/>
        </w:rPr>
        <w:t>도 이미 사방에 퍼졌어</w:t>
      </w:r>
      <w:r>
        <w:rPr>
          <w:lang w:eastAsia="ko-KR"/>
        </w:rPr>
        <w:t>.</w:t>
      </w:r>
    </w:p>
    <w:p w14:paraId="1384F333" w14:textId="77777777" w:rsidR="00515574" w:rsidRDefault="00515574">
      <w:pPr>
        <w:rPr>
          <w:lang w:eastAsia="ko-KR"/>
        </w:rPr>
      </w:pPr>
    </w:p>
    <w:p w14:paraId="424A0CFF" w14:textId="2D0B3540" w:rsidR="00515574" w:rsidRDefault="00000000" w:rsidP="000909C0">
      <w:pPr>
        <w:tabs>
          <w:tab w:val="left" w:pos="2160"/>
        </w:tabs>
        <w:spacing w:line="360" w:lineRule="auto"/>
        <w:rPr>
          <w:lang w:eastAsia="ko-KR"/>
        </w:rPr>
      </w:pPr>
      <w:r>
        <w:rPr>
          <w:lang w:eastAsia="ko-KR"/>
        </w:rPr>
        <w:t>도혜리</w:t>
      </w:r>
      <w:r>
        <w:rPr>
          <w:lang w:eastAsia="ko-KR"/>
        </w:rPr>
        <w:tab/>
        <w:t xml:space="preserve">(팔짱을 끼며) 그래, </w:t>
      </w:r>
      <w:r w:rsidR="000909C0" w:rsidRPr="000909C0">
        <w:rPr>
          <w:lang w:eastAsia="ko-KR"/>
        </w:rPr>
        <w:t>영상만 봐도 다 알 수 있어.</w:t>
      </w:r>
    </w:p>
    <w:p w14:paraId="2DE162E3" w14:textId="7024EF56" w:rsidR="00515574" w:rsidRDefault="000909C0">
      <w:pPr>
        <w:tabs>
          <w:tab w:val="left" w:pos="2160"/>
        </w:tabs>
        <w:spacing w:line="360" w:lineRule="auto"/>
        <w:rPr>
          <w:lang w:eastAsia="ko-KR"/>
        </w:rPr>
      </w:pPr>
      <w:r>
        <w:rPr>
          <w:lang w:eastAsia="ko-KR"/>
        </w:rPr>
        <w:tab/>
      </w:r>
      <w:r w:rsidR="0012226B">
        <w:rPr>
          <w:lang w:eastAsia="ko-KR"/>
        </w:rPr>
        <w:t>피트니스 센터</w:t>
      </w:r>
      <w:r>
        <w:rPr>
          <w:lang w:eastAsia="ko-KR"/>
        </w:rPr>
        <w:t xml:space="preserve">. 호텔. 네 차. </w:t>
      </w:r>
      <w:r>
        <w:rPr>
          <w:rFonts w:hint="eastAsia"/>
          <w:lang w:eastAsia="ko-KR"/>
        </w:rPr>
        <w:t>거기에 다 찍혀 있어</w:t>
      </w:r>
      <w:r>
        <w:rPr>
          <w:lang w:eastAsia="ko-KR"/>
        </w:rPr>
        <w:t>.</w:t>
      </w:r>
    </w:p>
    <w:p w14:paraId="3A9B668C" w14:textId="77777777" w:rsidR="00515574" w:rsidRDefault="00515574">
      <w:pPr>
        <w:rPr>
          <w:lang w:eastAsia="ko-KR"/>
        </w:rPr>
      </w:pPr>
    </w:p>
    <w:p w14:paraId="76B9D8A8" w14:textId="4B441769" w:rsidR="00515574" w:rsidRDefault="00000000">
      <w:pPr>
        <w:ind w:left="720"/>
        <w:rPr>
          <w:lang w:eastAsia="ko-KR"/>
        </w:rPr>
      </w:pPr>
      <w:r>
        <w:rPr>
          <w:lang w:eastAsia="ko-KR"/>
        </w:rPr>
        <w:t>백설아, 모든 것이 끝났음을 깨닫고 그 자리에 얼어붙는다.</w:t>
      </w:r>
    </w:p>
    <w:p w14:paraId="52B99007" w14:textId="77777777" w:rsidR="00515574" w:rsidRDefault="00515574">
      <w:pPr>
        <w:rPr>
          <w:lang w:eastAsia="ko-KR"/>
        </w:rPr>
      </w:pPr>
    </w:p>
    <w:p w14:paraId="33D74512" w14:textId="216A861C" w:rsidR="00515574" w:rsidRDefault="00000000">
      <w:pPr>
        <w:rPr>
          <w:lang w:eastAsia="ko-KR"/>
        </w:rPr>
      </w:pPr>
      <w:r>
        <w:rPr>
          <w:b/>
          <w:lang w:eastAsia="ko-KR"/>
        </w:rPr>
        <w:t>#</w:t>
      </w:r>
      <w:r w:rsidR="000909C0">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648185EC" w14:textId="77777777" w:rsidR="00515574" w:rsidRDefault="00515574">
      <w:pPr>
        <w:rPr>
          <w:lang w:eastAsia="ko-KR"/>
        </w:rPr>
      </w:pPr>
    </w:p>
    <w:p w14:paraId="57FBAC63" w14:textId="1547736B" w:rsidR="00515574" w:rsidRDefault="00000000">
      <w:pPr>
        <w:ind w:left="720"/>
        <w:rPr>
          <w:lang w:eastAsia="ko-KR"/>
        </w:rPr>
      </w:pPr>
      <w:r>
        <w:rPr>
          <w:lang w:eastAsia="ko-KR"/>
        </w:rPr>
        <w:t>도태환, 멍든 얼굴로 비열하게 웃으며 백설아를 본다. 그는 코피를 닦아내며 그녀에게 다가간다.</w:t>
      </w:r>
    </w:p>
    <w:p w14:paraId="6D114341" w14:textId="77777777" w:rsidR="00515574" w:rsidRDefault="00515574">
      <w:pPr>
        <w:rPr>
          <w:lang w:eastAsia="ko-KR"/>
        </w:rPr>
      </w:pPr>
    </w:p>
    <w:p w14:paraId="4A4E0707" w14:textId="0226272A" w:rsidR="00515574" w:rsidRDefault="00000000">
      <w:pPr>
        <w:tabs>
          <w:tab w:val="left" w:pos="2160"/>
        </w:tabs>
        <w:spacing w:line="360" w:lineRule="auto"/>
        <w:rPr>
          <w:lang w:eastAsia="ko-KR"/>
        </w:rPr>
      </w:pPr>
      <w:r>
        <w:rPr>
          <w:lang w:eastAsia="ko-KR"/>
        </w:rPr>
        <w:t>도태환</w:t>
      </w:r>
      <w:r>
        <w:rPr>
          <w:lang w:eastAsia="ko-KR"/>
        </w:rPr>
        <w:tab/>
      </w:r>
      <w:r w:rsidR="000909C0">
        <w:rPr>
          <w:rFonts w:hint="eastAsia"/>
          <w:lang w:eastAsia="ko-KR"/>
        </w:rPr>
        <w:t xml:space="preserve">이제 와서 </w:t>
      </w:r>
      <w:r>
        <w:rPr>
          <w:lang w:eastAsia="ko-KR"/>
        </w:rPr>
        <w:t>날 버리겠다고?</w:t>
      </w:r>
    </w:p>
    <w:p w14:paraId="7FFB2021" w14:textId="77777777" w:rsidR="009E4315" w:rsidRDefault="00000000">
      <w:pPr>
        <w:spacing w:line="360" w:lineRule="auto"/>
        <w:ind w:left="2160"/>
        <w:rPr>
          <w:lang w:eastAsia="ko-KR"/>
        </w:rPr>
      </w:pPr>
      <w:r>
        <w:rPr>
          <w:lang w:eastAsia="ko-KR"/>
        </w:rPr>
        <w:t xml:space="preserve">내가 </w:t>
      </w:r>
      <w:r w:rsidR="000909C0">
        <w:rPr>
          <w:rFonts w:hint="eastAsia"/>
          <w:lang w:eastAsia="ko-KR"/>
        </w:rPr>
        <w:t>끝장나면</w:t>
      </w:r>
      <w:r>
        <w:rPr>
          <w:lang w:eastAsia="ko-KR"/>
        </w:rPr>
        <w:t xml:space="preserve">, </w:t>
      </w:r>
      <w:r w:rsidR="009E4315" w:rsidRPr="009E4315">
        <w:rPr>
          <w:lang w:eastAsia="ko-KR"/>
        </w:rPr>
        <w:t xml:space="preserve">그 영상도 세상에 공개될 거야. </w:t>
      </w:r>
    </w:p>
    <w:p w14:paraId="5D982BD9" w14:textId="2F7DEDCF" w:rsidR="000909C0" w:rsidRDefault="00A03769" w:rsidP="00A03769">
      <w:pPr>
        <w:ind w:left="1440" w:firstLine="720"/>
        <w:rPr>
          <w:lang w:eastAsia="ko-KR"/>
        </w:rPr>
      </w:pPr>
      <w:r w:rsidRPr="00A03769">
        <w:rPr>
          <w:lang w:eastAsia="ko-KR"/>
        </w:rPr>
        <w:t>우리 둘 중 누가 더 비참해질지 두고 보자.</w:t>
      </w:r>
    </w:p>
    <w:p w14:paraId="32413C83" w14:textId="77777777" w:rsidR="000909C0" w:rsidRDefault="000909C0">
      <w:pPr>
        <w:rPr>
          <w:lang w:eastAsia="ko-KR"/>
        </w:rPr>
      </w:pPr>
    </w:p>
    <w:p w14:paraId="2BCF8BB4" w14:textId="77777777" w:rsidR="000909C0" w:rsidRDefault="000909C0">
      <w:pPr>
        <w:rPr>
          <w:lang w:eastAsia="ko-KR"/>
        </w:rPr>
      </w:pPr>
    </w:p>
    <w:p w14:paraId="321CE507" w14:textId="77777777" w:rsidR="000909C0" w:rsidRDefault="000909C0">
      <w:pPr>
        <w:rPr>
          <w:lang w:eastAsia="ko-KR"/>
        </w:rPr>
      </w:pPr>
    </w:p>
    <w:p w14:paraId="04E8007D" w14:textId="77777777" w:rsidR="000909C0" w:rsidRDefault="000909C0">
      <w:pPr>
        <w:rPr>
          <w:lang w:eastAsia="ko-KR"/>
        </w:rPr>
      </w:pPr>
    </w:p>
    <w:p w14:paraId="427787BD" w14:textId="77777777" w:rsidR="000909C0" w:rsidRDefault="000909C0">
      <w:pPr>
        <w:rPr>
          <w:lang w:eastAsia="ko-KR"/>
        </w:rPr>
      </w:pPr>
    </w:p>
    <w:p w14:paraId="3F0F64EE" w14:textId="77777777" w:rsidR="000909C0" w:rsidRDefault="000909C0">
      <w:pPr>
        <w:rPr>
          <w:lang w:eastAsia="ko-KR"/>
        </w:rPr>
      </w:pPr>
    </w:p>
    <w:p w14:paraId="2870F3B8" w14:textId="77777777" w:rsidR="000909C0" w:rsidRDefault="000909C0">
      <w:pPr>
        <w:rPr>
          <w:lang w:eastAsia="ko-KR"/>
        </w:rPr>
      </w:pPr>
    </w:p>
    <w:p w14:paraId="67D1EAD1" w14:textId="77777777" w:rsidR="000909C0" w:rsidRDefault="000909C0">
      <w:pPr>
        <w:rPr>
          <w:lang w:eastAsia="ko-KR"/>
        </w:rPr>
      </w:pPr>
    </w:p>
    <w:p w14:paraId="1E74EF7F" w14:textId="77777777" w:rsidR="000909C0" w:rsidRDefault="000909C0">
      <w:pPr>
        <w:rPr>
          <w:lang w:eastAsia="ko-KR"/>
        </w:rPr>
      </w:pPr>
    </w:p>
    <w:p w14:paraId="3B22E989" w14:textId="77777777" w:rsidR="000909C0" w:rsidRDefault="000909C0">
      <w:pPr>
        <w:rPr>
          <w:lang w:eastAsia="ko-KR"/>
        </w:rPr>
      </w:pPr>
    </w:p>
    <w:p w14:paraId="745234C6" w14:textId="77777777" w:rsidR="000909C0" w:rsidRDefault="000909C0">
      <w:pPr>
        <w:rPr>
          <w:lang w:eastAsia="ko-KR"/>
        </w:rPr>
      </w:pPr>
    </w:p>
    <w:p w14:paraId="65521174" w14:textId="77777777" w:rsidR="00A03769" w:rsidRDefault="00A03769" w:rsidP="000909C0">
      <w:pPr>
        <w:spacing w:line="360" w:lineRule="auto"/>
        <w:rPr>
          <w:b/>
          <w:sz w:val="24"/>
          <w:lang w:eastAsia="ko-KR"/>
        </w:rPr>
      </w:pPr>
    </w:p>
    <w:p w14:paraId="10275CC2" w14:textId="77777777" w:rsidR="008F7ACF" w:rsidRDefault="008F7ACF" w:rsidP="000909C0">
      <w:pPr>
        <w:spacing w:line="360" w:lineRule="auto"/>
        <w:rPr>
          <w:b/>
          <w:sz w:val="24"/>
          <w:lang w:eastAsia="ko-KR"/>
        </w:rPr>
      </w:pPr>
    </w:p>
    <w:p w14:paraId="065B6547" w14:textId="79AAFA2E" w:rsidR="000909C0" w:rsidRDefault="000909C0" w:rsidP="000909C0">
      <w:pPr>
        <w:spacing w:line="360" w:lineRule="auto"/>
        <w:rPr>
          <w:lang w:eastAsia="ko-KR"/>
        </w:rPr>
      </w:pPr>
      <w:r>
        <w:rPr>
          <w:rFonts w:hint="eastAsia"/>
          <w:b/>
          <w:sz w:val="24"/>
          <w:lang w:eastAsia="ko-KR"/>
        </w:rPr>
        <w:lastRenderedPageBreak/>
        <w:t>4</w:t>
      </w:r>
      <w:r w:rsidR="00933100">
        <w:rPr>
          <w:rFonts w:hint="eastAsia"/>
          <w:b/>
          <w:sz w:val="24"/>
          <w:lang w:eastAsia="ko-KR"/>
        </w:rPr>
        <w:t>4</w:t>
      </w:r>
      <w:r>
        <w:rPr>
          <w:rFonts w:hint="eastAsia"/>
          <w:b/>
          <w:sz w:val="24"/>
          <w:lang w:eastAsia="ko-KR"/>
        </w:rPr>
        <w:t>화</w:t>
      </w:r>
    </w:p>
    <w:p w14:paraId="7B490C16" w14:textId="77777777" w:rsidR="000909C0" w:rsidRDefault="000909C0" w:rsidP="000909C0">
      <w:pPr>
        <w:rPr>
          <w:lang w:eastAsia="ko-KR"/>
        </w:rPr>
      </w:pPr>
      <w:r>
        <w:rPr>
          <w:b/>
          <w:lang w:eastAsia="ko-KR"/>
        </w:rPr>
        <w:t>#</w:t>
      </w:r>
      <w:r>
        <w:rPr>
          <w:rFonts w:hint="eastAsia"/>
          <w:b/>
          <w:lang w:eastAsia="ko-KR"/>
        </w:rPr>
        <w:t>1</w:t>
      </w:r>
      <w:r>
        <w:rPr>
          <w:b/>
          <w:lang w:eastAsia="ko-KR"/>
        </w:rPr>
        <w:t>. 백설아의 펜트하우스 피트니스 센터 / 낮 (계속)</w:t>
      </w:r>
    </w:p>
    <w:p w14:paraId="62DBC219" w14:textId="77777777" w:rsidR="000909C0" w:rsidRPr="000909C0" w:rsidRDefault="000909C0">
      <w:pPr>
        <w:rPr>
          <w:lang w:eastAsia="ko-KR"/>
        </w:rPr>
      </w:pPr>
    </w:p>
    <w:p w14:paraId="0EC4E8A3" w14:textId="2B7A108E" w:rsidR="00515574" w:rsidRDefault="00000000">
      <w:pPr>
        <w:ind w:left="720"/>
        <w:rPr>
          <w:lang w:eastAsia="ko-KR"/>
        </w:rPr>
      </w:pPr>
      <w:r>
        <w:rPr>
          <w:lang w:eastAsia="ko-KR"/>
        </w:rPr>
        <w:t>백설아, 배신감과 분노에 차 도태환의 뺨을 후려친다. 도태환이 충격받은 얼굴로 자신의 뺨을 감싼다.</w:t>
      </w:r>
    </w:p>
    <w:p w14:paraId="331D7714" w14:textId="77777777" w:rsidR="00515574" w:rsidRDefault="00515574">
      <w:pPr>
        <w:rPr>
          <w:lang w:eastAsia="ko-KR"/>
        </w:rPr>
      </w:pPr>
    </w:p>
    <w:p w14:paraId="0C6E0725" w14:textId="008AC3D6" w:rsidR="00515574" w:rsidRDefault="00000000">
      <w:pPr>
        <w:tabs>
          <w:tab w:val="left" w:pos="2160"/>
        </w:tabs>
        <w:spacing w:line="360" w:lineRule="auto"/>
        <w:rPr>
          <w:lang w:eastAsia="ko-KR"/>
        </w:rPr>
      </w:pPr>
      <w:r>
        <w:rPr>
          <w:lang w:eastAsia="ko-KR"/>
        </w:rPr>
        <w:t>백설아</w:t>
      </w:r>
      <w:r>
        <w:rPr>
          <w:lang w:eastAsia="ko-KR"/>
        </w:rPr>
        <w:tab/>
      </w:r>
      <w:r w:rsidR="0062299B" w:rsidRPr="0062299B">
        <w:rPr>
          <w:lang w:eastAsia="ko-KR"/>
        </w:rPr>
        <w:t>난 그래도 널 진심으로 생각했는데</w:t>
      </w:r>
      <w:r w:rsidR="0062299B">
        <w:rPr>
          <w:rFonts w:hint="eastAsia"/>
          <w:lang w:eastAsia="ko-KR"/>
        </w:rPr>
        <w:t>.</w:t>
      </w:r>
    </w:p>
    <w:p w14:paraId="7DA86D33" w14:textId="4F3456FA" w:rsidR="0062299B" w:rsidRDefault="0062299B">
      <w:pPr>
        <w:tabs>
          <w:tab w:val="left" w:pos="2160"/>
        </w:tabs>
        <w:spacing w:line="360" w:lineRule="auto"/>
        <w:rPr>
          <w:lang w:eastAsia="ko-KR"/>
        </w:rPr>
      </w:pPr>
      <w:r>
        <w:rPr>
          <w:lang w:eastAsia="ko-KR"/>
        </w:rPr>
        <w:tab/>
      </w:r>
      <w:r w:rsidR="00691384">
        <w:rPr>
          <w:rFonts w:hint="eastAsia"/>
          <w:lang w:eastAsia="ko-KR"/>
        </w:rPr>
        <w:t xml:space="preserve">이 </w:t>
      </w:r>
      <w:r>
        <w:rPr>
          <w:rFonts w:hint="eastAsia"/>
          <w:lang w:eastAsia="ko-KR"/>
        </w:rPr>
        <w:t>나쁜 자식</w:t>
      </w:r>
      <w:r w:rsidR="00691384">
        <w:rPr>
          <w:rFonts w:hint="eastAsia"/>
          <w:lang w:eastAsia="ko-KR"/>
        </w:rPr>
        <w:t>아</w:t>
      </w:r>
      <w:r>
        <w:rPr>
          <w:rFonts w:hint="eastAsia"/>
          <w:lang w:eastAsia="ko-KR"/>
        </w:rPr>
        <w:t>!</w:t>
      </w:r>
    </w:p>
    <w:p w14:paraId="7414D7DA" w14:textId="77777777" w:rsidR="00515574" w:rsidRDefault="00515574">
      <w:pPr>
        <w:rPr>
          <w:lang w:eastAsia="ko-KR"/>
        </w:rPr>
      </w:pPr>
    </w:p>
    <w:p w14:paraId="5EA9B5FD" w14:textId="173A0F20" w:rsidR="00515574" w:rsidRDefault="00000000">
      <w:pPr>
        <w:ind w:left="720"/>
        <w:rPr>
          <w:lang w:eastAsia="ko-KR"/>
        </w:rPr>
      </w:pPr>
      <w:r>
        <w:rPr>
          <w:lang w:eastAsia="ko-KR"/>
        </w:rPr>
        <w:t>한편, 송준혁 변호사가 강민우에게 다가와 태블릿을 보여준다.</w:t>
      </w:r>
    </w:p>
    <w:p w14:paraId="2FB7850D" w14:textId="77777777" w:rsidR="00515574" w:rsidRDefault="00515574">
      <w:pPr>
        <w:rPr>
          <w:lang w:eastAsia="ko-KR"/>
        </w:rPr>
      </w:pPr>
    </w:p>
    <w:p w14:paraId="6AC8F1A0" w14:textId="77777777" w:rsidR="001333AA" w:rsidRDefault="00000000" w:rsidP="001333AA">
      <w:pPr>
        <w:tabs>
          <w:tab w:val="left" w:pos="2160"/>
        </w:tabs>
        <w:spacing w:line="360" w:lineRule="auto"/>
        <w:rPr>
          <w:lang w:eastAsia="ko-KR"/>
        </w:rPr>
      </w:pPr>
      <w:r>
        <w:rPr>
          <w:lang w:eastAsia="ko-KR"/>
        </w:rPr>
        <w:t>송준혁 변호사</w:t>
      </w:r>
      <w:r>
        <w:rPr>
          <w:lang w:eastAsia="ko-KR"/>
        </w:rPr>
        <w:tab/>
      </w:r>
      <w:r w:rsidR="001333AA">
        <w:rPr>
          <w:rFonts w:hint="eastAsia"/>
          <w:lang w:eastAsia="ko-KR"/>
        </w:rPr>
        <w:t>라이브</w:t>
      </w:r>
      <w:r w:rsidR="001333AA">
        <w:rPr>
          <w:lang w:eastAsia="ko-KR"/>
        </w:rPr>
        <w:t xml:space="preserve"> 방송은 전부 저장해 뒀습니다.</w:t>
      </w:r>
    </w:p>
    <w:p w14:paraId="1BEA142A" w14:textId="71E9BAC7" w:rsidR="00515574" w:rsidRDefault="001333AA" w:rsidP="001333AA">
      <w:pPr>
        <w:tabs>
          <w:tab w:val="left" w:pos="2160"/>
        </w:tabs>
        <w:spacing w:line="360" w:lineRule="auto"/>
        <w:rPr>
          <w:lang w:eastAsia="ko-KR"/>
        </w:rPr>
      </w:pPr>
      <w:r>
        <w:rPr>
          <w:lang w:eastAsia="ko-KR"/>
        </w:rPr>
        <w:tab/>
      </w:r>
      <w:r>
        <w:rPr>
          <w:rFonts w:hint="eastAsia"/>
          <w:lang w:eastAsia="ko-KR"/>
        </w:rPr>
        <w:t>증거는</w:t>
      </w:r>
      <w:r>
        <w:rPr>
          <w:lang w:eastAsia="ko-KR"/>
        </w:rPr>
        <w:t xml:space="preserve"> 이미 차고 넘쳐요.</w:t>
      </w:r>
    </w:p>
    <w:p w14:paraId="1A58C655" w14:textId="77777777" w:rsidR="001333AA" w:rsidRDefault="001333AA" w:rsidP="001333AA">
      <w:pPr>
        <w:tabs>
          <w:tab w:val="left" w:pos="2160"/>
        </w:tabs>
        <w:spacing w:line="360" w:lineRule="auto"/>
        <w:rPr>
          <w:lang w:eastAsia="ko-KR"/>
        </w:rPr>
      </w:pPr>
    </w:p>
    <w:p w14:paraId="7E144CEC" w14:textId="68DC6835" w:rsidR="00515574" w:rsidRDefault="00000000">
      <w:pPr>
        <w:ind w:left="720"/>
        <w:rPr>
          <w:lang w:eastAsia="ko-KR"/>
        </w:rPr>
      </w:pPr>
      <w:r>
        <w:rPr>
          <w:lang w:eastAsia="ko-KR"/>
        </w:rPr>
        <w:t>강민우, 태블릿을 받아 들고 고개를 끄덕인다.</w:t>
      </w:r>
    </w:p>
    <w:p w14:paraId="6BD7E661" w14:textId="77777777" w:rsidR="00515574" w:rsidRDefault="00515574">
      <w:pPr>
        <w:rPr>
          <w:lang w:eastAsia="ko-KR"/>
        </w:rPr>
      </w:pPr>
    </w:p>
    <w:p w14:paraId="54ADFFC3" w14:textId="31AC2251" w:rsidR="00515574" w:rsidRDefault="00000000">
      <w:pPr>
        <w:tabs>
          <w:tab w:val="left" w:pos="2160"/>
        </w:tabs>
        <w:spacing w:line="360" w:lineRule="auto"/>
        <w:rPr>
          <w:lang w:eastAsia="ko-KR"/>
        </w:rPr>
      </w:pPr>
      <w:r>
        <w:rPr>
          <w:lang w:eastAsia="ko-KR"/>
        </w:rPr>
        <w:t>강민우</w:t>
      </w:r>
      <w:r>
        <w:rPr>
          <w:lang w:eastAsia="ko-KR"/>
        </w:rPr>
        <w:tab/>
        <w:t>고마워요.</w:t>
      </w:r>
    </w:p>
    <w:p w14:paraId="3239C4AA" w14:textId="77777777" w:rsidR="00515574" w:rsidRDefault="00515574">
      <w:pPr>
        <w:rPr>
          <w:lang w:eastAsia="ko-KR"/>
        </w:rPr>
      </w:pPr>
    </w:p>
    <w:p w14:paraId="6D3A8C04" w14:textId="2DF88663" w:rsidR="00515574" w:rsidRDefault="00000000">
      <w:pPr>
        <w:ind w:left="720"/>
        <w:rPr>
          <w:lang w:eastAsia="ko-KR"/>
        </w:rPr>
      </w:pPr>
      <w:r>
        <w:rPr>
          <w:lang w:eastAsia="ko-KR"/>
        </w:rPr>
        <w:lastRenderedPageBreak/>
        <w:t>강민우가 다시 백설아에게 이혼 서류를 내민다. 백설아는 고개를 저으며 거부한다.</w:t>
      </w:r>
    </w:p>
    <w:p w14:paraId="7A1A629F" w14:textId="77777777" w:rsidR="00515574" w:rsidRDefault="00515574">
      <w:pPr>
        <w:rPr>
          <w:lang w:eastAsia="ko-KR"/>
        </w:rPr>
      </w:pPr>
    </w:p>
    <w:p w14:paraId="614660A0" w14:textId="19AAEFD3" w:rsidR="00515574" w:rsidRDefault="001333AA">
      <w:pPr>
        <w:tabs>
          <w:tab w:val="left" w:pos="2160"/>
        </w:tabs>
        <w:spacing w:line="360" w:lineRule="auto"/>
        <w:rPr>
          <w:lang w:eastAsia="ko-KR"/>
        </w:rPr>
      </w:pPr>
      <w:r>
        <w:rPr>
          <w:rFonts w:hint="eastAsia"/>
          <w:lang w:eastAsia="ko-KR"/>
        </w:rPr>
        <w:t>임은채</w:t>
      </w:r>
      <w:r>
        <w:rPr>
          <w:lang w:eastAsia="ko-KR"/>
        </w:rPr>
        <w:tab/>
        <w:t>서명 안 하겠다고?</w:t>
      </w:r>
    </w:p>
    <w:p w14:paraId="63F5C57F" w14:textId="77777777" w:rsidR="00515574" w:rsidRDefault="00515574">
      <w:pPr>
        <w:rPr>
          <w:lang w:eastAsia="ko-KR"/>
        </w:rPr>
      </w:pPr>
    </w:p>
    <w:p w14:paraId="66A67E23" w14:textId="0CB1FD4F" w:rsidR="00515574" w:rsidRDefault="00000000">
      <w:pPr>
        <w:ind w:left="720"/>
        <w:rPr>
          <w:lang w:eastAsia="ko-KR"/>
        </w:rPr>
      </w:pPr>
      <w:r>
        <w:rPr>
          <w:lang w:eastAsia="ko-KR"/>
        </w:rPr>
        <w:t>임은채가 팔짱을 끼고 차갑게 말한다.</w:t>
      </w:r>
    </w:p>
    <w:p w14:paraId="1C41FF3A" w14:textId="77777777" w:rsidR="00515574" w:rsidRDefault="00515574">
      <w:pPr>
        <w:rPr>
          <w:lang w:eastAsia="ko-KR"/>
        </w:rPr>
      </w:pPr>
    </w:p>
    <w:p w14:paraId="2AE906E0" w14:textId="3AA34FC7" w:rsidR="00515574" w:rsidRDefault="00000000">
      <w:pPr>
        <w:tabs>
          <w:tab w:val="left" w:pos="2160"/>
        </w:tabs>
        <w:spacing w:line="360" w:lineRule="auto"/>
        <w:rPr>
          <w:lang w:eastAsia="ko-KR"/>
        </w:rPr>
      </w:pPr>
      <w:r>
        <w:rPr>
          <w:lang w:eastAsia="ko-KR"/>
        </w:rPr>
        <w:t>임은채</w:t>
      </w:r>
      <w:r>
        <w:rPr>
          <w:lang w:eastAsia="ko-KR"/>
        </w:rPr>
        <w:tab/>
        <w:t>좋아.</w:t>
      </w:r>
    </w:p>
    <w:p w14:paraId="48B978B2" w14:textId="70E29B08" w:rsidR="00515574" w:rsidRDefault="001333AA">
      <w:pPr>
        <w:spacing w:line="360" w:lineRule="auto"/>
        <w:ind w:left="2160"/>
        <w:rPr>
          <w:lang w:eastAsia="ko-KR"/>
        </w:rPr>
      </w:pPr>
      <w:r>
        <w:rPr>
          <w:rFonts w:hint="eastAsia"/>
          <w:lang w:eastAsia="ko-KR"/>
        </w:rPr>
        <w:t>그럼 법</w:t>
      </w:r>
      <w:r>
        <w:rPr>
          <w:lang w:eastAsia="ko-KR"/>
        </w:rPr>
        <w:t>정에서 보</w:t>
      </w:r>
      <w:r>
        <w:rPr>
          <w:rFonts w:hint="eastAsia"/>
          <w:lang w:eastAsia="ko-KR"/>
        </w:rPr>
        <w:t>자</w:t>
      </w:r>
      <w:r w:rsidR="006B6C3A">
        <w:rPr>
          <w:rFonts w:hint="eastAsia"/>
          <w:lang w:eastAsia="ko-KR"/>
        </w:rPr>
        <w:t>고</w:t>
      </w:r>
      <w:r>
        <w:rPr>
          <w:rFonts w:hint="eastAsia"/>
          <w:lang w:eastAsia="ko-KR"/>
        </w:rPr>
        <w:t>.</w:t>
      </w:r>
    </w:p>
    <w:p w14:paraId="0E581CC8" w14:textId="77777777" w:rsidR="00515574" w:rsidRDefault="00515574">
      <w:pPr>
        <w:rPr>
          <w:lang w:eastAsia="ko-KR"/>
        </w:rPr>
      </w:pPr>
    </w:p>
    <w:p w14:paraId="6554EF82" w14:textId="38566E2A" w:rsidR="00515574" w:rsidRDefault="00000000">
      <w:pPr>
        <w:ind w:left="720"/>
        <w:rPr>
          <w:lang w:eastAsia="ko-KR"/>
        </w:rPr>
      </w:pPr>
      <w:r>
        <w:rPr>
          <w:lang w:eastAsia="ko-KR"/>
        </w:rPr>
        <w:t>강민우와 임은채가 돌아서서 나가려 하자, 백설아가 다급하게 달려가 강민우의 다리를 붙잡고 무릎 꿇는다.</w:t>
      </w:r>
    </w:p>
    <w:p w14:paraId="067539AD" w14:textId="77777777" w:rsidR="00515574" w:rsidRDefault="00515574">
      <w:pPr>
        <w:rPr>
          <w:lang w:eastAsia="ko-KR"/>
        </w:rPr>
      </w:pPr>
    </w:p>
    <w:p w14:paraId="5A326774" w14:textId="4AA5172E" w:rsidR="00515574" w:rsidRDefault="00000000">
      <w:pPr>
        <w:tabs>
          <w:tab w:val="left" w:pos="2160"/>
        </w:tabs>
        <w:spacing w:line="360" w:lineRule="auto"/>
        <w:rPr>
          <w:lang w:eastAsia="ko-KR"/>
        </w:rPr>
      </w:pPr>
      <w:r>
        <w:rPr>
          <w:lang w:eastAsia="ko-KR"/>
        </w:rPr>
        <w:t>백설아</w:t>
      </w:r>
      <w:r>
        <w:rPr>
          <w:lang w:eastAsia="ko-KR"/>
        </w:rPr>
        <w:tab/>
        <w:t>강민우, 가지 마... 제발...</w:t>
      </w:r>
    </w:p>
    <w:p w14:paraId="5AB7C387" w14:textId="51A88DD5" w:rsidR="00515574" w:rsidRDefault="00822DF9">
      <w:pPr>
        <w:spacing w:line="360" w:lineRule="auto"/>
        <w:ind w:left="2160"/>
        <w:rPr>
          <w:lang w:eastAsia="ko-KR"/>
        </w:rPr>
      </w:pPr>
      <w:r w:rsidRPr="00822DF9">
        <w:rPr>
          <w:lang w:eastAsia="ko-KR"/>
        </w:rPr>
        <w:t>우리 5년을 함께했잖아.</w:t>
      </w:r>
      <w:r>
        <w:rPr>
          <w:lang w:eastAsia="ko-KR"/>
        </w:rPr>
        <w:t xml:space="preserve"> 한 번만 더 기회를 줘.</w:t>
      </w:r>
    </w:p>
    <w:p w14:paraId="56D4EB95" w14:textId="77777777" w:rsidR="00515574" w:rsidRDefault="00515574">
      <w:pPr>
        <w:rPr>
          <w:lang w:eastAsia="ko-KR"/>
        </w:rPr>
      </w:pPr>
    </w:p>
    <w:p w14:paraId="415E8F4A" w14:textId="06DF7F1B" w:rsidR="00515574" w:rsidRDefault="00000000">
      <w:pPr>
        <w:ind w:left="720"/>
        <w:rPr>
          <w:lang w:eastAsia="ko-KR"/>
        </w:rPr>
      </w:pPr>
      <w:r>
        <w:rPr>
          <w:lang w:eastAsia="ko-KR"/>
        </w:rPr>
        <w:t>강민우, 차갑게 그녀를 내려다본다.</w:t>
      </w:r>
    </w:p>
    <w:p w14:paraId="63ABF3C1" w14:textId="77777777" w:rsidR="00515574" w:rsidRDefault="00515574">
      <w:pPr>
        <w:rPr>
          <w:lang w:eastAsia="ko-KR"/>
        </w:rPr>
      </w:pPr>
    </w:p>
    <w:p w14:paraId="56B32634" w14:textId="10BEF07D" w:rsidR="00515574" w:rsidRDefault="00000000">
      <w:pPr>
        <w:tabs>
          <w:tab w:val="left" w:pos="2160"/>
        </w:tabs>
        <w:spacing w:line="360" w:lineRule="auto"/>
        <w:rPr>
          <w:lang w:eastAsia="ko-KR"/>
        </w:rPr>
      </w:pPr>
      <w:r>
        <w:rPr>
          <w:lang w:eastAsia="ko-KR"/>
        </w:rPr>
        <w:t>강민우</w:t>
      </w:r>
      <w:r>
        <w:rPr>
          <w:lang w:eastAsia="ko-KR"/>
        </w:rPr>
        <w:tab/>
        <w:t xml:space="preserve">내가 </w:t>
      </w:r>
      <w:r w:rsidR="00BB451F">
        <w:rPr>
          <w:lang w:eastAsia="ko-KR"/>
        </w:rPr>
        <w:t>강우그룹</w:t>
      </w:r>
      <w:r>
        <w:rPr>
          <w:lang w:eastAsia="ko-KR"/>
        </w:rPr>
        <w:t xml:space="preserve"> 후계자가 아니었</w:t>
      </w:r>
      <w:r w:rsidR="00103BA1">
        <w:rPr>
          <w:rFonts w:hint="eastAsia"/>
          <w:lang w:eastAsia="ko-KR"/>
        </w:rPr>
        <w:t>어도</w:t>
      </w:r>
      <w:r>
        <w:rPr>
          <w:lang w:eastAsia="ko-KR"/>
        </w:rPr>
        <w:t>,</w:t>
      </w:r>
    </w:p>
    <w:p w14:paraId="31CD72BB" w14:textId="74F88EFD" w:rsidR="00515574" w:rsidRDefault="00103BA1">
      <w:pPr>
        <w:spacing w:line="360" w:lineRule="auto"/>
        <w:ind w:left="2160"/>
        <w:rPr>
          <w:lang w:eastAsia="ko-KR"/>
        </w:rPr>
      </w:pPr>
      <w:r>
        <w:rPr>
          <w:rFonts w:hint="eastAsia"/>
          <w:lang w:eastAsia="ko-KR"/>
        </w:rPr>
        <w:t>네가 지금 내 앞에</w:t>
      </w:r>
      <w:r>
        <w:rPr>
          <w:lang w:eastAsia="ko-KR"/>
        </w:rPr>
        <w:t xml:space="preserve"> 무릎 꿇고 있</w:t>
      </w:r>
      <w:r>
        <w:rPr>
          <w:rFonts w:hint="eastAsia"/>
          <w:lang w:eastAsia="ko-KR"/>
        </w:rPr>
        <w:t>었</w:t>
      </w:r>
      <w:r>
        <w:rPr>
          <w:lang w:eastAsia="ko-KR"/>
        </w:rPr>
        <w:t>을까?</w:t>
      </w:r>
    </w:p>
    <w:p w14:paraId="31B7419B" w14:textId="77777777" w:rsidR="00515574" w:rsidRPr="00103BA1" w:rsidRDefault="00515574">
      <w:pPr>
        <w:rPr>
          <w:lang w:eastAsia="ko-KR"/>
        </w:rPr>
      </w:pPr>
    </w:p>
    <w:p w14:paraId="5E5CB0B2" w14:textId="3241B7BF" w:rsidR="00515574" w:rsidRDefault="00000000">
      <w:pPr>
        <w:tabs>
          <w:tab w:val="left" w:pos="2160"/>
        </w:tabs>
        <w:spacing w:line="360" w:lineRule="auto"/>
        <w:rPr>
          <w:lang w:eastAsia="ko-KR"/>
        </w:rPr>
      </w:pPr>
      <w:r>
        <w:rPr>
          <w:lang w:eastAsia="ko-KR"/>
        </w:rPr>
        <w:t>백설아</w:t>
      </w:r>
      <w:r>
        <w:rPr>
          <w:lang w:eastAsia="ko-KR"/>
        </w:rPr>
        <w:tab/>
        <w:t>(울며 애원하며) 제발, 날 떠나지 마.</w:t>
      </w:r>
    </w:p>
    <w:p w14:paraId="24F39141" w14:textId="77777777" w:rsidR="00515574" w:rsidRDefault="00515574">
      <w:pPr>
        <w:rPr>
          <w:lang w:eastAsia="ko-KR"/>
        </w:rPr>
      </w:pPr>
    </w:p>
    <w:p w14:paraId="2F18365E" w14:textId="74E2C54D" w:rsidR="00515574" w:rsidRDefault="00000000">
      <w:pPr>
        <w:ind w:left="720"/>
        <w:rPr>
          <w:lang w:eastAsia="ko-KR"/>
        </w:rPr>
      </w:pPr>
      <w:r>
        <w:rPr>
          <w:lang w:eastAsia="ko-KR"/>
        </w:rPr>
        <w:t>강민우, 그녀의 손을 뿌리치고 돌아선다. 백설아가 바닥에 힘없이 나동그라진다.</w:t>
      </w:r>
    </w:p>
    <w:p w14:paraId="4EEA8020" w14:textId="4FFB3EA9" w:rsidR="00515574" w:rsidRDefault="00000000">
      <w:pPr>
        <w:ind w:left="720"/>
        <w:rPr>
          <w:lang w:eastAsia="ko-KR"/>
        </w:rPr>
      </w:pPr>
      <w:r>
        <w:rPr>
          <w:lang w:eastAsia="ko-KR"/>
        </w:rPr>
        <w:t>그녀는 바닥에 흩어진 종이 조각들을 발견한다. 도태환이 짓밟았던 '글로벌 브랜드 앰배서더 계약서'다. 백설아, 떨리는 손으로 계약서를 집어 든다.</w:t>
      </w:r>
    </w:p>
    <w:p w14:paraId="15422C83" w14:textId="77777777" w:rsidR="00515574" w:rsidRDefault="00515574">
      <w:pPr>
        <w:rPr>
          <w:lang w:eastAsia="ko-KR"/>
        </w:rPr>
      </w:pPr>
    </w:p>
    <w:p w14:paraId="26B24BBF" w14:textId="6B2943BC" w:rsidR="00515574" w:rsidRDefault="00000000">
      <w:pPr>
        <w:tabs>
          <w:tab w:val="left" w:pos="2160"/>
        </w:tabs>
        <w:spacing w:line="360" w:lineRule="auto"/>
        <w:rPr>
          <w:lang w:eastAsia="ko-KR"/>
        </w:rPr>
      </w:pPr>
      <w:r>
        <w:rPr>
          <w:lang w:eastAsia="ko-KR"/>
        </w:rPr>
        <w:t>백설아</w:t>
      </w:r>
      <w:r>
        <w:rPr>
          <w:lang w:eastAsia="ko-KR"/>
        </w:rPr>
        <w:tab/>
        <w:t>(나지막이) 강민우...</w:t>
      </w:r>
    </w:p>
    <w:p w14:paraId="743AA854" w14:textId="77777777" w:rsidR="008F7ACF" w:rsidRDefault="00000000">
      <w:pPr>
        <w:spacing w:line="360" w:lineRule="auto"/>
        <w:ind w:left="2160"/>
        <w:rPr>
          <w:lang w:eastAsia="ko-KR"/>
        </w:rPr>
      </w:pPr>
      <w:r>
        <w:rPr>
          <w:lang w:eastAsia="ko-KR"/>
        </w:rPr>
        <w:t xml:space="preserve">(믿을 수 없다는 듯) </w:t>
      </w:r>
      <w:r w:rsidR="008F7ACF" w:rsidRPr="008F7ACF">
        <w:rPr>
          <w:lang w:eastAsia="ko-KR"/>
        </w:rPr>
        <w:t>나 음반 계약 따낸 거야?</w:t>
      </w:r>
    </w:p>
    <w:p w14:paraId="18D761FD" w14:textId="6107EC2E" w:rsidR="00515574" w:rsidRDefault="00000000">
      <w:pPr>
        <w:spacing w:line="360" w:lineRule="auto"/>
        <w:ind w:left="2160"/>
        <w:rPr>
          <w:lang w:eastAsia="ko-KR"/>
        </w:rPr>
      </w:pPr>
      <w:r>
        <w:rPr>
          <w:lang w:eastAsia="ko-KR"/>
        </w:rPr>
        <w:t>이</w:t>
      </w:r>
      <w:r w:rsidR="008F7ACF">
        <w:rPr>
          <w:rFonts w:hint="eastAsia"/>
          <w:lang w:eastAsia="ko-KR"/>
        </w:rPr>
        <w:t xml:space="preserve">게 </w:t>
      </w:r>
      <w:r>
        <w:rPr>
          <w:lang w:eastAsia="ko-KR"/>
        </w:rPr>
        <w:t>언제...?</w:t>
      </w:r>
    </w:p>
    <w:p w14:paraId="7EBF24D1" w14:textId="77777777" w:rsidR="008F7ACF" w:rsidRDefault="008F7ACF" w:rsidP="008F7ACF">
      <w:pPr>
        <w:spacing w:line="360" w:lineRule="auto"/>
        <w:rPr>
          <w:lang w:eastAsia="ko-KR"/>
        </w:rPr>
      </w:pPr>
    </w:p>
    <w:p w14:paraId="0DFE7AB8" w14:textId="77777777" w:rsidR="008F7ACF" w:rsidRDefault="008F7ACF" w:rsidP="008F7ACF">
      <w:pPr>
        <w:spacing w:line="360" w:lineRule="auto"/>
        <w:rPr>
          <w:lang w:eastAsia="ko-KR"/>
        </w:rPr>
      </w:pPr>
    </w:p>
    <w:p w14:paraId="5646303A" w14:textId="77777777" w:rsidR="008F7ACF" w:rsidRDefault="008F7ACF" w:rsidP="008F7ACF">
      <w:pPr>
        <w:spacing w:line="360" w:lineRule="auto"/>
        <w:rPr>
          <w:lang w:eastAsia="ko-KR"/>
        </w:rPr>
      </w:pPr>
    </w:p>
    <w:p w14:paraId="04CAFA25" w14:textId="77777777" w:rsidR="008F7ACF" w:rsidRDefault="008F7ACF" w:rsidP="008F7ACF">
      <w:pPr>
        <w:spacing w:line="360" w:lineRule="auto"/>
        <w:rPr>
          <w:lang w:eastAsia="ko-KR"/>
        </w:rPr>
      </w:pPr>
    </w:p>
    <w:p w14:paraId="4B4809C8" w14:textId="77777777" w:rsidR="008F7ACF" w:rsidRDefault="008F7ACF" w:rsidP="008F7ACF">
      <w:pPr>
        <w:spacing w:line="360" w:lineRule="auto"/>
        <w:rPr>
          <w:lang w:eastAsia="ko-KR"/>
        </w:rPr>
      </w:pPr>
    </w:p>
    <w:p w14:paraId="57DA201E" w14:textId="77777777" w:rsidR="008F7ACF" w:rsidRDefault="008F7ACF" w:rsidP="008F7ACF">
      <w:pPr>
        <w:spacing w:line="360" w:lineRule="auto"/>
        <w:rPr>
          <w:lang w:eastAsia="ko-KR"/>
        </w:rPr>
      </w:pPr>
    </w:p>
    <w:p w14:paraId="66440985" w14:textId="77777777" w:rsidR="008F7ACF" w:rsidRDefault="008F7ACF" w:rsidP="008F7ACF">
      <w:pPr>
        <w:spacing w:line="360" w:lineRule="auto"/>
        <w:rPr>
          <w:lang w:eastAsia="ko-KR"/>
        </w:rPr>
      </w:pPr>
    </w:p>
    <w:p w14:paraId="162ACA9D" w14:textId="77777777" w:rsidR="008F7ACF" w:rsidRDefault="008F7ACF" w:rsidP="008F7ACF">
      <w:pPr>
        <w:spacing w:line="360" w:lineRule="auto"/>
        <w:rPr>
          <w:lang w:eastAsia="ko-KR"/>
        </w:rPr>
      </w:pPr>
    </w:p>
    <w:p w14:paraId="1A03A406" w14:textId="027282B2" w:rsidR="008F7ACF" w:rsidRDefault="008F7ACF" w:rsidP="008F7ACF">
      <w:pPr>
        <w:spacing w:line="360" w:lineRule="auto"/>
        <w:rPr>
          <w:lang w:eastAsia="ko-KR"/>
        </w:rPr>
      </w:pPr>
      <w:r>
        <w:rPr>
          <w:rFonts w:hint="eastAsia"/>
          <w:b/>
          <w:sz w:val="24"/>
          <w:lang w:eastAsia="ko-KR"/>
        </w:rPr>
        <w:lastRenderedPageBreak/>
        <w:t>45화</w:t>
      </w:r>
    </w:p>
    <w:p w14:paraId="18B83800" w14:textId="77777777" w:rsidR="008F7ACF" w:rsidRDefault="008F7ACF" w:rsidP="008F7ACF">
      <w:pPr>
        <w:rPr>
          <w:lang w:eastAsia="ko-KR"/>
        </w:rPr>
      </w:pPr>
      <w:r>
        <w:rPr>
          <w:b/>
          <w:lang w:eastAsia="ko-KR"/>
        </w:rPr>
        <w:t>#</w:t>
      </w:r>
      <w:r>
        <w:rPr>
          <w:rFonts w:hint="eastAsia"/>
          <w:b/>
          <w:lang w:eastAsia="ko-KR"/>
        </w:rPr>
        <w:t>1</w:t>
      </w:r>
      <w:r>
        <w:rPr>
          <w:b/>
          <w:lang w:eastAsia="ko-KR"/>
        </w:rPr>
        <w:t>. 백설아의 펜트하우스 피트니스 센터 / 낮 (계속)</w:t>
      </w:r>
    </w:p>
    <w:p w14:paraId="0C9A5F86" w14:textId="77777777" w:rsidR="008F7ACF" w:rsidRPr="008F7ACF" w:rsidRDefault="008F7ACF" w:rsidP="008F7ACF">
      <w:pPr>
        <w:spacing w:line="360" w:lineRule="auto"/>
        <w:rPr>
          <w:lang w:eastAsia="ko-KR"/>
        </w:rPr>
      </w:pPr>
    </w:p>
    <w:p w14:paraId="54255288" w14:textId="77777777" w:rsidR="008F7ACF" w:rsidRDefault="008F7ACF" w:rsidP="008F7ACF">
      <w:pPr>
        <w:spacing w:line="360" w:lineRule="auto"/>
        <w:rPr>
          <w:lang w:eastAsia="ko-KR"/>
        </w:rPr>
      </w:pPr>
      <w:r>
        <w:rPr>
          <w:rFonts w:hint="eastAsia"/>
          <w:lang w:eastAsia="ko-KR"/>
        </w:rPr>
        <w:t>백설아</w:t>
      </w:r>
      <w:r>
        <w:rPr>
          <w:lang w:eastAsia="ko-KR"/>
        </w:rPr>
        <w:tab/>
      </w:r>
      <w:r>
        <w:rPr>
          <w:lang w:eastAsia="ko-KR"/>
        </w:rPr>
        <w:tab/>
      </w:r>
      <w:r>
        <w:rPr>
          <w:lang w:eastAsia="ko-KR"/>
        </w:rPr>
        <w:tab/>
      </w:r>
      <w:r>
        <w:rPr>
          <w:rFonts w:hint="eastAsia"/>
          <w:lang w:eastAsia="ko-KR"/>
        </w:rPr>
        <w:t>음반</w:t>
      </w:r>
      <w:r>
        <w:rPr>
          <w:lang w:eastAsia="ko-KR"/>
        </w:rPr>
        <w:t xml:space="preserve"> 광고 계약?</w:t>
      </w:r>
    </w:p>
    <w:p w14:paraId="7A2AEF62" w14:textId="12B458BF" w:rsidR="00515574" w:rsidRDefault="008F7ACF" w:rsidP="008F7ACF">
      <w:pPr>
        <w:spacing w:line="360" w:lineRule="auto"/>
        <w:rPr>
          <w:lang w:eastAsia="ko-KR"/>
        </w:rPr>
      </w:pPr>
      <w:r>
        <w:rPr>
          <w:lang w:eastAsia="ko-KR"/>
        </w:rPr>
        <w:tab/>
      </w:r>
      <w:r>
        <w:rPr>
          <w:lang w:eastAsia="ko-KR"/>
        </w:rPr>
        <w:tab/>
      </w:r>
      <w:r>
        <w:rPr>
          <w:lang w:eastAsia="ko-KR"/>
        </w:rPr>
        <w:tab/>
      </w:r>
      <w:r>
        <w:rPr>
          <w:rFonts w:hint="eastAsia"/>
          <w:lang w:eastAsia="ko-KR"/>
        </w:rPr>
        <w:t>강민우가</w:t>
      </w:r>
      <w:r>
        <w:rPr>
          <w:lang w:eastAsia="ko-KR"/>
        </w:rPr>
        <w:t xml:space="preserve"> 여기에 서명했다고?</w:t>
      </w:r>
    </w:p>
    <w:p w14:paraId="1BB0C6A3" w14:textId="77777777" w:rsidR="008F7ACF" w:rsidRPr="008F7ACF" w:rsidRDefault="008F7ACF" w:rsidP="008F7ACF">
      <w:pPr>
        <w:spacing w:line="360" w:lineRule="auto"/>
        <w:rPr>
          <w:lang w:eastAsia="ko-KR"/>
        </w:rPr>
      </w:pPr>
    </w:p>
    <w:p w14:paraId="5C2E77F0" w14:textId="4A4CD6B9" w:rsidR="00515574" w:rsidRDefault="00000000">
      <w:pPr>
        <w:ind w:left="720"/>
        <w:rPr>
          <w:lang w:eastAsia="ko-KR"/>
        </w:rPr>
      </w:pPr>
      <w:r>
        <w:rPr>
          <w:lang w:eastAsia="ko-KR"/>
        </w:rPr>
        <w:t>도태환, 상황 파악을 못 하고 백설아에게 다가가 그녀의 어깨를 감싼다.</w:t>
      </w:r>
    </w:p>
    <w:p w14:paraId="7DBC1D68" w14:textId="77777777" w:rsidR="00515574" w:rsidRDefault="00515574">
      <w:pPr>
        <w:rPr>
          <w:lang w:eastAsia="ko-KR"/>
        </w:rPr>
      </w:pPr>
    </w:p>
    <w:p w14:paraId="34C11C36" w14:textId="3A90D848" w:rsidR="00515574" w:rsidRDefault="00000000">
      <w:pPr>
        <w:tabs>
          <w:tab w:val="left" w:pos="2160"/>
        </w:tabs>
        <w:spacing w:line="360" w:lineRule="auto"/>
        <w:rPr>
          <w:lang w:eastAsia="ko-KR"/>
        </w:rPr>
      </w:pPr>
      <w:r>
        <w:rPr>
          <w:lang w:eastAsia="ko-KR"/>
        </w:rPr>
        <w:t>도태환</w:t>
      </w:r>
      <w:r>
        <w:rPr>
          <w:lang w:eastAsia="ko-KR"/>
        </w:rPr>
        <w:tab/>
        <w:t>자기, 봤지?</w:t>
      </w:r>
    </w:p>
    <w:p w14:paraId="6F642027" w14:textId="191B1FC3" w:rsidR="00515574" w:rsidRDefault="00EA175C">
      <w:pPr>
        <w:spacing w:line="360" w:lineRule="auto"/>
        <w:ind w:left="2160"/>
        <w:rPr>
          <w:lang w:eastAsia="ko-KR"/>
        </w:rPr>
      </w:pPr>
      <w:r w:rsidRPr="00EA175C">
        <w:rPr>
          <w:lang w:eastAsia="ko-KR"/>
        </w:rPr>
        <w:t>내가 잘될 거라고 했잖아.</w:t>
      </w:r>
    </w:p>
    <w:p w14:paraId="6F325E84" w14:textId="77777777" w:rsidR="00515574" w:rsidRDefault="00515574">
      <w:pPr>
        <w:rPr>
          <w:lang w:eastAsia="ko-KR"/>
        </w:rPr>
      </w:pPr>
    </w:p>
    <w:p w14:paraId="7A60F2F3" w14:textId="1372FBD3" w:rsidR="00515574" w:rsidRDefault="00000000">
      <w:pPr>
        <w:ind w:left="720"/>
        <w:rPr>
          <w:lang w:eastAsia="ko-KR"/>
        </w:rPr>
      </w:pPr>
      <w:r>
        <w:rPr>
          <w:lang w:eastAsia="ko-KR"/>
        </w:rPr>
        <w:t>백설아, 도태환의 손을 거칠게 뿌리치며 소리친다.</w:t>
      </w:r>
    </w:p>
    <w:p w14:paraId="74553E00" w14:textId="77777777" w:rsidR="00515574" w:rsidRDefault="00515574">
      <w:pPr>
        <w:rPr>
          <w:lang w:eastAsia="ko-KR"/>
        </w:rPr>
      </w:pPr>
    </w:p>
    <w:p w14:paraId="05386B3B" w14:textId="686362C0" w:rsidR="00515574" w:rsidRDefault="00000000">
      <w:pPr>
        <w:tabs>
          <w:tab w:val="left" w:pos="2160"/>
        </w:tabs>
        <w:spacing w:line="360" w:lineRule="auto"/>
        <w:rPr>
          <w:lang w:eastAsia="ko-KR"/>
        </w:rPr>
      </w:pPr>
      <w:r>
        <w:rPr>
          <w:lang w:eastAsia="ko-KR"/>
        </w:rPr>
        <w:t>백설아</w:t>
      </w:r>
      <w:r>
        <w:rPr>
          <w:lang w:eastAsia="ko-KR"/>
        </w:rPr>
        <w:tab/>
      </w:r>
      <w:r w:rsidR="00EA175C" w:rsidRPr="00EA175C">
        <w:rPr>
          <w:lang w:eastAsia="ko-KR"/>
        </w:rPr>
        <w:t>놔! 나한테서 떨어져!</w:t>
      </w:r>
    </w:p>
    <w:p w14:paraId="3339AB5F" w14:textId="77777777" w:rsidR="00EA175C" w:rsidRDefault="00EA175C" w:rsidP="00EA175C">
      <w:pPr>
        <w:ind w:left="1440" w:firstLine="720"/>
        <w:rPr>
          <w:lang w:eastAsia="ko-KR"/>
        </w:rPr>
      </w:pPr>
      <w:r>
        <w:rPr>
          <w:rFonts w:hint="eastAsia"/>
          <w:lang w:eastAsia="ko-KR"/>
        </w:rPr>
        <w:t>이</w:t>
      </w:r>
      <w:r>
        <w:rPr>
          <w:lang w:eastAsia="ko-KR"/>
        </w:rPr>
        <w:t xml:space="preserve"> 쓸모없는 인간아.</w:t>
      </w:r>
    </w:p>
    <w:p w14:paraId="70F21B82" w14:textId="4A1CFFB5" w:rsidR="00515574" w:rsidRDefault="00EA175C" w:rsidP="00EA175C">
      <w:pPr>
        <w:ind w:left="1440" w:firstLine="720"/>
        <w:rPr>
          <w:lang w:eastAsia="ko-KR"/>
        </w:rPr>
      </w:pPr>
      <w:r>
        <w:rPr>
          <w:rFonts w:hint="eastAsia"/>
          <w:lang w:eastAsia="ko-KR"/>
        </w:rPr>
        <w:t>너랑은 끝났다고</w:t>
      </w:r>
      <w:r>
        <w:rPr>
          <w:lang w:eastAsia="ko-KR"/>
        </w:rPr>
        <w:t xml:space="preserve"> 했잖아.</w:t>
      </w:r>
    </w:p>
    <w:p w14:paraId="42D9D70E" w14:textId="77777777" w:rsidR="00EA175C" w:rsidRDefault="00EA175C" w:rsidP="00EA175C">
      <w:pPr>
        <w:ind w:left="1440" w:firstLine="720"/>
        <w:rPr>
          <w:lang w:eastAsia="ko-KR"/>
        </w:rPr>
      </w:pPr>
    </w:p>
    <w:p w14:paraId="13163E85" w14:textId="264CB02E" w:rsidR="00515574" w:rsidRDefault="00000000">
      <w:pPr>
        <w:ind w:left="720"/>
        <w:rPr>
          <w:lang w:eastAsia="ko-KR"/>
        </w:rPr>
      </w:pPr>
      <w:r>
        <w:rPr>
          <w:lang w:eastAsia="ko-KR"/>
        </w:rPr>
        <w:t>백설아, 손에 든 계약서가 찢어져 있고 더러운 발자국이 찍혀 있는 것을 발견하고 이성을 잃는다.</w:t>
      </w:r>
    </w:p>
    <w:p w14:paraId="57692432" w14:textId="77777777" w:rsidR="00515574" w:rsidRDefault="00515574">
      <w:pPr>
        <w:rPr>
          <w:lang w:eastAsia="ko-KR"/>
        </w:rPr>
      </w:pPr>
    </w:p>
    <w:p w14:paraId="779E6E9F" w14:textId="5B0D9DEB" w:rsidR="00515574" w:rsidRDefault="00000000">
      <w:pPr>
        <w:tabs>
          <w:tab w:val="left" w:pos="2160"/>
        </w:tabs>
        <w:spacing w:line="360" w:lineRule="auto"/>
        <w:rPr>
          <w:lang w:eastAsia="ko-KR"/>
        </w:rPr>
      </w:pPr>
      <w:r>
        <w:rPr>
          <w:lang w:eastAsia="ko-KR"/>
        </w:rPr>
        <w:t>백설아</w:t>
      </w:r>
      <w:r>
        <w:rPr>
          <w:lang w:eastAsia="ko-KR"/>
        </w:rPr>
        <w:tab/>
        <w:t>서명은 어디 있어?</w:t>
      </w:r>
    </w:p>
    <w:p w14:paraId="1406CF83" w14:textId="77777777" w:rsidR="00515574" w:rsidRDefault="00000000">
      <w:pPr>
        <w:spacing w:line="360" w:lineRule="auto"/>
        <w:ind w:left="2160"/>
        <w:rPr>
          <w:lang w:eastAsia="ko-KR"/>
        </w:rPr>
      </w:pPr>
      <w:r>
        <w:rPr>
          <w:lang w:eastAsia="ko-KR"/>
        </w:rPr>
        <w:t>어떤 개자식이 이걸 밟았어?</w:t>
      </w:r>
    </w:p>
    <w:p w14:paraId="645390E8" w14:textId="77777777" w:rsidR="00515574" w:rsidRDefault="00000000">
      <w:pPr>
        <w:spacing w:line="360" w:lineRule="auto"/>
        <w:ind w:left="2160"/>
        <w:rPr>
          <w:lang w:eastAsia="ko-KR"/>
        </w:rPr>
      </w:pPr>
      <w:r>
        <w:rPr>
          <w:lang w:eastAsia="ko-KR"/>
        </w:rPr>
        <w:t>누가 이랬어?</w:t>
      </w:r>
    </w:p>
    <w:p w14:paraId="74EAF696" w14:textId="1FBAB464" w:rsidR="00515574" w:rsidRDefault="00000000">
      <w:pPr>
        <w:spacing w:line="360" w:lineRule="auto"/>
        <w:ind w:left="2160"/>
        <w:rPr>
          <w:lang w:eastAsia="ko-KR"/>
        </w:rPr>
      </w:pPr>
      <w:r>
        <w:rPr>
          <w:lang w:eastAsia="ko-KR"/>
        </w:rPr>
        <w:t>어떤 개자식이 내 계약서에 손</w:t>
      </w:r>
      <w:r w:rsidR="00CC2BAE">
        <w:rPr>
          <w:rFonts w:hint="eastAsia"/>
          <w:lang w:eastAsia="ko-KR"/>
        </w:rPr>
        <w:t>댄 거야</w:t>
      </w:r>
      <w:r>
        <w:rPr>
          <w:lang w:eastAsia="ko-KR"/>
        </w:rPr>
        <w:t>?</w:t>
      </w:r>
    </w:p>
    <w:p w14:paraId="7502BE51" w14:textId="77777777" w:rsidR="00515574" w:rsidRDefault="00515574">
      <w:pPr>
        <w:rPr>
          <w:lang w:eastAsia="ko-KR"/>
        </w:rPr>
      </w:pPr>
    </w:p>
    <w:p w14:paraId="054C23F0" w14:textId="481EF1E6" w:rsidR="00515574" w:rsidRDefault="00000000">
      <w:pPr>
        <w:ind w:left="720"/>
        <w:rPr>
          <w:lang w:eastAsia="ko-KR"/>
        </w:rPr>
      </w:pPr>
      <w:r>
        <w:rPr>
          <w:lang w:eastAsia="ko-KR"/>
        </w:rPr>
        <w:t>피투성이가 된 백태성이 강민우 옆에 서서 차갑게 말한다.</w:t>
      </w:r>
    </w:p>
    <w:p w14:paraId="550B6110" w14:textId="77777777" w:rsidR="00515574" w:rsidRDefault="00515574">
      <w:pPr>
        <w:rPr>
          <w:lang w:eastAsia="ko-KR"/>
        </w:rPr>
      </w:pPr>
    </w:p>
    <w:p w14:paraId="30978977" w14:textId="24499B04" w:rsidR="00515574" w:rsidRDefault="00000000">
      <w:pPr>
        <w:tabs>
          <w:tab w:val="left" w:pos="2160"/>
        </w:tabs>
        <w:spacing w:line="360" w:lineRule="auto"/>
        <w:rPr>
          <w:lang w:eastAsia="ko-KR"/>
        </w:rPr>
      </w:pPr>
      <w:r>
        <w:rPr>
          <w:lang w:eastAsia="ko-KR"/>
        </w:rPr>
        <w:t>백태성</w:t>
      </w:r>
      <w:r>
        <w:rPr>
          <w:lang w:eastAsia="ko-KR"/>
        </w:rPr>
        <w:tab/>
      </w:r>
      <w:r w:rsidR="00CC2BAE">
        <w:rPr>
          <w:rFonts w:hint="eastAsia"/>
          <w:lang w:eastAsia="ko-KR"/>
        </w:rPr>
        <w:t>네 애인이 그랬지.</w:t>
      </w:r>
    </w:p>
    <w:p w14:paraId="406E724C" w14:textId="72256636" w:rsidR="00515574" w:rsidRDefault="00CC2BAE" w:rsidP="00CC2BAE">
      <w:pPr>
        <w:ind w:left="1440" w:firstLine="720"/>
        <w:rPr>
          <w:lang w:eastAsia="ko-KR"/>
        </w:rPr>
      </w:pPr>
      <w:r w:rsidRPr="00CC2BAE">
        <w:rPr>
          <w:lang w:eastAsia="ko-KR"/>
        </w:rPr>
        <w:t>우리 보는 앞에서 밟았다고.</w:t>
      </w:r>
    </w:p>
    <w:p w14:paraId="486CCACB" w14:textId="77777777" w:rsidR="00CC2BAE" w:rsidRDefault="00CC2BAE" w:rsidP="00CC2BAE">
      <w:pPr>
        <w:ind w:left="1440" w:firstLine="720"/>
        <w:rPr>
          <w:lang w:eastAsia="ko-KR"/>
        </w:rPr>
      </w:pPr>
    </w:p>
    <w:p w14:paraId="6823B588" w14:textId="64F9F8A6" w:rsidR="00515574" w:rsidRDefault="00000000">
      <w:pPr>
        <w:ind w:left="720"/>
        <w:rPr>
          <w:lang w:eastAsia="ko-KR"/>
        </w:rPr>
      </w:pPr>
      <w:r>
        <w:rPr>
          <w:lang w:eastAsia="ko-KR"/>
        </w:rPr>
        <w:t>백설아, 충격으로 붉어진 눈으로 도태환을 쏘아본다. 그녀는 이내 아버지에게로 시선을 돌려 애원한다.</w:t>
      </w:r>
    </w:p>
    <w:p w14:paraId="3CF82023" w14:textId="77777777" w:rsidR="00515574" w:rsidRDefault="00515574">
      <w:pPr>
        <w:rPr>
          <w:lang w:eastAsia="ko-KR"/>
        </w:rPr>
      </w:pPr>
    </w:p>
    <w:p w14:paraId="15F5B09D" w14:textId="6F62543B" w:rsidR="00515574" w:rsidRDefault="00000000">
      <w:pPr>
        <w:tabs>
          <w:tab w:val="left" w:pos="2160"/>
        </w:tabs>
        <w:spacing w:line="360" w:lineRule="auto"/>
        <w:rPr>
          <w:lang w:eastAsia="ko-KR"/>
        </w:rPr>
      </w:pPr>
      <w:r>
        <w:rPr>
          <w:lang w:eastAsia="ko-KR"/>
        </w:rPr>
        <w:t>백설아</w:t>
      </w:r>
      <w:r>
        <w:rPr>
          <w:lang w:eastAsia="ko-KR"/>
        </w:rPr>
        <w:tab/>
        <w:t>아빠, 제발 뭐라고 말 좀 해봐요.</w:t>
      </w:r>
    </w:p>
    <w:p w14:paraId="0D853EF8" w14:textId="77777777" w:rsidR="00515574" w:rsidRDefault="00515574">
      <w:pPr>
        <w:rPr>
          <w:lang w:eastAsia="ko-KR"/>
        </w:rPr>
      </w:pPr>
    </w:p>
    <w:p w14:paraId="4BCD71F5" w14:textId="6436FC00" w:rsidR="00515574" w:rsidRDefault="00000000">
      <w:pPr>
        <w:tabs>
          <w:tab w:val="left" w:pos="2160"/>
        </w:tabs>
        <w:spacing w:line="360" w:lineRule="auto"/>
        <w:rPr>
          <w:lang w:eastAsia="ko-KR"/>
        </w:rPr>
      </w:pPr>
      <w:r>
        <w:rPr>
          <w:lang w:eastAsia="ko-KR"/>
        </w:rPr>
        <w:t>백태성</w:t>
      </w:r>
      <w:r>
        <w:rPr>
          <w:lang w:eastAsia="ko-KR"/>
        </w:rPr>
        <w:tab/>
        <w:t>도와달라고?</w:t>
      </w:r>
    </w:p>
    <w:p w14:paraId="239990E2" w14:textId="5F5FEB00" w:rsidR="00515574" w:rsidRDefault="00601E5E">
      <w:pPr>
        <w:spacing w:line="360" w:lineRule="auto"/>
        <w:ind w:left="2160"/>
        <w:rPr>
          <w:lang w:eastAsia="ko-KR"/>
        </w:rPr>
      </w:pPr>
      <w:r>
        <w:rPr>
          <w:rFonts w:hint="eastAsia"/>
          <w:lang w:eastAsia="ko-KR"/>
        </w:rPr>
        <w:t>네</w:t>
      </w:r>
      <w:r>
        <w:rPr>
          <w:lang w:eastAsia="ko-KR"/>
        </w:rPr>
        <w:t xml:space="preserve"> 꼴을 좀 봐라.</w:t>
      </w:r>
    </w:p>
    <w:p w14:paraId="52556E44" w14:textId="78D8AB3C" w:rsidR="00601E5E" w:rsidRDefault="00000000">
      <w:pPr>
        <w:spacing w:line="360" w:lineRule="auto"/>
        <w:ind w:left="2160"/>
        <w:rPr>
          <w:lang w:eastAsia="ko-KR"/>
        </w:rPr>
      </w:pPr>
      <w:r>
        <w:rPr>
          <w:lang w:eastAsia="ko-KR"/>
        </w:rPr>
        <w:t>네</w:t>
      </w:r>
      <w:r w:rsidR="00601E5E">
        <w:rPr>
          <w:rFonts w:hint="eastAsia"/>
          <w:lang w:eastAsia="ko-KR"/>
        </w:rPr>
        <w:t>가</w:t>
      </w:r>
      <w:r>
        <w:rPr>
          <w:lang w:eastAsia="ko-KR"/>
        </w:rPr>
        <w:t xml:space="preserve"> 결혼 생활</w:t>
      </w:r>
      <w:r w:rsidR="00601E5E">
        <w:rPr>
          <w:rFonts w:hint="eastAsia"/>
          <w:lang w:eastAsia="ko-KR"/>
        </w:rPr>
        <w:t>을 네가 망쳐</w:t>
      </w:r>
      <w:r>
        <w:rPr>
          <w:lang w:eastAsia="ko-KR"/>
        </w:rPr>
        <w:t xml:space="preserve">놓고, </w:t>
      </w:r>
    </w:p>
    <w:p w14:paraId="7D2250DD" w14:textId="25F36D2E" w:rsidR="00601E5E" w:rsidRDefault="00601E5E" w:rsidP="00601E5E">
      <w:pPr>
        <w:ind w:left="1440" w:firstLine="720"/>
        <w:rPr>
          <w:lang w:eastAsia="ko-KR"/>
        </w:rPr>
      </w:pPr>
      <w:r w:rsidRPr="00601E5E">
        <w:rPr>
          <w:lang w:eastAsia="ko-KR"/>
        </w:rPr>
        <w:lastRenderedPageBreak/>
        <w:t>이제 와서 내가 네 대신 빌어주길 바라는 거냐?</w:t>
      </w:r>
    </w:p>
    <w:p w14:paraId="57F0CC90" w14:textId="77777777" w:rsidR="00601E5E" w:rsidRDefault="00601E5E" w:rsidP="00601E5E">
      <w:pPr>
        <w:ind w:left="1440" w:firstLine="720"/>
        <w:rPr>
          <w:lang w:eastAsia="ko-KR"/>
        </w:rPr>
      </w:pPr>
    </w:p>
    <w:p w14:paraId="09F3DDBE" w14:textId="61825287" w:rsidR="00515574" w:rsidRDefault="00000000">
      <w:pPr>
        <w:tabs>
          <w:tab w:val="left" w:pos="2160"/>
        </w:tabs>
        <w:spacing w:line="360" w:lineRule="auto"/>
        <w:rPr>
          <w:lang w:eastAsia="ko-KR"/>
        </w:rPr>
      </w:pPr>
      <w:r>
        <w:rPr>
          <w:lang w:eastAsia="ko-KR"/>
        </w:rPr>
        <w:t>백설아</w:t>
      </w:r>
      <w:r>
        <w:rPr>
          <w:lang w:eastAsia="ko-KR"/>
        </w:rPr>
        <w:tab/>
        <w:t>아</w:t>
      </w:r>
      <w:r w:rsidR="00752971">
        <w:rPr>
          <w:rFonts w:hint="eastAsia"/>
          <w:lang w:eastAsia="ko-KR"/>
        </w:rPr>
        <w:t>빠, 제가</w:t>
      </w:r>
      <w:r w:rsidR="00752971" w:rsidRPr="00752971">
        <w:rPr>
          <w:lang w:eastAsia="ko-KR"/>
        </w:rPr>
        <w:t>… 순간 제정신이 아니었어</w:t>
      </w:r>
      <w:r w:rsidR="00752971">
        <w:rPr>
          <w:rFonts w:hint="eastAsia"/>
          <w:lang w:eastAsia="ko-KR"/>
        </w:rPr>
        <w:t>요</w:t>
      </w:r>
      <w:r w:rsidR="00752971" w:rsidRPr="00752971">
        <w:rPr>
          <w:lang w:eastAsia="ko-KR"/>
        </w:rPr>
        <w:t>.</w:t>
      </w:r>
    </w:p>
    <w:p w14:paraId="6B8E8934" w14:textId="03FA48CE" w:rsidR="00515574" w:rsidRDefault="00752971">
      <w:pPr>
        <w:spacing w:line="360" w:lineRule="auto"/>
        <w:ind w:left="2160"/>
        <w:rPr>
          <w:lang w:eastAsia="ko-KR"/>
        </w:rPr>
      </w:pPr>
      <w:r>
        <w:rPr>
          <w:rFonts w:hint="eastAsia"/>
          <w:lang w:eastAsia="ko-KR"/>
        </w:rPr>
        <w:t>제가 잘못한 거 알아요.</w:t>
      </w:r>
    </w:p>
    <w:p w14:paraId="0E52171C" w14:textId="77777777" w:rsidR="00752971" w:rsidRDefault="00752971" w:rsidP="00752971">
      <w:pPr>
        <w:spacing w:line="360" w:lineRule="auto"/>
        <w:rPr>
          <w:lang w:eastAsia="ko-KR"/>
        </w:rPr>
      </w:pPr>
    </w:p>
    <w:p w14:paraId="78002C15" w14:textId="77777777" w:rsidR="00752971" w:rsidRDefault="00752971" w:rsidP="00752971">
      <w:pPr>
        <w:spacing w:line="360" w:lineRule="auto"/>
        <w:rPr>
          <w:lang w:eastAsia="ko-KR"/>
        </w:rPr>
      </w:pPr>
    </w:p>
    <w:p w14:paraId="7F5DDA32" w14:textId="77777777" w:rsidR="00752971" w:rsidRDefault="00752971" w:rsidP="00752971">
      <w:pPr>
        <w:spacing w:line="360" w:lineRule="auto"/>
        <w:rPr>
          <w:lang w:eastAsia="ko-KR"/>
        </w:rPr>
      </w:pPr>
    </w:p>
    <w:p w14:paraId="6BCC0483" w14:textId="77777777" w:rsidR="00752971" w:rsidRDefault="00752971" w:rsidP="00752971">
      <w:pPr>
        <w:spacing w:line="360" w:lineRule="auto"/>
        <w:rPr>
          <w:lang w:eastAsia="ko-KR"/>
        </w:rPr>
      </w:pPr>
    </w:p>
    <w:p w14:paraId="0ABE8DB4" w14:textId="77777777" w:rsidR="00752971" w:rsidRDefault="00752971" w:rsidP="00752971">
      <w:pPr>
        <w:spacing w:line="360" w:lineRule="auto"/>
        <w:rPr>
          <w:lang w:eastAsia="ko-KR"/>
        </w:rPr>
      </w:pPr>
    </w:p>
    <w:p w14:paraId="2C5F6CA0" w14:textId="77777777" w:rsidR="00752971" w:rsidRDefault="00752971" w:rsidP="00752971">
      <w:pPr>
        <w:spacing w:line="360" w:lineRule="auto"/>
        <w:rPr>
          <w:lang w:eastAsia="ko-KR"/>
        </w:rPr>
      </w:pPr>
    </w:p>
    <w:p w14:paraId="490E509F" w14:textId="77777777" w:rsidR="00752971" w:rsidRDefault="00752971" w:rsidP="00752971">
      <w:pPr>
        <w:spacing w:line="360" w:lineRule="auto"/>
        <w:rPr>
          <w:lang w:eastAsia="ko-KR"/>
        </w:rPr>
      </w:pPr>
    </w:p>
    <w:p w14:paraId="08B9145E" w14:textId="77777777" w:rsidR="00752971" w:rsidRDefault="00752971" w:rsidP="00752971">
      <w:pPr>
        <w:spacing w:line="360" w:lineRule="auto"/>
        <w:rPr>
          <w:lang w:eastAsia="ko-KR"/>
        </w:rPr>
      </w:pPr>
    </w:p>
    <w:p w14:paraId="57D5D8C5" w14:textId="77777777" w:rsidR="00752971" w:rsidRDefault="00752971" w:rsidP="00752971">
      <w:pPr>
        <w:spacing w:line="360" w:lineRule="auto"/>
        <w:rPr>
          <w:lang w:eastAsia="ko-KR"/>
        </w:rPr>
      </w:pPr>
    </w:p>
    <w:p w14:paraId="42F6A295" w14:textId="77777777" w:rsidR="00752971" w:rsidRDefault="00752971" w:rsidP="00752971">
      <w:pPr>
        <w:spacing w:line="360" w:lineRule="auto"/>
        <w:rPr>
          <w:lang w:eastAsia="ko-KR"/>
        </w:rPr>
      </w:pPr>
    </w:p>
    <w:p w14:paraId="3773606E" w14:textId="77777777" w:rsidR="00752971" w:rsidRDefault="00752971" w:rsidP="00752971">
      <w:pPr>
        <w:spacing w:line="360" w:lineRule="auto"/>
        <w:rPr>
          <w:lang w:eastAsia="ko-KR"/>
        </w:rPr>
      </w:pPr>
    </w:p>
    <w:p w14:paraId="25527D62" w14:textId="77777777" w:rsidR="00752971" w:rsidRDefault="00752971" w:rsidP="00752971">
      <w:pPr>
        <w:spacing w:line="360" w:lineRule="auto"/>
        <w:rPr>
          <w:lang w:eastAsia="ko-KR"/>
        </w:rPr>
      </w:pPr>
    </w:p>
    <w:p w14:paraId="7C884403" w14:textId="77777777" w:rsidR="00752971" w:rsidRDefault="00752971" w:rsidP="00752971">
      <w:pPr>
        <w:spacing w:line="360" w:lineRule="auto"/>
        <w:rPr>
          <w:lang w:eastAsia="ko-KR"/>
        </w:rPr>
      </w:pPr>
    </w:p>
    <w:p w14:paraId="62B6B477" w14:textId="232D7442" w:rsidR="00933100" w:rsidRPr="00933100" w:rsidRDefault="00933100" w:rsidP="00933100">
      <w:pPr>
        <w:spacing w:line="360" w:lineRule="auto"/>
        <w:rPr>
          <w:lang w:eastAsia="ko-KR"/>
        </w:rPr>
      </w:pPr>
      <w:r w:rsidRPr="00933100">
        <w:rPr>
          <w:b/>
          <w:lang w:eastAsia="ko-KR"/>
        </w:rPr>
        <w:lastRenderedPageBreak/>
        <w:t>4</w:t>
      </w:r>
      <w:r>
        <w:rPr>
          <w:rFonts w:hint="eastAsia"/>
          <w:b/>
          <w:lang w:eastAsia="ko-KR"/>
        </w:rPr>
        <w:t>6</w:t>
      </w:r>
      <w:r w:rsidRPr="00933100">
        <w:rPr>
          <w:b/>
          <w:lang w:eastAsia="ko-KR"/>
        </w:rPr>
        <w:t>화</w:t>
      </w:r>
    </w:p>
    <w:p w14:paraId="16361F5C" w14:textId="77777777" w:rsidR="00933100" w:rsidRPr="00933100" w:rsidRDefault="00933100" w:rsidP="00933100">
      <w:pPr>
        <w:spacing w:line="360" w:lineRule="auto"/>
        <w:rPr>
          <w:lang w:eastAsia="ko-KR"/>
        </w:rPr>
      </w:pPr>
      <w:r w:rsidRPr="00933100">
        <w:rPr>
          <w:b/>
          <w:lang w:eastAsia="ko-KR"/>
        </w:rPr>
        <w:t>#1. 백설아의 펜트하우스 피트니스 센터 / 낮 (계속)</w:t>
      </w:r>
    </w:p>
    <w:p w14:paraId="1499416D" w14:textId="77777777" w:rsidR="00752971" w:rsidRPr="00933100" w:rsidRDefault="00752971" w:rsidP="00752971">
      <w:pPr>
        <w:spacing w:line="360" w:lineRule="auto"/>
        <w:rPr>
          <w:lang w:eastAsia="ko-KR"/>
        </w:rPr>
      </w:pPr>
    </w:p>
    <w:p w14:paraId="56327F28" w14:textId="054D296F" w:rsidR="00515574" w:rsidRDefault="007D6B4B" w:rsidP="007D6B4B">
      <w:pPr>
        <w:spacing w:line="360" w:lineRule="auto"/>
        <w:rPr>
          <w:lang w:eastAsia="ko-KR"/>
        </w:rPr>
      </w:pPr>
      <w:r>
        <w:rPr>
          <w:rFonts w:hint="eastAsia"/>
          <w:lang w:eastAsia="ko-KR"/>
        </w:rPr>
        <w:t>백설아</w:t>
      </w:r>
      <w:r>
        <w:rPr>
          <w:lang w:eastAsia="ko-KR"/>
        </w:rPr>
        <w:tab/>
      </w:r>
      <w:r>
        <w:rPr>
          <w:lang w:eastAsia="ko-KR"/>
        </w:rPr>
        <w:tab/>
      </w:r>
      <w:r>
        <w:rPr>
          <w:lang w:eastAsia="ko-KR"/>
        </w:rPr>
        <w:tab/>
        <w:t>아빠, 전 아빠 딸이잖아요.</w:t>
      </w:r>
    </w:p>
    <w:p w14:paraId="6A4517B1" w14:textId="38CBDDC7" w:rsidR="00515574" w:rsidRDefault="008738D5">
      <w:pPr>
        <w:spacing w:line="360" w:lineRule="auto"/>
        <w:ind w:left="2160"/>
        <w:rPr>
          <w:lang w:eastAsia="ko-KR"/>
        </w:rPr>
      </w:pPr>
      <w:r>
        <w:rPr>
          <w:rFonts w:hint="eastAsia"/>
          <w:lang w:eastAsia="ko-KR"/>
        </w:rPr>
        <w:t>제 걱정은 안하세요</w:t>
      </w:r>
      <w:r w:rsidR="007D6B4B">
        <w:rPr>
          <w:rFonts w:hint="eastAsia"/>
          <w:lang w:eastAsia="ko-KR"/>
        </w:rPr>
        <w:t>?</w:t>
      </w:r>
    </w:p>
    <w:p w14:paraId="77AACC4C" w14:textId="1A5B04AE" w:rsidR="00515574" w:rsidRDefault="007D6B4B">
      <w:pPr>
        <w:spacing w:line="360" w:lineRule="auto"/>
        <w:ind w:left="2160"/>
        <w:rPr>
          <w:lang w:eastAsia="ko-KR"/>
        </w:rPr>
      </w:pPr>
      <w:r>
        <w:rPr>
          <w:rFonts w:hint="eastAsia"/>
          <w:lang w:eastAsia="ko-KR"/>
        </w:rPr>
        <w:t>민우</w:t>
      </w:r>
      <w:r w:rsidR="0041709B">
        <w:rPr>
          <w:rFonts w:hint="eastAsia"/>
          <w:lang w:eastAsia="ko-KR"/>
        </w:rPr>
        <w:t xml:space="preserve"> </w:t>
      </w:r>
      <w:r>
        <w:rPr>
          <w:rFonts w:hint="eastAsia"/>
          <w:lang w:eastAsia="ko-KR"/>
        </w:rPr>
        <w:t>씨한테 다시</w:t>
      </w:r>
      <w:r>
        <w:rPr>
          <w:lang w:eastAsia="ko-KR"/>
        </w:rPr>
        <w:t xml:space="preserve"> 돌아오라고 </w:t>
      </w:r>
      <w:r w:rsidR="0041709B">
        <w:rPr>
          <w:rFonts w:hint="eastAsia"/>
          <w:lang w:eastAsia="ko-KR"/>
        </w:rPr>
        <w:t>해주세요</w:t>
      </w:r>
      <w:r>
        <w:rPr>
          <w:lang w:eastAsia="ko-KR"/>
        </w:rPr>
        <w:t>.</w:t>
      </w:r>
    </w:p>
    <w:p w14:paraId="6E6C6822" w14:textId="77777777" w:rsidR="00515574" w:rsidRDefault="00515574">
      <w:pPr>
        <w:rPr>
          <w:lang w:eastAsia="ko-KR"/>
        </w:rPr>
      </w:pPr>
    </w:p>
    <w:p w14:paraId="4FE3C92D" w14:textId="0DC5464F" w:rsidR="00515574" w:rsidRDefault="00000000">
      <w:pPr>
        <w:ind w:left="720"/>
        <w:rPr>
          <w:lang w:eastAsia="ko-KR"/>
        </w:rPr>
      </w:pPr>
      <w:r>
        <w:rPr>
          <w:lang w:eastAsia="ko-KR"/>
        </w:rPr>
        <w:t>백태성, 딸의 모습에 분노와 실망이 뒤섞인 표정으로 소리친다.</w:t>
      </w:r>
    </w:p>
    <w:p w14:paraId="70A9A1AE" w14:textId="77777777" w:rsidR="00515574" w:rsidRDefault="00515574">
      <w:pPr>
        <w:rPr>
          <w:lang w:eastAsia="ko-KR"/>
        </w:rPr>
      </w:pPr>
    </w:p>
    <w:p w14:paraId="36AC845A" w14:textId="2AFBDDF2" w:rsidR="00515574" w:rsidRDefault="00000000">
      <w:pPr>
        <w:tabs>
          <w:tab w:val="left" w:pos="2160"/>
        </w:tabs>
        <w:spacing w:line="360" w:lineRule="auto"/>
        <w:rPr>
          <w:lang w:eastAsia="ko-KR"/>
        </w:rPr>
      </w:pPr>
      <w:r>
        <w:rPr>
          <w:lang w:eastAsia="ko-KR"/>
        </w:rPr>
        <w:t>백태성</w:t>
      </w:r>
      <w:r>
        <w:rPr>
          <w:lang w:eastAsia="ko-KR"/>
        </w:rPr>
        <w:tab/>
      </w:r>
      <w:r w:rsidR="00D52A52">
        <w:rPr>
          <w:rFonts w:hint="eastAsia"/>
          <w:lang w:eastAsia="ko-KR"/>
        </w:rPr>
        <w:t>널 걸정하긴 하</w:t>
      </w:r>
      <w:r>
        <w:rPr>
          <w:lang w:eastAsia="ko-KR"/>
        </w:rPr>
        <w:t>냐고?</w:t>
      </w:r>
    </w:p>
    <w:p w14:paraId="1B0C0424" w14:textId="77777777" w:rsidR="00D52A52" w:rsidRDefault="00D52A52">
      <w:pPr>
        <w:spacing w:line="360" w:lineRule="auto"/>
        <w:ind w:left="2160"/>
        <w:rPr>
          <w:lang w:eastAsia="ko-KR"/>
        </w:rPr>
      </w:pPr>
      <w:r w:rsidRPr="00D52A52">
        <w:rPr>
          <w:lang w:eastAsia="ko-KR"/>
        </w:rPr>
        <w:t>내가 널 걱정하지 않는다고 생각해?</w:t>
      </w:r>
    </w:p>
    <w:p w14:paraId="286E1CB8" w14:textId="24863F22" w:rsidR="00D52A52" w:rsidRDefault="00D52A52" w:rsidP="00D52A52">
      <w:pPr>
        <w:spacing w:line="360" w:lineRule="auto"/>
        <w:ind w:left="2160"/>
        <w:rPr>
          <w:lang w:eastAsia="ko-KR"/>
        </w:rPr>
      </w:pPr>
      <w:r>
        <w:rPr>
          <w:rFonts w:hint="eastAsia"/>
          <w:lang w:eastAsia="ko-KR"/>
        </w:rPr>
        <w:t>내가</w:t>
      </w:r>
      <w:r>
        <w:rPr>
          <w:lang w:eastAsia="ko-KR"/>
        </w:rPr>
        <w:t xml:space="preserve"> 널 위해 뭘 해왔</w:t>
      </w:r>
      <w:r>
        <w:rPr>
          <w:rFonts w:hint="eastAsia"/>
          <w:lang w:eastAsia="ko-KR"/>
        </w:rPr>
        <w:t>는지</w:t>
      </w:r>
      <w:r>
        <w:rPr>
          <w:lang w:eastAsia="ko-KR"/>
        </w:rPr>
        <w:t xml:space="preserve"> 알기나 해?</w:t>
      </w:r>
    </w:p>
    <w:p w14:paraId="3F02093C" w14:textId="4E26EF7E" w:rsidR="00515574" w:rsidRDefault="00000000" w:rsidP="00D52A52">
      <w:pPr>
        <w:spacing w:line="360" w:lineRule="auto"/>
        <w:ind w:left="2160"/>
        <w:rPr>
          <w:lang w:eastAsia="ko-KR"/>
        </w:rPr>
      </w:pPr>
      <w:r>
        <w:rPr>
          <w:lang w:eastAsia="ko-KR"/>
        </w:rPr>
        <w:t xml:space="preserve">(자신의 이마 상처를 가리키며) </w:t>
      </w:r>
      <w:r w:rsidR="00D52A52" w:rsidRPr="00D52A52">
        <w:rPr>
          <w:lang w:eastAsia="ko-KR"/>
        </w:rPr>
        <w:t>널 보려고 여기까지 날아왔어</w:t>
      </w:r>
      <w:r w:rsidR="00D52A52">
        <w:rPr>
          <w:rFonts w:hint="eastAsia"/>
          <w:lang w:eastAsia="ko-KR"/>
        </w:rPr>
        <w:t>.</w:t>
      </w:r>
    </w:p>
    <w:p w14:paraId="5CD6805E" w14:textId="6108DAD7" w:rsidR="00D52A52" w:rsidRDefault="00D52A52">
      <w:pPr>
        <w:spacing w:line="360" w:lineRule="auto"/>
        <w:ind w:left="2160"/>
        <w:rPr>
          <w:lang w:eastAsia="ko-KR"/>
        </w:rPr>
      </w:pPr>
      <w:r w:rsidRPr="00D52A52">
        <w:rPr>
          <w:lang w:eastAsia="ko-KR"/>
        </w:rPr>
        <w:t xml:space="preserve">난 강민우가 믿을 만하고 </w:t>
      </w:r>
      <w:r>
        <w:rPr>
          <w:rFonts w:hint="eastAsia"/>
          <w:lang w:eastAsia="ko-KR"/>
        </w:rPr>
        <w:t>유능한</w:t>
      </w:r>
      <w:r w:rsidRPr="00D52A52">
        <w:rPr>
          <w:lang w:eastAsia="ko-KR"/>
        </w:rPr>
        <w:t xml:space="preserve"> 사람이라고 생각했</w:t>
      </w:r>
      <w:r>
        <w:rPr>
          <w:rFonts w:hint="eastAsia"/>
          <w:lang w:eastAsia="ko-KR"/>
        </w:rPr>
        <w:t>지.</w:t>
      </w:r>
    </w:p>
    <w:p w14:paraId="09837A51" w14:textId="4994AF40" w:rsidR="00D52A52" w:rsidRDefault="00D52A52">
      <w:pPr>
        <w:spacing w:line="360" w:lineRule="auto"/>
        <w:ind w:left="2160"/>
        <w:rPr>
          <w:lang w:eastAsia="ko-KR"/>
        </w:rPr>
      </w:pPr>
      <w:r w:rsidRPr="00D52A52">
        <w:rPr>
          <w:lang w:eastAsia="ko-KR"/>
        </w:rPr>
        <w:t>그래서 그 사람이 널 철들게 하고, 네 인생을 바로잡아 줄 거라고 생각했</w:t>
      </w:r>
      <w:r>
        <w:rPr>
          <w:rFonts w:hint="eastAsia"/>
          <w:lang w:eastAsia="ko-KR"/>
        </w:rPr>
        <w:t>어</w:t>
      </w:r>
      <w:r w:rsidRPr="00D52A52">
        <w:rPr>
          <w:lang w:eastAsia="ko-KR"/>
        </w:rPr>
        <w:t>.</w:t>
      </w:r>
    </w:p>
    <w:p w14:paraId="34BF102A" w14:textId="4C584EE3" w:rsidR="00D52A52" w:rsidRDefault="00D52A52">
      <w:pPr>
        <w:spacing w:line="360" w:lineRule="auto"/>
        <w:ind w:left="2160"/>
        <w:rPr>
          <w:lang w:eastAsia="ko-KR"/>
        </w:rPr>
      </w:pPr>
      <w:r w:rsidRPr="00D52A52">
        <w:rPr>
          <w:lang w:eastAsia="ko-KR"/>
        </w:rPr>
        <w:t>그런데 내가 본 게 뭐였는지 알아?</w:t>
      </w:r>
    </w:p>
    <w:p w14:paraId="767A971F" w14:textId="77777777" w:rsidR="00D52A52" w:rsidRDefault="00D52A52">
      <w:pPr>
        <w:rPr>
          <w:lang w:eastAsia="ko-KR"/>
        </w:rPr>
      </w:pPr>
    </w:p>
    <w:p w14:paraId="1047EA84" w14:textId="3D5B6691" w:rsidR="00515574" w:rsidRDefault="00000000">
      <w:pPr>
        <w:rPr>
          <w:lang w:eastAsia="ko-KR"/>
        </w:rPr>
      </w:pPr>
      <w:r>
        <w:rPr>
          <w:b/>
          <w:lang w:eastAsia="ko-KR"/>
        </w:rPr>
        <w:lastRenderedPageBreak/>
        <w:t>#</w:t>
      </w:r>
      <w:r w:rsidR="008738D5">
        <w:rPr>
          <w:rFonts w:hint="eastAsia"/>
          <w:b/>
          <w:lang w:eastAsia="ko-KR"/>
        </w:rPr>
        <w:t>2</w:t>
      </w:r>
      <w:r>
        <w:rPr>
          <w:b/>
          <w:lang w:eastAsia="ko-KR"/>
        </w:rPr>
        <w:t xml:space="preserve"> 백설아의 펜트하우스 </w:t>
      </w:r>
      <w:r w:rsidR="0012226B">
        <w:rPr>
          <w:b/>
          <w:lang w:eastAsia="ko-KR"/>
        </w:rPr>
        <w:t>피트니스 센터</w:t>
      </w:r>
      <w:r>
        <w:rPr>
          <w:b/>
          <w:lang w:eastAsia="ko-KR"/>
        </w:rPr>
        <w:t xml:space="preserve"> / 낮 (계속)</w:t>
      </w:r>
    </w:p>
    <w:p w14:paraId="31FC7ABC" w14:textId="77777777" w:rsidR="00515574" w:rsidRDefault="00515574">
      <w:pPr>
        <w:rPr>
          <w:lang w:eastAsia="ko-KR"/>
        </w:rPr>
      </w:pPr>
    </w:p>
    <w:p w14:paraId="25085773" w14:textId="6B7CF29D" w:rsidR="00515574" w:rsidRDefault="00000000" w:rsidP="00D52A52">
      <w:pPr>
        <w:tabs>
          <w:tab w:val="left" w:pos="2160"/>
        </w:tabs>
        <w:spacing w:line="360" w:lineRule="auto"/>
        <w:rPr>
          <w:lang w:eastAsia="ko-KR"/>
        </w:rPr>
      </w:pPr>
      <w:r>
        <w:rPr>
          <w:lang w:eastAsia="ko-KR"/>
        </w:rPr>
        <w:t>백태성</w:t>
      </w:r>
      <w:r>
        <w:rPr>
          <w:lang w:eastAsia="ko-KR"/>
        </w:rPr>
        <w:tab/>
      </w:r>
      <w:r w:rsidR="00D52A52" w:rsidRPr="00D52A52">
        <w:rPr>
          <w:lang w:eastAsia="ko-KR"/>
        </w:rPr>
        <w:t>네가 그 사람을 망가뜨리는 걸 내 두 눈으로 똑똑히 봤어!</w:t>
      </w:r>
    </w:p>
    <w:p w14:paraId="0CE4ACA1" w14:textId="77777777" w:rsidR="00D52A52" w:rsidRDefault="00D52A52" w:rsidP="00D52A52">
      <w:pPr>
        <w:tabs>
          <w:tab w:val="left" w:pos="2160"/>
        </w:tabs>
        <w:spacing w:line="360" w:lineRule="auto"/>
        <w:rPr>
          <w:lang w:eastAsia="ko-KR"/>
        </w:rPr>
      </w:pPr>
    </w:p>
    <w:p w14:paraId="4C0FAE38" w14:textId="3ED190DB" w:rsidR="00515574" w:rsidRDefault="00000000">
      <w:pPr>
        <w:ind w:left="720"/>
        <w:rPr>
          <w:lang w:eastAsia="ko-KR"/>
        </w:rPr>
      </w:pPr>
      <w:r>
        <w:rPr>
          <w:lang w:eastAsia="ko-KR"/>
        </w:rPr>
        <w:t>도태환과 도혜리가 뒤에서 불안한 눈으로 지켜본다. 백설아, 믿을 수 없다는 듯 되묻는다.</w:t>
      </w:r>
    </w:p>
    <w:p w14:paraId="109B7336" w14:textId="77777777" w:rsidR="00515574" w:rsidRDefault="00515574">
      <w:pPr>
        <w:rPr>
          <w:lang w:eastAsia="ko-KR"/>
        </w:rPr>
      </w:pPr>
    </w:p>
    <w:p w14:paraId="369FA26E" w14:textId="3A5FBBB4" w:rsidR="00515574" w:rsidRDefault="00000000">
      <w:pPr>
        <w:tabs>
          <w:tab w:val="left" w:pos="2160"/>
        </w:tabs>
        <w:spacing w:line="360" w:lineRule="auto"/>
        <w:rPr>
          <w:lang w:eastAsia="ko-KR"/>
        </w:rPr>
      </w:pPr>
      <w:r>
        <w:rPr>
          <w:lang w:eastAsia="ko-KR"/>
        </w:rPr>
        <w:t>백설아</w:t>
      </w:r>
      <w:r>
        <w:rPr>
          <w:lang w:eastAsia="ko-KR"/>
        </w:rPr>
        <w:tab/>
        <w:t>그래서 이제 이게 다 제 잘못이라는 거예요?</w:t>
      </w:r>
    </w:p>
    <w:p w14:paraId="25271833" w14:textId="3B1C9C03" w:rsidR="00515574" w:rsidRDefault="00D52A52">
      <w:pPr>
        <w:spacing w:line="360" w:lineRule="auto"/>
        <w:ind w:left="2160"/>
        <w:rPr>
          <w:lang w:eastAsia="ko-KR"/>
        </w:rPr>
      </w:pPr>
      <w:r>
        <w:rPr>
          <w:rFonts w:hint="eastAsia"/>
          <w:lang w:eastAsia="ko-KR"/>
        </w:rPr>
        <w:t>내</w:t>
      </w:r>
      <w:r>
        <w:rPr>
          <w:lang w:eastAsia="ko-KR"/>
        </w:rPr>
        <w:t>가 아빠 딸이긴 해요?</w:t>
      </w:r>
    </w:p>
    <w:p w14:paraId="67D825E1" w14:textId="77777777" w:rsidR="00515574" w:rsidRDefault="00515574">
      <w:pPr>
        <w:rPr>
          <w:lang w:eastAsia="ko-KR"/>
        </w:rPr>
      </w:pPr>
    </w:p>
    <w:p w14:paraId="6A322245" w14:textId="575C6276" w:rsidR="00515574" w:rsidRDefault="00000000">
      <w:pPr>
        <w:ind w:left="720"/>
        <w:rPr>
          <w:lang w:eastAsia="ko-KR"/>
        </w:rPr>
      </w:pPr>
      <w:r>
        <w:rPr>
          <w:lang w:eastAsia="ko-KR"/>
        </w:rPr>
        <w:t>그 말에 이성을 잃은 백태성이 백설아의 뺨을 강하게 후려친다. 짝, 소리와 함께 백설아가 비틀거린다. 그녀는 충격받은 얼굴로 자신의 뺨을 감싼다.</w:t>
      </w:r>
    </w:p>
    <w:p w14:paraId="2059A2BC" w14:textId="685D9F65" w:rsidR="00515574" w:rsidRDefault="00000000">
      <w:pPr>
        <w:ind w:left="720"/>
        <w:rPr>
          <w:lang w:eastAsia="ko-KR"/>
        </w:rPr>
      </w:pPr>
      <w:r>
        <w:rPr>
          <w:lang w:eastAsia="ko-KR"/>
        </w:rPr>
        <w:t>백설아, 완전히 이성을 잃고 아버지를 향해 소리친다.</w:t>
      </w:r>
    </w:p>
    <w:p w14:paraId="29C4CED4" w14:textId="77777777" w:rsidR="00515574" w:rsidRDefault="00515574">
      <w:pPr>
        <w:rPr>
          <w:lang w:eastAsia="ko-KR"/>
        </w:rPr>
      </w:pPr>
    </w:p>
    <w:p w14:paraId="7E3F6E42" w14:textId="525573FE" w:rsidR="00515574" w:rsidRDefault="00000000">
      <w:pPr>
        <w:tabs>
          <w:tab w:val="left" w:pos="2160"/>
        </w:tabs>
        <w:spacing w:line="360" w:lineRule="auto"/>
        <w:rPr>
          <w:lang w:eastAsia="ko-KR"/>
        </w:rPr>
      </w:pPr>
      <w:r>
        <w:rPr>
          <w:lang w:eastAsia="ko-KR"/>
        </w:rPr>
        <w:t>백설아</w:t>
      </w:r>
      <w:r>
        <w:rPr>
          <w:lang w:eastAsia="ko-KR"/>
        </w:rPr>
        <w:tab/>
        <w:t>이게 다 아빠 탓이에요!</w:t>
      </w:r>
    </w:p>
    <w:p w14:paraId="517D1BD6" w14:textId="1965B788" w:rsidR="00D52A52" w:rsidRDefault="00000000">
      <w:pPr>
        <w:spacing w:line="360" w:lineRule="auto"/>
        <w:ind w:left="2160"/>
        <w:rPr>
          <w:lang w:eastAsia="ko-KR"/>
        </w:rPr>
      </w:pPr>
      <w:r>
        <w:rPr>
          <w:lang w:eastAsia="ko-KR"/>
        </w:rPr>
        <w:t xml:space="preserve">아빠가 </w:t>
      </w:r>
      <w:r w:rsidR="00D52A52">
        <w:rPr>
          <w:rFonts w:hint="eastAsia"/>
          <w:lang w:eastAsia="ko-KR"/>
        </w:rPr>
        <w:t>조금만 늦게 돌아왔어도</w:t>
      </w:r>
      <w:r>
        <w:rPr>
          <w:lang w:eastAsia="ko-KR"/>
        </w:rPr>
        <w:t xml:space="preserve">, </w:t>
      </w:r>
    </w:p>
    <w:p w14:paraId="6275D29C" w14:textId="5399E1ED" w:rsidR="00515574" w:rsidRDefault="00000000">
      <w:pPr>
        <w:spacing w:line="360" w:lineRule="auto"/>
        <w:ind w:left="2160"/>
        <w:rPr>
          <w:lang w:eastAsia="ko-KR"/>
        </w:rPr>
      </w:pPr>
      <w:r>
        <w:rPr>
          <w:lang w:eastAsia="ko-KR"/>
        </w:rPr>
        <w:t xml:space="preserve">이 </w:t>
      </w:r>
      <w:r w:rsidR="0012226B">
        <w:rPr>
          <w:lang w:eastAsia="ko-KR"/>
        </w:rPr>
        <w:t>피트니스 센터</w:t>
      </w:r>
      <w:r>
        <w:rPr>
          <w:lang w:eastAsia="ko-KR"/>
        </w:rPr>
        <w:t>에 나타나지만 않았어도,</w:t>
      </w:r>
    </w:p>
    <w:p w14:paraId="5D1D9598" w14:textId="1DC97D19" w:rsidR="00515574" w:rsidRDefault="00000000">
      <w:pPr>
        <w:spacing w:line="360" w:lineRule="auto"/>
        <w:ind w:left="2160"/>
        <w:rPr>
          <w:lang w:eastAsia="ko-KR"/>
        </w:rPr>
      </w:pPr>
      <w:r>
        <w:rPr>
          <w:lang w:eastAsia="ko-KR"/>
        </w:rPr>
        <w:t xml:space="preserve">이런 일은 </w:t>
      </w:r>
      <w:r w:rsidR="00D52A52">
        <w:rPr>
          <w:rFonts w:hint="eastAsia"/>
          <w:lang w:eastAsia="ko-KR"/>
        </w:rPr>
        <w:t>없었어요!</w:t>
      </w:r>
    </w:p>
    <w:p w14:paraId="5300C9C6" w14:textId="2B02900D" w:rsidR="00515574" w:rsidRDefault="00D52A52">
      <w:pPr>
        <w:spacing w:line="360" w:lineRule="auto"/>
        <w:ind w:left="2160"/>
        <w:rPr>
          <w:lang w:eastAsia="ko-KR"/>
        </w:rPr>
      </w:pPr>
      <w:r>
        <w:rPr>
          <w:rFonts w:hint="eastAsia"/>
          <w:lang w:eastAsia="ko-KR"/>
        </w:rPr>
        <w:t>제</w:t>
      </w:r>
      <w:r>
        <w:rPr>
          <w:lang w:eastAsia="ko-KR"/>
        </w:rPr>
        <w:t>가 인터넷에서 이</w:t>
      </w:r>
      <w:r>
        <w:rPr>
          <w:rFonts w:hint="eastAsia"/>
          <w:lang w:eastAsia="ko-KR"/>
        </w:rPr>
        <w:t>렇게</w:t>
      </w:r>
      <w:r>
        <w:rPr>
          <w:lang w:eastAsia="ko-KR"/>
        </w:rPr>
        <w:t xml:space="preserve"> 조롱거리가 되</w:t>
      </w:r>
      <w:r>
        <w:rPr>
          <w:rFonts w:hint="eastAsia"/>
          <w:lang w:eastAsia="ko-KR"/>
        </w:rPr>
        <w:t>는 일도 없었</w:t>
      </w:r>
      <w:r>
        <w:rPr>
          <w:lang w:eastAsia="ko-KR"/>
        </w:rPr>
        <w:t>을 거예요!</w:t>
      </w:r>
    </w:p>
    <w:p w14:paraId="60499DCD" w14:textId="3AA96492" w:rsidR="00515574" w:rsidRDefault="00000000">
      <w:pPr>
        <w:spacing w:line="360" w:lineRule="auto"/>
        <w:ind w:left="2160"/>
        <w:rPr>
          <w:lang w:eastAsia="ko-KR"/>
        </w:rPr>
      </w:pPr>
      <w:r>
        <w:rPr>
          <w:lang w:eastAsia="ko-KR"/>
        </w:rPr>
        <w:lastRenderedPageBreak/>
        <w:t>이건</w:t>
      </w:r>
      <w:r w:rsidR="00D52A52">
        <w:rPr>
          <w:rFonts w:hint="eastAsia"/>
          <w:lang w:eastAsia="ko-KR"/>
        </w:rPr>
        <w:t xml:space="preserve"> 다 </w:t>
      </w:r>
      <w:r>
        <w:rPr>
          <w:lang w:eastAsia="ko-KR"/>
        </w:rPr>
        <w:t>아빠</w:t>
      </w:r>
      <w:r w:rsidR="00D52A52">
        <w:rPr>
          <w:rFonts w:hint="eastAsia"/>
          <w:lang w:eastAsia="ko-KR"/>
        </w:rPr>
        <w:t xml:space="preserve"> 때문이에요</w:t>
      </w:r>
      <w:r>
        <w:rPr>
          <w:lang w:eastAsia="ko-KR"/>
        </w:rPr>
        <w:t>!</w:t>
      </w:r>
    </w:p>
    <w:p w14:paraId="03379865" w14:textId="77777777" w:rsidR="00515574" w:rsidRDefault="00515574">
      <w:pPr>
        <w:rPr>
          <w:lang w:eastAsia="ko-KR"/>
        </w:rPr>
      </w:pPr>
    </w:p>
    <w:p w14:paraId="06DE02C8" w14:textId="13D750E0" w:rsidR="00515574" w:rsidRDefault="00000000">
      <w:pPr>
        <w:ind w:left="720"/>
        <w:rPr>
          <w:lang w:eastAsia="ko-KR"/>
        </w:rPr>
      </w:pPr>
      <w:r>
        <w:rPr>
          <w:lang w:eastAsia="ko-KR"/>
        </w:rPr>
        <w:t>백태성, 딸의 적반하장에 기가 막힌다는 듯 말한다.</w:t>
      </w:r>
    </w:p>
    <w:p w14:paraId="0E1D6CF5" w14:textId="77777777" w:rsidR="00515574" w:rsidRDefault="00515574">
      <w:pPr>
        <w:rPr>
          <w:lang w:eastAsia="ko-KR"/>
        </w:rPr>
      </w:pPr>
    </w:p>
    <w:p w14:paraId="19E9A340" w14:textId="44C86D20" w:rsidR="00515574" w:rsidRDefault="00000000">
      <w:pPr>
        <w:tabs>
          <w:tab w:val="left" w:pos="2160"/>
        </w:tabs>
        <w:spacing w:line="360" w:lineRule="auto"/>
        <w:rPr>
          <w:lang w:eastAsia="ko-KR"/>
        </w:rPr>
      </w:pPr>
      <w:r>
        <w:rPr>
          <w:lang w:eastAsia="ko-KR"/>
        </w:rPr>
        <w:t>백태성</w:t>
      </w:r>
      <w:r>
        <w:rPr>
          <w:lang w:eastAsia="ko-KR"/>
        </w:rPr>
        <w:tab/>
      </w:r>
      <w:r w:rsidR="00892234" w:rsidRPr="00892234">
        <w:rPr>
          <w:lang w:eastAsia="ko-KR"/>
        </w:rPr>
        <w:t>네가 저지른 일을 아직도 남 탓으로 돌리는 거냐?</w:t>
      </w:r>
    </w:p>
    <w:p w14:paraId="332897F1" w14:textId="77777777" w:rsidR="00515574" w:rsidRDefault="00515574">
      <w:pPr>
        <w:rPr>
          <w:lang w:eastAsia="ko-KR"/>
        </w:rPr>
      </w:pPr>
    </w:p>
    <w:p w14:paraId="5E3D917C" w14:textId="77777777" w:rsidR="00892234" w:rsidRDefault="00892234">
      <w:pPr>
        <w:rPr>
          <w:lang w:eastAsia="ko-KR"/>
        </w:rPr>
      </w:pPr>
    </w:p>
    <w:p w14:paraId="428DD6E9" w14:textId="77777777" w:rsidR="00892234" w:rsidRDefault="00892234">
      <w:pPr>
        <w:rPr>
          <w:lang w:eastAsia="ko-KR"/>
        </w:rPr>
      </w:pPr>
    </w:p>
    <w:p w14:paraId="35E99557" w14:textId="77777777" w:rsidR="00892234" w:rsidRDefault="00892234">
      <w:pPr>
        <w:rPr>
          <w:lang w:eastAsia="ko-KR"/>
        </w:rPr>
      </w:pPr>
    </w:p>
    <w:p w14:paraId="3AF239DE" w14:textId="77777777" w:rsidR="00892234" w:rsidRDefault="00892234">
      <w:pPr>
        <w:rPr>
          <w:lang w:eastAsia="ko-KR"/>
        </w:rPr>
      </w:pPr>
    </w:p>
    <w:p w14:paraId="7408D191" w14:textId="77777777" w:rsidR="00892234" w:rsidRDefault="00892234">
      <w:pPr>
        <w:rPr>
          <w:lang w:eastAsia="ko-KR"/>
        </w:rPr>
      </w:pPr>
    </w:p>
    <w:p w14:paraId="27AA56A1" w14:textId="77777777" w:rsidR="00892234" w:rsidRDefault="00892234">
      <w:pPr>
        <w:rPr>
          <w:lang w:eastAsia="ko-KR"/>
        </w:rPr>
      </w:pPr>
    </w:p>
    <w:p w14:paraId="022AFF5C" w14:textId="77777777" w:rsidR="00892234" w:rsidRDefault="00892234">
      <w:pPr>
        <w:rPr>
          <w:lang w:eastAsia="ko-KR"/>
        </w:rPr>
      </w:pPr>
    </w:p>
    <w:p w14:paraId="14867461" w14:textId="77777777" w:rsidR="00892234" w:rsidRDefault="00892234">
      <w:pPr>
        <w:rPr>
          <w:lang w:eastAsia="ko-KR"/>
        </w:rPr>
      </w:pPr>
    </w:p>
    <w:p w14:paraId="6E35469D" w14:textId="77777777" w:rsidR="00892234" w:rsidRDefault="00892234">
      <w:pPr>
        <w:rPr>
          <w:lang w:eastAsia="ko-KR"/>
        </w:rPr>
      </w:pPr>
    </w:p>
    <w:p w14:paraId="76AB1C26" w14:textId="77777777" w:rsidR="00892234" w:rsidRDefault="00892234">
      <w:pPr>
        <w:rPr>
          <w:lang w:eastAsia="ko-KR"/>
        </w:rPr>
      </w:pPr>
    </w:p>
    <w:p w14:paraId="1BE6DD70" w14:textId="77777777" w:rsidR="00892234" w:rsidRDefault="00892234">
      <w:pPr>
        <w:rPr>
          <w:lang w:eastAsia="ko-KR"/>
        </w:rPr>
      </w:pPr>
    </w:p>
    <w:p w14:paraId="142A3093" w14:textId="77777777" w:rsidR="00892234" w:rsidRDefault="00892234">
      <w:pPr>
        <w:rPr>
          <w:lang w:eastAsia="ko-KR"/>
        </w:rPr>
      </w:pPr>
    </w:p>
    <w:p w14:paraId="6C701A73" w14:textId="77777777" w:rsidR="00892234" w:rsidRDefault="00892234">
      <w:pPr>
        <w:rPr>
          <w:lang w:eastAsia="ko-KR"/>
        </w:rPr>
      </w:pPr>
    </w:p>
    <w:p w14:paraId="3C9CA529" w14:textId="77777777" w:rsidR="00892234" w:rsidRDefault="00892234">
      <w:pPr>
        <w:rPr>
          <w:lang w:eastAsia="ko-KR"/>
        </w:rPr>
      </w:pPr>
    </w:p>
    <w:p w14:paraId="221EDF7A" w14:textId="5BF74872" w:rsidR="00892234" w:rsidRPr="00933100" w:rsidRDefault="00892234" w:rsidP="00892234">
      <w:pPr>
        <w:spacing w:line="360" w:lineRule="auto"/>
        <w:rPr>
          <w:lang w:eastAsia="ko-KR"/>
        </w:rPr>
      </w:pPr>
      <w:r w:rsidRPr="00933100">
        <w:rPr>
          <w:b/>
          <w:lang w:eastAsia="ko-KR"/>
        </w:rPr>
        <w:lastRenderedPageBreak/>
        <w:t>4</w:t>
      </w:r>
      <w:r>
        <w:rPr>
          <w:rFonts w:hint="eastAsia"/>
          <w:b/>
          <w:lang w:eastAsia="ko-KR"/>
        </w:rPr>
        <w:t>7</w:t>
      </w:r>
      <w:r w:rsidRPr="00933100">
        <w:rPr>
          <w:b/>
          <w:lang w:eastAsia="ko-KR"/>
        </w:rPr>
        <w:t>화</w:t>
      </w:r>
    </w:p>
    <w:p w14:paraId="15700FA8" w14:textId="77777777" w:rsidR="00892234" w:rsidRDefault="00892234" w:rsidP="00892234">
      <w:pPr>
        <w:spacing w:line="360" w:lineRule="auto"/>
        <w:rPr>
          <w:b/>
          <w:lang w:eastAsia="ko-KR"/>
        </w:rPr>
      </w:pPr>
      <w:r w:rsidRPr="00933100">
        <w:rPr>
          <w:b/>
          <w:lang w:eastAsia="ko-KR"/>
        </w:rPr>
        <w:t>#1. 백설아의 펜트하우스 피트니스 센터 / 낮 (계속)</w:t>
      </w:r>
    </w:p>
    <w:p w14:paraId="11B175D1" w14:textId="77777777" w:rsidR="00892234" w:rsidRDefault="00892234" w:rsidP="00892234">
      <w:pPr>
        <w:spacing w:line="360" w:lineRule="auto"/>
        <w:rPr>
          <w:b/>
          <w:lang w:eastAsia="ko-KR"/>
        </w:rPr>
      </w:pPr>
    </w:p>
    <w:p w14:paraId="67F3D508" w14:textId="2A871632" w:rsidR="00413E25" w:rsidRDefault="00892234" w:rsidP="00413E25">
      <w:pPr>
        <w:spacing w:line="360" w:lineRule="auto"/>
        <w:rPr>
          <w:lang w:eastAsia="ko-KR"/>
        </w:rPr>
      </w:pPr>
      <w:r>
        <w:rPr>
          <w:lang w:eastAsia="ko-KR"/>
        </w:rPr>
        <w:t>백설아</w:t>
      </w:r>
      <w:r>
        <w:rPr>
          <w:lang w:eastAsia="ko-KR"/>
        </w:rPr>
        <w:tab/>
      </w:r>
      <w:r>
        <w:rPr>
          <w:lang w:eastAsia="ko-KR"/>
        </w:rPr>
        <w:tab/>
      </w:r>
      <w:r>
        <w:rPr>
          <w:lang w:eastAsia="ko-KR"/>
        </w:rPr>
        <w:tab/>
      </w:r>
      <w:r w:rsidR="00413E25">
        <w:rPr>
          <w:rFonts w:hint="eastAsia"/>
          <w:lang w:eastAsia="ko-KR"/>
        </w:rPr>
        <w:t>다</w:t>
      </w:r>
      <w:r w:rsidR="00413E25">
        <w:rPr>
          <w:lang w:eastAsia="ko-KR"/>
        </w:rPr>
        <w:t xml:space="preserve"> 아빠 때문이</w:t>
      </w:r>
      <w:r w:rsidR="00413E25">
        <w:rPr>
          <w:rFonts w:hint="eastAsia"/>
          <w:lang w:eastAsia="ko-KR"/>
        </w:rPr>
        <w:t>야</w:t>
      </w:r>
      <w:r w:rsidR="00413E25">
        <w:rPr>
          <w:lang w:eastAsia="ko-KR"/>
        </w:rPr>
        <w:t>!</w:t>
      </w:r>
    </w:p>
    <w:p w14:paraId="368803D7" w14:textId="18BF8570" w:rsidR="00892234" w:rsidRDefault="00413E25" w:rsidP="00413E25">
      <w:pPr>
        <w:spacing w:line="360" w:lineRule="auto"/>
        <w:ind w:left="2160"/>
        <w:rPr>
          <w:lang w:eastAsia="ko-KR"/>
        </w:rPr>
      </w:pPr>
      <w:r>
        <w:rPr>
          <w:rFonts w:hint="eastAsia"/>
          <w:lang w:eastAsia="ko-KR"/>
        </w:rPr>
        <w:t>아빠가</w:t>
      </w:r>
      <w:r>
        <w:rPr>
          <w:lang w:eastAsia="ko-KR"/>
        </w:rPr>
        <w:t xml:space="preserve"> 돌아오지만 않았어도 이런 일은 </w:t>
      </w:r>
      <w:r>
        <w:rPr>
          <w:rFonts w:hint="eastAsia"/>
          <w:lang w:eastAsia="ko-KR"/>
        </w:rPr>
        <w:t>없었잖아!</w:t>
      </w:r>
    </w:p>
    <w:p w14:paraId="121A6C43" w14:textId="77777777" w:rsidR="00413E25" w:rsidRDefault="00413E25" w:rsidP="00413E25">
      <w:pPr>
        <w:spacing w:line="360" w:lineRule="auto"/>
        <w:rPr>
          <w:lang w:eastAsia="ko-KR"/>
        </w:rPr>
      </w:pPr>
    </w:p>
    <w:p w14:paraId="216D1C47" w14:textId="722FA59C" w:rsidR="00413E25" w:rsidRDefault="00413E25" w:rsidP="00413E25">
      <w:pPr>
        <w:spacing w:line="360" w:lineRule="auto"/>
        <w:rPr>
          <w:lang w:eastAsia="ko-KR"/>
        </w:rPr>
      </w:pPr>
      <w:r>
        <w:rPr>
          <w:rFonts w:hint="eastAsia"/>
          <w:lang w:eastAsia="ko-KR"/>
        </w:rPr>
        <w:t xml:space="preserve">강민우 </w:t>
      </w:r>
      <w:r>
        <w:rPr>
          <w:lang w:eastAsia="ko-KR"/>
        </w:rPr>
        <w:tab/>
      </w:r>
      <w:r>
        <w:rPr>
          <w:lang w:eastAsia="ko-KR"/>
        </w:rPr>
        <w:tab/>
      </w:r>
      <w:r>
        <w:rPr>
          <w:rFonts w:hint="eastAsia"/>
          <w:lang w:eastAsia="ko-KR"/>
        </w:rPr>
        <w:t>그만!</w:t>
      </w:r>
    </w:p>
    <w:p w14:paraId="4BB6BD5E" w14:textId="3DDA6C85" w:rsidR="00413E25" w:rsidRDefault="00413E25" w:rsidP="00413E25">
      <w:pPr>
        <w:spacing w:line="360" w:lineRule="auto"/>
        <w:rPr>
          <w:lang w:eastAsia="ko-KR"/>
        </w:rPr>
      </w:pPr>
      <w:r>
        <w:rPr>
          <w:lang w:eastAsia="ko-KR"/>
        </w:rPr>
        <w:tab/>
      </w:r>
      <w:r>
        <w:rPr>
          <w:lang w:eastAsia="ko-KR"/>
        </w:rPr>
        <w:tab/>
      </w:r>
      <w:r>
        <w:rPr>
          <w:lang w:eastAsia="ko-KR"/>
        </w:rPr>
        <w:tab/>
      </w:r>
      <w:r>
        <w:rPr>
          <w:rFonts w:hint="eastAsia"/>
          <w:lang w:eastAsia="ko-KR"/>
        </w:rPr>
        <w:t>아버님은 너 보려고 오신거야.</w:t>
      </w:r>
    </w:p>
    <w:p w14:paraId="3BC08EDD" w14:textId="51F68EAF" w:rsidR="00413E25" w:rsidRDefault="00413E25" w:rsidP="00413E25">
      <w:pPr>
        <w:spacing w:line="360" w:lineRule="auto"/>
        <w:rPr>
          <w:lang w:eastAsia="ko-KR"/>
        </w:rPr>
      </w:pPr>
      <w:r>
        <w:rPr>
          <w:lang w:eastAsia="ko-KR"/>
        </w:rPr>
        <w:tab/>
      </w:r>
      <w:r>
        <w:rPr>
          <w:lang w:eastAsia="ko-KR"/>
        </w:rPr>
        <w:tab/>
      </w:r>
      <w:r>
        <w:rPr>
          <w:lang w:eastAsia="ko-KR"/>
        </w:rPr>
        <w:tab/>
      </w:r>
      <w:r w:rsidR="000D1487">
        <w:rPr>
          <w:rFonts w:hint="eastAsia"/>
          <w:lang w:eastAsia="ko-KR"/>
        </w:rPr>
        <w:t xml:space="preserve">넌 </w:t>
      </w:r>
      <w:r w:rsidRPr="00413E25">
        <w:rPr>
          <w:lang w:eastAsia="ko-KR"/>
        </w:rPr>
        <w:t>그런 말 할 자격 없어.</w:t>
      </w:r>
    </w:p>
    <w:p w14:paraId="67520970" w14:textId="77777777" w:rsidR="003F490D" w:rsidRDefault="003F490D" w:rsidP="00413E25">
      <w:pPr>
        <w:spacing w:line="360" w:lineRule="auto"/>
        <w:rPr>
          <w:lang w:eastAsia="ko-KR"/>
        </w:rPr>
      </w:pPr>
    </w:p>
    <w:p w14:paraId="46D3001B" w14:textId="6C777E43" w:rsidR="003F490D" w:rsidRDefault="003F490D" w:rsidP="00413E25">
      <w:pPr>
        <w:spacing w:line="360" w:lineRule="auto"/>
        <w:rPr>
          <w:lang w:eastAsia="ko-KR"/>
        </w:rPr>
      </w:pPr>
      <w:r>
        <w:rPr>
          <w:rFonts w:hint="eastAsia"/>
          <w:lang w:eastAsia="ko-KR"/>
        </w:rPr>
        <w:t>도태환</w:t>
      </w:r>
      <w:r>
        <w:rPr>
          <w:lang w:eastAsia="ko-KR"/>
        </w:rPr>
        <w:tab/>
      </w:r>
      <w:r>
        <w:rPr>
          <w:lang w:eastAsia="ko-KR"/>
        </w:rPr>
        <w:tab/>
      </w:r>
      <w:r>
        <w:rPr>
          <w:lang w:eastAsia="ko-KR"/>
        </w:rPr>
        <w:tab/>
      </w:r>
      <w:r>
        <w:rPr>
          <w:rFonts w:hint="eastAsia"/>
          <w:lang w:eastAsia="ko-KR"/>
        </w:rPr>
        <w:t>야, 강민우. 잠깜만.</w:t>
      </w:r>
    </w:p>
    <w:p w14:paraId="40F9C012" w14:textId="631F5DDF" w:rsidR="003F490D" w:rsidRDefault="003F490D" w:rsidP="00413E25">
      <w:pPr>
        <w:spacing w:line="360" w:lineRule="auto"/>
        <w:rPr>
          <w:lang w:eastAsia="ko-KR"/>
        </w:rPr>
      </w:pPr>
      <w:r>
        <w:rPr>
          <w:lang w:eastAsia="ko-KR"/>
        </w:rPr>
        <w:tab/>
      </w:r>
      <w:r>
        <w:rPr>
          <w:lang w:eastAsia="ko-KR"/>
        </w:rPr>
        <w:tab/>
      </w:r>
      <w:r>
        <w:rPr>
          <w:lang w:eastAsia="ko-KR"/>
        </w:rPr>
        <w:tab/>
      </w:r>
      <w:r>
        <w:rPr>
          <w:rFonts w:hint="eastAsia"/>
          <w:lang w:eastAsia="ko-KR"/>
        </w:rPr>
        <w:t>백설아 탓하지 마.</w:t>
      </w:r>
    </w:p>
    <w:p w14:paraId="4823C222" w14:textId="6222C8B5" w:rsidR="003F490D" w:rsidRDefault="003F490D" w:rsidP="00413E25">
      <w:pPr>
        <w:spacing w:line="360" w:lineRule="auto"/>
        <w:rPr>
          <w:lang w:eastAsia="ko-KR"/>
        </w:rPr>
      </w:pPr>
      <w:r>
        <w:rPr>
          <w:lang w:eastAsia="ko-KR"/>
        </w:rPr>
        <w:tab/>
      </w:r>
      <w:r>
        <w:rPr>
          <w:lang w:eastAsia="ko-KR"/>
        </w:rPr>
        <w:tab/>
      </w:r>
      <w:r>
        <w:rPr>
          <w:lang w:eastAsia="ko-KR"/>
        </w:rPr>
        <w:tab/>
      </w:r>
      <w:r>
        <w:rPr>
          <w:rFonts w:hint="eastAsia"/>
          <w:lang w:eastAsia="ko-KR"/>
        </w:rPr>
        <w:t xml:space="preserve">아버지란 사람이 말도 없이 돌아와서는, </w:t>
      </w:r>
    </w:p>
    <w:p w14:paraId="22277737" w14:textId="1D816EF9" w:rsidR="003F490D" w:rsidRDefault="003F490D" w:rsidP="00413E25">
      <w:pPr>
        <w:spacing w:line="360" w:lineRule="auto"/>
        <w:rPr>
          <w:lang w:eastAsia="ko-KR"/>
        </w:rPr>
      </w:pPr>
      <w:r>
        <w:rPr>
          <w:lang w:eastAsia="ko-KR"/>
        </w:rPr>
        <w:tab/>
      </w:r>
      <w:r>
        <w:rPr>
          <w:lang w:eastAsia="ko-KR"/>
        </w:rPr>
        <w:tab/>
      </w:r>
      <w:r>
        <w:rPr>
          <w:lang w:eastAsia="ko-KR"/>
        </w:rPr>
        <w:tab/>
      </w:r>
      <w:r w:rsidRPr="003F490D">
        <w:rPr>
          <w:lang w:eastAsia="ko-KR"/>
        </w:rPr>
        <w:t>너한테만 잘해주는 것처럼 굴면…</w:t>
      </w:r>
    </w:p>
    <w:p w14:paraId="33D1156E" w14:textId="4A6221BF" w:rsidR="003F490D" w:rsidRDefault="003F490D" w:rsidP="00413E25">
      <w:pPr>
        <w:spacing w:line="360" w:lineRule="auto"/>
        <w:rPr>
          <w:lang w:eastAsia="ko-KR"/>
        </w:rPr>
      </w:pPr>
      <w:r>
        <w:rPr>
          <w:lang w:eastAsia="ko-KR"/>
        </w:rPr>
        <w:tab/>
      </w:r>
      <w:r>
        <w:rPr>
          <w:lang w:eastAsia="ko-KR"/>
        </w:rPr>
        <w:tab/>
      </w:r>
      <w:r>
        <w:rPr>
          <w:lang w:eastAsia="ko-KR"/>
        </w:rPr>
        <w:tab/>
      </w:r>
      <w:r>
        <w:rPr>
          <w:rFonts w:hint="eastAsia"/>
          <w:lang w:eastAsia="ko-KR"/>
        </w:rPr>
        <w:t>그거 서운할 만도 하지.</w:t>
      </w:r>
    </w:p>
    <w:p w14:paraId="318BB99B" w14:textId="77777777" w:rsidR="003F490D" w:rsidRDefault="003F490D" w:rsidP="00413E25">
      <w:pPr>
        <w:spacing w:line="360" w:lineRule="auto"/>
        <w:rPr>
          <w:lang w:eastAsia="ko-KR"/>
        </w:rPr>
      </w:pPr>
    </w:p>
    <w:p w14:paraId="65AE9CA6" w14:textId="59BC0206" w:rsidR="003F490D" w:rsidRDefault="003F490D" w:rsidP="00413E25">
      <w:pPr>
        <w:spacing w:line="360" w:lineRule="auto"/>
        <w:rPr>
          <w:lang w:eastAsia="ko-KR"/>
        </w:rPr>
      </w:pPr>
      <w:r>
        <w:rPr>
          <w:rFonts w:hint="eastAsia"/>
          <w:lang w:eastAsia="ko-KR"/>
        </w:rPr>
        <w:t>도혜리</w:t>
      </w:r>
      <w:r>
        <w:rPr>
          <w:lang w:eastAsia="ko-KR"/>
        </w:rPr>
        <w:tab/>
      </w:r>
      <w:r>
        <w:rPr>
          <w:lang w:eastAsia="ko-KR"/>
        </w:rPr>
        <w:tab/>
      </w:r>
      <w:r>
        <w:rPr>
          <w:lang w:eastAsia="ko-KR"/>
        </w:rPr>
        <w:tab/>
      </w:r>
      <w:r>
        <w:rPr>
          <w:rFonts w:hint="eastAsia"/>
          <w:lang w:eastAsia="ko-KR"/>
        </w:rPr>
        <w:t>내말이.</w:t>
      </w:r>
    </w:p>
    <w:p w14:paraId="39F45FDE" w14:textId="2A5BDBC9" w:rsidR="003F490D" w:rsidRDefault="003F490D" w:rsidP="003F490D">
      <w:pPr>
        <w:spacing w:line="360" w:lineRule="auto"/>
        <w:ind w:left="2160"/>
        <w:rPr>
          <w:lang w:eastAsia="ko-KR"/>
        </w:rPr>
      </w:pPr>
      <w:r w:rsidRPr="003F490D">
        <w:rPr>
          <w:lang w:eastAsia="ko-KR"/>
        </w:rPr>
        <w:lastRenderedPageBreak/>
        <w:t>누가 봐도 아버지가 친딸보다 사위를 더 챙기는 것처럼 보이잖아</w:t>
      </w:r>
      <w:r>
        <w:rPr>
          <w:rFonts w:hint="eastAsia"/>
          <w:lang w:eastAsia="ko-KR"/>
        </w:rPr>
        <w:t>.</w:t>
      </w:r>
    </w:p>
    <w:p w14:paraId="4BCFF64E" w14:textId="77777777" w:rsidR="003F490D" w:rsidRPr="00180F82" w:rsidRDefault="003F490D" w:rsidP="003F490D">
      <w:pPr>
        <w:spacing w:line="360" w:lineRule="auto"/>
        <w:rPr>
          <w:lang w:eastAsia="ko-KR"/>
        </w:rPr>
      </w:pPr>
    </w:p>
    <w:p w14:paraId="300C7BC5" w14:textId="6E070862" w:rsidR="003F490D" w:rsidRDefault="003F490D" w:rsidP="003F490D">
      <w:pPr>
        <w:spacing w:line="360" w:lineRule="auto"/>
        <w:rPr>
          <w:lang w:eastAsia="ko-KR"/>
        </w:rPr>
      </w:pPr>
      <w:r>
        <w:rPr>
          <w:rFonts w:hint="eastAsia"/>
          <w:lang w:eastAsia="ko-KR"/>
        </w:rPr>
        <w:t>백태성</w:t>
      </w:r>
      <w:r>
        <w:rPr>
          <w:lang w:eastAsia="ko-KR"/>
        </w:rPr>
        <w:tab/>
      </w:r>
      <w:r>
        <w:rPr>
          <w:lang w:eastAsia="ko-KR"/>
        </w:rPr>
        <w:tab/>
      </w:r>
      <w:r>
        <w:rPr>
          <w:lang w:eastAsia="ko-KR"/>
        </w:rPr>
        <w:tab/>
      </w:r>
      <w:r>
        <w:rPr>
          <w:rFonts w:hint="eastAsia"/>
          <w:lang w:eastAsia="ko-KR"/>
        </w:rPr>
        <w:t>닥쳐.</w:t>
      </w:r>
    </w:p>
    <w:p w14:paraId="18AAD950" w14:textId="19488D34" w:rsidR="003F490D" w:rsidRPr="003F490D" w:rsidRDefault="003F490D" w:rsidP="003F490D">
      <w:pPr>
        <w:spacing w:line="360" w:lineRule="auto"/>
        <w:rPr>
          <w:lang w:eastAsia="ko-KR"/>
        </w:rPr>
      </w:pPr>
      <w:r>
        <w:rPr>
          <w:lang w:eastAsia="ko-KR"/>
        </w:rPr>
        <w:tab/>
      </w:r>
      <w:r>
        <w:rPr>
          <w:lang w:eastAsia="ko-KR"/>
        </w:rPr>
        <w:tab/>
      </w:r>
      <w:r>
        <w:rPr>
          <w:lang w:eastAsia="ko-KR"/>
        </w:rPr>
        <w:tab/>
      </w:r>
      <w:r>
        <w:rPr>
          <w:rFonts w:hint="eastAsia"/>
          <w:lang w:eastAsia="ko-KR"/>
        </w:rPr>
        <w:t>이건 우리 백성그룹의 일이야. 넌 빠져!</w:t>
      </w:r>
    </w:p>
    <w:p w14:paraId="4ACF73C7" w14:textId="77777777" w:rsidR="003F490D" w:rsidRDefault="003F490D" w:rsidP="003F490D">
      <w:pPr>
        <w:tabs>
          <w:tab w:val="left" w:pos="2160"/>
        </w:tabs>
        <w:spacing w:line="360" w:lineRule="auto"/>
        <w:rPr>
          <w:lang w:eastAsia="ko-KR"/>
        </w:rPr>
      </w:pPr>
      <w:r>
        <w:rPr>
          <w:lang w:eastAsia="ko-KR"/>
        </w:rPr>
        <w:tab/>
      </w:r>
      <w:r>
        <w:rPr>
          <w:rFonts w:hint="eastAsia"/>
          <w:lang w:eastAsia="ko-KR"/>
        </w:rPr>
        <w:t>지난</w:t>
      </w:r>
      <w:r>
        <w:rPr>
          <w:lang w:eastAsia="ko-KR"/>
        </w:rPr>
        <w:t xml:space="preserve"> 몇 년간 강우그룹이 널 위해 얼마나 많은 걸 해줬는지 알아?</w:t>
      </w:r>
    </w:p>
    <w:p w14:paraId="1399881D" w14:textId="64628D85" w:rsidR="003F490D" w:rsidRDefault="003F490D" w:rsidP="003F490D">
      <w:pPr>
        <w:tabs>
          <w:tab w:val="left" w:pos="2160"/>
        </w:tabs>
        <w:spacing w:line="360" w:lineRule="auto"/>
        <w:rPr>
          <w:lang w:eastAsia="ko-KR"/>
        </w:rPr>
      </w:pPr>
      <w:r>
        <w:rPr>
          <w:lang w:eastAsia="ko-KR"/>
        </w:rPr>
        <w:tab/>
      </w:r>
      <w:r>
        <w:rPr>
          <w:rFonts w:hint="eastAsia"/>
          <w:lang w:eastAsia="ko-KR"/>
        </w:rPr>
        <w:t>네가</w:t>
      </w:r>
      <w:r>
        <w:rPr>
          <w:lang w:eastAsia="ko-KR"/>
        </w:rPr>
        <w:t xml:space="preserve"> 지금 가진 </w:t>
      </w:r>
      <w:r>
        <w:rPr>
          <w:rFonts w:hint="eastAsia"/>
          <w:lang w:eastAsia="ko-KR"/>
        </w:rPr>
        <w:t xml:space="preserve">그 </w:t>
      </w:r>
      <w:r>
        <w:rPr>
          <w:lang w:eastAsia="ko-KR"/>
        </w:rPr>
        <w:t xml:space="preserve">자리, 네 힘만으로 얻은 줄 </w:t>
      </w:r>
      <w:r>
        <w:rPr>
          <w:rFonts w:hint="eastAsia"/>
          <w:lang w:eastAsia="ko-KR"/>
        </w:rPr>
        <w:t>아는거냐</w:t>
      </w:r>
      <w:r>
        <w:rPr>
          <w:lang w:eastAsia="ko-KR"/>
        </w:rPr>
        <w:t>?</w:t>
      </w:r>
    </w:p>
    <w:p w14:paraId="7DB3391A" w14:textId="372531B8" w:rsidR="00515574" w:rsidRDefault="003F490D" w:rsidP="003F490D">
      <w:pPr>
        <w:tabs>
          <w:tab w:val="left" w:pos="2160"/>
        </w:tabs>
        <w:spacing w:line="360" w:lineRule="auto"/>
        <w:rPr>
          <w:lang w:eastAsia="ko-KR"/>
        </w:rPr>
      </w:pPr>
      <w:r>
        <w:rPr>
          <w:lang w:eastAsia="ko-KR"/>
        </w:rPr>
        <w:tab/>
      </w:r>
      <w:r w:rsidR="00B7004A">
        <w:rPr>
          <w:rFonts w:hint="eastAsia"/>
          <w:lang w:eastAsia="ko-KR"/>
        </w:rPr>
        <w:t>그게 아니라는 거 너도 잘 알텐데</w:t>
      </w:r>
      <w:r>
        <w:rPr>
          <w:lang w:eastAsia="ko-KR"/>
        </w:rPr>
        <w:t>.</w:t>
      </w:r>
    </w:p>
    <w:p w14:paraId="1D0DABB6" w14:textId="77777777" w:rsidR="003F490D" w:rsidRDefault="003F490D" w:rsidP="003F490D">
      <w:pPr>
        <w:tabs>
          <w:tab w:val="left" w:pos="2160"/>
        </w:tabs>
        <w:spacing w:line="360" w:lineRule="auto"/>
        <w:rPr>
          <w:lang w:eastAsia="ko-KR"/>
        </w:rPr>
      </w:pPr>
    </w:p>
    <w:p w14:paraId="2AB5F2ED" w14:textId="3D34DEB6" w:rsidR="00B7004A" w:rsidRDefault="00000000" w:rsidP="00B7004A">
      <w:pPr>
        <w:tabs>
          <w:tab w:val="left" w:pos="2160"/>
        </w:tabs>
        <w:spacing w:line="360" w:lineRule="auto"/>
        <w:rPr>
          <w:lang w:eastAsia="ko-KR"/>
        </w:rPr>
      </w:pPr>
      <w:r>
        <w:rPr>
          <w:lang w:eastAsia="ko-KR"/>
        </w:rPr>
        <w:t>백설아</w:t>
      </w:r>
      <w:r>
        <w:rPr>
          <w:lang w:eastAsia="ko-KR"/>
        </w:rPr>
        <w:tab/>
      </w:r>
      <w:r w:rsidR="00B7004A">
        <w:rPr>
          <w:lang w:eastAsia="ko-KR"/>
        </w:rPr>
        <w:t xml:space="preserve">제가 가진 </w:t>
      </w:r>
      <w:r w:rsidR="00180F82">
        <w:rPr>
          <w:rFonts w:hint="eastAsia"/>
          <w:lang w:eastAsia="ko-KR"/>
        </w:rPr>
        <w:t>것들,</w:t>
      </w:r>
      <w:r w:rsidR="00B7004A">
        <w:rPr>
          <w:lang w:eastAsia="ko-KR"/>
        </w:rPr>
        <w:t xml:space="preserve"> 제가 죽어라 </w:t>
      </w:r>
      <w:r w:rsidR="00180F82">
        <w:rPr>
          <w:rFonts w:hint="eastAsia"/>
          <w:lang w:eastAsia="ko-KR"/>
        </w:rPr>
        <w:t>노력해서</w:t>
      </w:r>
      <w:r w:rsidR="00B7004A">
        <w:rPr>
          <w:lang w:eastAsia="ko-KR"/>
        </w:rPr>
        <w:t xml:space="preserve"> 얻은 </w:t>
      </w:r>
      <w:r w:rsidR="00180F82">
        <w:rPr>
          <w:rFonts w:hint="eastAsia"/>
          <w:lang w:eastAsia="ko-KR"/>
        </w:rPr>
        <w:t>거에요!</w:t>
      </w:r>
    </w:p>
    <w:p w14:paraId="5FA293AE" w14:textId="20DD1E47" w:rsidR="00515574" w:rsidRDefault="00B7004A">
      <w:pPr>
        <w:tabs>
          <w:tab w:val="left" w:pos="2160"/>
        </w:tabs>
        <w:spacing w:line="360" w:lineRule="auto"/>
        <w:rPr>
          <w:lang w:eastAsia="ko-KR"/>
        </w:rPr>
      </w:pPr>
      <w:r>
        <w:rPr>
          <w:lang w:eastAsia="ko-KR"/>
        </w:rPr>
        <w:tab/>
        <w:t xml:space="preserve">아빠의 </w:t>
      </w:r>
      <w:r>
        <w:rPr>
          <w:rFonts w:hint="eastAsia"/>
          <w:lang w:eastAsia="ko-KR"/>
        </w:rPr>
        <w:t xml:space="preserve">그 잘난 </w:t>
      </w:r>
      <w:r>
        <w:rPr>
          <w:lang w:eastAsia="ko-KR"/>
        </w:rPr>
        <w:t>사위네 집안이 무슨 상관인데요?</w:t>
      </w:r>
    </w:p>
    <w:p w14:paraId="7B086714" w14:textId="240F8A44" w:rsidR="00515574" w:rsidRDefault="00000000">
      <w:pPr>
        <w:spacing w:line="360" w:lineRule="auto"/>
        <w:ind w:left="2160"/>
        <w:rPr>
          <w:lang w:eastAsia="ko-KR"/>
        </w:rPr>
      </w:pPr>
      <w:r>
        <w:rPr>
          <w:lang w:eastAsia="ko-KR"/>
        </w:rPr>
        <w:t xml:space="preserve">이 가정을 </w:t>
      </w:r>
      <w:r w:rsidR="00180F82">
        <w:rPr>
          <w:rFonts w:hint="eastAsia"/>
          <w:lang w:eastAsia="ko-KR"/>
        </w:rPr>
        <w:t>지켜</w:t>
      </w:r>
      <w:r>
        <w:rPr>
          <w:lang w:eastAsia="ko-KR"/>
        </w:rPr>
        <w:t>온 건 나라고요!</w:t>
      </w:r>
    </w:p>
    <w:p w14:paraId="0C67678D" w14:textId="7885BE70" w:rsidR="00515574" w:rsidRDefault="00000000">
      <w:pPr>
        <w:spacing w:line="360" w:lineRule="auto"/>
        <w:ind w:left="2160"/>
        <w:rPr>
          <w:lang w:eastAsia="ko-KR"/>
        </w:rPr>
      </w:pPr>
      <w:r>
        <w:rPr>
          <w:lang w:eastAsia="ko-KR"/>
        </w:rPr>
        <w:t xml:space="preserve">아빠는 해외에서 아빠 인생 </w:t>
      </w:r>
      <w:r w:rsidR="00180F82">
        <w:rPr>
          <w:rFonts w:hint="eastAsia"/>
          <w:lang w:eastAsia="ko-KR"/>
        </w:rPr>
        <w:t xml:space="preserve">잘 </w:t>
      </w:r>
      <w:r>
        <w:rPr>
          <w:lang w:eastAsia="ko-KR"/>
        </w:rPr>
        <w:t>즐기</w:t>
      </w:r>
      <w:r w:rsidR="00180F82">
        <w:rPr>
          <w:rFonts w:hint="eastAsia"/>
          <w:lang w:eastAsia="ko-KR"/>
        </w:rPr>
        <w:t>시</w:t>
      </w:r>
      <w:r>
        <w:rPr>
          <w:lang w:eastAsia="ko-KR"/>
        </w:rPr>
        <w:t>다가,</w:t>
      </w:r>
    </w:p>
    <w:p w14:paraId="24A4F95F" w14:textId="7C234166" w:rsidR="00180F82" w:rsidRDefault="00180F82" w:rsidP="00180F82">
      <w:pPr>
        <w:ind w:left="2160"/>
        <w:rPr>
          <w:lang w:eastAsia="ko-KR"/>
        </w:rPr>
      </w:pPr>
      <w:r w:rsidRPr="00180F82">
        <w:rPr>
          <w:lang w:eastAsia="ko-KR"/>
        </w:rPr>
        <w:t>이제 와서 저를 판단하는 거예요?</w:t>
      </w:r>
    </w:p>
    <w:p w14:paraId="7A6F2E2F" w14:textId="77777777" w:rsidR="00180F82" w:rsidRDefault="00180F82" w:rsidP="00180F82">
      <w:pPr>
        <w:ind w:left="2160"/>
        <w:rPr>
          <w:lang w:eastAsia="ko-KR"/>
        </w:rPr>
      </w:pPr>
    </w:p>
    <w:p w14:paraId="3FA7D830" w14:textId="23159D98" w:rsidR="00515574" w:rsidRDefault="00000000">
      <w:pPr>
        <w:ind w:left="720"/>
        <w:rPr>
          <w:lang w:eastAsia="ko-KR"/>
        </w:rPr>
      </w:pPr>
      <w:r>
        <w:rPr>
          <w:lang w:eastAsia="ko-KR"/>
        </w:rPr>
        <w:t>딸의 비난에 백태성이 충격을 받은 듯 휘청거리며 가슴을 부여잡는다. 강민우가 놀라 그를 부축하려 한다.</w:t>
      </w:r>
    </w:p>
    <w:p w14:paraId="251D7305" w14:textId="77777777" w:rsidR="00515574" w:rsidRDefault="00515574">
      <w:pPr>
        <w:rPr>
          <w:lang w:eastAsia="ko-KR"/>
        </w:rPr>
      </w:pPr>
    </w:p>
    <w:p w14:paraId="75D24887" w14:textId="6A9E1D95" w:rsidR="00515574" w:rsidRDefault="00370859">
      <w:pPr>
        <w:tabs>
          <w:tab w:val="left" w:pos="2160"/>
        </w:tabs>
        <w:spacing w:line="360" w:lineRule="auto"/>
        <w:rPr>
          <w:lang w:eastAsia="ko-KR"/>
        </w:rPr>
      </w:pPr>
      <w:r>
        <w:rPr>
          <w:rFonts w:hint="eastAsia"/>
          <w:lang w:eastAsia="ko-KR"/>
        </w:rPr>
        <w:t>강민우</w:t>
      </w:r>
      <w:r>
        <w:rPr>
          <w:lang w:eastAsia="ko-KR"/>
        </w:rPr>
        <w:tab/>
      </w:r>
      <w:r w:rsidR="00180F82">
        <w:rPr>
          <w:rFonts w:hint="eastAsia"/>
          <w:lang w:eastAsia="ko-KR"/>
        </w:rPr>
        <w:t>아</w:t>
      </w:r>
      <w:r>
        <w:rPr>
          <w:rFonts w:hint="eastAsia"/>
          <w:lang w:eastAsia="ko-KR"/>
        </w:rPr>
        <w:t>버님</w:t>
      </w:r>
      <w:r>
        <w:rPr>
          <w:lang w:eastAsia="ko-KR"/>
        </w:rPr>
        <w:t>!</w:t>
      </w:r>
    </w:p>
    <w:p w14:paraId="56E6D1B3" w14:textId="515410A5" w:rsidR="007B77A9" w:rsidRPr="00933100" w:rsidRDefault="007B77A9" w:rsidP="007B77A9">
      <w:pPr>
        <w:spacing w:line="360" w:lineRule="auto"/>
        <w:rPr>
          <w:lang w:eastAsia="ko-KR"/>
        </w:rPr>
      </w:pPr>
      <w:r w:rsidRPr="00933100">
        <w:rPr>
          <w:b/>
          <w:lang w:eastAsia="ko-KR"/>
        </w:rPr>
        <w:lastRenderedPageBreak/>
        <w:t>4</w:t>
      </w:r>
      <w:r>
        <w:rPr>
          <w:rFonts w:hint="eastAsia"/>
          <w:b/>
          <w:lang w:eastAsia="ko-KR"/>
        </w:rPr>
        <w:t>8</w:t>
      </w:r>
      <w:r w:rsidRPr="00933100">
        <w:rPr>
          <w:b/>
          <w:lang w:eastAsia="ko-KR"/>
        </w:rPr>
        <w:t>화</w:t>
      </w:r>
    </w:p>
    <w:p w14:paraId="70079DEA" w14:textId="77777777" w:rsidR="007B77A9" w:rsidRDefault="007B77A9" w:rsidP="007B77A9">
      <w:pPr>
        <w:spacing w:line="360" w:lineRule="auto"/>
        <w:rPr>
          <w:b/>
          <w:lang w:eastAsia="ko-KR"/>
        </w:rPr>
      </w:pPr>
      <w:r w:rsidRPr="00933100">
        <w:rPr>
          <w:b/>
          <w:lang w:eastAsia="ko-KR"/>
        </w:rPr>
        <w:t>#1. 백설아의 펜트하우스 피트니스 센터 / 낮 (계속)</w:t>
      </w:r>
    </w:p>
    <w:p w14:paraId="22771F67" w14:textId="77777777" w:rsidR="007B77A9" w:rsidRPr="007B77A9" w:rsidRDefault="007B77A9">
      <w:pPr>
        <w:tabs>
          <w:tab w:val="left" w:pos="2160"/>
        </w:tabs>
        <w:spacing w:line="360" w:lineRule="auto"/>
        <w:rPr>
          <w:lang w:eastAsia="ko-KR"/>
        </w:rPr>
      </w:pPr>
    </w:p>
    <w:p w14:paraId="5A2547FC" w14:textId="6174E9B5" w:rsidR="00515574" w:rsidRDefault="00000000">
      <w:pPr>
        <w:ind w:left="720"/>
        <w:rPr>
          <w:lang w:eastAsia="ko-KR"/>
        </w:rPr>
      </w:pPr>
      <w:r>
        <w:rPr>
          <w:lang w:eastAsia="ko-KR"/>
        </w:rPr>
        <w:t>백태성, 고통 속에서도 백설아를 보며 힘겹게 말을 잇는다.</w:t>
      </w:r>
    </w:p>
    <w:p w14:paraId="63477D97" w14:textId="77777777" w:rsidR="00515574" w:rsidRDefault="00515574">
      <w:pPr>
        <w:rPr>
          <w:lang w:eastAsia="ko-KR"/>
        </w:rPr>
      </w:pPr>
    </w:p>
    <w:p w14:paraId="48A9EB0A" w14:textId="1443B553" w:rsidR="00515574" w:rsidRDefault="00000000">
      <w:pPr>
        <w:tabs>
          <w:tab w:val="left" w:pos="2160"/>
        </w:tabs>
        <w:spacing w:line="360" w:lineRule="auto"/>
        <w:rPr>
          <w:lang w:eastAsia="ko-KR"/>
        </w:rPr>
      </w:pPr>
      <w:r>
        <w:rPr>
          <w:lang w:eastAsia="ko-KR"/>
        </w:rPr>
        <w:t>백태성</w:t>
      </w:r>
      <w:r>
        <w:rPr>
          <w:lang w:eastAsia="ko-KR"/>
        </w:rPr>
        <w:tab/>
        <w:t>이 배은망덕한 것!</w:t>
      </w:r>
    </w:p>
    <w:p w14:paraId="39AAA8AA" w14:textId="492EEEC9" w:rsidR="00515574" w:rsidRDefault="00000000">
      <w:pPr>
        <w:spacing w:line="360" w:lineRule="auto"/>
        <w:ind w:left="2160"/>
        <w:rPr>
          <w:lang w:eastAsia="ko-KR"/>
        </w:rPr>
      </w:pPr>
      <w:r>
        <w:rPr>
          <w:lang w:eastAsia="ko-KR"/>
        </w:rPr>
        <w:t xml:space="preserve">내가 </w:t>
      </w:r>
      <w:r w:rsidR="007B77A9">
        <w:rPr>
          <w:rFonts w:hint="eastAsia"/>
          <w:lang w:eastAsia="ko-KR"/>
        </w:rPr>
        <w:t>너한테 해준 게 얼만데!</w:t>
      </w:r>
    </w:p>
    <w:p w14:paraId="16B74B30" w14:textId="77777777" w:rsidR="004B4204" w:rsidRDefault="004B4204" w:rsidP="004B4204">
      <w:pPr>
        <w:spacing w:line="360" w:lineRule="auto"/>
        <w:rPr>
          <w:lang w:eastAsia="ko-KR"/>
        </w:rPr>
      </w:pPr>
    </w:p>
    <w:p w14:paraId="05423A63" w14:textId="77F747C6" w:rsidR="004B4204" w:rsidRDefault="004B4204" w:rsidP="004B4204">
      <w:pPr>
        <w:spacing w:line="360" w:lineRule="auto"/>
        <w:rPr>
          <w:lang w:eastAsia="ko-KR"/>
        </w:rPr>
      </w:pPr>
      <w:r>
        <w:rPr>
          <w:rFonts w:hint="eastAsia"/>
          <w:lang w:eastAsia="ko-KR"/>
        </w:rPr>
        <w:t>백설아</w:t>
      </w:r>
      <w:r>
        <w:rPr>
          <w:lang w:eastAsia="ko-KR"/>
        </w:rPr>
        <w:tab/>
      </w:r>
      <w:r>
        <w:rPr>
          <w:lang w:eastAsia="ko-KR"/>
        </w:rPr>
        <w:tab/>
      </w:r>
      <w:r>
        <w:rPr>
          <w:lang w:eastAsia="ko-KR"/>
        </w:rPr>
        <w:tab/>
      </w:r>
      <w:r>
        <w:rPr>
          <w:rFonts w:hint="eastAsia"/>
          <w:lang w:eastAsia="ko-KR"/>
        </w:rPr>
        <w:t>전 사실을 말하는 것뿐이에요.</w:t>
      </w:r>
    </w:p>
    <w:p w14:paraId="0ACD6CF4" w14:textId="6DF55A14" w:rsidR="00370859" w:rsidRDefault="00370859" w:rsidP="00370859">
      <w:pPr>
        <w:spacing w:line="360" w:lineRule="auto"/>
        <w:ind w:firstLine="720"/>
        <w:rPr>
          <w:lang w:eastAsia="ko-KR"/>
        </w:rPr>
      </w:pPr>
      <w:r>
        <w:rPr>
          <w:lang w:eastAsia="ko-KR"/>
        </w:rPr>
        <w:tab/>
      </w:r>
      <w:r>
        <w:rPr>
          <w:lang w:eastAsia="ko-KR"/>
        </w:rPr>
        <w:tab/>
        <w:t>그동안 죽어라 버텼어요.</w:t>
      </w:r>
    </w:p>
    <w:p w14:paraId="05D988BD" w14:textId="2F79206B" w:rsidR="00370859" w:rsidRDefault="00370859" w:rsidP="00370859">
      <w:pPr>
        <w:spacing w:line="360" w:lineRule="auto"/>
        <w:ind w:firstLine="720"/>
        <w:rPr>
          <w:lang w:eastAsia="ko-KR"/>
        </w:rPr>
      </w:pPr>
      <w:r>
        <w:rPr>
          <w:lang w:eastAsia="ko-KR"/>
        </w:rPr>
        <w:tab/>
      </w:r>
      <w:r>
        <w:rPr>
          <w:lang w:eastAsia="ko-KR"/>
        </w:rPr>
        <w:tab/>
      </w:r>
      <w:r>
        <w:rPr>
          <w:rFonts w:hint="eastAsia"/>
          <w:lang w:eastAsia="ko-KR"/>
        </w:rPr>
        <w:t>그런데</w:t>
      </w:r>
      <w:r>
        <w:rPr>
          <w:lang w:eastAsia="ko-KR"/>
        </w:rPr>
        <w:t xml:space="preserve"> 아빠는요?</w:t>
      </w:r>
    </w:p>
    <w:p w14:paraId="055F61B4" w14:textId="501E8AD4" w:rsidR="00370859" w:rsidRDefault="00370859" w:rsidP="00370859">
      <w:pPr>
        <w:spacing w:line="360" w:lineRule="auto"/>
        <w:ind w:firstLine="720"/>
        <w:rPr>
          <w:lang w:eastAsia="ko-KR"/>
        </w:rPr>
      </w:pPr>
      <w:r>
        <w:rPr>
          <w:lang w:eastAsia="ko-KR"/>
        </w:rPr>
        <w:tab/>
      </w:r>
      <w:r>
        <w:rPr>
          <w:lang w:eastAsia="ko-KR"/>
        </w:rPr>
        <w:tab/>
      </w:r>
      <w:r>
        <w:rPr>
          <w:rFonts w:hint="eastAsia"/>
          <w:lang w:eastAsia="ko-KR"/>
        </w:rPr>
        <w:t>줄곧</w:t>
      </w:r>
      <w:r>
        <w:rPr>
          <w:lang w:eastAsia="ko-KR"/>
        </w:rPr>
        <w:t xml:space="preserve"> 그들 편이었잖아요.</w:t>
      </w:r>
    </w:p>
    <w:p w14:paraId="5C2E074F" w14:textId="2262E5A1" w:rsidR="00370859" w:rsidRDefault="00370859" w:rsidP="00370859">
      <w:pPr>
        <w:spacing w:line="360" w:lineRule="auto"/>
        <w:ind w:left="2160"/>
        <w:rPr>
          <w:lang w:eastAsia="ko-KR"/>
        </w:rPr>
      </w:pPr>
      <w:r>
        <w:rPr>
          <w:rFonts w:hint="eastAsia"/>
          <w:lang w:eastAsia="ko-KR"/>
        </w:rPr>
        <w:t>만약</w:t>
      </w:r>
      <w:r>
        <w:rPr>
          <w:lang w:eastAsia="ko-KR"/>
        </w:rPr>
        <w:t xml:space="preserve"> 백성그룹 무너지기라도 </w:t>
      </w:r>
      <w:r>
        <w:rPr>
          <w:rFonts w:hint="eastAsia"/>
          <w:lang w:eastAsia="ko-KR"/>
        </w:rPr>
        <w:t>한다</w:t>
      </w:r>
      <w:r>
        <w:rPr>
          <w:lang w:eastAsia="ko-KR"/>
        </w:rPr>
        <w:t>면,</w:t>
      </w:r>
    </w:p>
    <w:p w14:paraId="0639814C" w14:textId="4D534120" w:rsidR="00370859" w:rsidRPr="00370859" w:rsidRDefault="00370859" w:rsidP="00370859">
      <w:pPr>
        <w:spacing w:line="360" w:lineRule="auto"/>
        <w:ind w:left="2160"/>
        <w:rPr>
          <w:lang w:eastAsia="ko-KR"/>
        </w:rPr>
      </w:pPr>
      <w:r>
        <w:rPr>
          <w:rFonts w:hint="eastAsia"/>
          <w:lang w:eastAsia="ko-KR"/>
        </w:rPr>
        <w:t>아빠도 무사하지 못할 거예요.</w:t>
      </w:r>
    </w:p>
    <w:p w14:paraId="631546EA" w14:textId="77777777" w:rsidR="00515574" w:rsidRDefault="00515574">
      <w:pPr>
        <w:rPr>
          <w:lang w:eastAsia="ko-KR"/>
        </w:rPr>
      </w:pPr>
    </w:p>
    <w:p w14:paraId="424E71F3" w14:textId="1643BECE" w:rsidR="00515574" w:rsidRDefault="00000000">
      <w:pPr>
        <w:ind w:left="720"/>
        <w:rPr>
          <w:lang w:eastAsia="ko-KR"/>
        </w:rPr>
      </w:pPr>
      <w:r>
        <w:rPr>
          <w:lang w:eastAsia="ko-KR"/>
        </w:rPr>
        <w:t>임은채가 강민우에게 다급하게 말한다.</w:t>
      </w:r>
    </w:p>
    <w:p w14:paraId="5676432E" w14:textId="77777777" w:rsidR="00515574" w:rsidRDefault="00515574">
      <w:pPr>
        <w:rPr>
          <w:lang w:eastAsia="ko-KR"/>
        </w:rPr>
      </w:pPr>
    </w:p>
    <w:p w14:paraId="11FC15A1" w14:textId="4457D0EF" w:rsidR="00515574" w:rsidRDefault="00370859">
      <w:pPr>
        <w:tabs>
          <w:tab w:val="left" w:pos="2160"/>
        </w:tabs>
        <w:spacing w:line="360" w:lineRule="auto"/>
        <w:rPr>
          <w:lang w:eastAsia="ko-KR"/>
        </w:rPr>
      </w:pPr>
      <w:r>
        <w:rPr>
          <w:rFonts w:hint="eastAsia"/>
          <w:lang w:eastAsia="ko-KR"/>
        </w:rPr>
        <w:t>강민우</w:t>
      </w:r>
      <w:r>
        <w:rPr>
          <w:lang w:eastAsia="ko-KR"/>
        </w:rPr>
        <w:tab/>
        <w:t>아버님 심장이 안 좋으셔.</w:t>
      </w:r>
    </w:p>
    <w:p w14:paraId="0ED673C5" w14:textId="02457070" w:rsidR="00515574" w:rsidRDefault="00000000">
      <w:pPr>
        <w:spacing w:line="360" w:lineRule="auto"/>
        <w:ind w:left="2160"/>
        <w:rPr>
          <w:lang w:eastAsia="ko-KR"/>
        </w:rPr>
      </w:pPr>
      <w:r>
        <w:rPr>
          <w:lang w:eastAsia="ko-KR"/>
        </w:rPr>
        <w:lastRenderedPageBreak/>
        <w:t>알고 있었</w:t>
      </w:r>
      <w:r w:rsidR="00370859">
        <w:rPr>
          <w:rFonts w:hint="eastAsia"/>
          <w:lang w:eastAsia="ko-KR"/>
        </w:rPr>
        <w:t>잖아</w:t>
      </w:r>
      <w:r>
        <w:rPr>
          <w:lang w:eastAsia="ko-KR"/>
        </w:rPr>
        <w:t>, 그렇지?</w:t>
      </w:r>
    </w:p>
    <w:p w14:paraId="5423FB78" w14:textId="77777777" w:rsidR="00515574" w:rsidRDefault="00515574">
      <w:pPr>
        <w:rPr>
          <w:lang w:eastAsia="ko-KR"/>
        </w:rPr>
      </w:pPr>
    </w:p>
    <w:p w14:paraId="03731F90" w14:textId="18052014" w:rsidR="00515574" w:rsidRDefault="00000000">
      <w:pPr>
        <w:ind w:left="720"/>
        <w:rPr>
          <w:lang w:eastAsia="ko-KR"/>
        </w:rPr>
      </w:pPr>
      <w:r>
        <w:rPr>
          <w:lang w:eastAsia="ko-KR"/>
        </w:rPr>
        <w:t>백설아, 팔짱을 끼고 비웃으며 말한다.</w:t>
      </w:r>
    </w:p>
    <w:p w14:paraId="728E792D" w14:textId="77777777" w:rsidR="00515574" w:rsidRDefault="00515574">
      <w:pPr>
        <w:rPr>
          <w:lang w:eastAsia="ko-KR"/>
        </w:rPr>
      </w:pPr>
    </w:p>
    <w:p w14:paraId="5ECBB772" w14:textId="49F788CC" w:rsidR="00515574" w:rsidRDefault="00000000">
      <w:pPr>
        <w:tabs>
          <w:tab w:val="left" w:pos="2160"/>
        </w:tabs>
        <w:spacing w:line="360" w:lineRule="auto"/>
        <w:rPr>
          <w:lang w:eastAsia="ko-KR"/>
        </w:rPr>
      </w:pPr>
      <w:r>
        <w:rPr>
          <w:lang w:eastAsia="ko-KR"/>
        </w:rPr>
        <w:t>백설아</w:t>
      </w:r>
      <w:r>
        <w:rPr>
          <w:lang w:eastAsia="ko-KR"/>
        </w:rPr>
        <w:tab/>
        <w:t>심장이 안 좋다고? 멀쩡해 보이는데.</w:t>
      </w:r>
    </w:p>
    <w:p w14:paraId="4849733F" w14:textId="77777777" w:rsidR="00515574" w:rsidRDefault="00515574">
      <w:pPr>
        <w:rPr>
          <w:lang w:eastAsia="ko-KR"/>
        </w:rPr>
      </w:pPr>
    </w:p>
    <w:p w14:paraId="44D701C4" w14:textId="548C224B" w:rsidR="00515574" w:rsidRDefault="00000000">
      <w:pPr>
        <w:ind w:left="720"/>
        <w:rPr>
          <w:lang w:eastAsia="ko-KR"/>
        </w:rPr>
      </w:pPr>
      <w:r>
        <w:rPr>
          <w:lang w:eastAsia="ko-KR"/>
        </w:rPr>
        <w:t>강민우, 백설아의 잔인함에 경악하며 소리친다.</w:t>
      </w:r>
    </w:p>
    <w:p w14:paraId="076B99CB" w14:textId="77777777" w:rsidR="00515574" w:rsidRDefault="00515574">
      <w:pPr>
        <w:rPr>
          <w:lang w:eastAsia="ko-KR"/>
        </w:rPr>
      </w:pPr>
    </w:p>
    <w:p w14:paraId="45F7AF34" w14:textId="3F3DBDEB" w:rsidR="00515574" w:rsidRDefault="00000000">
      <w:pPr>
        <w:tabs>
          <w:tab w:val="left" w:pos="2160"/>
        </w:tabs>
        <w:spacing w:line="360" w:lineRule="auto"/>
        <w:rPr>
          <w:lang w:eastAsia="ko-KR"/>
        </w:rPr>
      </w:pPr>
      <w:r>
        <w:rPr>
          <w:lang w:eastAsia="ko-KR"/>
        </w:rPr>
        <w:t>강민우</w:t>
      </w:r>
      <w:r>
        <w:rPr>
          <w:lang w:eastAsia="ko-KR"/>
        </w:rPr>
        <w:tab/>
        <w:t>아버님께 무슨 일이라도 생기면,</w:t>
      </w:r>
    </w:p>
    <w:p w14:paraId="4A09290B" w14:textId="77777777" w:rsidR="00515574" w:rsidRDefault="00000000">
      <w:pPr>
        <w:spacing w:line="360" w:lineRule="auto"/>
        <w:ind w:left="2160"/>
        <w:rPr>
          <w:lang w:eastAsia="ko-KR"/>
        </w:rPr>
      </w:pPr>
      <w:r>
        <w:rPr>
          <w:lang w:eastAsia="ko-KR"/>
        </w:rPr>
        <w:t>대체 어떻게 감당하려고 그래?</w:t>
      </w:r>
    </w:p>
    <w:p w14:paraId="5C786BF4" w14:textId="77777777" w:rsidR="00515574" w:rsidRDefault="00515574">
      <w:pPr>
        <w:rPr>
          <w:lang w:eastAsia="ko-KR"/>
        </w:rPr>
      </w:pPr>
    </w:p>
    <w:p w14:paraId="12D24B22" w14:textId="5C0B0730" w:rsidR="00515574" w:rsidRDefault="00000000">
      <w:pPr>
        <w:ind w:left="720"/>
        <w:rPr>
          <w:lang w:eastAsia="ko-KR"/>
        </w:rPr>
      </w:pPr>
      <w:r>
        <w:rPr>
          <w:lang w:eastAsia="ko-KR"/>
        </w:rPr>
        <w:t>그 순간, 백태성이 완전히 의식을 잃고 바닥으로 쓰러진다.</w:t>
      </w:r>
    </w:p>
    <w:p w14:paraId="28990283" w14:textId="77777777" w:rsidR="00515574" w:rsidRDefault="00515574">
      <w:pPr>
        <w:rPr>
          <w:lang w:eastAsia="ko-KR"/>
        </w:rPr>
      </w:pPr>
    </w:p>
    <w:p w14:paraId="1102270C" w14:textId="0C173C01" w:rsidR="00515574" w:rsidRDefault="00000000">
      <w:pPr>
        <w:tabs>
          <w:tab w:val="left" w:pos="2160"/>
        </w:tabs>
        <w:spacing w:line="360" w:lineRule="auto"/>
        <w:rPr>
          <w:lang w:eastAsia="ko-KR"/>
        </w:rPr>
      </w:pPr>
      <w:r>
        <w:rPr>
          <w:lang w:eastAsia="ko-KR"/>
        </w:rPr>
        <w:t>강민우</w:t>
      </w:r>
      <w:r>
        <w:rPr>
          <w:lang w:eastAsia="ko-KR"/>
        </w:rPr>
        <w:tab/>
        <w:t>(절규하며) 아버님!</w:t>
      </w:r>
    </w:p>
    <w:p w14:paraId="1AA0A777" w14:textId="77777777" w:rsidR="00515574" w:rsidRDefault="00515574">
      <w:pPr>
        <w:rPr>
          <w:lang w:eastAsia="ko-KR"/>
        </w:rPr>
      </w:pPr>
    </w:p>
    <w:p w14:paraId="20454B3C" w14:textId="43E0B8A7" w:rsidR="00515574" w:rsidRDefault="00000000">
      <w:pPr>
        <w:ind w:left="720"/>
        <w:rPr>
          <w:lang w:eastAsia="ko-KR"/>
        </w:rPr>
      </w:pPr>
      <w:r>
        <w:rPr>
          <w:lang w:eastAsia="ko-KR"/>
        </w:rPr>
        <w:t>임은채가 강민우에게 달려와 소리친다.</w:t>
      </w:r>
    </w:p>
    <w:p w14:paraId="1D640FD2" w14:textId="77777777" w:rsidR="00515574" w:rsidRDefault="00515574">
      <w:pPr>
        <w:rPr>
          <w:lang w:eastAsia="ko-KR"/>
        </w:rPr>
      </w:pPr>
    </w:p>
    <w:p w14:paraId="22BFA8A8" w14:textId="62A6DF8D" w:rsidR="00515574" w:rsidRDefault="00000000">
      <w:pPr>
        <w:tabs>
          <w:tab w:val="left" w:pos="2160"/>
        </w:tabs>
        <w:spacing w:line="360" w:lineRule="auto"/>
        <w:rPr>
          <w:lang w:eastAsia="ko-KR"/>
        </w:rPr>
      </w:pPr>
      <w:r>
        <w:rPr>
          <w:lang w:eastAsia="ko-KR"/>
        </w:rPr>
        <w:t>임은채</w:t>
      </w:r>
      <w:r>
        <w:rPr>
          <w:lang w:eastAsia="ko-KR"/>
        </w:rPr>
        <w:tab/>
      </w:r>
      <w:r w:rsidR="006F7528" w:rsidRPr="006F7528">
        <w:rPr>
          <w:lang w:eastAsia="ko-KR"/>
        </w:rPr>
        <w:t>지금 당장 병원으로 모셔</w:t>
      </w:r>
      <w:r>
        <w:rPr>
          <w:lang w:eastAsia="ko-KR"/>
        </w:rPr>
        <w:t>!</w:t>
      </w:r>
    </w:p>
    <w:p w14:paraId="3B098255" w14:textId="77777777" w:rsidR="00515574" w:rsidRDefault="00515574">
      <w:pPr>
        <w:rPr>
          <w:lang w:eastAsia="ko-KR"/>
        </w:rPr>
      </w:pPr>
    </w:p>
    <w:p w14:paraId="76D9D031" w14:textId="27C8449A" w:rsidR="00515574" w:rsidRDefault="00000000">
      <w:pPr>
        <w:ind w:left="720"/>
        <w:rPr>
          <w:lang w:eastAsia="ko-KR"/>
        </w:rPr>
      </w:pPr>
      <w:r>
        <w:rPr>
          <w:lang w:eastAsia="ko-KR"/>
        </w:rPr>
        <w:lastRenderedPageBreak/>
        <w:t xml:space="preserve">강민우, 임은채의 도움을 받아 쓰러진 백태성을 팔에 안아 든다. 그들이 급하게 </w:t>
      </w:r>
      <w:r w:rsidR="0012226B">
        <w:rPr>
          <w:lang w:eastAsia="ko-KR"/>
        </w:rPr>
        <w:t>피트니스 센터를</w:t>
      </w:r>
      <w:r>
        <w:rPr>
          <w:lang w:eastAsia="ko-KR"/>
        </w:rPr>
        <w:t xml:space="preserve"> 빠져나가려 할 때, 송준혁 변호사가 백설아의 앞을 막아선다.</w:t>
      </w:r>
    </w:p>
    <w:p w14:paraId="1D14D56C" w14:textId="77777777" w:rsidR="00515574" w:rsidRDefault="00515574">
      <w:pPr>
        <w:rPr>
          <w:lang w:eastAsia="ko-KR"/>
        </w:rPr>
      </w:pPr>
    </w:p>
    <w:p w14:paraId="434C602F" w14:textId="3E453CA2" w:rsidR="00515574" w:rsidRDefault="00000000">
      <w:pPr>
        <w:tabs>
          <w:tab w:val="left" w:pos="2160"/>
        </w:tabs>
        <w:spacing w:line="360" w:lineRule="auto"/>
        <w:rPr>
          <w:lang w:eastAsia="ko-KR"/>
        </w:rPr>
      </w:pPr>
      <w:r>
        <w:rPr>
          <w:lang w:eastAsia="ko-KR"/>
        </w:rPr>
        <w:t>송준혁 변호사</w:t>
      </w:r>
      <w:r>
        <w:rPr>
          <w:lang w:eastAsia="ko-KR"/>
        </w:rPr>
        <w:tab/>
        <w:t xml:space="preserve">백설아 씨, </w:t>
      </w:r>
      <w:r w:rsidR="00103F6E">
        <w:rPr>
          <w:rFonts w:hint="eastAsia"/>
          <w:lang w:eastAsia="ko-KR"/>
        </w:rPr>
        <w:t xml:space="preserve">잠깐 </w:t>
      </w:r>
      <w:r>
        <w:rPr>
          <w:lang w:eastAsia="ko-KR"/>
        </w:rPr>
        <w:t xml:space="preserve">얘기 좀 </w:t>
      </w:r>
      <w:r w:rsidR="00103F6E">
        <w:rPr>
          <w:rFonts w:hint="eastAsia"/>
          <w:lang w:eastAsia="ko-KR"/>
        </w:rPr>
        <w:t>하시죠</w:t>
      </w:r>
      <w:r w:rsidR="006F7528">
        <w:rPr>
          <w:rFonts w:hint="eastAsia"/>
          <w:lang w:eastAsia="ko-KR"/>
        </w:rPr>
        <w:t>.</w:t>
      </w:r>
    </w:p>
    <w:p w14:paraId="6412BDA5" w14:textId="77777777" w:rsidR="00515574" w:rsidRDefault="00515574">
      <w:pPr>
        <w:rPr>
          <w:lang w:eastAsia="ko-KR"/>
        </w:rPr>
      </w:pPr>
    </w:p>
    <w:p w14:paraId="3E02433A" w14:textId="27FA3E85" w:rsidR="00515574" w:rsidRDefault="00000000">
      <w:pPr>
        <w:ind w:left="720"/>
        <w:rPr>
          <w:lang w:eastAsia="ko-KR"/>
        </w:rPr>
      </w:pPr>
      <w:r>
        <w:rPr>
          <w:lang w:eastAsia="ko-KR"/>
        </w:rPr>
        <w:t>백설아, 떠나가는 그들의 뒷모습과 자신을 막아서는 변호사를 보며 망연자실한 표정으로 서 있다.</w:t>
      </w:r>
    </w:p>
    <w:p w14:paraId="77D9CB34" w14:textId="77777777" w:rsidR="00515574" w:rsidRDefault="00515574">
      <w:pPr>
        <w:rPr>
          <w:lang w:eastAsia="ko-KR"/>
        </w:rPr>
      </w:pPr>
    </w:p>
    <w:p w14:paraId="71FF8F88" w14:textId="77777777" w:rsidR="006F7528" w:rsidRDefault="006F7528">
      <w:pPr>
        <w:rPr>
          <w:lang w:eastAsia="ko-KR"/>
        </w:rPr>
      </w:pPr>
    </w:p>
    <w:p w14:paraId="47106565" w14:textId="77777777" w:rsidR="006F7528" w:rsidRDefault="006F7528">
      <w:pPr>
        <w:rPr>
          <w:lang w:eastAsia="ko-KR"/>
        </w:rPr>
      </w:pPr>
    </w:p>
    <w:p w14:paraId="5DD08451" w14:textId="77777777" w:rsidR="006F7528" w:rsidRDefault="006F7528">
      <w:pPr>
        <w:rPr>
          <w:lang w:eastAsia="ko-KR"/>
        </w:rPr>
      </w:pPr>
    </w:p>
    <w:p w14:paraId="4203AB6C" w14:textId="77777777" w:rsidR="006F7528" w:rsidRDefault="006F7528">
      <w:pPr>
        <w:rPr>
          <w:lang w:eastAsia="ko-KR"/>
        </w:rPr>
      </w:pPr>
    </w:p>
    <w:p w14:paraId="63CA2A4C" w14:textId="77777777" w:rsidR="006F7528" w:rsidRDefault="006F7528">
      <w:pPr>
        <w:rPr>
          <w:lang w:eastAsia="ko-KR"/>
        </w:rPr>
      </w:pPr>
    </w:p>
    <w:p w14:paraId="7D5DE8F2" w14:textId="77777777" w:rsidR="006F7528" w:rsidRDefault="006F7528">
      <w:pPr>
        <w:rPr>
          <w:lang w:eastAsia="ko-KR"/>
        </w:rPr>
      </w:pPr>
    </w:p>
    <w:p w14:paraId="25ADBCAF" w14:textId="77777777" w:rsidR="006F7528" w:rsidRDefault="006F7528">
      <w:pPr>
        <w:rPr>
          <w:lang w:eastAsia="ko-KR"/>
        </w:rPr>
      </w:pPr>
    </w:p>
    <w:p w14:paraId="5F66F8EF" w14:textId="77777777" w:rsidR="006F7528" w:rsidRDefault="006F7528">
      <w:pPr>
        <w:rPr>
          <w:lang w:eastAsia="ko-KR"/>
        </w:rPr>
      </w:pPr>
    </w:p>
    <w:p w14:paraId="2A2623C0" w14:textId="77777777" w:rsidR="006F7528" w:rsidRDefault="006F7528">
      <w:pPr>
        <w:rPr>
          <w:lang w:eastAsia="ko-KR"/>
        </w:rPr>
      </w:pPr>
    </w:p>
    <w:p w14:paraId="014BEB90" w14:textId="77777777" w:rsidR="006F7528" w:rsidRDefault="006F7528">
      <w:pPr>
        <w:rPr>
          <w:lang w:eastAsia="ko-KR"/>
        </w:rPr>
      </w:pPr>
    </w:p>
    <w:p w14:paraId="700A6A2B" w14:textId="77777777" w:rsidR="006F7528" w:rsidRDefault="006F7528">
      <w:pPr>
        <w:rPr>
          <w:lang w:eastAsia="ko-KR"/>
        </w:rPr>
      </w:pPr>
    </w:p>
    <w:p w14:paraId="131E2FA5" w14:textId="77777777" w:rsidR="006F7528" w:rsidRDefault="006F7528">
      <w:pPr>
        <w:rPr>
          <w:lang w:eastAsia="ko-KR"/>
        </w:rPr>
      </w:pPr>
    </w:p>
    <w:p w14:paraId="60B40CC7" w14:textId="77777777" w:rsidR="006F7528" w:rsidRDefault="006F7528">
      <w:pPr>
        <w:rPr>
          <w:lang w:eastAsia="ko-KR"/>
        </w:rPr>
      </w:pPr>
    </w:p>
    <w:p w14:paraId="1E1A291A" w14:textId="2C7AA786" w:rsidR="006F7528" w:rsidRDefault="006F7528" w:rsidP="006F7528">
      <w:pPr>
        <w:spacing w:line="360" w:lineRule="auto"/>
        <w:rPr>
          <w:lang w:eastAsia="ko-KR"/>
        </w:rPr>
      </w:pPr>
      <w:r w:rsidRPr="00933100">
        <w:rPr>
          <w:b/>
          <w:lang w:eastAsia="ko-KR"/>
        </w:rPr>
        <w:lastRenderedPageBreak/>
        <w:t>4</w:t>
      </w:r>
      <w:r>
        <w:rPr>
          <w:rFonts w:hint="eastAsia"/>
          <w:b/>
          <w:lang w:eastAsia="ko-KR"/>
        </w:rPr>
        <w:t>9</w:t>
      </w:r>
      <w:r w:rsidRPr="00933100">
        <w:rPr>
          <w:b/>
          <w:lang w:eastAsia="ko-KR"/>
        </w:rPr>
        <w:t>화</w:t>
      </w:r>
    </w:p>
    <w:p w14:paraId="602F9D05" w14:textId="5BED7CBE" w:rsidR="00515574" w:rsidRDefault="00000000">
      <w:pPr>
        <w:rPr>
          <w:lang w:eastAsia="ko-KR"/>
        </w:rPr>
      </w:pPr>
      <w:r>
        <w:rPr>
          <w:b/>
          <w:lang w:eastAsia="ko-KR"/>
        </w:rPr>
        <w:t xml:space="preserve">#1. </w:t>
      </w:r>
      <w:r w:rsidR="006620A2">
        <w:rPr>
          <w:b/>
          <w:lang w:eastAsia="ko-KR"/>
        </w:rPr>
        <w:t>서울대</w:t>
      </w:r>
      <w:r w:rsidR="006620A2">
        <w:rPr>
          <w:rFonts w:hint="eastAsia"/>
          <w:b/>
          <w:lang w:eastAsia="ko-KR"/>
        </w:rPr>
        <w:t>학교</w:t>
      </w:r>
      <w:r w:rsidR="006620A2">
        <w:rPr>
          <w:b/>
          <w:lang w:eastAsia="ko-KR"/>
        </w:rPr>
        <w:t>병원</w:t>
      </w:r>
      <w:r>
        <w:rPr>
          <w:b/>
          <w:lang w:eastAsia="ko-KR"/>
        </w:rPr>
        <w:t xml:space="preserve"> / 낮</w:t>
      </w:r>
    </w:p>
    <w:p w14:paraId="1DA79FA9" w14:textId="77777777" w:rsidR="00515574" w:rsidRDefault="00515574">
      <w:pPr>
        <w:rPr>
          <w:lang w:eastAsia="ko-KR"/>
        </w:rPr>
      </w:pPr>
    </w:p>
    <w:p w14:paraId="42A4DDE0" w14:textId="77777777" w:rsidR="00515574" w:rsidRDefault="00000000">
      <w:pPr>
        <w:ind w:left="720"/>
        <w:rPr>
          <w:lang w:eastAsia="ko-KR"/>
        </w:rPr>
      </w:pPr>
      <w:r>
        <w:rPr>
          <w:lang w:eastAsia="ko-KR"/>
        </w:rPr>
        <w:t>병원 건물 외경.</w:t>
      </w:r>
    </w:p>
    <w:p w14:paraId="49E0BF27" w14:textId="42163963" w:rsidR="00515574" w:rsidRDefault="00000000">
      <w:pPr>
        <w:ind w:left="720"/>
        <w:rPr>
          <w:lang w:eastAsia="ko-KR"/>
        </w:rPr>
      </w:pPr>
      <w:r>
        <w:rPr>
          <w:lang w:eastAsia="ko-KR"/>
        </w:rPr>
        <w:t>곧이어, 병원 대기실. 강민우가 피 묻은 옷을 갈아입고 깨끗한 정장 차림으로 앉아 있다. 그는 두 손으로 얼굴을 감싼 채 괴로워한다. 임은채가 걱정스러운 눈으로 그를 지켜본다.</w:t>
      </w:r>
    </w:p>
    <w:p w14:paraId="4E1220C5" w14:textId="77777777" w:rsidR="00515574" w:rsidRDefault="00515574">
      <w:pPr>
        <w:rPr>
          <w:lang w:eastAsia="ko-KR"/>
        </w:rPr>
      </w:pPr>
    </w:p>
    <w:p w14:paraId="28800B19" w14:textId="60E499B7" w:rsidR="00515574" w:rsidRDefault="00000000">
      <w:pPr>
        <w:tabs>
          <w:tab w:val="left" w:pos="2160"/>
        </w:tabs>
        <w:spacing w:line="360" w:lineRule="auto"/>
        <w:rPr>
          <w:lang w:eastAsia="ko-KR"/>
        </w:rPr>
      </w:pPr>
      <w:r>
        <w:rPr>
          <w:lang w:eastAsia="ko-KR"/>
        </w:rPr>
        <w:t>임은채</w:t>
      </w:r>
      <w:r>
        <w:rPr>
          <w:lang w:eastAsia="ko-KR"/>
        </w:rPr>
        <w:tab/>
        <w:t>알아야 할 게 있어.</w:t>
      </w:r>
    </w:p>
    <w:p w14:paraId="53367647" w14:textId="77777777" w:rsidR="00515574" w:rsidRDefault="00515574">
      <w:pPr>
        <w:rPr>
          <w:lang w:eastAsia="ko-KR"/>
        </w:rPr>
      </w:pPr>
    </w:p>
    <w:p w14:paraId="6B646479" w14:textId="5515B322" w:rsidR="00515574" w:rsidRDefault="00000000">
      <w:pPr>
        <w:ind w:left="720"/>
        <w:rPr>
          <w:lang w:eastAsia="ko-KR"/>
        </w:rPr>
      </w:pPr>
      <w:r>
        <w:rPr>
          <w:lang w:eastAsia="ko-KR"/>
        </w:rPr>
        <w:t>강민우, 천천히 고개를 든다. 임은채가 조심스럽게 말을 잇는다.</w:t>
      </w:r>
    </w:p>
    <w:p w14:paraId="056F5844" w14:textId="77777777" w:rsidR="00515574" w:rsidRDefault="00515574">
      <w:pPr>
        <w:rPr>
          <w:lang w:eastAsia="ko-KR"/>
        </w:rPr>
      </w:pPr>
    </w:p>
    <w:p w14:paraId="1B99E82C" w14:textId="58470718" w:rsidR="00515574" w:rsidRDefault="00000000">
      <w:pPr>
        <w:tabs>
          <w:tab w:val="left" w:pos="2160"/>
        </w:tabs>
        <w:spacing w:line="360" w:lineRule="auto"/>
        <w:rPr>
          <w:lang w:eastAsia="ko-KR"/>
        </w:rPr>
      </w:pPr>
      <w:r>
        <w:rPr>
          <w:lang w:eastAsia="ko-KR"/>
        </w:rPr>
        <w:t>임은채</w:t>
      </w:r>
      <w:r>
        <w:rPr>
          <w:lang w:eastAsia="ko-KR"/>
        </w:rPr>
        <w:tab/>
        <w:t>백설아</w:t>
      </w:r>
      <w:r w:rsidR="008C11A2">
        <w:rPr>
          <w:rFonts w:hint="eastAsia"/>
          <w:lang w:eastAsia="ko-KR"/>
        </w:rPr>
        <w:t xml:space="preserve"> 씨</w:t>
      </w:r>
      <w:r>
        <w:rPr>
          <w:lang w:eastAsia="ko-KR"/>
        </w:rPr>
        <w:t xml:space="preserve">는 지난 몇 년간 </w:t>
      </w:r>
      <w:r w:rsidR="00BB451F">
        <w:rPr>
          <w:lang w:eastAsia="ko-KR"/>
        </w:rPr>
        <w:t>강우그룹</w:t>
      </w:r>
      <w:r>
        <w:rPr>
          <w:lang w:eastAsia="ko-KR"/>
        </w:rPr>
        <w:t>의 이름을 이용해 왔어.</w:t>
      </w:r>
    </w:p>
    <w:p w14:paraId="67A71162" w14:textId="2AA706FC" w:rsidR="00E658F7" w:rsidRDefault="00E658F7">
      <w:pPr>
        <w:tabs>
          <w:tab w:val="left" w:pos="2160"/>
        </w:tabs>
        <w:spacing w:line="360" w:lineRule="auto"/>
        <w:rPr>
          <w:lang w:eastAsia="ko-KR"/>
        </w:rPr>
      </w:pPr>
      <w:r>
        <w:rPr>
          <w:lang w:eastAsia="ko-KR"/>
        </w:rPr>
        <w:tab/>
      </w:r>
      <w:r>
        <w:rPr>
          <w:rFonts w:hint="eastAsia"/>
          <w:lang w:eastAsia="ko-KR"/>
        </w:rPr>
        <w:t>당신 가족에게서 최소 네 건의 투자금을 받아냈어.</w:t>
      </w:r>
    </w:p>
    <w:p w14:paraId="31849180" w14:textId="77777777" w:rsidR="00515574" w:rsidRDefault="00000000">
      <w:pPr>
        <w:spacing w:line="360" w:lineRule="auto"/>
        <w:ind w:left="2160"/>
        <w:rPr>
          <w:lang w:eastAsia="ko-KR"/>
        </w:rPr>
      </w:pPr>
      <w:r>
        <w:rPr>
          <w:lang w:eastAsia="ko-KR"/>
        </w:rPr>
        <w:t>전부 실체도 없는 가짜 프로젝트들이야.</w:t>
      </w:r>
    </w:p>
    <w:p w14:paraId="45CE9904" w14:textId="0948A3EC" w:rsidR="00515574" w:rsidRDefault="008C11A2">
      <w:pPr>
        <w:spacing w:line="360" w:lineRule="auto"/>
        <w:ind w:left="2160"/>
        <w:rPr>
          <w:lang w:eastAsia="ko-KR"/>
        </w:rPr>
      </w:pPr>
      <w:r>
        <w:rPr>
          <w:rFonts w:hint="eastAsia"/>
          <w:lang w:eastAsia="ko-KR"/>
        </w:rPr>
        <w:t xml:space="preserve">네 </w:t>
      </w:r>
      <w:r w:rsidR="00E658F7" w:rsidRPr="00E658F7">
        <w:rPr>
          <w:lang w:eastAsia="ko-KR"/>
        </w:rPr>
        <w:t>아버</w:t>
      </w:r>
      <w:r w:rsidR="00E658F7">
        <w:rPr>
          <w:rFonts w:hint="eastAsia"/>
          <w:lang w:eastAsia="ko-KR"/>
        </w:rPr>
        <w:t>지는</w:t>
      </w:r>
      <w:r>
        <w:rPr>
          <w:lang w:eastAsia="ko-KR"/>
        </w:rPr>
        <w:t xml:space="preserve"> </w:t>
      </w:r>
      <w:r>
        <w:rPr>
          <w:rFonts w:hint="eastAsia"/>
          <w:lang w:eastAsia="ko-KR"/>
        </w:rPr>
        <w:t xml:space="preserve">널 </w:t>
      </w:r>
      <w:r w:rsidR="00E658F7" w:rsidRPr="00E658F7">
        <w:rPr>
          <w:lang w:eastAsia="ko-KR"/>
        </w:rPr>
        <w:t xml:space="preserve">생각해서 </w:t>
      </w:r>
      <w:r>
        <w:rPr>
          <w:rFonts w:hint="eastAsia"/>
          <w:lang w:eastAsia="ko-KR"/>
        </w:rPr>
        <w:t xml:space="preserve">그동안 </w:t>
      </w:r>
      <w:r w:rsidR="00E658F7" w:rsidRPr="00E658F7">
        <w:rPr>
          <w:lang w:eastAsia="ko-KR"/>
        </w:rPr>
        <w:t>입 다물고 계셨던</w:t>
      </w:r>
      <w:r>
        <w:rPr>
          <w:rFonts w:hint="eastAsia"/>
          <w:lang w:eastAsia="ko-KR"/>
        </w:rPr>
        <w:t xml:space="preserve"> 거야</w:t>
      </w:r>
      <w:r w:rsidR="00E658F7" w:rsidRPr="00E658F7">
        <w:rPr>
          <w:lang w:eastAsia="ko-KR"/>
        </w:rPr>
        <w:t>.</w:t>
      </w:r>
      <w:r>
        <w:rPr>
          <w:lang w:eastAsia="ko-KR"/>
        </w:rPr>
        <w:t>.</w:t>
      </w:r>
    </w:p>
    <w:p w14:paraId="21D10D2A" w14:textId="77777777" w:rsidR="00515574" w:rsidRPr="008C11A2" w:rsidRDefault="00515574">
      <w:pPr>
        <w:rPr>
          <w:lang w:eastAsia="ko-KR"/>
        </w:rPr>
      </w:pPr>
    </w:p>
    <w:p w14:paraId="6BF2CE82" w14:textId="4847F86A" w:rsidR="00515574" w:rsidRDefault="00000000">
      <w:pPr>
        <w:ind w:left="720"/>
        <w:rPr>
          <w:lang w:eastAsia="ko-KR"/>
        </w:rPr>
      </w:pPr>
      <w:r>
        <w:rPr>
          <w:lang w:eastAsia="ko-KR"/>
        </w:rPr>
        <w:t>강민우, 충격받은 눈으로 임은채를 본다.</w:t>
      </w:r>
    </w:p>
    <w:p w14:paraId="5CE951A7" w14:textId="77777777" w:rsidR="00515574" w:rsidRDefault="00515574">
      <w:pPr>
        <w:rPr>
          <w:lang w:eastAsia="ko-KR"/>
        </w:rPr>
      </w:pPr>
    </w:p>
    <w:p w14:paraId="7DEE5A64" w14:textId="25C98C73" w:rsidR="00515574" w:rsidRDefault="00000000">
      <w:pPr>
        <w:tabs>
          <w:tab w:val="left" w:pos="2160"/>
        </w:tabs>
        <w:spacing w:line="360" w:lineRule="auto"/>
        <w:rPr>
          <w:lang w:eastAsia="ko-KR"/>
        </w:rPr>
      </w:pPr>
      <w:r>
        <w:rPr>
          <w:lang w:eastAsia="ko-KR"/>
        </w:rPr>
        <w:t>강민우</w:t>
      </w:r>
      <w:r>
        <w:rPr>
          <w:lang w:eastAsia="ko-KR"/>
        </w:rPr>
        <w:tab/>
        <w:t>네 건?</w:t>
      </w:r>
    </w:p>
    <w:p w14:paraId="3C0EAFA8" w14:textId="0C5275FB" w:rsidR="00515574" w:rsidRDefault="00000000">
      <w:pPr>
        <w:spacing w:line="360" w:lineRule="auto"/>
        <w:ind w:left="2160"/>
        <w:rPr>
          <w:lang w:eastAsia="ko-KR"/>
        </w:rPr>
      </w:pPr>
      <w:r>
        <w:rPr>
          <w:lang w:eastAsia="ko-KR"/>
        </w:rPr>
        <w:lastRenderedPageBreak/>
        <w:t>투자</w:t>
      </w:r>
      <w:r w:rsidR="006620A2">
        <w:rPr>
          <w:rFonts w:hint="eastAsia"/>
          <w:lang w:eastAsia="ko-KR"/>
        </w:rPr>
        <w:t>금이</w:t>
      </w:r>
      <w:r>
        <w:rPr>
          <w:lang w:eastAsia="ko-KR"/>
        </w:rPr>
        <w:t>라고?</w:t>
      </w:r>
    </w:p>
    <w:p w14:paraId="1A75874A" w14:textId="77777777" w:rsidR="00515574" w:rsidRDefault="00515574">
      <w:pPr>
        <w:rPr>
          <w:lang w:eastAsia="ko-KR"/>
        </w:rPr>
      </w:pPr>
    </w:p>
    <w:p w14:paraId="29D3F1C2" w14:textId="40D7780A" w:rsidR="00515574" w:rsidRDefault="00000000">
      <w:pPr>
        <w:rPr>
          <w:lang w:eastAsia="ko-KR"/>
        </w:rPr>
      </w:pPr>
      <w:r>
        <w:rPr>
          <w:b/>
          <w:lang w:eastAsia="ko-KR"/>
        </w:rPr>
        <w:t>#</w:t>
      </w:r>
      <w:r w:rsidR="006620A2">
        <w:rPr>
          <w:rFonts w:hint="eastAsia"/>
          <w:b/>
          <w:lang w:eastAsia="ko-KR"/>
        </w:rPr>
        <w:t>2</w:t>
      </w:r>
      <w:r>
        <w:rPr>
          <w:b/>
          <w:lang w:eastAsia="ko-KR"/>
        </w:rPr>
        <w:t xml:space="preserve">. </w:t>
      </w:r>
      <w:r w:rsidR="006620A2">
        <w:rPr>
          <w:b/>
          <w:lang w:eastAsia="ko-KR"/>
        </w:rPr>
        <w:t>서울대</w:t>
      </w:r>
      <w:r w:rsidR="006620A2">
        <w:rPr>
          <w:rFonts w:hint="eastAsia"/>
          <w:b/>
          <w:lang w:eastAsia="ko-KR"/>
        </w:rPr>
        <w:t>학교</w:t>
      </w:r>
      <w:r>
        <w:rPr>
          <w:b/>
          <w:lang w:eastAsia="ko-KR"/>
        </w:rPr>
        <w:t>병원 / 낮 (계속)</w:t>
      </w:r>
    </w:p>
    <w:p w14:paraId="42EE6B14" w14:textId="77777777" w:rsidR="00515574" w:rsidRPr="006620A2" w:rsidRDefault="00515574">
      <w:pPr>
        <w:rPr>
          <w:lang w:eastAsia="ko-KR"/>
        </w:rPr>
      </w:pPr>
    </w:p>
    <w:p w14:paraId="4F8EC2AB" w14:textId="45BB9744" w:rsidR="00515574" w:rsidRDefault="00000000">
      <w:pPr>
        <w:tabs>
          <w:tab w:val="left" w:pos="2160"/>
        </w:tabs>
        <w:spacing w:line="360" w:lineRule="auto"/>
        <w:rPr>
          <w:lang w:eastAsia="ko-KR"/>
        </w:rPr>
      </w:pPr>
      <w:r>
        <w:rPr>
          <w:lang w:eastAsia="ko-KR"/>
        </w:rPr>
        <w:t>임은채</w:t>
      </w:r>
      <w:r>
        <w:rPr>
          <w:lang w:eastAsia="ko-KR"/>
        </w:rPr>
        <w:tab/>
        <w:t>총 20</w:t>
      </w:r>
      <w:r w:rsidR="00753713">
        <w:rPr>
          <w:rFonts w:hint="eastAsia"/>
          <w:lang w:eastAsia="ko-KR"/>
        </w:rPr>
        <w:t>0</w:t>
      </w:r>
      <w:r>
        <w:rPr>
          <w:lang w:eastAsia="ko-KR"/>
        </w:rPr>
        <w:t>억이 넘어.</w:t>
      </w:r>
    </w:p>
    <w:p w14:paraId="32CF033F" w14:textId="77777777" w:rsidR="00515574" w:rsidRDefault="00515574">
      <w:pPr>
        <w:rPr>
          <w:lang w:eastAsia="ko-KR"/>
        </w:rPr>
      </w:pPr>
    </w:p>
    <w:p w14:paraId="4ABC5BA8" w14:textId="10C4AC93" w:rsidR="00515574" w:rsidRDefault="00000000">
      <w:pPr>
        <w:ind w:left="720"/>
        <w:rPr>
          <w:lang w:eastAsia="ko-KR"/>
        </w:rPr>
      </w:pPr>
      <w:r>
        <w:rPr>
          <w:lang w:eastAsia="ko-KR"/>
        </w:rPr>
        <w:t>강민우, 충격으로 굳은 채 아무 말도 하지 못한다.</w:t>
      </w:r>
    </w:p>
    <w:p w14:paraId="371518B8" w14:textId="77777777" w:rsidR="00515574" w:rsidRDefault="00515574">
      <w:pPr>
        <w:rPr>
          <w:lang w:eastAsia="ko-KR"/>
        </w:rPr>
      </w:pPr>
    </w:p>
    <w:p w14:paraId="3F6218C5" w14:textId="7D48CD98" w:rsidR="00515574" w:rsidRDefault="00000000">
      <w:pPr>
        <w:tabs>
          <w:tab w:val="left" w:pos="2160"/>
        </w:tabs>
        <w:spacing w:line="360" w:lineRule="auto"/>
        <w:rPr>
          <w:lang w:eastAsia="ko-KR"/>
        </w:rPr>
      </w:pPr>
      <w:r>
        <w:rPr>
          <w:lang w:eastAsia="ko-KR"/>
        </w:rPr>
        <w:t>임은채</w:t>
      </w:r>
      <w:r>
        <w:rPr>
          <w:lang w:eastAsia="ko-KR"/>
        </w:rPr>
        <w:tab/>
        <w:t>그녀가 제안했던 프로젝트</w:t>
      </w:r>
      <w:r w:rsidR="00612150">
        <w:rPr>
          <w:rFonts w:hint="eastAsia"/>
          <w:lang w:eastAsia="ko-KR"/>
        </w:rPr>
        <w:t>들</w:t>
      </w:r>
      <w:r>
        <w:rPr>
          <w:lang w:eastAsia="ko-KR"/>
        </w:rPr>
        <w:t>?</w:t>
      </w:r>
    </w:p>
    <w:p w14:paraId="315D13CF" w14:textId="6E89C3D2" w:rsidR="00515574" w:rsidRDefault="00000000">
      <w:pPr>
        <w:spacing w:line="360" w:lineRule="auto"/>
        <w:ind w:left="2160"/>
        <w:rPr>
          <w:lang w:eastAsia="ko-KR"/>
        </w:rPr>
      </w:pPr>
      <w:r>
        <w:rPr>
          <w:lang w:eastAsia="ko-KR"/>
        </w:rPr>
        <w:t xml:space="preserve">며칠 만에 </w:t>
      </w:r>
      <w:r w:rsidR="00612150">
        <w:rPr>
          <w:rFonts w:hint="eastAsia"/>
          <w:lang w:eastAsia="ko-KR"/>
        </w:rPr>
        <w:t>전부 무산됐어.</w:t>
      </w:r>
    </w:p>
    <w:p w14:paraId="5ACDC8A9" w14:textId="77777777" w:rsidR="00515574" w:rsidRDefault="00515574">
      <w:pPr>
        <w:rPr>
          <w:lang w:eastAsia="ko-KR"/>
        </w:rPr>
      </w:pPr>
    </w:p>
    <w:p w14:paraId="2397DAC8" w14:textId="09F9C023" w:rsidR="00515574" w:rsidRDefault="00000000">
      <w:pPr>
        <w:ind w:left="720"/>
        <w:rPr>
          <w:lang w:eastAsia="ko-KR"/>
        </w:rPr>
      </w:pPr>
      <w:r>
        <w:rPr>
          <w:lang w:eastAsia="ko-KR"/>
        </w:rPr>
        <w:t>강민우의 얼굴이 분노로 일그러진다. 그는 결심한 듯 주먹을 꽉 쥔다.</w:t>
      </w:r>
    </w:p>
    <w:p w14:paraId="13B0E6E7" w14:textId="77777777" w:rsidR="00515574" w:rsidRDefault="00515574">
      <w:pPr>
        <w:rPr>
          <w:lang w:eastAsia="ko-KR"/>
        </w:rPr>
      </w:pPr>
    </w:p>
    <w:p w14:paraId="2B3E74C7" w14:textId="77163772" w:rsidR="00515574" w:rsidRDefault="00000000" w:rsidP="00612150">
      <w:pPr>
        <w:tabs>
          <w:tab w:val="left" w:pos="2160"/>
        </w:tabs>
        <w:spacing w:line="360" w:lineRule="auto"/>
        <w:rPr>
          <w:lang w:eastAsia="ko-KR"/>
        </w:rPr>
      </w:pPr>
      <w:r>
        <w:rPr>
          <w:lang w:eastAsia="ko-KR"/>
        </w:rPr>
        <w:t>강민우</w:t>
      </w:r>
      <w:r>
        <w:rPr>
          <w:lang w:eastAsia="ko-KR"/>
        </w:rPr>
        <w:tab/>
      </w:r>
      <w:r w:rsidR="00612150" w:rsidRPr="00612150">
        <w:rPr>
          <w:lang w:eastAsia="ko-KR"/>
        </w:rPr>
        <w:t>이대로 그냥 넘어가게 두진 않을 거야.</w:t>
      </w:r>
    </w:p>
    <w:p w14:paraId="43CD8A33" w14:textId="77777777" w:rsidR="00612150" w:rsidRDefault="00612150" w:rsidP="00612150">
      <w:pPr>
        <w:tabs>
          <w:tab w:val="left" w:pos="2160"/>
        </w:tabs>
        <w:spacing w:line="360" w:lineRule="auto"/>
        <w:rPr>
          <w:lang w:eastAsia="ko-KR"/>
        </w:rPr>
      </w:pPr>
    </w:p>
    <w:p w14:paraId="1612C9FE" w14:textId="36D4E305" w:rsidR="00515574" w:rsidRDefault="00000000">
      <w:pPr>
        <w:ind w:left="720"/>
        <w:rPr>
          <w:lang w:eastAsia="ko-KR"/>
        </w:rPr>
      </w:pPr>
      <w:r>
        <w:rPr>
          <w:lang w:eastAsia="ko-KR"/>
        </w:rPr>
        <w:t>임은채, 휴대폰을 꺼내 무언가를 입력하며 말한다.</w:t>
      </w:r>
    </w:p>
    <w:p w14:paraId="69DBC4A0" w14:textId="77777777" w:rsidR="00515574" w:rsidRDefault="00515574">
      <w:pPr>
        <w:rPr>
          <w:lang w:eastAsia="ko-KR"/>
        </w:rPr>
      </w:pPr>
    </w:p>
    <w:p w14:paraId="2F132689" w14:textId="01E130B3" w:rsidR="00515574" w:rsidRDefault="00000000">
      <w:pPr>
        <w:tabs>
          <w:tab w:val="left" w:pos="2160"/>
        </w:tabs>
        <w:spacing w:line="360" w:lineRule="auto"/>
        <w:rPr>
          <w:lang w:eastAsia="ko-KR"/>
        </w:rPr>
      </w:pPr>
      <w:r>
        <w:rPr>
          <w:lang w:eastAsia="ko-KR"/>
        </w:rPr>
        <w:t>임은채</w:t>
      </w:r>
      <w:r>
        <w:rPr>
          <w:lang w:eastAsia="ko-KR"/>
        </w:rPr>
        <w:tab/>
        <w:t>변호사</w:t>
      </w:r>
      <w:r w:rsidR="00612150">
        <w:rPr>
          <w:rFonts w:hint="eastAsia"/>
          <w:lang w:eastAsia="ko-KR"/>
        </w:rPr>
        <w:t>한테</w:t>
      </w:r>
      <w:r>
        <w:rPr>
          <w:lang w:eastAsia="ko-KR"/>
        </w:rPr>
        <w:t xml:space="preserve"> 연락할게.</w:t>
      </w:r>
    </w:p>
    <w:p w14:paraId="0CBA2BA4" w14:textId="4D0A73DC" w:rsidR="00515574" w:rsidRDefault="00000000">
      <w:pPr>
        <w:spacing w:line="360" w:lineRule="auto"/>
        <w:ind w:left="2160"/>
        <w:rPr>
          <w:lang w:eastAsia="ko-KR"/>
        </w:rPr>
      </w:pPr>
      <w:r>
        <w:rPr>
          <w:lang w:eastAsia="ko-KR"/>
        </w:rPr>
        <w:t>네</w:t>
      </w:r>
      <w:r w:rsidR="00612150">
        <w:rPr>
          <w:rFonts w:hint="eastAsia"/>
          <w:lang w:eastAsia="ko-KR"/>
        </w:rPr>
        <w:t xml:space="preserve"> 뜻</w:t>
      </w:r>
      <w:r>
        <w:rPr>
          <w:lang w:eastAsia="ko-KR"/>
        </w:rPr>
        <w:t xml:space="preserve"> 전달하고.</w:t>
      </w:r>
    </w:p>
    <w:p w14:paraId="05FA2E28" w14:textId="1307197D" w:rsidR="00515574" w:rsidRDefault="00000000">
      <w:pPr>
        <w:spacing w:line="360" w:lineRule="auto"/>
        <w:ind w:left="2160"/>
        <w:rPr>
          <w:lang w:eastAsia="ko-KR"/>
        </w:rPr>
      </w:pPr>
      <w:r>
        <w:rPr>
          <w:lang w:eastAsia="ko-KR"/>
        </w:rPr>
        <w:lastRenderedPageBreak/>
        <w:t xml:space="preserve">걱정 </w:t>
      </w:r>
      <w:r w:rsidR="00612150">
        <w:rPr>
          <w:rFonts w:hint="eastAsia"/>
          <w:lang w:eastAsia="ko-KR"/>
        </w:rPr>
        <w:t>하지</w:t>
      </w:r>
      <w:r>
        <w:rPr>
          <w:lang w:eastAsia="ko-KR"/>
        </w:rPr>
        <w:t>마,</w:t>
      </w:r>
      <w:r w:rsidR="00612150">
        <w:rPr>
          <w:rFonts w:hint="eastAsia"/>
          <w:lang w:eastAsia="ko-KR"/>
        </w:rPr>
        <w:t xml:space="preserve"> </w:t>
      </w:r>
      <w:r>
        <w:rPr>
          <w:lang w:eastAsia="ko-KR"/>
        </w:rPr>
        <w:t xml:space="preserve">이번엔 </w:t>
      </w:r>
      <w:r w:rsidR="00612150">
        <w:rPr>
          <w:rFonts w:hint="eastAsia"/>
          <w:lang w:eastAsia="ko-KR"/>
        </w:rPr>
        <w:t>쉽게</w:t>
      </w:r>
      <w:r>
        <w:rPr>
          <w:lang w:eastAsia="ko-KR"/>
        </w:rPr>
        <w:t xml:space="preserve"> 빠져나가지 못할 거야.</w:t>
      </w:r>
    </w:p>
    <w:p w14:paraId="69C96EE6" w14:textId="77777777" w:rsidR="00515574" w:rsidRDefault="00515574">
      <w:pPr>
        <w:rPr>
          <w:lang w:eastAsia="ko-KR"/>
        </w:rPr>
      </w:pPr>
    </w:p>
    <w:p w14:paraId="6FB05A7F" w14:textId="411D0110" w:rsidR="00515574" w:rsidRDefault="00000000">
      <w:pPr>
        <w:ind w:left="720"/>
        <w:rPr>
          <w:lang w:eastAsia="ko-KR"/>
        </w:rPr>
      </w:pPr>
      <w:r>
        <w:rPr>
          <w:lang w:eastAsia="ko-KR"/>
        </w:rPr>
        <w:t>임은채가 휴대폰을 내려놓고, 걱정스러운 눈으로 강민우를 본다. 그녀의 시선에 연민과 아쉬움이 스친다.</w:t>
      </w:r>
    </w:p>
    <w:p w14:paraId="5B8CBE62" w14:textId="77777777" w:rsidR="00515574" w:rsidRDefault="00515574">
      <w:pPr>
        <w:rPr>
          <w:lang w:eastAsia="ko-KR"/>
        </w:rPr>
      </w:pPr>
    </w:p>
    <w:p w14:paraId="4170A65E" w14:textId="3FDC77E9" w:rsidR="00515574" w:rsidRDefault="00000000">
      <w:pPr>
        <w:tabs>
          <w:tab w:val="left" w:pos="2160"/>
        </w:tabs>
        <w:spacing w:line="360" w:lineRule="auto"/>
        <w:rPr>
          <w:lang w:eastAsia="ko-KR"/>
        </w:rPr>
      </w:pPr>
      <w:r>
        <w:rPr>
          <w:lang w:eastAsia="ko-KR"/>
        </w:rPr>
        <w:t>임은채</w:t>
      </w:r>
      <w:r>
        <w:rPr>
          <w:lang w:eastAsia="ko-KR"/>
        </w:rPr>
        <w:tab/>
        <w:t>만약 내가 그때 떠나지</w:t>
      </w:r>
      <w:r w:rsidR="00101AD6">
        <w:rPr>
          <w:rFonts w:hint="eastAsia"/>
          <w:lang w:eastAsia="ko-KR"/>
        </w:rPr>
        <w:t>만</w:t>
      </w:r>
      <w:r>
        <w:rPr>
          <w:lang w:eastAsia="ko-KR"/>
        </w:rPr>
        <w:t xml:space="preserve"> 않았</w:t>
      </w:r>
      <w:r w:rsidR="00101AD6">
        <w:rPr>
          <w:rFonts w:hint="eastAsia"/>
          <w:lang w:eastAsia="ko-KR"/>
        </w:rPr>
        <w:t>어도</w:t>
      </w:r>
      <w:r>
        <w:rPr>
          <w:lang w:eastAsia="ko-KR"/>
        </w:rPr>
        <w:t>...</w:t>
      </w:r>
    </w:p>
    <w:p w14:paraId="5B952C23" w14:textId="363C3AAE" w:rsidR="00515574" w:rsidRDefault="00101AD6" w:rsidP="00101AD6">
      <w:pPr>
        <w:ind w:left="1440" w:firstLine="720"/>
        <w:rPr>
          <w:lang w:eastAsia="ko-KR"/>
        </w:rPr>
      </w:pPr>
      <w:r w:rsidRPr="00101AD6">
        <w:rPr>
          <w:lang w:eastAsia="ko-KR"/>
        </w:rPr>
        <w:t xml:space="preserve">지금 </w:t>
      </w:r>
      <w:r>
        <w:rPr>
          <w:rFonts w:hint="eastAsia"/>
          <w:lang w:eastAsia="ko-KR"/>
        </w:rPr>
        <w:t xml:space="preserve">우린 </w:t>
      </w:r>
      <w:r w:rsidRPr="00101AD6">
        <w:rPr>
          <w:lang w:eastAsia="ko-KR"/>
        </w:rPr>
        <w:t>어떤 모습이었을까?</w:t>
      </w:r>
    </w:p>
    <w:p w14:paraId="25FE7979" w14:textId="77777777" w:rsidR="00101AD6" w:rsidRPr="00E01E8A" w:rsidRDefault="00101AD6" w:rsidP="00101AD6">
      <w:pPr>
        <w:ind w:left="1440" w:firstLine="720"/>
        <w:rPr>
          <w:lang w:eastAsia="ko-KR"/>
        </w:rPr>
      </w:pPr>
    </w:p>
    <w:p w14:paraId="04CB2EDC" w14:textId="049538B5" w:rsidR="00515574" w:rsidRDefault="00000000">
      <w:pPr>
        <w:ind w:left="720"/>
        <w:rPr>
          <w:lang w:eastAsia="ko-KR"/>
        </w:rPr>
      </w:pPr>
      <w:r>
        <w:rPr>
          <w:lang w:eastAsia="ko-KR"/>
        </w:rPr>
        <w:t>두 사람 사이에 미묘한 기류가 흐른다. 임은채가 천천히 강민우에게 다가가고, 두 사람의 얼굴이 가까워진다. 그들의 코가 거의 맞닿을 듯한 순간.</w:t>
      </w:r>
    </w:p>
    <w:p w14:paraId="01D14FDE" w14:textId="77777777" w:rsidR="00515574" w:rsidRDefault="00515574">
      <w:pPr>
        <w:rPr>
          <w:lang w:eastAsia="ko-KR"/>
        </w:rPr>
      </w:pPr>
    </w:p>
    <w:p w14:paraId="55F1B5FD" w14:textId="6DDBE28B" w:rsidR="00515574" w:rsidRDefault="00000000">
      <w:pPr>
        <w:ind w:left="720"/>
        <w:rPr>
          <w:lang w:eastAsia="ko-KR"/>
        </w:rPr>
      </w:pPr>
      <w:r>
        <w:rPr>
          <w:lang w:eastAsia="ko-KR"/>
        </w:rPr>
        <w:t>그때, 간호사 한 명이 복도를 급하게 달려오며 그들을 부른다.</w:t>
      </w:r>
    </w:p>
    <w:p w14:paraId="34DF898C" w14:textId="77777777" w:rsidR="00515574" w:rsidRDefault="00515574">
      <w:pPr>
        <w:rPr>
          <w:lang w:eastAsia="ko-KR"/>
        </w:rPr>
      </w:pPr>
    </w:p>
    <w:p w14:paraId="7EAC9A25" w14:textId="304645B3" w:rsidR="00515574" w:rsidRDefault="00000000">
      <w:pPr>
        <w:tabs>
          <w:tab w:val="left" w:pos="2160"/>
        </w:tabs>
        <w:spacing w:line="360" w:lineRule="auto"/>
        <w:rPr>
          <w:lang w:eastAsia="ko-KR"/>
        </w:rPr>
      </w:pPr>
      <w:r>
        <w:rPr>
          <w:lang w:eastAsia="ko-KR"/>
        </w:rPr>
        <w:t>간호사</w:t>
      </w:r>
      <w:r>
        <w:rPr>
          <w:lang w:eastAsia="ko-KR"/>
        </w:rPr>
        <w:tab/>
        <w:t>강민우 씨?</w:t>
      </w:r>
    </w:p>
    <w:p w14:paraId="3EA278EC" w14:textId="2A7A0051" w:rsidR="00515574" w:rsidRDefault="00E01E8A">
      <w:pPr>
        <w:spacing w:line="360" w:lineRule="auto"/>
        <w:ind w:left="2160"/>
        <w:rPr>
          <w:lang w:eastAsia="ko-KR"/>
        </w:rPr>
      </w:pPr>
      <w:r>
        <w:rPr>
          <w:rFonts w:hint="eastAsia"/>
          <w:lang w:eastAsia="ko-KR"/>
        </w:rPr>
        <w:t>아버님께</w:t>
      </w:r>
      <w:r>
        <w:rPr>
          <w:lang w:eastAsia="ko-KR"/>
        </w:rPr>
        <w:t>서 깨어나셨어요.</w:t>
      </w:r>
    </w:p>
    <w:p w14:paraId="7A05DCC2" w14:textId="77777777" w:rsidR="00515574" w:rsidRDefault="00515574">
      <w:pPr>
        <w:rPr>
          <w:lang w:eastAsia="ko-KR"/>
        </w:rPr>
      </w:pPr>
    </w:p>
    <w:p w14:paraId="4DF2F550" w14:textId="2F532BA2" w:rsidR="00515574" w:rsidRDefault="00000000">
      <w:pPr>
        <w:ind w:left="720"/>
        <w:rPr>
          <w:lang w:eastAsia="ko-KR"/>
        </w:rPr>
      </w:pPr>
      <w:r>
        <w:rPr>
          <w:lang w:eastAsia="ko-KR"/>
        </w:rPr>
        <w:t>강민우와 임은채, 화들짝 놀라 서로에게서 떨어진다. 강민우가 자리에서 벌떡 일어나 간호사를 따라간다. 임은채는 복도 벤치에 앉아 그의 뒷모습을 착잡하게 바라본다.</w:t>
      </w:r>
    </w:p>
    <w:p w14:paraId="7CB9DB32" w14:textId="77777777" w:rsidR="00515574" w:rsidRDefault="00515574">
      <w:pPr>
        <w:rPr>
          <w:lang w:eastAsia="ko-KR"/>
        </w:rPr>
      </w:pPr>
    </w:p>
    <w:p w14:paraId="0FF3DFE2" w14:textId="77777777" w:rsidR="00E01E8A" w:rsidRDefault="00E01E8A">
      <w:pPr>
        <w:spacing w:line="360" w:lineRule="auto"/>
        <w:rPr>
          <w:b/>
          <w:sz w:val="24"/>
          <w:lang w:eastAsia="ko-KR"/>
        </w:rPr>
      </w:pPr>
    </w:p>
    <w:p w14:paraId="011B04E7" w14:textId="6B02B134" w:rsidR="00515574" w:rsidRDefault="00E01E8A">
      <w:pPr>
        <w:spacing w:line="360" w:lineRule="auto"/>
        <w:rPr>
          <w:lang w:eastAsia="ko-KR"/>
        </w:rPr>
      </w:pPr>
      <w:r>
        <w:rPr>
          <w:rFonts w:hint="eastAsia"/>
          <w:b/>
          <w:sz w:val="24"/>
          <w:lang w:eastAsia="ko-KR"/>
        </w:rPr>
        <w:lastRenderedPageBreak/>
        <w:t>50</w:t>
      </w:r>
      <w:r>
        <w:rPr>
          <w:b/>
          <w:sz w:val="24"/>
          <w:lang w:eastAsia="ko-KR"/>
        </w:rPr>
        <w:t>화</w:t>
      </w:r>
    </w:p>
    <w:p w14:paraId="0497CF97" w14:textId="04730F67" w:rsidR="00515574" w:rsidRDefault="00000000">
      <w:pPr>
        <w:rPr>
          <w:lang w:eastAsia="ko-KR"/>
        </w:rPr>
      </w:pPr>
      <w:r>
        <w:rPr>
          <w:b/>
          <w:lang w:eastAsia="ko-KR"/>
        </w:rPr>
        <w:t>#1. 백태성의 병실 / 낮</w:t>
      </w:r>
    </w:p>
    <w:p w14:paraId="4F0373C7" w14:textId="77777777" w:rsidR="00515574" w:rsidRDefault="00515574">
      <w:pPr>
        <w:rPr>
          <w:lang w:eastAsia="ko-KR"/>
        </w:rPr>
      </w:pPr>
    </w:p>
    <w:p w14:paraId="527D66CD" w14:textId="20976B55" w:rsidR="00515574" w:rsidRDefault="00000000">
      <w:pPr>
        <w:ind w:left="720"/>
        <w:rPr>
          <w:lang w:eastAsia="ko-KR"/>
        </w:rPr>
      </w:pPr>
      <w:r>
        <w:rPr>
          <w:lang w:eastAsia="ko-KR"/>
        </w:rPr>
        <w:t>고급스러운 1인실. 머리에 붕대를 감고 팔에 깁스를 한 백태성이 침대에 누워있다. 강민우가 조용히 병실로 들어와 그의 침대 곁으로 다가간다.</w:t>
      </w:r>
    </w:p>
    <w:p w14:paraId="2FDDA855" w14:textId="70D15C9B" w:rsidR="00515574" w:rsidRDefault="00000000">
      <w:pPr>
        <w:ind w:left="720"/>
        <w:rPr>
          <w:lang w:eastAsia="ko-KR"/>
        </w:rPr>
      </w:pPr>
      <w:r>
        <w:rPr>
          <w:lang w:eastAsia="ko-KR"/>
        </w:rPr>
        <w:t>기척을 느낀 백태성이 천천히 눈을 뜬다.</w:t>
      </w:r>
    </w:p>
    <w:p w14:paraId="658F80E5" w14:textId="77777777" w:rsidR="00515574" w:rsidRDefault="00515574">
      <w:pPr>
        <w:rPr>
          <w:lang w:eastAsia="ko-KR"/>
        </w:rPr>
      </w:pPr>
    </w:p>
    <w:p w14:paraId="2D9562DC" w14:textId="30017070" w:rsidR="00515574" w:rsidRDefault="00000000" w:rsidP="00DD4130">
      <w:pPr>
        <w:tabs>
          <w:tab w:val="left" w:pos="2160"/>
        </w:tabs>
        <w:spacing w:line="360" w:lineRule="auto"/>
        <w:rPr>
          <w:lang w:eastAsia="ko-KR"/>
        </w:rPr>
      </w:pPr>
      <w:r>
        <w:rPr>
          <w:lang w:eastAsia="ko-KR"/>
        </w:rPr>
        <w:t>강민우</w:t>
      </w:r>
      <w:r>
        <w:rPr>
          <w:lang w:eastAsia="ko-KR"/>
        </w:rPr>
        <w:tab/>
        <w:t>(나지막이) 아버님.</w:t>
      </w:r>
      <w:r w:rsidR="00DD4130">
        <w:rPr>
          <w:rFonts w:hint="eastAsia"/>
          <w:lang w:eastAsia="ko-KR"/>
        </w:rPr>
        <w:t xml:space="preserve"> </w:t>
      </w:r>
      <w:r>
        <w:rPr>
          <w:lang w:eastAsia="ko-KR"/>
        </w:rPr>
        <w:t>좀 어떠세요?</w:t>
      </w:r>
    </w:p>
    <w:p w14:paraId="56FE647E" w14:textId="77777777" w:rsidR="00515574" w:rsidRDefault="00515574">
      <w:pPr>
        <w:rPr>
          <w:lang w:eastAsia="ko-KR"/>
        </w:rPr>
      </w:pPr>
    </w:p>
    <w:p w14:paraId="7862160E" w14:textId="196F6A46" w:rsidR="00515574" w:rsidRDefault="00000000">
      <w:pPr>
        <w:tabs>
          <w:tab w:val="left" w:pos="2160"/>
        </w:tabs>
        <w:spacing w:line="360" w:lineRule="auto"/>
        <w:rPr>
          <w:lang w:eastAsia="ko-KR"/>
        </w:rPr>
      </w:pPr>
      <w:r>
        <w:rPr>
          <w:lang w:eastAsia="ko-KR"/>
        </w:rPr>
        <w:t>백태성</w:t>
      </w:r>
      <w:r>
        <w:rPr>
          <w:lang w:eastAsia="ko-KR"/>
        </w:rPr>
        <w:tab/>
        <w:t>내 걱정은</w:t>
      </w:r>
      <w:r w:rsidR="00DD4130">
        <w:rPr>
          <w:rFonts w:hint="eastAsia"/>
          <w:lang w:eastAsia="ko-KR"/>
        </w:rPr>
        <w:t xml:space="preserve"> </w:t>
      </w:r>
      <w:r w:rsidR="00722790">
        <w:rPr>
          <w:rFonts w:hint="eastAsia"/>
          <w:lang w:eastAsia="ko-KR"/>
        </w:rPr>
        <w:t>마</w:t>
      </w:r>
      <w:r>
        <w:rPr>
          <w:lang w:eastAsia="ko-KR"/>
        </w:rPr>
        <w:t>라.</w:t>
      </w:r>
    </w:p>
    <w:p w14:paraId="65F50095" w14:textId="77777777" w:rsidR="00515574" w:rsidRDefault="00515574">
      <w:pPr>
        <w:rPr>
          <w:lang w:eastAsia="ko-KR"/>
        </w:rPr>
      </w:pPr>
    </w:p>
    <w:p w14:paraId="03244ABF" w14:textId="07008D27" w:rsidR="00515574" w:rsidRDefault="00000000">
      <w:pPr>
        <w:ind w:left="720"/>
        <w:rPr>
          <w:lang w:eastAsia="ko-KR"/>
        </w:rPr>
      </w:pPr>
      <w:r>
        <w:rPr>
          <w:lang w:eastAsia="ko-KR"/>
        </w:rPr>
        <w:t>백태성, 힘겹게 몸을 일으켜 환자복 밑에서 서류 봉투 하나를 꺼낸다. 그는 붕대를 감은 손으로 봉투를 강민우에게 건넨다.</w:t>
      </w:r>
    </w:p>
    <w:p w14:paraId="2254231B" w14:textId="77777777" w:rsidR="00515574" w:rsidRDefault="00000000">
      <w:pPr>
        <w:ind w:left="720"/>
        <w:rPr>
          <w:lang w:eastAsia="ko-KR"/>
        </w:rPr>
      </w:pPr>
      <w:r>
        <w:rPr>
          <w:lang w:eastAsia="ko-KR"/>
        </w:rPr>
        <w:t>서류의 제목은 '지분 양도 계약서'이다.</w:t>
      </w:r>
    </w:p>
    <w:p w14:paraId="10D3929D" w14:textId="77777777" w:rsidR="00515574" w:rsidRDefault="00515574">
      <w:pPr>
        <w:rPr>
          <w:lang w:eastAsia="ko-KR"/>
        </w:rPr>
      </w:pPr>
    </w:p>
    <w:p w14:paraId="34B75199" w14:textId="41E65239" w:rsidR="00722790" w:rsidRDefault="00000000">
      <w:pPr>
        <w:tabs>
          <w:tab w:val="left" w:pos="2160"/>
        </w:tabs>
        <w:spacing w:line="360" w:lineRule="auto"/>
        <w:rPr>
          <w:lang w:eastAsia="ko-KR"/>
        </w:rPr>
      </w:pPr>
      <w:r>
        <w:rPr>
          <w:lang w:eastAsia="ko-KR"/>
        </w:rPr>
        <w:t>백태성</w:t>
      </w:r>
      <w:r>
        <w:rPr>
          <w:lang w:eastAsia="ko-KR"/>
        </w:rPr>
        <w:tab/>
      </w:r>
      <w:r w:rsidR="00722790">
        <w:rPr>
          <w:rFonts w:hint="eastAsia"/>
          <w:lang w:eastAsia="ko-KR"/>
        </w:rPr>
        <w:t>받게.</w:t>
      </w:r>
    </w:p>
    <w:p w14:paraId="7534CE09" w14:textId="77777777" w:rsidR="00722790" w:rsidRDefault="00722790" w:rsidP="00722790">
      <w:pPr>
        <w:tabs>
          <w:tab w:val="left" w:pos="2160"/>
        </w:tabs>
        <w:spacing w:line="360" w:lineRule="auto"/>
        <w:rPr>
          <w:lang w:eastAsia="ko-KR"/>
        </w:rPr>
      </w:pPr>
      <w:r>
        <w:rPr>
          <w:lang w:eastAsia="ko-KR"/>
        </w:rPr>
        <w:tab/>
      </w:r>
      <w:r>
        <w:rPr>
          <w:rFonts w:hint="eastAsia"/>
          <w:lang w:eastAsia="ko-KR"/>
        </w:rPr>
        <w:t>임설아가</w:t>
      </w:r>
      <w:r>
        <w:rPr>
          <w:lang w:eastAsia="ko-KR"/>
        </w:rPr>
        <w:t xml:space="preserve"> 저지른 일, 내가 이렇게라도 책임지고 싶네.</w:t>
      </w:r>
    </w:p>
    <w:p w14:paraId="6601FC1A" w14:textId="334C67E1" w:rsidR="00515574" w:rsidRDefault="00722790" w:rsidP="00722790">
      <w:pPr>
        <w:tabs>
          <w:tab w:val="left" w:pos="2160"/>
        </w:tabs>
        <w:spacing w:line="360" w:lineRule="auto"/>
        <w:rPr>
          <w:lang w:eastAsia="ko-KR"/>
        </w:rPr>
      </w:pPr>
      <w:r>
        <w:rPr>
          <w:lang w:eastAsia="ko-KR"/>
        </w:rPr>
        <w:tab/>
      </w:r>
      <w:r w:rsidRPr="00722790">
        <w:rPr>
          <w:lang w:eastAsia="ko-KR"/>
        </w:rPr>
        <w:t>내가 자네를 실망시켰네.</w:t>
      </w:r>
    </w:p>
    <w:p w14:paraId="42CB1C35" w14:textId="77777777" w:rsidR="00722790" w:rsidRPr="00722790" w:rsidRDefault="00722790" w:rsidP="00722790">
      <w:pPr>
        <w:tabs>
          <w:tab w:val="left" w:pos="2160"/>
        </w:tabs>
        <w:spacing w:line="360" w:lineRule="auto"/>
        <w:rPr>
          <w:lang w:eastAsia="ko-KR"/>
        </w:rPr>
      </w:pPr>
    </w:p>
    <w:p w14:paraId="75316F06" w14:textId="33100BCA" w:rsidR="00515574" w:rsidRDefault="00000000">
      <w:pPr>
        <w:ind w:left="720"/>
        <w:rPr>
          <w:lang w:eastAsia="ko-KR"/>
        </w:rPr>
      </w:pPr>
      <w:r>
        <w:rPr>
          <w:lang w:eastAsia="ko-KR"/>
        </w:rPr>
        <w:lastRenderedPageBreak/>
        <w:t>강민우, 서류를 받아 들고 착잡한 표정으로 백태성을 본다.</w:t>
      </w:r>
    </w:p>
    <w:p w14:paraId="047D2382" w14:textId="77777777" w:rsidR="00515574" w:rsidRDefault="00515574">
      <w:pPr>
        <w:rPr>
          <w:lang w:eastAsia="ko-KR"/>
        </w:rPr>
      </w:pPr>
    </w:p>
    <w:p w14:paraId="46CEA9ED" w14:textId="38490F6A" w:rsidR="00722790" w:rsidRDefault="00000000" w:rsidP="00722790">
      <w:pPr>
        <w:tabs>
          <w:tab w:val="left" w:pos="2160"/>
        </w:tabs>
        <w:spacing w:line="360" w:lineRule="auto"/>
        <w:rPr>
          <w:lang w:eastAsia="ko-KR"/>
        </w:rPr>
      </w:pPr>
      <w:r>
        <w:rPr>
          <w:lang w:eastAsia="ko-KR"/>
        </w:rPr>
        <w:t>강민우</w:t>
      </w:r>
      <w:r>
        <w:rPr>
          <w:lang w:eastAsia="ko-KR"/>
        </w:rPr>
        <w:tab/>
      </w:r>
      <w:r w:rsidR="00722790">
        <w:rPr>
          <w:rFonts w:hint="eastAsia"/>
          <w:lang w:eastAsia="ko-KR"/>
        </w:rPr>
        <w:t>아버님도</w:t>
      </w:r>
      <w:r w:rsidR="00722790">
        <w:rPr>
          <w:lang w:eastAsia="ko-KR"/>
        </w:rPr>
        <w:t xml:space="preserve"> 이 일의 피해자입니다.</w:t>
      </w:r>
    </w:p>
    <w:p w14:paraId="5074D932" w14:textId="109A822B" w:rsidR="00515574" w:rsidRDefault="00722790" w:rsidP="00722790">
      <w:pPr>
        <w:tabs>
          <w:tab w:val="left" w:pos="2160"/>
        </w:tabs>
        <w:spacing w:line="360" w:lineRule="auto"/>
        <w:rPr>
          <w:lang w:eastAsia="ko-KR"/>
        </w:rPr>
      </w:pPr>
      <w:r>
        <w:rPr>
          <w:lang w:eastAsia="ko-KR"/>
        </w:rPr>
        <w:tab/>
      </w:r>
      <w:r>
        <w:rPr>
          <w:rFonts w:hint="eastAsia"/>
          <w:lang w:eastAsia="ko-KR"/>
        </w:rPr>
        <w:t>아무도</w:t>
      </w:r>
      <w:r>
        <w:rPr>
          <w:lang w:eastAsia="ko-KR"/>
        </w:rPr>
        <w:t xml:space="preserve"> 실망시키지 않으셨어요.</w:t>
      </w:r>
    </w:p>
    <w:p w14:paraId="60B0808E" w14:textId="77777777" w:rsidR="00722790" w:rsidRDefault="00722790" w:rsidP="00722790">
      <w:pPr>
        <w:tabs>
          <w:tab w:val="left" w:pos="2160"/>
        </w:tabs>
        <w:spacing w:line="360" w:lineRule="auto"/>
        <w:rPr>
          <w:lang w:eastAsia="ko-KR"/>
        </w:rPr>
      </w:pPr>
    </w:p>
    <w:p w14:paraId="2DBD3E2A" w14:textId="2104D452" w:rsidR="00515574" w:rsidRDefault="00000000">
      <w:pPr>
        <w:ind w:left="720"/>
        <w:rPr>
          <w:lang w:eastAsia="ko-KR"/>
        </w:rPr>
      </w:pPr>
      <w:r>
        <w:rPr>
          <w:lang w:eastAsia="ko-KR"/>
        </w:rPr>
        <w:t>강민우, 서류를 다시 백태성에게 돌려주려 한다.</w:t>
      </w:r>
    </w:p>
    <w:p w14:paraId="5006936B" w14:textId="77777777" w:rsidR="00515574" w:rsidRDefault="00515574">
      <w:pPr>
        <w:rPr>
          <w:lang w:eastAsia="ko-KR"/>
        </w:rPr>
      </w:pPr>
    </w:p>
    <w:p w14:paraId="2752589F" w14:textId="0C7BB9C9" w:rsidR="00515574" w:rsidRDefault="00000000">
      <w:pPr>
        <w:tabs>
          <w:tab w:val="left" w:pos="2160"/>
        </w:tabs>
        <w:spacing w:line="360" w:lineRule="auto"/>
        <w:rPr>
          <w:lang w:eastAsia="ko-KR"/>
        </w:rPr>
      </w:pPr>
      <w:r>
        <w:rPr>
          <w:lang w:eastAsia="ko-KR"/>
        </w:rPr>
        <w:t>강민우</w:t>
      </w:r>
      <w:r>
        <w:rPr>
          <w:lang w:eastAsia="ko-KR"/>
        </w:rPr>
        <w:tab/>
        <w:t xml:space="preserve">이건 필요 </w:t>
      </w:r>
      <w:r w:rsidR="00A318BA">
        <w:rPr>
          <w:rFonts w:hint="eastAsia"/>
          <w:lang w:eastAsia="ko-KR"/>
        </w:rPr>
        <w:t>없어요.</w:t>
      </w:r>
    </w:p>
    <w:p w14:paraId="1D1EA30E" w14:textId="0A564475" w:rsidR="00515574" w:rsidRDefault="00A318BA">
      <w:pPr>
        <w:spacing w:line="360" w:lineRule="auto"/>
        <w:ind w:left="2160"/>
        <w:rPr>
          <w:lang w:eastAsia="ko-KR"/>
        </w:rPr>
      </w:pPr>
      <w:r w:rsidRPr="00A318BA">
        <w:rPr>
          <w:lang w:eastAsia="ko-KR"/>
        </w:rPr>
        <w:t xml:space="preserve">제 힘으로 제 회사를 </w:t>
      </w:r>
      <w:r>
        <w:rPr>
          <w:rFonts w:hint="eastAsia"/>
          <w:lang w:eastAsia="ko-KR"/>
        </w:rPr>
        <w:t>키워 나갈게요.</w:t>
      </w:r>
    </w:p>
    <w:p w14:paraId="4E3BEC18" w14:textId="77777777" w:rsidR="00A318BA" w:rsidRDefault="00A318BA">
      <w:pPr>
        <w:spacing w:line="360" w:lineRule="auto"/>
        <w:ind w:left="2160"/>
        <w:rPr>
          <w:lang w:eastAsia="ko-KR"/>
        </w:rPr>
      </w:pPr>
      <w:r w:rsidRPr="00A318BA">
        <w:rPr>
          <w:lang w:eastAsia="ko-KR"/>
        </w:rPr>
        <w:t>앞으로 제가 이루는 모든 건,</w:t>
      </w:r>
    </w:p>
    <w:p w14:paraId="3DB33481" w14:textId="6C0A76FE" w:rsidR="00515574" w:rsidRDefault="00A318BA">
      <w:pPr>
        <w:spacing w:line="360" w:lineRule="auto"/>
        <w:ind w:left="2160"/>
        <w:rPr>
          <w:lang w:eastAsia="ko-KR"/>
        </w:rPr>
      </w:pPr>
      <w:r w:rsidRPr="00A318BA">
        <w:rPr>
          <w:lang w:eastAsia="ko-KR"/>
        </w:rPr>
        <w:t>제 힘으로 얻어낸 것일 겁니다.</w:t>
      </w:r>
    </w:p>
    <w:p w14:paraId="1EF220B7" w14:textId="77777777" w:rsidR="00515574" w:rsidRDefault="00515574">
      <w:pPr>
        <w:rPr>
          <w:lang w:eastAsia="ko-KR"/>
        </w:rPr>
      </w:pPr>
    </w:p>
    <w:p w14:paraId="49DDDCE1" w14:textId="546278B9" w:rsidR="00515574" w:rsidRDefault="00000000">
      <w:pPr>
        <w:ind w:left="720"/>
        <w:rPr>
          <w:lang w:eastAsia="ko-KR"/>
        </w:rPr>
      </w:pPr>
      <w:r>
        <w:rPr>
          <w:lang w:eastAsia="ko-KR"/>
        </w:rPr>
        <w:t>백태성, 강민우의 말에 감동한 듯 미소를 짓는다. 그는 강민우의 손을 꼭 잡고 애원한다.</w:t>
      </w:r>
    </w:p>
    <w:p w14:paraId="5F6F79C1" w14:textId="77777777" w:rsidR="00515574" w:rsidRDefault="00515574">
      <w:pPr>
        <w:rPr>
          <w:lang w:eastAsia="ko-KR"/>
        </w:rPr>
      </w:pPr>
    </w:p>
    <w:p w14:paraId="18898E14" w14:textId="77777777" w:rsidR="001D3720" w:rsidRDefault="001D3720">
      <w:pPr>
        <w:rPr>
          <w:lang w:eastAsia="ko-KR"/>
        </w:rPr>
      </w:pPr>
    </w:p>
    <w:p w14:paraId="0858F01D" w14:textId="77777777" w:rsidR="001D3720" w:rsidRDefault="001D3720">
      <w:pPr>
        <w:rPr>
          <w:lang w:eastAsia="ko-KR"/>
        </w:rPr>
      </w:pPr>
    </w:p>
    <w:p w14:paraId="3E251B1C" w14:textId="77777777" w:rsidR="001D3720" w:rsidRDefault="001D3720">
      <w:pPr>
        <w:rPr>
          <w:lang w:eastAsia="ko-KR"/>
        </w:rPr>
      </w:pPr>
    </w:p>
    <w:p w14:paraId="4AB0AF70" w14:textId="77777777" w:rsidR="001D3720" w:rsidRDefault="001D3720">
      <w:pPr>
        <w:rPr>
          <w:lang w:eastAsia="ko-KR"/>
        </w:rPr>
      </w:pPr>
    </w:p>
    <w:p w14:paraId="32430A83" w14:textId="7C1C3A3E" w:rsidR="001D3720" w:rsidRDefault="001D3720" w:rsidP="001D3720">
      <w:pPr>
        <w:spacing w:line="360" w:lineRule="auto"/>
        <w:rPr>
          <w:lang w:eastAsia="ko-KR"/>
        </w:rPr>
      </w:pPr>
      <w:r>
        <w:rPr>
          <w:rFonts w:hint="eastAsia"/>
          <w:b/>
          <w:sz w:val="24"/>
          <w:lang w:eastAsia="ko-KR"/>
        </w:rPr>
        <w:lastRenderedPageBreak/>
        <w:t>51</w:t>
      </w:r>
      <w:r>
        <w:rPr>
          <w:b/>
          <w:sz w:val="24"/>
          <w:lang w:eastAsia="ko-KR"/>
        </w:rPr>
        <w:t>화</w:t>
      </w:r>
    </w:p>
    <w:p w14:paraId="50F70620" w14:textId="77777777" w:rsidR="001D3720" w:rsidRDefault="001D3720" w:rsidP="001D3720">
      <w:pPr>
        <w:rPr>
          <w:lang w:eastAsia="ko-KR"/>
        </w:rPr>
      </w:pPr>
      <w:r>
        <w:rPr>
          <w:b/>
          <w:lang w:eastAsia="ko-KR"/>
        </w:rPr>
        <w:t>#1. 백태성의 병실 / 낮</w:t>
      </w:r>
    </w:p>
    <w:p w14:paraId="01BACF45" w14:textId="77777777" w:rsidR="001D3720" w:rsidRDefault="001D3720">
      <w:pPr>
        <w:rPr>
          <w:lang w:eastAsia="ko-KR"/>
        </w:rPr>
      </w:pPr>
    </w:p>
    <w:p w14:paraId="2D5640B5" w14:textId="4E7A47B9" w:rsidR="00515574" w:rsidRDefault="00000000">
      <w:pPr>
        <w:tabs>
          <w:tab w:val="left" w:pos="2160"/>
        </w:tabs>
        <w:spacing w:line="360" w:lineRule="auto"/>
        <w:rPr>
          <w:lang w:eastAsia="ko-KR"/>
        </w:rPr>
      </w:pPr>
      <w:r>
        <w:rPr>
          <w:lang w:eastAsia="ko-KR"/>
        </w:rPr>
        <w:t>백태성</w:t>
      </w:r>
      <w:r>
        <w:rPr>
          <w:lang w:eastAsia="ko-KR"/>
        </w:rPr>
        <w:tab/>
        <w:t>설아는 어디 있느냐?</w:t>
      </w:r>
    </w:p>
    <w:p w14:paraId="68D76498" w14:textId="5AC66EF2" w:rsidR="00515574" w:rsidRDefault="000D1627" w:rsidP="000D1627">
      <w:pPr>
        <w:ind w:left="1440" w:firstLine="720"/>
        <w:rPr>
          <w:lang w:eastAsia="ko-KR"/>
        </w:rPr>
      </w:pPr>
      <w:r w:rsidRPr="000D1627">
        <w:rPr>
          <w:lang w:eastAsia="ko-KR"/>
        </w:rPr>
        <w:t>아직도 그 아이가 내게 숨기는 게 있다고 생각하느냐?</w:t>
      </w:r>
    </w:p>
    <w:p w14:paraId="63A20D4E" w14:textId="77777777" w:rsidR="000D1627" w:rsidRDefault="000D1627">
      <w:pPr>
        <w:rPr>
          <w:lang w:eastAsia="ko-KR"/>
        </w:rPr>
      </w:pPr>
    </w:p>
    <w:p w14:paraId="2A3B0578" w14:textId="460BEF8D" w:rsidR="00515574" w:rsidRDefault="00000000">
      <w:pPr>
        <w:ind w:left="720"/>
        <w:rPr>
          <w:lang w:eastAsia="ko-KR"/>
        </w:rPr>
      </w:pPr>
      <w:r>
        <w:rPr>
          <w:lang w:eastAsia="ko-KR"/>
        </w:rPr>
        <w:t>강민우, 천천히 고개를 든다. 그의 눈빛이 차갑게 가라앉는다.</w:t>
      </w:r>
    </w:p>
    <w:p w14:paraId="354D95CD" w14:textId="77777777" w:rsidR="00515574" w:rsidRDefault="00515574">
      <w:pPr>
        <w:rPr>
          <w:lang w:eastAsia="ko-KR"/>
        </w:rPr>
      </w:pPr>
    </w:p>
    <w:p w14:paraId="3A6D594D" w14:textId="49EBB049" w:rsidR="00515574" w:rsidRDefault="00000000" w:rsidP="00920FBE">
      <w:pPr>
        <w:tabs>
          <w:tab w:val="left" w:pos="2160"/>
        </w:tabs>
        <w:spacing w:line="360" w:lineRule="auto"/>
        <w:rPr>
          <w:lang w:eastAsia="ko-KR"/>
        </w:rPr>
      </w:pPr>
      <w:r>
        <w:rPr>
          <w:lang w:eastAsia="ko-KR"/>
        </w:rPr>
        <w:t>강민우</w:t>
      </w:r>
      <w:r>
        <w:rPr>
          <w:lang w:eastAsia="ko-KR"/>
        </w:rPr>
        <w:tab/>
      </w:r>
      <w:r w:rsidR="00920FBE" w:rsidRPr="00920FBE">
        <w:rPr>
          <w:lang w:eastAsia="ko-KR"/>
        </w:rPr>
        <w:t>아닙니다. 저희는…</w:t>
      </w:r>
    </w:p>
    <w:p w14:paraId="23988DC5" w14:textId="77777777" w:rsidR="00920FBE" w:rsidRDefault="00920FBE" w:rsidP="00920FBE">
      <w:pPr>
        <w:tabs>
          <w:tab w:val="left" w:pos="2160"/>
        </w:tabs>
        <w:spacing w:line="360" w:lineRule="auto"/>
        <w:rPr>
          <w:lang w:eastAsia="ko-KR"/>
        </w:rPr>
      </w:pPr>
    </w:p>
    <w:p w14:paraId="1007A6D5" w14:textId="042DDC80" w:rsidR="00515574" w:rsidRDefault="00000000">
      <w:pPr>
        <w:rPr>
          <w:lang w:eastAsia="ko-KR"/>
        </w:rPr>
      </w:pPr>
      <w:r>
        <w:rPr>
          <w:b/>
          <w:lang w:eastAsia="ko-KR"/>
        </w:rPr>
        <w:t>#</w:t>
      </w:r>
      <w:r w:rsidR="00920FBE">
        <w:rPr>
          <w:rFonts w:hint="eastAsia"/>
          <w:b/>
          <w:lang w:eastAsia="ko-KR"/>
        </w:rPr>
        <w:t>2</w:t>
      </w:r>
      <w:r>
        <w:rPr>
          <w:b/>
          <w:lang w:eastAsia="ko-KR"/>
        </w:rPr>
        <w:t>. 백태성의 병실 / 낮 (계속)</w:t>
      </w:r>
    </w:p>
    <w:p w14:paraId="1097F447" w14:textId="77777777" w:rsidR="00515574" w:rsidRDefault="00515574">
      <w:pPr>
        <w:rPr>
          <w:lang w:eastAsia="ko-KR"/>
        </w:rPr>
      </w:pPr>
    </w:p>
    <w:p w14:paraId="3082F26E" w14:textId="1F71B708" w:rsidR="00515574" w:rsidRDefault="00000000">
      <w:pPr>
        <w:ind w:left="720"/>
        <w:rPr>
          <w:lang w:eastAsia="ko-KR"/>
        </w:rPr>
      </w:pPr>
      <w:r>
        <w:rPr>
          <w:lang w:eastAsia="ko-KR"/>
        </w:rPr>
        <w:t>강민우의 말에 백태성이 힘겹게 고개를 젓는다. 그의 눈에 눈물이 고인다.</w:t>
      </w:r>
    </w:p>
    <w:p w14:paraId="2A9B2700" w14:textId="77777777" w:rsidR="00515574" w:rsidRDefault="00515574">
      <w:pPr>
        <w:rPr>
          <w:lang w:eastAsia="ko-KR"/>
        </w:rPr>
      </w:pPr>
    </w:p>
    <w:p w14:paraId="106F46F1" w14:textId="77777777" w:rsidR="00920FBE" w:rsidRDefault="00000000" w:rsidP="00920FBE">
      <w:pPr>
        <w:tabs>
          <w:tab w:val="left" w:pos="2160"/>
        </w:tabs>
        <w:spacing w:line="360" w:lineRule="auto"/>
        <w:rPr>
          <w:lang w:eastAsia="ko-KR"/>
        </w:rPr>
      </w:pPr>
      <w:r>
        <w:rPr>
          <w:lang w:eastAsia="ko-KR"/>
        </w:rPr>
        <w:t>백태성</w:t>
      </w:r>
      <w:r>
        <w:rPr>
          <w:lang w:eastAsia="ko-KR"/>
        </w:rPr>
        <w:tab/>
      </w:r>
      <w:r w:rsidR="00920FBE">
        <w:rPr>
          <w:lang w:eastAsia="ko-KR"/>
        </w:rPr>
        <w:t xml:space="preserve">내가 자네에게 </w:t>
      </w:r>
      <w:r w:rsidR="00920FBE">
        <w:rPr>
          <w:rFonts w:hint="eastAsia"/>
          <w:lang w:eastAsia="ko-KR"/>
        </w:rPr>
        <w:t xml:space="preserve">이런 </w:t>
      </w:r>
      <w:r w:rsidR="00920FBE">
        <w:rPr>
          <w:lang w:eastAsia="ko-KR"/>
        </w:rPr>
        <w:t xml:space="preserve">부탁할 자격이 없다는 거 </w:t>
      </w:r>
      <w:r w:rsidR="00920FBE">
        <w:rPr>
          <w:rFonts w:hint="eastAsia"/>
          <w:lang w:eastAsia="ko-KR"/>
        </w:rPr>
        <w:t>아네</w:t>
      </w:r>
      <w:r w:rsidR="00920FBE">
        <w:rPr>
          <w:lang w:eastAsia="ko-KR"/>
        </w:rPr>
        <w:t>.</w:t>
      </w:r>
    </w:p>
    <w:p w14:paraId="18013D3B" w14:textId="77777777" w:rsidR="00920FBE" w:rsidRDefault="00920FBE" w:rsidP="00920FBE">
      <w:pPr>
        <w:spacing w:line="360" w:lineRule="auto"/>
        <w:ind w:left="2160"/>
        <w:rPr>
          <w:lang w:eastAsia="ko-KR"/>
        </w:rPr>
      </w:pPr>
      <w:r>
        <w:rPr>
          <w:lang w:eastAsia="ko-KR"/>
        </w:rPr>
        <w:t>하지만...</w:t>
      </w:r>
    </w:p>
    <w:p w14:paraId="0296C453" w14:textId="391AD572" w:rsidR="00920FBE" w:rsidRDefault="00920FBE" w:rsidP="00920FBE">
      <w:pPr>
        <w:spacing w:line="360" w:lineRule="auto"/>
        <w:ind w:left="2160"/>
        <w:rPr>
          <w:lang w:eastAsia="ko-KR"/>
        </w:rPr>
      </w:pPr>
      <w:r>
        <w:rPr>
          <w:lang w:eastAsia="ko-KR"/>
        </w:rPr>
        <w:t xml:space="preserve">한때 </w:t>
      </w:r>
      <w:r>
        <w:rPr>
          <w:rFonts w:hint="eastAsia"/>
          <w:lang w:eastAsia="ko-KR"/>
        </w:rPr>
        <w:t xml:space="preserve">부부였던 인연을 </w:t>
      </w:r>
      <w:r>
        <w:rPr>
          <w:lang w:eastAsia="ko-KR"/>
        </w:rPr>
        <w:t>생각해서라도,</w:t>
      </w:r>
    </w:p>
    <w:p w14:paraId="6CF646FE" w14:textId="77777777" w:rsidR="00920FBE" w:rsidRDefault="00920FBE" w:rsidP="00920FBE">
      <w:pPr>
        <w:spacing w:line="360" w:lineRule="auto"/>
        <w:ind w:left="2160"/>
        <w:rPr>
          <w:lang w:eastAsia="ko-KR"/>
        </w:rPr>
      </w:pPr>
      <w:r>
        <w:rPr>
          <w:lang w:eastAsia="ko-KR"/>
        </w:rPr>
        <w:t xml:space="preserve">그 </w:t>
      </w:r>
      <w:r>
        <w:rPr>
          <w:rFonts w:hint="eastAsia"/>
          <w:lang w:eastAsia="ko-KR"/>
        </w:rPr>
        <w:t>아이</w:t>
      </w:r>
      <w:r>
        <w:rPr>
          <w:lang w:eastAsia="ko-KR"/>
        </w:rPr>
        <w:t>에게 한 번만 더 기회를 주게, 딱 한 번만.</w:t>
      </w:r>
    </w:p>
    <w:p w14:paraId="3F0E69E0" w14:textId="77777777" w:rsidR="00920FBE" w:rsidRDefault="00920FBE" w:rsidP="00920FBE">
      <w:pPr>
        <w:rPr>
          <w:lang w:eastAsia="ko-KR"/>
        </w:rPr>
      </w:pPr>
    </w:p>
    <w:p w14:paraId="27007AA3" w14:textId="77777777" w:rsidR="00920FBE" w:rsidRDefault="00920FBE" w:rsidP="00920FBE">
      <w:pPr>
        <w:ind w:left="720"/>
        <w:rPr>
          <w:lang w:eastAsia="ko-KR"/>
        </w:rPr>
      </w:pPr>
      <w:r>
        <w:rPr>
          <w:lang w:eastAsia="ko-KR"/>
        </w:rPr>
        <w:t>강민우, 백태성의 간절한 부탁에 고개를 숙인 채 아무 말도 하지 못한다.</w:t>
      </w:r>
    </w:p>
    <w:p w14:paraId="586D84E6" w14:textId="77777777" w:rsidR="00920FBE" w:rsidRDefault="00920FBE" w:rsidP="00920FBE">
      <w:pPr>
        <w:rPr>
          <w:lang w:eastAsia="ko-KR"/>
        </w:rPr>
      </w:pPr>
    </w:p>
    <w:p w14:paraId="280BA3DD" w14:textId="258DA3A6" w:rsidR="00920FBE" w:rsidRDefault="00920FBE" w:rsidP="00920FBE">
      <w:pPr>
        <w:rPr>
          <w:lang w:eastAsia="ko-KR"/>
        </w:rPr>
      </w:pPr>
      <w:r>
        <w:rPr>
          <w:rFonts w:hint="eastAsia"/>
          <w:lang w:eastAsia="ko-KR"/>
        </w:rPr>
        <w:t xml:space="preserve">백태성 </w:t>
      </w:r>
      <w:r>
        <w:rPr>
          <w:lang w:eastAsia="ko-KR"/>
        </w:rPr>
        <w:tab/>
      </w:r>
      <w:r>
        <w:rPr>
          <w:lang w:eastAsia="ko-KR"/>
        </w:rPr>
        <w:tab/>
      </w:r>
      <w:r w:rsidRPr="00920FBE">
        <w:rPr>
          <w:lang w:eastAsia="ko-KR"/>
        </w:rPr>
        <w:t>내 평생 가장 미안한 사람은… 자네야.</w:t>
      </w:r>
    </w:p>
    <w:p w14:paraId="704010A0" w14:textId="77777777" w:rsidR="00920FBE" w:rsidRPr="00920FBE" w:rsidRDefault="00920FBE" w:rsidP="00920FBE">
      <w:pPr>
        <w:rPr>
          <w:lang w:eastAsia="ko-KR"/>
        </w:rPr>
      </w:pPr>
    </w:p>
    <w:p w14:paraId="6358EF7D" w14:textId="69968118" w:rsidR="00515574" w:rsidRDefault="00000000">
      <w:pPr>
        <w:ind w:left="720"/>
        <w:rPr>
          <w:lang w:eastAsia="ko-KR"/>
        </w:rPr>
      </w:pPr>
      <w:r>
        <w:rPr>
          <w:lang w:eastAsia="ko-KR"/>
        </w:rPr>
        <w:t>강민우, 고개를 숙인 채 착잡한 표정을 짓는다. 그는 잠시 침묵하다가, 마침내 입을 연다.</w:t>
      </w:r>
    </w:p>
    <w:p w14:paraId="65E868FF" w14:textId="77777777" w:rsidR="00515574" w:rsidRDefault="00515574">
      <w:pPr>
        <w:rPr>
          <w:lang w:eastAsia="ko-KR"/>
        </w:rPr>
      </w:pPr>
    </w:p>
    <w:p w14:paraId="2010EFA1" w14:textId="26054063" w:rsidR="00515574" w:rsidRDefault="00000000">
      <w:pPr>
        <w:tabs>
          <w:tab w:val="left" w:pos="2160"/>
        </w:tabs>
        <w:spacing w:line="360" w:lineRule="auto"/>
        <w:rPr>
          <w:lang w:eastAsia="ko-KR"/>
        </w:rPr>
      </w:pPr>
      <w:r>
        <w:rPr>
          <w:lang w:eastAsia="ko-KR"/>
        </w:rPr>
        <w:t>강민우</w:t>
      </w:r>
      <w:r>
        <w:rPr>
          <w:lang w:eastAsia="ko-KR"/>
        </w:rPr>
        <w:tab/>
        <w:t>알겠습니다.</w:t>
      </w:r>
    </w:p>
    <w:p w14:paraId="44C5CA08" w14:textId="77777777" w:rsidR="00515574" w:rsidRDefault="00515574">
      <w:pPr>
        <w:rPr>
          <w:lang w:eastAsia="ko-KR"/>
        </w:rPr>
      </w:pPr>
    </w:p>
    <w:p w14:paraId="72E466E0" w14:textId="09AAADFD" w:rsidR="00515574" w:rsidRDefault="00000000">
      <w:pPr>
        <w:ind w:left="720"/>
        <w:rPr>
          <w:lang w:eastAsia="ko-KR"/>
        </w:rPr>
      </w:pPr>
      <w:r>
        <w:rPr>
          <w:lang w:eastAsia="ko-KR"/>
        </w:rPr>
        <w:t>백태성, 안도와 슬픔이 뒤섞인 표정으로 눈물을 흘린다.</w:t>
      </w:r>
    </w:p>
    <w:p w14:paraId="3F4B94A3" w14:textId="77777777" w:rsidR="00515574" w:rsidRDefault="00515574">
      <w:pPr>
        <w:rPr>
          <w:lang w:eastAsia="ko-KR"/>
        </w:rPr>
      </w:pPr>
    </w:p>
    <w:p w14:paraId="037543AA" w14:textId="77777777" w:rsidR="00920FBE" w:rsidRDefault="00000000" w:rsidP="00920FBE">
      <w:pPr>
        <w:tabs>
          <w:tab w:val="left" w:pos="2160"/>
        </w:tabs>
        <w:spacing w:line="360" w:lineRule="auto"/>
        <w:rPr>
          <w:lang w:eastAsia="ko-KR"/>
        </w:rPr>
      </w:pPr>
      <w:r>
        <w:rPr>
          <w:lang w:eastAsia="ko-KR"/>
        </w:rPr>
        <w:t>백태성</w:t>
      </w:r>
      <w:r>
        <w:rPr>
          <w:lang w:eastAsia="ko-KR"/>
        </w:rPr>
        <w:tab/>
      </w:r>
      <w:r w:rsidR="00920FBE">
        <w:rPr>
          <w:rFonts w:hint="eastAsia"/>
          <w:lang w:eastAsia="ko-KR"/>
        </w:rPr>
        <w:t>그래도</w:t>
      </w:r>
      <w:r w:rsidR="00920FBE">
        <w:rPr>
          <w:lang w:eastAsia="ko-KR"/>
        </w:rPr>
        <w:t xml:space="preserve"> 그 아이가 깨닫지 못한다면… 그건 그 아이의 몫이지.</w:t>
      </w:r>
    </w:p>
    <w:p w14:paraId="2B0FA5C7" w14:textId="11F8E513" w:rsidR="00515574" w:rsidRDefault="00920FBE" w:rsidP="00920FBE">
      <w:pPr>
        <w:tabs>
          <w:tab w:val="left" w:pos="2160"/>
        </w:tabs>
        <w:spacing w:line="360" w:lineRule="auto"/>
        <w:rPr>
          <w:lang w:eastAsia="ko-KR"/>
        </w:rPr>
      </w:pPr>
      <w:r>
        <w:rPr>
          <w:lang w:eastAsia="ko-KR"/>
        </w:rPr>
        <w:tab/>
      </w:r>
      <w:r>
        <w:rPr>
          <w:rFonts w:hint="eastAsia"/>
          <w:lang w:eastAsia="ko-KR"/>
        </w:rPr>
        <w:t>난</w:t>
      </w:r>
      <w:r>
        <w:rPr>
          <w:lang w:eastAsia="ko-KR"/>
        </w:rPr>
        <w:t xml:space="preserve"> 내가 할 수 있는 건 다 했네.</w:t>
      </w:r>
    </w:p>
    <w:p w14:paraId="77C69B3E" w14:textId="77777777" w:rsidR="00920FBE" w:rsidRPr="00920FBE" w:rsidRDefault="00920FBE" w:rsidP="00920FBE">
      <w:pPr>
        <w:tabs>
          <w:tab w:val="left" w:pos="2160"/>
        </w:tabs>
        <w:spacing w:line="360" w:lineRule="auto"/>
        <w:rPr>
          <w:lang w:eastAsia="ko-KR"/>
        </w:rPr>
      </w:pPr>
    </w:p>
    <w:p w14:paraId="12579EEF" w14:textId="5E1A04BC" w:rsidR="00515574" w:rsidRDefault="00000000">
      <w:pPr>
        <w:ind w:left="720"/>
        <w:rPr>
          <w:lang w:eastAsia="ko-KR"/>
        </w:rPr>
      </w:pPr>
      <w:r>
        <w:rPr>
          <w:lang w:eastAsia="ko-KR"/>
        </w:rPr>
        <w:t>백태성, 지친 듯 눈을 감는다. 강민우는 그런 그를 고통스러운 눈으로 내려다본다.</w:t>
      </w:r>
    </w:p>
    <w:p w14:paraId="28E2E736" w14:textId="77777777" w:rsidR="00920FBE" w:rsidRDefault="00920FBE" w:rsidP="00920FBE">
      <w:pPr>
        <w:rPr>
          <w:lang w:eastAsia="ko-KR"/>
        </w:rPr>
      </w:pPr>
    </w:p>
    <w:p w14:paraId="04F5E8E5" w14:textId="77777777" w:rsidR="00920FBE" w:rsidRDefault="00920FBE" w:rsidP="00920FBE">
      <w:pPr>
        <w:rPr>
          <w:lang w:eastAsia="ko-KR"/>
        </w:rPr>
      </w:pPr>
    </w:p>
    <w:p w14:paraId="00955DA2" w14:textId="77777777" w:rsidR="00920FBE" w:rsidRDefault="00920FBE" w:rsidP="00920FBE">
      <w:pPr>
        <w:rPr>
          <w:lang w:eastAsia="ko-KR"/>
        </w:rPr>
      </w:pPr>
    </w:p>
    <w:p w14:paraId="100C7C4A" w14:textId="77777777" w:rsidR="00920FBE" w:rsidRDefault="00920FBE" w:rsidP="00920FBE">
      <w:pPr>
        <w:rPr>
          <w:lang w:eastAsia="ko-KR"/>
        </w:rPr>
      </w:pPr>
    </w:p>
    <w:p w14:paraId="2898F3F2" w14:textId="37FF3B40" w:rsidR="00515574" w:rsidRDefault="00920FBE">
      <w:pPr>
        <w:spacing w:line="360" w:lineRule="auto"/>
        <w:rPr>
          <w:lang w:eastAsia="ko-KR"/>
        </w:rPr>
      </w:pPr>
      <w:r>
        <w:rPr>
          <w:rFonts w:hint="eastAsia"/>
          <w:b/>
          <w:sz w:val="24"/>
          <w:lang w:eastAsia="ko-KR"/>
        </w:rPr>
        <w:lastRenderedPageBreak/>
        <w:t>52</w:t>
      </w:r>
      <w:r>
        <w:rPr>
          <w:b/>
          <w:sz w:val="24"/>
          <w:lang w:eastAsia="ko-KR"/>
        </w:rPr>
        <w:t>화</w:t>
      </w:r>
    </w:p>
    <w:p w14:paraId="0ED36222" w14:textId="5590DEE4" w:rsidR="00515574" w:rsidRDefault="00000000">
      <w:pPr>
        <w:rPr>
          <w:lang w:eastAsia="ko-KR"/>
        </w:rPr>
      </w:pPr>
      <w:r>
        <w:rPr>
          <w:b/>
          <w:lang w:eastAsia="ko-KR"/>
        </w:rPr>
        <w:t>#1. 백설아의 펜트하우스 개인 바 / 과거의 어느 밤 (플래시백)</w:t>
      </w:r>
    </w:p>
    <w:p w14:paraId="5E68764F" w14:textId="4F33F3F5" w:rsidR="00515574" w:rsidRDefault="00FF35AC">
      <w:pPr>
        <w:rPr>
          <w:lang w:eastAsia="ko-KR"/>
        </w:rPr>
      </w:pPr>
      <w:r>
        <w:rPr>
          <w:lang w:eastAsia="ko-KR"/>
        </w:rPr>
        <w:tab/>
      </w:r>
    </w:p>
    <w:p w14:paraId="52DF2E1B" w14:textId="77777777" w:rsidR="00510F63" w:rsidRDefault="00FF35AC" w:rsidP="00FF35AC">
      <w:pPr>
        <w:ind w:left="720"/>
        <w:rPr>
          <w:lang w:eastAsia="ko-KR"/>
        </w:rPr>
      </w:pPr>
      <w:r>
        <w:rPr>
          <w:lang w:eastAsia="ko-KR"/>
        </w:rPr>
        <w:t xml:space="preserve">어둡고 고급스러운 개인 바. </w:t>
      </w:r>
      <w:r w:rsidR="00510F63">
        <w:rPr>
          <w:lang w:eastAsia="ko-KR"/>
        </w:rPr>
        <w:t xml:space="preserve">테이블 위에는 술병들이 </w:t>
      </w:r>
      <w:r w:rsidR="00510F63">
        <w:rPr>
          <w:rFonts w:hint="eastAsia"/>
          <w:lang w:eastAsia="ko-KR"/>
        </w:rPr>
        <w:t xml:space="preserve">널브러져 있고, </w:t>
      </w:r>
      <w:r>
        <w:rPr>
          <w:lang w:eastAsia="ko-KR"/>
        </w:rPr>
        <w:t>소파</w:t>
      </w:r>
      <w:r w:rsidR="00510F63">
        <w:rPr>
          <w:rFonts w:hint="eastAsia"/>
          <w:lang w:eastAsia="ko-KR"/>
        </w:rPr>
        <w:t>엔 술에 취한 백설아가</w:t>
      </w:r>
      <w:r>
        <w:rPr>
          <w:lang w:eastAsia="ko-KR"/>
        </w:rPr>
        <w:t xml:space="preserve"> 쓰러져 있다. </w:t>
      </w:r>
    </w:p>
    <w:p w14:paraId="18F1E630" w14:textId="088AE0D0" w:rsidR="00FF35AC" w:rsidRDefault="00FF35AC" w:rsidP="00FF35AC">
      <w:pPr>
        <w:ind w:left="720"/>
        <w:rPr>
          <w:lang w:eastAsia="ko-KR"/>
        </w:rPr>
      </w:pPr>
      <w:r>
        <w:rPr>
          <w:lang w:eastAsia="ko-KR"/>
        </w:rPr>
        <w:t>그녀</w:t>
      </w:r>
      <w:r w:rsidR="00510F63">
        <w:rPr>
          <w:rFonts w:hint="eastAsia"/>
          <w:lang w:eastAsia="ko-KR"/>
        </w:rPr>
        <w:t>는</w:t>
      </w:r>
      <w:r>
        <w:rPr>
          <w:lang w:eastAsia="ko-KR"/>
        </w:rPr>
        <w:t xml:space="preserve"> 휴대폰으로 'LIANDY LEGAL'로부터 온 법적 고지 문자를 보고 괴로운 듯 머리를 감싸 쥔다.</w:t>
      </w:r>
    </w:p>
    <w:p w14:paraId="2DD79C4A" w14:textId="7CD1D554" w:rsidR="00FF35AC" w:rsidRDefault="00FF35AC" w:rsidP="00FF35AC">
      <w:pPr>
        <w:ind w:left="720"/>
        <w:rPr>
          <w:lang w:eastAsia="ko-KR"/>
        </w:rPr>
      </w:pPr>
      <w:r>
        <w:rPr>
          <w:lang w:eastAsia="ko-KR"/>
        </w:rPr>
        <w:t>상의를 탈의한 도태환이 그녀 앞에서 어색하게 서 있다.</w:t>
      </w:r>
    </w:p>
    <w:p w14:paraId="3137AEB1" w14:textId="61D78338" w:rsidR="00FF35AC" w:rsidRPr="00FF35AC" w:rsidRDefault="00FF35AC">
      <w:pPr>
        <w:rPr>
          <w:lang w:eastAsia="ko-KR"/>
        </w:rPr>
      </w:pPr>
    </w:p>
    <w:p w14:paraId="688FAB3C" w14:textId="128C985A" w:rsidR="00515574" w:rsidRDefault="00000000">
      <w:pPr>
        <w:ind w:left="720"/>
        <w:rPr>
          <w:lang w:eastAsia="ko-KR"/>
        </w:rPr>
      </w:pPr>
      <w:r>
        <w:rPr>
          <w:lang w:eastAsia="ko-KR"/>
        </w:rPr>
        <w:t>화면 전환. 어둡고 고급스러운 개인 바. 백설아가 소파에 앉아 있고, 테이블 위에는 술병들이 놓여있다. 상의를 탈의한 도태환이 그녀 앞에서 어색하게 서 있다.</w:t>
      </w:r>
    </w:p>
    <w:p w14:paraId="6AA90445" w14:textId="77777777" w:rsidR="00515574" w:rsidRDefault="00515574">
      <w:pPr>
        <w:rPr>
          <w:lang w:eastAsia="ko-KR"/>
        </w:rPr>
      </w:pPr>
    </w:p>
    <w:p w14:paraId="7115C559" w14:textId="1493F8FD" w:rsidR="00515574" w:rsidRDefault="00000000">
      <w:pPr>
        <w:tabs>
          <w:tab w:val="left" w:pos="2160"/>
        </w:tabs>
        <w:spacing w:line="360" w:lineRule="auto"/>
        <w:rPr>
          <w:lang w:eastAsia="ko-KR"/>
        </w:rPr>
      </w:pPr>
      <w:r>
        <w:rPr>
          <w:lang w:eastAsia="ko-KR"/>
        </w:rPr>
        <w:t>백설아</w:t>
      </w:r>
      <w:r>
        <w:rPr>
          <w:lang w:eastAsia="ko-KR"/>
        </w:rPr>
        <w:tab/>
        <w:t xml:space="preserve">오늘 밤, 널 위해 새로운 </w:t>
      </w:r>
      <w:r w:rsidR="00DC50CF">
        <w:rPr>
          <w:rFonts w:hint="eastAsia"/>
          <w:lang w:eastAsia="ko-KR"/>
        </w:rPr>
        <w:t>걸</w:t>
      </w:r>
      <w:r>
        <w:rPr>
          <w:lang w:eastAsia="ko-KR"/>
        </w:rPr>
        <w:t xml:space="preserve"> 준비했어.</w:t>
      </w:r>
    </w:p>
    <w:p w14:paraId="6B40D1F4" w14:textId="77777777" w:rsidR="00515574" w:rsidRDefault="00515574">
      <w:pPr>
        <w:rPr>
          <w:lang w:eastAsia="ko-KR"/>
        </w:rPr>
      </w:pPr>
    </w:p>
    <w:p w14:paraId="30C369C3" w14:textId="2841EFA3" w:rsidR="00515574" w:rsidRDefault="00000000">
      <w:pPr>
        <w:ind w:left="720"/>
        <w:rPr>
          <w:lang w:eastAsia="ko-KR"/>
        </w:rPr>
      </w:pPr>
      <w:r>
        <w:rPr>
          <w:lang w:eastAsia="ko-KR"/>
        </w:rPr>
        <w:t>도태환, 그녀의 말에 바지를 벗어 던지고 속옷 차림으로 다가온다. 백설아가 그를 보며 조롱하듯 말한다.</w:t>
      </w:r>
    </w:p>
    <w:p w14:paraId="53BD3BE0" w14:textId="77777777" w:rsidR="00515574" w:rsidRDefault="00515574">
      <w:pPr>
        <w:rPr>
          <w:lang w:eastAsia="ko-KR"/>
        </w:rPr>
      </w:pPr>
    </w:p>
    <w:p w14:paraId="367C13C2" w14:textId="77777777" w:rsidR="00F20769" w:rsidRDefault="00000000" w:rsidP="00F20769">
      <w:pPr>
        <w:tabs>
          <w:tab w:val="left" w:pos="2160"/>
        </w:tabs>
        <w:spacing w:line="360" w:lineRule="auto"/>
        <w:rPr>
          <w:lang w:eastAsia="ko-KR"/>
        </w:rPr>
      </w:pPr>
      <w:r>
        <w:rPr>
          <w:lang w:eastAsia="ko-KR"/>
        </w:rPr>
        <w:t>백설아</w:t>
      </w:r>
      <w:r>
        <w:rPr>
          <w:lang w:eastAsia="ko-KR"/>
        </w:rPr>
        <w:tab/>
      </w:r>
      <w:r w:rsidR="00F20769" w:rsidRPr="00F20769">
        <w:rPr>
          <w:lang w:eastAsia="ko-KR"/>
        </w:rPr>
        <w:t>더 크게 말해. 잘 안 들리니까.</w:t>
      </w:r>
    </w:p>
    <w:p w14:paraId="57B9E45E" w14:textId="6D395721" w:rsidR="00515574" w:rsidRDefault="00F20769" w:rsidP="00F20769">
      <w:pPr>
        <w:tabs>
          <w:tab w:val="left" w:pos="2160"/>
        </w:tabs>
        <w:spacing w:line="360" w:lineRule="auto"/>
        <w:rPr>
          <w:lang w:eastAsia="ko-KR"/>
        </w:rPr>
      </w:pPr>
      <w:r>
        <w:rPr>
          <w:lang w:eastAsia="ko-KR"/>
        </w:rPr>
        <w:tab/>
      </w:r>
      <w:r w:rsidRPr="00F20769">
        <w:rPr>
          <w:lang w:eastAsia="ko-KR"/>
        </w:rPr>
        <w:t>무릎 꿇는 게 그렇게 좋으면,</w:t>
      </w:r>
    </w:p>
    <w:p w14:paraId="2F24E26B" w14:textId="7F380CFE" w:rsidR="00515574" w:rsidRDefault="00F20769" w:rsidP="00F20769">
      <w:pPr>
        <w:ind w:left="1440" w:firstLine="720"/>
        <w:rPr>
          <w:lang w:eastAsia="ko-KR"/>
        </w:rPr>
      </w:pPr>
      <w:r w:rsidRPr="00F20769">
        <w:rPr>
          <w:lang w:eastAsia="ko-KR"/>
        </w:rPr>
        <w:t>그럼 내 앞에서도 한 번 꿇어봐.</w:t>
      </w:r>
    </w:p>
    <w:p w14:paraId="32E6FE03" w14:textId="77777777" w:rsidR="00F20769" w:rsidRDefault="00F20769" w:rsidP="00F20769">
      <w:pPr>
        <w:ind w:left="1440" w:firstLine="720"/>
        <w:rPr>
          <w:lang w:eastAsia="ko-KR"/>
        </w:rPr>
      </w:pPr>
    </w:p>
    <w:p w14:paraId="350EEBDA" w14:textId="7AD79CF9" w:rsidR="00515574" w:rsidRDefault="00000000">
      <w:pPr>
        <w:ind w:left="720"/>
        <w:rPr>
          <w:lang w:eastAsia="ko-KR"/>
        </w:rPr>
      </w:pPr>
      <w:r>
        <w:rPr>
          <w:lang w:eastAsia="ko-KR"/>
        </w:rPr>
        <w:t xml:space="preserve">도태환이 그녀 앞에 무릎을 꿇자, 백설아가 그의 등 위로 올라탄다. 그는 만족스러운 미소를 지으며 </w:t>
      </w:r>
      <w:r w:rsidR="00F20769">
        <w:rPr>
          <w:rFonts w:hint="eastAsia"/>
          <w:lang w:eastAsia="ko-KR"/>
        </w:rPr>
        <w:t>백설아</w:t>
      </w:r>
      <w:r>
        <w:rPr>
          <w:lang w:eastAsia="ko-KR"/>
        </w:rPr>
        <w:t>을 들어 올린다. 두 사람은 격렬하게 키스하며 소파 위로 쓰러진다.</w:t>
      </w:r>
    </w:p>
    <w:p w14:paraId="187AE0E4" w14:textId="77777777" w:rsidR="00515574" w:rsidRDefault="00515574">
      <w:pPr>
        <w:rPr>
          <w:lang w:eastAsia="ko-KR"/>
        </w:rPr>
      </w:pPr>
    </w:p>
    <w:p w14:paraId="7A6689B1" w14:textId="77777777" w:rsidR="00F20769" w:rsidRPr="00F20769" w:rsidRDefault="00F20769">
      <w:pPr>
        <w:rPr>
          <w:lang w:eastAsia="ko-KR"/>
        </w:rPr>
      </w:pPr>
    </w:p>
    <w:p w14:paraId="00D5DD89" w14:textId="0F96904F" w:rsidR="00515574" w:rsidRDefault="00000000">
      <w:pPr>
        <w:rPr>
          <w:lang w:eastAsia="ko-KR"/>
        </w:rPr>
      </w:pPr>
      <w:r>
        <w:rPr>
          <w:b/>
          <w:lang w:eastAsia="ko-KR"/>
        </w:rPr>
        <w:t>#2. 백설아의 펜트하우스 개인 바 / 현재, 밤</w:t>
      </w:r>
    </w:p>
    <w:p w14:paraId="27A08F43" w14:textId="77777777" w:rsidR="00515574" w:rsidRDefault="00515574">
      <w:pPr>
        <w:rPr>
          <w:lang w:eastAsia="ko-KR"/>
        </w:rPr>
      </w:pPr>
    </w:p>
    <w:p w14:paraId="2CEEBEC5" w14:textId="7F49C241" w:rsidR="00515574" w:rsidRDefault="00510F63">
      <w:pPr>
        <w:ind w:left="720"/>
        <w:rPr>
          <w:lang w:eastAsia="ko-KR"/>
        </w:rPr>
      </w:pPr>
      <w:r>
        <w:rPr>
          <w:lang w:eastAsia="ko-KR"/>
        </w:rPr>
        <w:t>화면 전환. 상의를 탈의한 도태환이 그녀</w:t>
      </w:r>
      <w:r>
        <w:rPr>
          <w:rFonts w:hint="eastAsia"/>
          <w:lang w:eastAsia="ko-KR"/>
        </w:rPr>
        <w:t xml:space="preserve">와 나란히 </w:t>
      </w:r>
      <w:r>
        <w:rPr>
          <w:lang w:eastAsia="ko-KR"/>
        </w:rPr>
        <w:t>앉</w:t>
      </w:r>
      <w:r>
        <w:rPr>
          <w:rFonts w:hint="eastAsia"/>
          <w:lang w:eastAsia="ko-KR"/>
        </w:rPr>
        <w:t>아있</w:t>
      </w:r>
      <w:r>
        <w:rPr>
          <w:lang w:eastAsia="ko-KR"/>
        </w:rPr>
        <w:t>다.</w:t>
      </w:r>
    </w:p>
    <w:p w14:paraId="5E1952BF" w14:textId="77777777" w:rsidR="00515574" w:rsidRDefault="00515574">
      <w:pPr>
        <w:rPr>
          <w:lang w:eastAsia="ko-KR"/>
        </w:rPr>
      </w:pPr>
    </w:p>
    <w:p w14:paraId="0C8858A9" w14:textId="312DB9D8" w:rsidR="00515574" w:rsidRDefault="00000000">
      <w:pPr>
        <w:tabs>
          <w:tab w:val="left" w:pos="2160"/>
        </w:tabs>
        <w:spacing w:line="360" w:lineRule="auto"/>
        <w:rPr>
          <w:lang w:eastAsia="ko-KR"/>
        </w:rPr>
      </w:pPr>
      <w:r>
        <w:rPr>
          <w:lang w:eastAsia="ko-KR"/>
        </w:rPr>
        <w:t>도태환</w:t>
      </w:r>
      <w:r>
        <w:rPr>
          <w:lang w:eastAsia="ko-KR"/>
        </w:rPr>
        <w:tab/>
      </w:r>
      <w:r w:rsidR="00C35E0F" w:rsidRPr="00C35E0F">
        <w:rPr>
          <w:lang w:eastAsia="ko-KR"/>
        </w:rPr>
        <w:t>알다시피, 강우의 후계자가 널 세간의</w:t>
      </w:r>
      <w:r w:rsidR="00C35E0F">
        <w:rPr>
          <w:rFonts w:hint="eastAsia"/>
          <w:lang w:eastAsia="ko-KR"/>
        </w:rPr>
        <w:t xml:space="preserve"> </w:t>
      </w:r>
      <w:r w:rsidR="00C35E0F" w:rsidRPr="00C35E0F">
        <w:rPr>
          <w:lang w:eastAsia="ko-KR"/>
        </w:rPr>
        <w:t>웃음거리로 만들었어.</w:t>
      </w:r>
      <w:r>
        <w:rPr>
          <w:lang w:eastAsia="ko-KR"/>
        </w:rPr>
        <w:t>.</w:t>
      </w:r>
    </w:p>
    <w:p w14:paraId="43637425" w14:textId="0CDC0C6C" w:rsidR="00515574" w:rsidRDefault="00C35E0F" w:rsidP="00C35E0F">
      <w:pPr>
        <w:ind w:left="1440" w:firstLine="720"/>
        <w:rPr>
          <w:lang w:eastAsia="ko-KR"/>
        </w:rPr>
      </w:pPr>
      <w:r w:rsidRPr="00C35E0F">
        <w:rPr>
          <w:lang w:eastAsia="ko-KR"/>
        </w:rPr>
        <w:t>사람들은 네가 몸으로 신분 상승한 여자라고 생각해.</w:t>
      </w:r>
    </w:p>
    <w:p w14:paraId="5303ECEF" w14:textId="77777777" w:rsidR="00C35E0F" w:rsidRDefault="00C35E0F" w:rsidP="00C35E0F">
      <w:pPr>
        <w:ind w:left="1440" w:firstLine="720"/>
        <w:rPr>
          <w:lang w:eastAsia="ko-KR"/>
        </w:rPr>
      </w:pPr>
    </w:p>
    <w:p w14:paraId="596B75B9" w14:textId="213C42AB" w:rsidR="00515574" w:rsidRDefault="00000000">
      <w:pPr>
        <w:ind w:left="720"/>
        <w:rPr>
          <w:lang w:eastAsia="ko-KR"/>
        </w:rPr>
      </w:pPr>
      <w:r>
        <w:rPr>
          <w:lang w:eastAsia="ko-KR"/>
        </w:rPr>
        <w:t>백설아, 분노에 찬 눈으로 도태환을 쏘아본다.</w:t>
      </w:r>
    </w:p>
    <w:p w14:paraId="0A902296" w14:textId="77777777" w:rsidR="00515574" w:rsidRDefault="00515574">
      <w:pPr>
        <w:rPr>
          <w:lang w:eastAsia="ko-KR"/>
        </w:rPr>
      </w:pPr>
    </w:p>
    <w:p w14:paraId="06FE2FF7" w14:textId="77777777" w:rsidR="006E2496" w:rsidRDefault="00000000" w:rsidP="006E2496">
      <w:pPr>
        <w:tabs>
          <w:tab w:val="left" w:pos="2160"/>
        </w:tabs>
        <w:spacing w:line="360" w:lineRule="auto"/>
        <w:rPr>
          <w:lang w:eastAsia="ko-KR"/>
        </w:rPr>
      </w:pPr>
      <w:r>
        <w:rPr>
          <w:lang w:eastAsia="ko-KR"/>
        </w:rPr>
        <w:t>백설아</w:t>
      </w:r>
      <w:r>
        <w:rPr>
          <w:lang w:eastAsia="ko-KR"/>
        </w:rPr>
        <w:tab/>
      </w:r>
      <w:r w:rsidR="006E2496">
        <w:rPr>
          <w:rFonts w:hint="eastAsia"/>
          <w:lang w:eastAsia="ko-KR"/>
        </w:rPr>
        <w:t>그</w:t>
      </w:r>
      <w:r w:rsidR="006E2496">
        <w:rPr>
          <w:lang w:eastAsia="ko-KR"/>
        </w:rPr>
        <w:t xml:space="preserve"> 집안 전부 엿이나 먹으라고 해!</w:t>
      </w:r>
    </w:p>
    <w:p w14:paraId="305FC72C" w14:textId="058245BE" w:rsidR="00515574" w:rsidRDefault="006E2496" w:rsidP="006E2496">
      <w:pPr>
        <w:tabs>
          <w:tab w:val="left" w:pos="2160"/>
        </w:tabs>
        <w:spacing w:line="360" w:lineRule="auto"/>
        <w:rPr>
          <w:lang w:eastAsia="ko-KR"/>
        </w:rPr>
      </w:pPr>
      <w:r>
        <w:rPr>
          <w:lang w:eastAsia="ko-KR"/>
        </w:rPr>
        <w:tab/>
        <w:t>임은채도</w:t>
      </w:r>
      <w:r w:rsidRPr="006E2496">
        <w:rPr>
          <w:lang w:eastAsia="ko-KR"/>
        </w:rPr>
        <w:t xml:space="preserve"> 마찬가지야</w:t>
      </w:r>
      <w:r>
        <w:rPr>
          <w:lang w:eastAsia="ko-KR"/>
        </w:rPr>
        <w:t>! 누가 신경이나 쓴대?</w:t>
      </w:r>
    </w:p>
    <w:p w14:paraId="50E98B07" w14:textId="77777777" w:rsidR="006E2496" w:rsidRPr="006E2496" w:rsidRDefault="006E2496" w:rsidP="006E2496">
      <w:pPr>
        <w:tabs>
          <w:tab w:val="left" w:pos="2160"/>
        </w:tabs>
        <w:spacing w:line="360" w:lineRule="auto"/>
        <w:rPr>
          <w:lang w:eastAsia="ko-KR"/>
        </w:rPr>
      </w:pPr>
    </w:p>
    <w:p w14:paraId="3142B542" w14:textId="18DD5DB9" w:rsidR="004C041F" w:rsidRDefault="00000000" w:rsidP="004C041F">
      <w:pPr>
        <w:tabs>
          <w:tab w:val="left" w:pos="2160"/>
        </w:tabs>
        <w:spacing w:line="360" w:lineRule="auto"/>
        <w:rPr>
          <w:lang w:eastAsia="ko-KR"/>
        </w:rPr>
      </w:pPr>
      <w:r>
        <w:rPr>
          <w:lang w:eastAsia="ko-KR"/>
        </w:rPr>
        <w:t>도태환</w:t>
      </w:r>
      <w:r>
        <w:rPr>
          <w:lang w:eastAsia="ko-KR"/>
        </w:rPr>
        <w:tab/>
      </w:r>
      <w:r w:rsidR="004C041F">
        <w:rPr>
          <w:rFonts w:hint="eastAsia"/>
          <w:lang w:eastAsia="ko-KR"/>
        </w:rPr>
        <w:t>그</w:t>
      </w:r>
      <w:r w:rsidR="00322523">
        <w:rPr>
          <w:rFonts w:hint="eastAsia"/>
          <w:lang w:eastAsia="ko-KR"/>
        </w:rPr>
        <w:t xml:space="preserve"> </w:t>
      </w:r>
      <w:r w:rsidR="004C041F">
        <w:rPr>
          <w:rFonts w:hint="eastAsia"/>
          <w:lang w:eastAsia="ko-KR"/>
        </w:rPr>
        <w:t>놈을</w:t>
      </w:r>
      <w:r w:rsidR="004C041F">
        <w:rPr>
          <w:lang w:eastAsia="ko-KR"/>
        </w:rPr>
        <w:t xml:space="preserve"> 빈털터리로 만들고 싶은 거라면,</w:t>
      </w:r>
    </w:p>
    <w:p w14:paraId="67307D77" w14:textId="6DABB5A7" w:rsidR="004C041F" w:rsidRDefault="004C041F" w:rsidP="004C041F">
      <w:pPr>
        <w:tabs>
          <w:tab w:val="left" w:pos="2160"/>
        </w:tabs>
        <w:spacing w:line="360" w:lineRule="auto"/>
        <w:rPr>
          <w:lang w:eastAsia="ko-KR"/>
        </w:rPr>
      </w:pPr>
      <w:r>
        <w:rPr>
          <w:lang w:eastAsia="ko-KR"/>
        </w:rPr>
        <w:tab/>
      </w:r>
      <w:r>
        <w:rPr>
          <w:rFonts w:hint="eastAsia"/>
          <w:lang w:eastAsia="ko-KR"/>
        </w:rPr>
        <w:t>나한테</w:t>
      </w:r>
      <w:r>
        <w:rPr>
          <w:lang w:eastAsia="ko-KR"/>
        </w:rPr>
        <w:t xml:space="preserve"> 방법이 좀 있어.</w:t>
      </w:r>
    </w:p>
    <w:p w14:paraId="4A4A2BED" w14:textId="380E54F0" w:rsidR="004C041F" w:rsidRDefault="004C041F" w:rsidP="004C041F">
      <w:pPr>
        <w:tabs>
          <w:tab w:val="left" w:pos="2160"/>
        </w:tabs>
        <w:spacing w:line="360" w:lineRule="auto"/>
        <w:rPr>
          <w:lang w:eastAsia="ko-KR"/>
        </w:rPr>
      </w:pPr>
      <w:r>
        <w:rPr>
          <w:lang w:eastAsia="ko-KR"/>
        </w:rPr>
        <w:lastRenderedPageBreak/>
        <w:tab/>
      </w:r>
      <w:r>
        <w:rPr>
          <w:rFonts w:hint="eastAsia"/>
          <w:lang w:eastAsia="ko-KR"/>
        </w:rPr>
        <w:t>임은채가</w:t>
      </w:r>
      <w:r>
        <w:rPr>
          <w:lang w:eastAsia="ko-KR"/>
        </w:rPr>
        <w:t xml:space="preserve"> 그</w:t>
      </w:r>
      <w:r w:rsidR="00322523">
        <w:rPr>
          <w:rFonts w:hint="eastAsia"/>
          <w:lang w:eastAsia="ko-KR"/>
        </w:rPr>
        <w:t xml:space="preserve"> </w:t>
      </w:r>
      <w:r>
        <w:rPr>
          <w:lang w:eastAsia="ko-KR"/>
        </w:rPr>
        <w:t>놈을 아무리 도와줘도 상관없어.</w:t>
      </w:r>
    </w:p>
    <w:p w14:paraId="062684A0" w14:textId="77314418" w:rsidR="00515574" w:rsidRDefault="004C041F" w:rsidP="004C041F">
      <w:pPr>
        <w:tabs>
          <w:tab w:val="left" w:pos="2160"/>
        </w:tabs>
        <w:spacing w:line="360" w:lineRule="auto"/>
        <w:rPr>
          <w:lang w:eastAsia="ko-KR"/>
        </w:rPr>
      </w:pPr>
      <w:r>
        <w:rPr>
          <w:lang w:eastAsia="ko-KR"/>
        </w:rPr>
        <w:tab/>
      </w:r>
      <w:r>
        <w:rPr>
          <w:rFonts w:hint="eastAsia"/>
          <w:lang w:eastAsia="ko-KR"/>
        </w:rPr>
        <w:t>난</w:t>
      </w:r>
      <w:r>
        <w:rPr>
          <w:lang w:eastAsia="ko-KR"/>
        </w:rPr>
        <w:t xml:space="preserve"> 여전히 그</w:t>
      </w:r>
      <w:r w:rsidR="00322523">
        <w:rPr>
          <w:rFonts w:hint="eastAsia"/>
          <w:lang w:eastAsia="ko-KR"/>
        </w:rPr>
        <w:t xml:space="preserve"> </w:t>
      </w:r>
      <w:r>
        <w:rPr>
          <w:lang w:eastAsia="ko-KR"/>
        </w:rPr>
        <w:t>놈을 무너뜨릴 수 있으니까.</w:t>
      </w:r>
    </w:p>
    <w:p w14:paraId="4542C9AF" w14:textId="77777777" w:rsidR="004C041F" w:rsidRDefault="004C041F" w:rsidP="004C041F">
      <w:pPr>
        <w:tabs>
          <w:tab w:val="left" w:pos="2160"/>
        </w:tabs>
        <w:spacing w:line="360" w:lineRule="auto"/>
        <w:rPr>
          <w:lang w:eastAsia="ko-KR"/>
        </w:rPr>
      </w:pPr>
    </w:p>
    <w:p w14:paraId="0EBA9CA9" w14:textId="3C58F3C1" w:rsidR="00515574" w:rsidRDefault="00000000">
      <w:pPr>
        <w:ind w:left="720"/>
        <w:rPr>
          <w:lang w:eastAsia="ko-KR"/>
        </w:rPr>
      </w:pPr>
      <w:r>
        <w:rPr>
          <w:lang w:eastAsia="ko-KR"/>
        </w:rPr>
        <w:t>백설아의 눈이 번뜩인다. 그녀는 도태환의 멱살을 잡고 자신의 앞으로 끌어당긴다.</w:t>
      </w:r>
    </w:p>
    <w:p w14:paraId="2818C226" w14:textId="77777777" w:rsidR="00515574" w:rsidRDefault="00515574">
      <w:pPr>
        <w:rPr>
          <w:lang w:eastAsia="ko-KR"/>
        </w:rPr>
      </w:pPr>
    </w:p>
    <w:p w14:paraId="58DCF053" w14:textId="15A4E933" w:rsidR="00515574" w:rsidRDefault="00000000">
      <w:pPr>
        <w:tabs>
          <w:tab w:val="left" w:pos="2160"/>
        </w:tabs>
        <w:spacing w:line="360" w:lineRule="auto"/>
        <w:rPr>
          <w:lang w:eastAsia="ko-KR"/>
        </w:rPr>
      </w:pPr>
      <w:r>
        <w:rPr>
          <w:lang w:eastAsia="ko-KR"/>
        </w:rPr>
        <w:t>백설아</w:t>
      </w:r>
      <w:r>
        <w:rPr>
          <w:lang w:eastAsia="ko-KR"/>
        </w:rPr>
        <w:tab/>
        <w:t>그</w:t>
      </w:r>
      <w:r w:rsidR="00881C34">
        <w:rPr>
          <w:rFonts w:hint="eastAsia"/>
          <w:lang w:eastAsia="ko-KR"/>
        </w:rPr>
        <w:t xml:space="preserve"> 자</w:t>
      </w:r>
      <w:r>
        <w:rPr>
          <w:lang w:eastAsia="ko-KR"/>
        </w:rPr>
        <w:t>식을 무너뜨릴 수만 있다면,</w:t>
      </w:r>
    </w:p>
    <w:p w14:paraId="2EFC9168" w14:textId="6D66782D" w:rsidR="00515574" w:rsidRDefault="00881C34">
      <w:pPr>
        <w:spacing w:line="360" w:lineRule="auto"/>
        <w:ind w:left="2160"/>
        <w:rPr>
          <w:lang w:eastAsia="ko-KR"/>
        </w:rPr>
      </w:pPr>
      <w:r>
        <w:rPr>
          <w:rFonts w:hint="eastAsia"/>
          <w:lang w:eastAsia="ko-KR"/>
        </w:rPr>
        <w:t>내가 뭐든 다 줄게.</w:t>
      </w:r>
    </w:p>
    <w:p w14:paraId="2A631E7F" w14:textId="77777777" w:rsidR="00515574" w:rsidRDefault="00515574">
      <w:pPr>
        <w:rPr>
          <w:lang w:eastAsia="ko-KR"/>
        </w:rPr>
      </w:pPr>
    </w:p>
    <w:p w14:paraId="3795AE34" w14:textId="19D8C66F" w:rsidR="00515574" w:rsidRDefault="00000000">
      <w:pPr>
        <w:ind w:left="720"/>
        <w:rPr>
          <w:lang w:eastAsia="ko-KR"/>
        </w:rPr>
      </w:pPr>
      <w:r>
        <w:rPr>
          <w:lang w:eastAsia="ko-KR"/>
        </w:rPr>
        <w:t>도태환, 그녀의 귓가에 사악하게 속삭인다.</w:t>
      </w:r>
    </w:p>
    <w:p w14:paraId="0448BFFC" w14:textId="77777777" w:rsidR="00515574" w:rsidRDefault="00515574">
      <w:pPr>
        <w:rPr>
          <w:lang w:eastAsia="ko-KR"/>
        </w:rPr>
      </w:pPr>
    </w:p>
    <w:p w14:paraId="75F9D7C6" w14:textId="5F1D9DC8" w:rsidR="00515574" w:rsidRDefault="00000000">
      <w:pPr>
        <w:tabs>
          <w:tab w:val="left" w:pos="2160"/>
        </w:tabs>
        <w:spacing w:line="360" w:lineRule="auto"/>
        <w:rPr>
          <w:lang w:eastAsia="ko-KR"/>
        </w:rPr>
      </w:pPr>
      <w:r>
        <w:rPr>
          <w:lang w:eastAsia="ko-KR"/>
        </w:rPr>
        <w:t>도태환</w:t>
      </w:r>
      <w:r>
        <w:rPr>
          <w:lang w:eastAsia="ko-KR"/>
        </w:rPr>
        <w:tab/>
        <w:t>말만 해...</w:t>
      </w:r>
    </w:p>
    <w:p w14:paraId="0CD7ADBC" w14:textId="77777777" w:rsidR="00515574" w:rsidRDefault="00515574">
      <w:pPr>
        <w:rPr>
          <w:lang w:eastAsia="ko-KR"/>
        </w:rPr>
      </w:pPr>
    </w:p>
    <w:p w14:paraId="4930C0DD" w14:textId="77777777" w:rsidR="00515574" w:rsidRDefault="00000000">
      <w:pPr>
        <w:ind w:left="720"/>
        <w:rPr>
          <w:lang w:eastAsia="ko-KR"/>
        </w:rPr>
      </w:pPr>
      <w:r>
        <w:rPr>
          <w:lang w:eastAsia="ko-KR"/>
        </w:rPr>
        <w:t>두 사람, 복수를 다짐하며 서로를 마주 본다.</w:t>
      </w:r>
    </w:p>
    <w:p w14:paraId="6E63C7A2" w14:textId="77777777" w:rsidR="00515574" w:rsidRDefault="00515574">
      <w:pPr>
        <w:rPr>
          <w:lang w:eastAsia="ko-KR"/>
        </w:rPr>
      </w:pPr>
    </w:p>
    <w:p w14:paraId="72A27B92" w14:textId="77777777" w:rsidR="00881C34" w:rsidRDefault="00881C34">
      <w:pPr>
        <w:rPr>
          <w:lang w:eastAsia="ko-KR"/>
        </w:rPr>
      </w:pPr>
    </w:p>
    <w:p w14:paraId="5F69CD9E" w14:textId="77777777" w:rsidR="00881C34" w:rsidRDefault="00881C34">
      <w:pPr>
        <w:rPr>
          <w:lang w:eastAsia="ko-KR"/>
        </w:rPr>
      </w:pPr>
    </w:p>
    <w:p w14:paraId="5DCA0A94" w14:textId="77777777" w:rsidR="00881C34" w:rsidRDefault="00881C34">
      <w:pPr>
        <w:rPr>
          <w:lang w:eastAsia="ko-KR"/>
        </w:rPr>
      </w:pPr>
    </w:p>
    <w:p w14:paraId="70A0064D" w14:textId="77777777" w:rsidR="00881C34" w:rsidRDefault="00881C34">
      <w:pPr>
        <w:rPr>
          <w:lang w:eastAsia="ko-KR"/>
        </w:rPr>
      </w:pPr>
    </w:p>
    <w:p w14:paraId="04EE7A88" w14:textId="3398A2E2" w:rsidR="00515574" w:rsidRDefault="00881C34">
      <w:pPr>
        <w:spacing w:line="360" w:lineRule="auto"/>
        <w:rPr>
          <w:lang w:eastAsia="ko-KR"/>
        </w:rPr>
      </w:pPr>
      <w:r>
        <w:rPr>
          <w:rFonts w:hint="eastAsia"/>
          <w:b/>
          <w:sz w:val="24"/>
          <w:lang w:eastAsia="ko-KR"/>
        </w:rPr>
        <w:lastRenderedPageBreak/>
        <w:t>53</w:t>
      </w:r>
      <w:r>
        <w:rPr>
          <w:b/>
          <w:sz w:val="24"/>
          <w:lang w:eastAsia="ko-KR"/>
        </w:rPr>
        <w:t>화</w:t>
      </w:r>
    </w:p>
    <w:p w14:paraId="4BDF5D71" w14:textId="6D17D85A" w:rsidR="00515574" w:rsidRDefault="00000000">
      <w:pPr>
        <w:rPr>
          <w:lang w:eastAsia="ko-KR"/>
        </w:rPr>
      </w:pPr>
      <w:r>
        <w:rPr>
          <w:b/>
          <w:lang w:eastAsia="ko-KR"/>
        </w:rPr>
        <w:t>#1. 백태성의 병실 / 낮 (계속)</w:t>
      </w:r>
    </w:p>
    <w:p w14:paraId="53108E11" w14:textId="77777777" w:rsidR="00515574" w:rsidRDefault="00515574">
      <w:pPr>
        <w:rPr>
          <w:lang w:eastAsia="ko-KR"/>
        </w:rPr>
      </w:pPr>
    </w:p>
    <w:p w14:paraId="3D271019" w14:textId="404B115C" w:rsidR="00515574" w:rsidRDefault="00000000">
      <w:pPr>
        <w:ind w:left="720"/>
        <w:rPr>
          <w:lang w:eastAsia="ko-KR"/>
        </w:rPr>
      </w:pPr>
      <w:r>
        <w:rPr>
          <w:lang w:eastAsia="ko-KR"/>
        </w:rPr>
        <w:t>다시 병실. 강민우가 의자에 앉아 서류를 검토하고 있다. 침대에 누워있던 백태성은 잠이 든 듯하다.</w:t>
      </w:r>
    </w:p>
    <w:p w14:paraId="1EA15478" w14:textId="7A4E9038" w:rsidR="00515574" w:rsidRDefault="00000000">
      <w:pPr>
        <w:ind w:left="720"/>
        <w:rPr>
          <w:lang w:eastAsia="ko-KR"/>
        </w:rPr>
      </w:pPr>
      <w:r>
        <w:rPr>
          <w:lang w:eastAsia="ko-KR"/>
        </w:rPr>
        <w:t>그때, 병실 문이 열리고 흰색 정장 차림의 임은채가 꽃다발을 들고 들어온다.</w:t>
      </w:r>
    </w:p>
    <w:p w14:paraId="2E323AB7" w14:textId="77777777" w:rsidR="00515574" w:rsidRDefault="00515574">
      <w:pPr>
        <w:rPr>
          <w:lang w:eastAsia="ko-KR"/>
        </w:rPr>
      </w:pPr>
    </w:p>
    <w:p w14:paraId="46F65C7E" w14:textId="77777777" w:rsidR="00400673" w:rsidRDefault="00000000" w:rsidP="00400673">
      <w:pPr>
        <w:tabs>
          <w:tab w:val="left" w:pos="2160"/>
        </w:tabs>
        <w:spacing w:line="360" w:lineRule="auto"/>
        <w:rPr>
          <w:lang w:eastAsia="ko-KR"/>
        </w:rPr>
      </w:pPr>
      <w:r>
        <w:rPr>
          <w:lang w:eastAsia="ko-KR"/>
        </w:rPr>
        <w:t>임은채</w:t>
      </w:r>
      <w:r>
        <w:rPr>
          <w:lang w:eastAsia="ko-KR"/>
        </w:rPr>
        <w:tab/>
      </w:r>
      <w:r w:rsidR="00400673">
        <w:rPr>
          <w:rFonts w:hint="eastAsia"/>
          <w:lang w:eastAsia="ko-KR"/>
        </w:rPr>
        <w:t>안녕하세요</w:t>
      </w:r>
      <w:r w:rsidR="00400673">
        <w:rPr>
          <w:lang w:eastAsia="ko-KR"/>
        </w:rPr>
        <w:t>, 백태성 씨.</w:t>
      </w:r>
    </w:p>
    <w:p w14:paraId="74472ECD" w14:textId="3AFAA4DA" w:rsidR="00400673" w:rsidRDefault="00400673" w:rsidP="00400673">
      <w:pPr>
        <w:tabs>
          <w:tab w:val="left" w:pos="2160"/>
        </w:tabs>
        <w:spacing w:line="360" w:lineRule="auto"/>
        <w:rPr>
          <w:lang w:eastAsia="ko-KR"/>
        </w:rPr>
      </w:pPr>
      <w:r>
        <w:rPr>
          <w:lang w:eastAsia="ko-KR"/>
        </w:rPr>
        <w:tab/>
      </w:r>
      <w:r>
        <w:rPr>
          <w:rFonts w:hint="eastAsia"/>
          <w:lang w:eastAsia="ko-KR"/>
        </w:rPr>
        <w:t>회복은</w:t>
      </w:r>
      <w:r>
        <w:rPr>
          <w:lang w:eastAsia="ko-KR"/>
        </w:rPr>
        <w:t xml:space="preserve"> 잘하고 계시다고 들었습니다.</w:t>
      </w:r>
    </w:p>
    <w:p w14:paraId="49320E08" w14:textId="607EBFB3" w:rsidR="00515574" w:rsidRDefault="00400673" w:rsidP="00400673">
      <w:pPr>
        <w:tabs>
          <w:tab w:val="left" w:pos="2160"/>
        </w:tabs>
        <w:spacing w:line="360" w:lineRule="auto"/>
        <w:rPr>
          <w:lang w:eastAsia="ko-KR"/>
        </w:rPr>
      </w:pPr>
      <w:r>
        <w:rPr>
          <w:lang w:eastAsia="ko-KR"/>
        </w:rPr>
        <w:tab/>
      </w:r>
      <w:r>
        <w:rPr>
          <w:rFonts w:hint="eastAsia"/>
          <w:lang w:eastAsia="ko-KR"/>
        </w:rPr>
        <w:t>오는</w:t>
      </w:r>
      <w:r>
        <w:rPr>
          <w:lang w:eastAsia="ko-KR"/>
        </w:rPr>
        <w:t xml:space="preserve"> 길에 이게 보여서 사 왔어요.</w:t>
      </w:r>
    </w:p>
    <w:p w14:paraId="336FF73E" w14:textId="77777777" w:rsidR="00400673" w:rsidRPr="00400673" w:rsidRDefault="00400673" w:rsidP="00400673">
      <w:pPr>
        <w:tabs>
          <w:tab w:val="left" w:pos="2160"/>
        </w:tabs>
        <w:spacing w:line="360" w:lineRule="auto"/>
        <w:rPr>
          <w:lang w:eastAsia="ko-KR"/>
        </w:rPr>
      </w:pPr>
    </w:p>
    <w:p w14:paraId="20511D21" w14:textId="440AA4CD" w:rsidR="00515574" w:rsidRDefault="00000000">
      <w:pPr>
        <w:ind w:left="720"/>
        <w:rPr>
          <w:lang w:eastAsia="ko-KR"/>
        </w:rPr>
      </w:pPr>
      <w:r>
        <w:rPr>
          <w:lang w:eastAsia="ko-KR"/>
        </w:rPr>
        <w:t>백태성, 그녀의 목소리에 눈을 뜨고 미소를 짓는다.</w:t>
      </w:r>
    </w:p>
    <w:p w14:paraId="62D734C2" w14:textId="77777777" w:rsidR="00515574" w:rsidRDefault="00515574">
      <w:pPr>
        <w:rPr>
          <w:lang w:eastAsia="ko-KR"/>
        </w:rPr>
      </w:pPr>
    </w:p>
    <w:p w14:paraId="750FD209" w14:textId="3A8C953F" w:rsidR="00515574" w:rsidRDefault="00000000">
      <w:pPr>
        <w:tabs>
          <w:tab w:val="left" w:pos="2160"/>
        </w:tabs>
        <w:spacing w:line="360" w:lineRule="auto"/>
        <w:rPr>
          <w:lang w:eastAsia="ko-KR"/>
        </w:rPr>
      </w:pPr>
      <w:r>
        <w:rPr>
          <w:lang w:eastAsia="ko-KR"/>
        </w:rPr>
        <w:t>백태성</w:t>
      </w:r>
      <w:r>
        <w:rPr>
          <w:lang w:eastAsia="ko-KR"/>
        </w:rPr>
        <w:tab/>
      </w:r>
      <w:r w:rsidR="00706E6E">
        <w:rPr>
          <w:rFonts w:hint="eastAsia"/>
          <w:lang w:eastAsia="ko-KR"/>
        </w:rPr>
        <w:t>고맙네.</w:t>
      </w:r>
    </w:p>
    <w:p w14:paraId="7AF9A21F" w14:textId="6FBEE23C" w:rsidR="00515574" w:rsidRDefault="00000000">
      <w:pPr>
        <w:spacing w:line="360" w:lineRule="auto"/>
        <w:ind w:left="2160"/>
        <w:rPr>
          <w:lang w:eastAsia="ko-KR"/>
        </w:rPr>
      </w:pPr>
      <w:r>
        <w:rPr>
          <w:lang w:eastAsia="ko-KR"/>
        </w:rPr>
        <w:t xml:space="preserve">정말 </w:t>
      </w:r>
      <w:r w:rsidR="00400673">
        <w:rPr>
          <w:rFonts w:hint="eastAsia"/>
          <w:lang w:eastAsia="ko-KR"/>
        </w:rPr>
        <w:t>고</w:t>
      </w:r>
      <w:r w:rsidR="00706E6E">
        <w:rPr>
          <w:rFonts w:hint="eastAsia"/>
          <w:lang w:eastAsia="ko-KR"/>
        </w:rPr>
        <w:t>마워</w:t>
      </w:r>
      <w:r>
        <w:rPr>
          <w:lang w:eastAsia="ko-KR"/>
        </w:rPr>
        <w:t>.</w:t>
      </w:r>
    </w:p>
    <w:p w14:paraId="55CD6D08" w14:textId="77777777" w:rsidR="00515574" w:rsidRDefault="00515574">
      <w:pPr>
        <w:rPr>
          <w:lang w:eastAsia="ko-KR"/>
        </w:rPr>
      </w:pPr>
    </w:p>
    <w:p w14:paraId="44DCA9CB" w14:textId="21A703D6" w:rsidR="00515574" w:rsidRDefault="00000000">
      <w:pPr>
        <w:ind w:left="720"/>
        <w:rPr>
          <w:lang w:eastAsia="ko-KR"/>
        </w:rPr>
      </w:pPr>
      <w:r>
        <w:rPr>
          <w:lang w:eastAsia="ko-KR"/>
        </w:rPr>
        <w:t>임은채가 강민우를 향해 돌아선다.</w:t>
      </w:r>
    </w:p>
    <w:p w14:paraId="606A9B13" w14:textId="77777777" w:rsidR="00515574" w:rsidRDefault="00515574">
      <w:pPr>
        <w:rPr>
          <w:lang w:eastAsia="ko-KR"/>
        </w:rPr>
      </w:pPr>
    </w:p>
    <w:p w14:paraId="74CC08EE" w14:textId="114C6886" w:rsidR="00515574" w:rsidRDefault="00000000">
      <w:pPr>
        <w:tabs>
          <w:tab w:val="left" w:pos="2160"/>
        </w:tabs>
        <w:spacing w:line="360" w:lineRule="auto"/>
        <w:rPr>
          <w:lang w:eastAsia="ko-KR"/>
        </w:rPr>
      </w:pPr>
      <w:r>
        <w:rPr>
          <w:lang w:eastAsia="ko-KR"/>
        </w:rPr>
        <w:t>임은채</w:t>
      </w:r>
      <w:r>
        <w:rPr>
          <w:lang w:eastAsia="ko-KR"/>
        </w:rPr>
        <w:tab/>
      </w:r>
      <w:r w:rsidR="00706E6E">
        <w:rPr>
          <w:rFonts w:hint="eastAsia"/>
          <w:lang w:eastAsia="ko-KR"/>
        </w:rPr>
        <w:t>내</w:t>
      </w:r>
      <w:r>
        <w:rPr>
          <w:lang w:eastAsia="ko-KR"/>
        </w:rPr>
        <w:t xml:space="preserve">가 가서 퇴원 </w:t>
      </w:r>
      <w:r w:rsidR="00706E6E">
        <w:rPr>
          <w:rFonts w:hint="eastAsia"/>
          <w:lang w:eastAsia="ko-KR"/>
        </w:rPr>
        <w:t>수속하고 올게.</w:t>
      </w:r>
    </w:p>
    <w:p w14:paraId="26D517C8" w14:textId="7898F114" w:rsidR="00733B06" w:rsidRDefault="00733B06">
      <w:pPr>
        <w:tabs>
          <w:tab w:val="left" w:pos="2160"/>
        </w:tabs>
        <w:spacing w:line="360" w:lineRule="auto"/>
        <w:rPr>
          <w:lang w:eastAsia="ko-KR"/>
        </w:rPr>
      </w:pPr>
      <w:r>
        <w:rPr>
          <w:lang w:eastAsia="ko-KR"/>
        </w:rPr>
        <w:lastRenderedPageBreak/>
        <w:tab/>
      </w:r>
      <w:r>
        <w:rPr>
          <w:rFonts w:hint="eastAsia"/>
          <w:lang w:eastAsia="ko-KR"/>
        </w:rPr>
        <w:t>그리고</w:t>
      </w:r>
      <w:r>
        <w:rPr>
          <w:lang w:eastAsia="ko-KR"/>
        </w:rPr>
        <w:t>…</w:t>
      </w:r>
      <w:r w:rsidRPr="00733B06">
        <w:rPr>
          <w:lang w:eastAsia="ko-KR"/>
        </w:rPr>
        <w:t xml:space="preserve"> 친구로서, 내가 도울 일이 있으면 언제든 말</w:t>
      </w:r>
      <w:r>
        <w:rPr>
          <w:rFonts w:hint="eastAsia"/>
          <w:lang w:eastAsia="ko-KR"/>
        </w:rPr>
        <w:t>해</w:t>
      </w:r>
      <w:r w:rsidRPr="00733B06">
        <w:rPr>
          <w:lang w:eastAsia="ko-KR"/>
        </w:rPr>
        <w:t>.</w:t>
      </w:r>
    </w:p>
    <w:p w14:paraId="527F9B47" w14:textId="77777777" w:rsidR="00515574" w:rsidRDefault="00515574">
      <w:pPr>
        <w:rPr>
          <w:lang w:eastAsia="ko-KR"/>
        </w:rPr>
      </w:pPr>
    </w:p>
    <w:p w14:paraId="0474E6B6" w14:textId="77777777" w:rsidR="00515574" w:rsidRDefault="00515574">
      <w:pPr>
        <w:rPr>
          <w:lang w:eastAsia="ko-KR"/>
        </w:rPr>
      </w:pPr>
    </w:p>
    <w:p w14:paraId="13C38785" w14:textId="6AA39359" w:rsidR="00515574" w:rsidRDefault="00000000">
      <w:pPr>
        <w:rPr>
          <w:lang w:eastAsia="ko-KR"/>
        </w:rPr>
      </w:pPr>
      <w:r>
        <w:rPr>
          <w:b/>
          <w:lang w:eastAsia="ko-KR"/>
        </w:rPr>
        <w:t>#</w:t>
      </w:r>
      <w:r w:rsidR="00706E6E">
        <w:rPr>
          <w:rFonts w:hint="eastAsia"/>
          <w:b/>
          <w:lang w:eastAsia="ko-KR"/>
        </w:rPr>
        <w:t>2</w:t>
      </w:r>
      <w:r>
        <w:rPr>
          <w:b/>
          <w:lang w:eastAsia="ko-KR"/>
        </w:rPr>
        <w:t>. 백태성의 병실 / 낮 (계속)</w:t>
      </w:r>
    </w:p>
    <w:p w14:paraId="4F32C405" w14:textId="77777777" w:rsidR="00515574" w:rsidRDefault="00515574">
      <w:pPr>
        <w:rPr>
          <w:lang w:eastAsia="ko-KR"/>
        </w:rPr>
      </w:pPr>
    </w:p>
    <w:p w14:paraId="6996D153" w14:textId="6776BCB4" w:rsidR="00515574" w:rsidRDefault="00000000">
      <w:pPr>
        <w:ind w:left="720"/>
        <w:rPr>
          <w:lang w:eastAsia="ko-KR"/>
        </w:rPr>
      </w:pPr>
      <w:r>
        <w:rPr>
          <w:lang w:eastAsia="ko-KR"/>
        </w:rPr>
        <w:t>임은채가 병실을 나가자, 강민우가 그녀의 뒷모습을 잠시 바라본다. 침대에 누워있던 백태성이 그를 보며 의미심장한 미소를 짓는다.</w:t>
      </w:r>
    </w:p>
    <w:p w14:paraId="59E9515D" w14:textId="77777777" w:rsidR="00515574" w:rsidRDefault="00515574">
      <w:pPr>
        <w:rPr>
          <w:lang w:eastAsia="ko-KR"/>
        </w:rPr>
      </w:pPr>
    </w:p>
    <w:p w14:paraId="66E3526C" w14:textId="170323C6" w:rsidR="00515574" w:rsidRDefault="00000000">
      <w:pPr>
        <w:tabs>
          <w:tab w:val="left" w:pos="2160"/>
        </w:tabs>
        <w:spacing w:line="360" w:lineRule="auto"/>
        <w:rPr>
          <w:lang w:eastAsia="ko-KR"/>
        </w:rPr>
      </w:pPr>
      <w:r>
        <w:rPr>
          <w:lang w:eastAsia="ko-KR"/>
        </w:rPr>
        <w:t>백태성</w:t>
      </w:r>
      <w:r>
        <w:rPr>
          <w:lang w:eastAsia="ko-KR"/>
        </w:rPr>
        <w:tab/>
      </w:r>
      <w:r w:rsidR="004025AB" w:rsidRPr="004025AB">
        <w:rPr>
          <w:lang w:eastAsia="ko-KR"/>
        </w:rPr>
        <w:t>저 아가씨, 자네한테 마음이 있는 것 같은데?</w:t>
      </w:r>
      <w:r w:rsidR="004025AB">
        <w:rPr>
          <w:rFonts w:hint="eastAsia"/>
          <w:lang w:eastAsia="ko-KR"/>
        </w:rPr>
        <w:t xml:space="preserve"> </w:t>
      </w:r>
      <w:r>
        <w:rPr>
          <w:lang w:eastAsia="ko-KR"/>
        </w:rPr>
        <w:t>응?</w:t>
      </w:r>
    </w:p>
    <w:p w14:paraId="39DDD9D1" w14:textId="77777777" w:rsidR="00515574" w:rsidRDefault="00515574">
      <w:pPr>
        <w:rPr>
          <w:lang w:eastAsia="ko-KR"/>
        </w:rPr>
      </w:pPr>
    </w:p>
    <w:p w14:paraId="0EFA05F0" w14:textId="792B9DDB" w:rsidR="00515574" w:rsidRDefault="00000000">
      <w:pPr>
        <w:ind w:left="720"/>
        <w:rPr>
          <w:lang w:eastAsia="ko-KR"/>
        </w:rPr>
      </w:pPr>
      <w:r>
        <w:rPr>
          <w:lang w:eastAsia="ko-KR"/>
        </w:rPr>
        <w:t>강민우, 백태성의 말에 멋쩍게 웃으며 고개를 젓는다.</w:t>
      </w:r>
    </w:p>
    <w:p w14:paraId="28C287F4" w14:textId="77777777" w:rsidR="00515574" w:rsidRDefault="00515574">
      <w:pPr>
        <w:rPr>
          <w:lang w:eastAsia="ko-KR"/>
        </w:rPr>
      </w:pPr>
    </w:p>
    <w:p w14:paraId="49E66538" w14:textId="177BD344" w:rsidR="00515574" w:rsidRDefault="00000000">
      <w:pPr>
        <w:tabs>
          <w:tab w:val="left" w:pos="2160"/>
        </w:tabs>
        <w:spacing w:line="360" w:lineRule="auto"/>
        <w:rPr>
          <w:lang w:eastAsia="ko-KR"/>
        </w:rPr>
      </w:pPr>
      <w:r>
        <w:rPr>
          <w:lang w:eastAsia="ko-KR"/>
        </w:rPr>
        <w:t>강민우</w:t>
      </w:r>
      <w:r>
        <w:rPr>
          <w:lang w:eastAsia="ko-KR"/>
        </w:rPr>
        <w:tab/>
        <w:t>아</w:t>
      </w:r>
      <w:r w:rsidR="00A47E9A">
        <w:rPr>
          <w:rFonts w:hint="eastAsia"/>
          <w:lang w:eastAsia="ko-KR"/>
        </w:rPr>
        <w:t>니에요</w:t>
      </w:r>
      <w:r>
        <w:rPr>
          <w:lang w:eastAsia="ko-KR"/>
        </w:rPr>
        <w:t xml:space="preserve">, </w:t>
      </w:r>
      <w:r w:rsidR="00A47E9A">
        <w:rPr>
          <w:rFonts w:hint="eastAsia"/>
          <w:lang w:eastAsia="ko-KR"/>
        </w:rPr>
        <w:t>그런거</w:t>
      </w:r>
      <w:r>
        <w:rPr>
          <w:lang w:eastAsia="ko-KR"/>
        </w:rPr>
        <w:t>.</w:t>
      </w:r>
    </w:p>
    <w:p w14:paraId="26C5FD6C" w14:textId="5D349483" w:rsidR="00515574" w:rsidRDefault="00000000">
      <w:pPr>
        <w:spacing w:line="360" w:lineRule="auto"/>
        <w:ind w:left="2160"/>
        <w:rPr>
          <w:lang w:eastAsia="ko-KR"/>
        </w:rPr>
      </w:pPr>
      <w:r>
        <w:rPr>
          <w:lang w:eastAsia="ko-KR"/>
        </w:rPr>
        <w:t xml:space="preserve">저희... </w:t>
      </w:r>
      <w:r w:rsidR="00A47E9A" w:rsidRPr="00A47E9A">
        <w:rPr>
          <w:lang w:eastAsia="ko-KR"/>
        </w:rPr>
        <w:t>저희 집안끼리 오래전부터 알고 지낸 사이예요.</w:t>
      </w:r>
    </w:p>
    <w:p w14:paraId="1497D72D" w14:textId="3C71314B" w:rsidR="00515574" w:rsidRDefault="00A47E9A">
      <w:pPr>
        <w:spacing w:line="360" w:lineRule="auto"/>
        <w:ind w:left="2160"/>
        <w:rPr>
          <w:lang w:eastAsia="ko-KR"/>
        </w:rPr>
      </w:pPr>
      <w:r>
        <w:rPr>
          <w:rFonts w:hint="eastAsia"/>
          <w:lang w:eastAsia="ko-KR"/>
        </w:rPr>
        <w:t xml:space="preserve">어릴 때부터 </w:t>
      </w:r>
      <w:r>
        <w:rPr>
          <w:lang w:eastAsia="ko-KR"/>
        </w:rPr>
        <w:t>같이 자랐거든요.</w:t>
      </w:r>
    </w:p>
    <w:p w14:paraId="2026A301" w14:textId="77777777" w:rsidR="00515574" w:rsidRDefault="00515574">
      <w:pPr>
        <w:rPr>
          <w:lang w:eastAsia="ko-KR"/>
        </w:rPr>
      </w:pPr>
    </w:p>
    <w:p w14:paraId="0548260C" w14:textId="2BC441DA" w:rsidR="00515574" w:rsidRDefault="00000000">
      <w:pPr>
        <w:ind w:left="720"/>
        <w:rPr>
          <w:lang w:eastAsia="ko-KR"/>
        </w:rPr>
      </w:pPr>
      <w:r>
        <w:rPr>
          <w:lang w:eastAsia="ko-KR"/>
        </w:rPr>
        <w:t>백태성, 안타까운 눈으로 강민우를 본다.</w:t>
      </w:r>
    </w:p>
    <w:p w14:paraId="3BE8552E" w14:textId="77777777" w:rsidR="00515574" w:rsidRDefault="00515574">
      <w:pPr>
        <w:rPr>
          <w:lang w:eastAsia="ko-KR"/>
        </w:rPr>
      </w:pPr>
    </w:p>
    <w:p w14:paraId="5B188FBD" w14:textId="3E51CBAD" w:rsidR="00515574" w:rsidRDefault="00000000">
      <w:pPr>
        <w:tabs>
          <w:tab w:val="left" w:pos="2160"/>
        </w:tabs>
        <w:spacing w:line="360" w:lineRule="auto"/>
        <w:rPr>
          <w:lang w:eastAsia="ko-KR"/>
        </w:rPr>
      </w:pPr>
      <w:r>
        <w:rPr>
          <w:lang w:eastAsia="ko-KR"/>
        </w:rPr>
        <w:t>백태성</w:t>
      </w:r>
      <w:r>
        <w:rPr>
          <w:lang w:eastAsia="ko-KR"/>
        </w:rPr>
        <w:tab/>
      </w:r>
      <w:r w:rsidR="00DA1297">
        <w:rPr>
          <w:rFonts w:hint="eastAsia"/>
          <w:lang w:eastAsia="ko-KR"/>
        </w:rPr>
        <w:t xml:space="preserve">민우야, </w:t>
      </w:r>
      <w:r>
        <w:rPr>
          <w:lang w:eastAsia="ko-KR"/>
        </w:rPr>
        <w:t>자네는 좋은 사람이</w:t>
      </w:r>
      <w:r w:rsidR="00DA1297">
        <w:rPr>
          <w:rFonts w:hint="eastAsia"/>
          <w:lang w:eastAsia="ko-KR"/>
        </w:rPr>
        <w:t>네.</w:t>
      </w:r>
    </w:p>
    <w:p w14:paraId="153D2038" w14:textId="77777777" w:rsidR="00995CFE" w:rsidRDefault="00995CFE">
      <w:pPr>
        <w:spacing w:line="360" w:lineRule="auto"/>
        <w:ind w:left="2160"/>
        <w:rPr>
          <w:lang w:eastAsia="ko-KR"/>
        </w:rPr>
      </w:pPr>
      <w:r w:rsidRPr="00995CFE">
        <w:rPr>
          <w:lang w:eastAsia="ko-KR"/>
        </w:rPr>
        <w:lastRenderedPageBreak/>
        <w:t>그런데 하필 백설아와 엮였</w:t>
      </w:r>
      <w:r>
        <w:rPr>
          <w:rFonts w:hint="eastAsia"/>
          <w:lang w:eastAsia="ko-KR"/>
        </w:rPr>
        <w:t>지.</w:t>
      </w:r>
    </w:p>
    <w:p w14:paraId="711EA4A6" w14:textId="2FD13B76" w:rsidR="00515574" w:rsidRDefault="00000000">
      <w:pPr>
        <w:spacing w:line="360" w:lineRule="auto"/>
        <w:ind w:left="2160"/>
        <w:rPr>
          <w:lang w:eastAsia="ko-KR"/>
        </w:rPr>
      </w:pPr>
      <w:r>
        <w:rPr>
          <w:lang w:eastAsia="ko-KR"/>
        </w:rPr>
        <w:t xml:space="preserve">자네는 이보다 </w:t>
      </w:r>
      <w:r w:rsidR="00995CFE">
        <w:rPr>
          <w:rFonts w:hint="eastAsia"/>
          <w:lang w:eastAsia="ko-KR"/>
        </w:rPr>
        <w:t xml:space="preserve">훨씬 </w:t>
      </w:r>
      <w:r>
        <w:rPr>
          <w:lang w:eastAsia="ko-KR"/>
        </w:rPr>
        <w:t>더 나은 대우를 받을 자격이 있어.</w:t>
      </w:r>
    </w:p>
    <w:p w14:paraId="612EC907" w14:textId="7A6EE1D2" w:rsidR="00515574" w:rsidRDefault="00995CFE" w:rsidP="00995CFE">
      <w:pPr>
        <w:ind w:left="1440" w:firstLine="720"/>
        <w:rPr>
          <w:lang w:eastAsia="ko-KR"/>
        </w:rPr>
      </w:pPr>
      <w:r w:rsidRPr="00995CFE">
        <w:rPr>
          <w:lang w:eastAsia="ko-KR"/>
        </w:rPr>
        <w:t>그 아이보다 더 나은 사람을 만날 자격이 있네.</w:t>
      </w:r>
    </w:p>
    <w:p w14:paraId="6C796B51" w14:textId="77777777" w:rsidR="00995CFE" w:rsidRDefault="00995CFE" w:rsidP="00995CFE">
      <w:pPr>
        <w:ind w:left="1440" w:firstLine="720"/>
        <w:rPr>
          <w:lang w:eastAsia="ko-KR"/>
        </w:rPr>
      </w:pPr>
    </w:p>
    <w:p w14:paraId="461E9B0C" w14:textId="77777777" w:rsidR="00DA1297" w:rsidRDefault="00000000">
      <w:pPr>
        <w:ind w:left="720"/>
        <w:rPr>
          <w:lang w:eastAsia="ko-KR"/>
        </w:rPr>
      </w:pPr>
      <w:r>
        <w:rPr>
          <w:lang w:eastAsia="ko-KR"/>
        </w:rPr>
        <w:t xml:space="preserve">강민우, 백태성의 말에 착잡한 표정으로 고개를 숙인다. </w:t>
      </w:r>
    </w:p>
    <w:p w14:paraId="6D21234E" w14:textId="77777777" w:rsidR="00DA1297" w:rsidRDefault="00DA1297" w:rsidP="00DA1297">
      <w:pPr>
        <w:rPr>
          <w:lang w:eastAsia="ko-KR"/>
        </w:rPr>
      </w:pPr>
    </w:p>
    <w:p w14:paraId="5D26ACB5" w14:textId="77777777" w:rsidR="00DA1297" w:rsidRDefault="00DA1297" w:rsidP="00DA1297">
      <w:pPr>
        <w:rPr>
          <w:lang w:eastAsia="ko-KR"/>
        </w:rPr>
      </w:pPr>
    </w:p>
    <w:p w14:paraId="6E342027" w14:textId="77777777" w:rsidR="00DA1297" w:rsidRDefault="00DA1297" w:rsidP="00DA1297">
      <w:pPr>
        <w:rPr>
          <w:lang w:eastAsia="ko-KR"/>
        </w:rPr>
      </w:pPr>
    </w:p>
    <w:p w14:paraId="1D549FEC" w14:textId="77777777" w:rsidR="00DA1297" w:rsidRDefault="00DA1297" w:rsidP="00DA1297">
      <w:pPr>
        <w:rPr>
          <w:lang w:eastAsia="ko-KR"/>
        </w:rPr>
      </w:pPr>
    </w:p>
    <w:p w14:paraId="41FE751B" w14:textId="77777777" w:rsidR="00DA1297" w:rsidRDefault="00DA1297" w:rsidP="00DA1297">
      <w:pPr>
        <w:rPr>
          <w:lang w:eastAsia="ko-KR"/>
        </w:rPr>
      </w:pPr>
    </w:p>
    <w:p w14:paraId="69DF2692" w14:textId="77777777" w:rsidR="00DA1297" w:rsidRDefault="00DA1297" w:rsidP="00DA1297">
      <w:pPr>
        <w:rPr>
          <w:lang w:eastAsia="ko-KR"/>
        </w:rPr>
      </w:pPr>
    </w:p>
    <w:p w14:paraId="5A59F280" w14:textId="77777777" w:rsidR="00DA1297" w:rsidRDefault="00DA1297" w:rsidP="00DA1297">
      <w:pPr>
        <w:rPr>
          <w:lang w:eastAsia="ko-KR"/>
        </w:rPr>
      </w:pPr>
    </w:p>
    <w:p w14:paraId="1F049075" w14:textId="77777777" w:rsidR="00DA1297" w:rsidRDefault="00DA1297" w:rsidP="00DA1297">
      <w:pPr>
        <w:rPr>
          <w:lang w:eastAsia="ko-KR"/>
        </w:rPr>
      </w:pPr>
    </w:p>
    <w:p w14:paraId="1ED15FF2" w14:textId="77777777" w:rsidR="00DA1297" w:rsidRDefault="00DA1297" w:rsidP="00DA1297">
      <w:pPr>
        <w:rPr>
          <w:lang w:eastAsia="ko-KR"/>
        </w:rPr>
      </w:pPr>
    </w:p>
    <w:p w14:paraId="6BFE477B" w14:textId="77777777" w:rsidR="00DA1297" w:rsidRDefault="00DA1297" w:rsidP="00DA1297">
      <w:pPr>
        <w:rPr>
          <w:lang w:eastAsia="ko-KR"/>
        </w:rPr>
      </w:pPr>
    </w:p>
    <w:p w14:paraId="1E40A850" w14:textId="77777777" w:rsidR="00DA1297" w:rsidRDefault="00DA1297" w:rsidP="00DA1297">
      <w:pPr>
        <w:rPr>
          <w:lang w:eastAsia="ko-KR"/>
        </w:rPr>
      </w:pPr>
    </w:p>
    <w:p w14:paraId="7715BD7A" w14:textId="77777777" w:rsidR="00DA1297" w:rsidRDefault="00DA1297" w:rsidP="00DA1297">
      <w:pPr>
        <w:rPr>
          <w:lang w:eastAsia="ko-KR"/>
        </w:rPr>
      </w:pPr>
    </w:p>
    <w:p w14:paraId="2724F1BF" w14:textId="77777777" w:rsidR="00DA1297" w:rsidRDefault="00DA1297" w:rsidP="00DA1297">
      <w:pPr>
        <w:rPr>
          <w:lang w:eastAsia="ko-KR"/>
        </w:rPr>
      </w:pPr>
    </w:p>
    <w:p w14:paraId="6DA10391" w14:textId="77777777" w:rsidR="00DA1297" w:rsidRDefault="00DA1297" w:rsidP="00DA1297">
      <w:pPr>
        <w:rPr>
          <w:lang w:eastAsia="ko-KR"/>
        </w:rPr>
      </w:pPr>
    </w:p>
    <w:p w14:paraId="49788B0C" w14:textId="77777777" w:rsidR="00DA1297" w:rsidRDefault="00DA1297" w:rsidP="00DA1297">
      <w:pPr>
        <w:rPr>
          <w:lang w:eastAsia="ko-KR"/>
        </w:rPr>
      </w:pPr>
    </w:p>
    <w:p w14:paraId="46D3E829" w14:textId="2ECFDB84" w:rsidR="00DA1297" w:rsidRDefault="00DA1297" w:rsidP="00DA1297">
      <w:pPr>
        <w:spacing w:line="360" w:lineRule="auto"/>
        <w:rPr>
          <w:lang w:eastAsia="ko-KR"/>
        </w:rPr>
      </w:pPr>
      <w:r>
        <w:rPr>
          <w:rFonts w:hint="eastAsia"/>
          <w:b/>
          <w:sz w:val="24"/>
          <w:lang w:eastAsia="ko-KR"/>
        </w:rPr>
        <w:lastRenderedPageBreak/>
        <w:t>54</w:t>
      </w:r>
      <w:r>
        <w:rPr>
          <w:b/>
          <w:sz w:val="24"/>
          <w:lang w:eastAsia="ko-KR"/>
        </w:rPr>
        <w:t>화</w:t>
      </w:r>
    </w:p>
    <w:p w14:paraId="4A7E4349" w14:textId="772513F1" w:rsidR="00DA1297" w:rsidRDefault="00DA1297" w:rsidP="00DA1297">
      <w:pPr>
        <w:rPr>
          <w:lang w:eastAsia="ko-KR"/>
        </w:rPr>
      </w:pPr>
      <w:r>
        <w:rPr>
          <w:b/>
          <w:lang w:eastAsia="ko-KR"/>
        </w:rPr>
        <w:t>#1. 백태성의 병실 / 낮 (계속)</w:t>
      </w:r>
    </w:p>
    <w:p w14:paraId="7DA29A77" w14:textId="77777777" w:rsidR="00DA1297" w:rsidRPr="00DA1297" w:rsidRDefault="00DA1297" w:rsidP="00DA1297">
      <w:pPr>
        <w:rPr>
          <w:lang w:eastAsia="ko-KR"/>
        </w:rPr>
      </w:pPr>
    </w:p>
    <w:p w14:paraId="5AE2F126" w14:textId="342154F3" w:rsidR="00515574" w:rsidRDefault="00A7222C">
      <w:pPr>
        <w:ind w:left="720"/>
        <w:rPr>
          <w:lang w:eastAsia="ko-KR"/>
        </w:rPr>
      </w:pPr>
      <w:r>
        <w:rPr>
          <w:rFonts w:hint="eastAsia"/>
          <w:lang w:eastAsia="ko-KR"/>
        </w:rPr>
        <w:t>강민우가</w:t>
      </w:r>
      <w:r>
        <w:rPr>
          <w:lang w:eastAsia="ko-KR"/>
        </w:rPr>
        <w:t xml:space="preserve"> 힘겹게 말을 잇는다.</w:t>
      </w:r>
    </w:p>
    <w:p w14:paraId="4F4A3651" w14:textId="77777777" w:rsidR="00515574" w:rsidRDefault="00515574">
      <w:pPr>
        <w:rPr>
          <w:lang w:eastAsia="ko-KR"/>
        </w:rPr>
      </w:pPr>
    </w:p>
    <w:p w14:paraId="6D129066" w14:textId="389E565E" w:rsidR="00515574" w:rsidRDefault="00A7222C">
      <w:pPr>
        <w:tabs>
          <w:tab w:val="left" w:pos="2160"/>
        </w:tabs>
        <w:spacing w:line="360" w:lineRule="auto"/>
        <w:rPr>
          <w:lang w:eastAsia="ko-KR"/>
        </w:rPr>
      </w:pPr>
      <w:r>
        <w:rPr>
          <w:rFonts w:hint="eastAsia"/>
          <w:lang w:eastAsia="ko-KR"/>
        </w:rPr>
        <w:t>강민우</w:t>
      </w:r>
      <w:r>
        <w:rPr>
          <w:lang w:eastAsia="ko-KR"/>
        </w:rPr>
        <w:tab/>
        <w:t>결혼하기 전에는,</w:t>
      </w:r>
    </w:p>
    <w:p w14:paraId="7C3A8420" w14:textId="73AF10CA" w:rsidR="00515574" w:rsidRDefault="00000000">
      <w:pPr>
        <w:spacing w:line="360" w:lineRule="auto"/>
        <w:ind w:left="2160"/>
        <w:rPr>
          <w:lang w:eastAsia="ko-KR"/>
        </w:rPr>
      </w:pPr>
      <w:r>
        <w:rPr>
          <w:lang w:eastAsia="ko-KR"/>
        </w:rPr>
        <w:t>저렇지 않았어</w:t>
      </w:r>
      <w:r w:rsidR="00A7222C">
        <w:rPr>
          <w:rFonts w:hint="eastAsia"/>
          <w:lang w:eastAsia="ko-KR"/>
        </w:rPr>
        <w:t>요.</w:t>
      </w:r>
    </w:p>
    <w:p w14:paraId="4BACD679" w14:textId="28D2434C" w:rsidR="00515574" w:rsidRDefault="00A7222C">
      <w:pPr>
        <w:tabs>
          <w:tab w:val="left" w:pos="2160"/>
        </w:tabs>
        <w:spacing w:line="360" w:lineRule="auto"/>
        <w:rPr>
          <w:lang w:eastAsia="ko-KR"/>
        </w:rPr>
      </w:pPr>
      <w:r>
        <w:rPr>
          <w:lang w:eastAsia="ko-KR"/>
        </w:rPr>
        <w:tab/>
      </w:r>
      <w:r w:rsidRPr="00A7222C">
        <w:rPr>
          <w:lang w:eastAsia="ko-KR"/>
        </w:rPr>
        <w:t>그때는 모두가 백설아를 완벽한 아내라고 생각했죠.</w:t>
      </w:r>
    </w:p>
    <w:p w14:paraId="221613EF" w14:textId="77777777" w:rsidR="00A7222C" w:rsidRDefault="00A7222C">
      <w:pPr>
        <w:spacing w:line="360" w:lineRule="auto"/>
        <w:ind w:left="2160"/>
        <w:rPr>
          <w:lang w:eastAsia="ko-KR"/>
        </w:rPr>
      </w:pPr>
      <w:r w:rsidRPr="00A7222C">
        <w:rPr>
          <w:lang w:eastAsia="ko-KR"/>
        </w:rPr>
        <w:t>하지만 이런 일이 벌어진 뒤로는…</w:t>
      </w:r>
    </w:p>
    <w:p w14:paraId="43700E74" w14:textId="51A37D24" w:rsidR="003139BA" w:rsidRDefault="003139BA" w:rsidP="003139BA">
      <w:pPr>
        <w:ind w:left="1440" w:firstLine="720"/>
        <w:rPr>
          <w:lang w:eastAsia="ko-KR"/>
        </w:rPr>
      </w:pPr>
      <w:r w:rsidRPr="003139BA">
        <w:rPr>
          <w:lang w:eastAsia="ko-KR"/>
        </w:rPr>
        <w:t>이제 아버님과 저는… 가족이라고 하기에도 어려운 사이가 됐네요.</w:t>
      </w:r>
    </w:p>
    <w:p w14:paraId="0204D6B3" w14:textId="77777777" w:rsidR="003139BA" w:rsidRDefault="003139BA" w:rsidP="003139BA">
      <w:pPr>
        <w:rPr>
          <w:lang w:eastAsia="ko-KR"/>
        </w:rPr>
      </w:pPr>
    </w:p>
    <w:p w14:paraId="5ED35E9C" w14:textId="3AF5CB1D" w:rsidR="00515574" w:rsidRDefault="00000000">
      <w:pPr>
        <w:ind w:left="720"/>
        <w:rPr>
          <w:lang w:eastAsia="ko-KR"/>
        </w:rPr>
      </w:pPr>
      <w:r>
        <w:rPr>
          <w:lang w:eastAsia="ko-KR"/>
        </w:rPr>
        <w:t>백태성의 눈에 눈물이 고인다. 강민우가 그의 손을 잡으며 마지막 인사를 건넨다.</w:t>
      </w:r>
    </w:p>
    <w:p w14:paraId="6DE17BEF" w14:textId="77777777" w:rsidR="00515574" w:rsidRDefault="00515574">
      <w:pPr>
        <w:rPr>
          <w:lang w:eastAsia="ko-KR"/>
        </w:rPr>
      </w:pPr>
    </w:p>
    <w:p w14:paraId="7E5C63ED" w14:textId="2BA09663" w:rsidR="00515574" w:rsidRDefault="00000000">
      <w:pPr>
        <w:tabs>
          <w:tab w:val="left" w:pos="2160"/>
        </w:tabs>
        <w:spacing w:line="360" w:lineRule="auto"/>
        <w:rPr>
          <w:lang w:eastAsia="ko-KR"/>
        </w:rPr>
      </w:pPr>
      <w:r>
        <w:rPr>
          <w:lang w:eastAsia="ko-KR"/>
        </w:rPr>
        <w:t>강민우</w:t>
      </w:r>
      <w:r>
        <w:rPr>
          <w:lang w:eastAsia="ko-KR"/>
        </w:rPr>
        <w:tab/>
      </w:r>
      <w:r w:rsidR="00D9669A">
        <w:rPr>
          <w:rFonts w:hint="eastAsia"/>
          <w:lang w:eastAsia="ko-KR"/>
        </w:rPr>
        <w:t>건강하세요</w:t>
      </w:r>
      <w:r w:rsidR="003139BA" w:rsidRPr="003139BA">
        <w:rPr>
          <w:lang w:eastAsia="ko-KR"/>
        </w:rPr>
        <w:t>, 아버님</w:t>
      </w:r>
      <w:r w:rsidR="003139BA">
        <w:rPr>
          <w:rFonts w:hint="eastAsia"/>
          <w:lang w:eastAsia="ko-KR"/>
        </w:rPr>
        <w:t>.</w:t>
      </w:r>
    </w:p>
    <w:p w14:paraId="39726EB6" w14:textId="77777777" w:rsidR="00515574" w:rsidRDefault="00515574">
      <w:pPr>
        <w:rPr>
          <w:lang w:eastAsia="ko-KR"/>
        </w:rPr>
      </w:pPr>
    </w:p>
    <w:p w14:paraId="760E2071" w14:textId="5FAEFB62" w:rsidR="00515574" w:rsidRDefault="00000000">
      <w:pPr>
        <w:ind w:left="720"/>
        <w:rPr>
          <w:lang w:eastAsia="ko-KR"/>
        </w:rPr>
      </w:pPr>
      <w:r>
        <w:rPr>
          <w:lang w:eastAsia="ko-KR"/>
        </w:rPr>
        <w:t>강민우, 고통스러운 표정으로 병실을 나선다. 백태성은 눈물을 흘리며 그의 뒷모습을 바라본다.</w:t>
      </w:r>
    </w:p>
    <w:p w14:paraId="16FF9793" w14:textId="77777777" w:rsidR="00515574" w:rsidRDefault="00515574">
      <w:pPr>
        <w:rPr>
          <w:lang w:eastAsia="ko-KR"/>
        </w:rPr>
      </w:pPr>
    </w:p>
    <w:p w14:paraId="56813AD2" w14:textId="77777777" w:rsidR="00D70900" w:rsidRDefault="00D70900">
      <w:pPr>
        <w:rPr>
          <w:b/>
          <w:sz w:val="24"/>
          <w:lang w:eastAsia="ko-KR"/>
        </w:rPr>
      </w:pPr>
    </w:p>
    <w:p w14:paraId="084BAD85" w14:textId="36BA652E" w:rsidR="00515574" w:rsidRDefault="00000000">
      <w:pPr>
        <w:rPr>
          <w:lang w:eastAsia="ko-KR"/>
        </w:rPr>
      </w:pPr>
      <w:r>
        <w:rPr>
          <w:b/>
          <w:lang w:eastAsia="ko-KR"/>
        </w:rPr>
        <w:lastRenderedPageBreak/>
        <w:t>#2. 병원 복도 / 낮</w:t>
      </w:r>
    </w:p>
    <w:p w14:paraId="5A4C6A28" w14:textId="77777777" w:rsidR="00515574" w:rsidRDefault="00515574">
      <w:pPr>
        <w:rPr>
          <w:lang w:eastAsia="ko-KR"/>
        </w:rPr>
      </w:pPr>
    </w:p>
    <w:p w14:paraId="40916C21" w14:textId="0592685B" w:rsidR="00515574" w:rsidRDefault="00000000">
      <w:pPr>
        <w:ind w:left="720"/>
        <w:rPr>
          <w:lang w:eastAsia="ko-KR"/>
        </w:rPr>
      </w:pPr>
      <w:r>
        <w:rPr>
          <w:lang w:eastAsia="ko-KR"/>
        </w:rPr>
        <w:t>강민우가 병실에서 나오자, 복도 벤치에 앉아있던 임은채가 자리에서 일어나 그에게 다가온다. 그녀는 심각한 표정으로 자신의 휴대폰을 내민다.</w:t>
      </w:r>
    </w:p>
    <w:p w14:paraId="25EE0189" w14:textId="77777777" w:rsidR="00515574" w:rsidRDefault="00515574">
      <w:pPr>
        <w:rPr>
          <w:lang w:eastAsia="ko-KR"/>
        </w:rPr>
      </w:pPr>
    </w:p>
    <w:p w14:paraId="25917783" w14:textId="5DF7786E" w:rsidR="00515574" w:rsidRDefault="00000000" w:rsidP="00D9669A">
      <w:pPr>
        <w:tabs>
          <w:tab w:val="left" w:pos="2160"/>
        </w:tabs>
        <w:spacing w:line="360" w:lineRule="auto"/>
        <w:rPr>
          <w:lang w:eastAsia="ko-KR"/>
        </w:rPr>
      </w:pPr>
      <w:r>
        <w:rPr>
          <w:lang w:eastAsia="ko-KR"/>
        </w:rPr>
        <w:t>임은채</w:t>
      </w:r>
      <w:r>
        <w:rPr>
          <w:lang w:eastAsia="ko-KR"/>
        </w:rPr>
        <w:tab/>
      </w:r>
      <w:r w:rsidR="00D9669A" w:rsidRPr="00D9669A">
        <w:rPr>
          <w:lang w:eastAsia="ko-KR"/>
        </w:rPr>
        <w:t>큰일 났어. 이것 좀 봐.</w:t>
      </w:r>
    </w:p>
    <w:p w14:paraId="5F7B381B" w14:textId="77777777" w:rsidR="00D9669A" w:rsidRDefault="00D9669A" w:rsidP="00D9669A">
      <w:pPr>
        <w:tabs>
          <w:tab w:val="left" w:pos="2160"/>
        </w:tabs>
        <w:spacing w:line="360" w:lineRule="auto"/>
        <w:rPr>
          <w:lang w:eastAsia="ko-KR"/>
        </w:rPr>
      </w:pPr>
    </w:p>
    <w:p w14:paraId="58A2B1B5" w14:textId="2B7D4E0C" w:rsidR="00515574" w:rsidRDefault="00000000">
      <w:pPr>
        <w:ind w:left="720"/>
        <w:rPr>
          <w:lang w:eastAsia="ko-KR"/>
        </w:rPr>
      </w:pPr>
      <w:r>
        <w:rPr>
          <w:lang w:eastAsia="ko-KR"/>
        </w:rPr>
        <w:t>강민우, 휴대폰 화면을 본다. '실시간' 목록 최상단에 백설아의 얼굴과 함께 자극적인 제목의 기사가 떠 있다.</w:t>
      </w:r>
    </w:p>
    <w:p w14:paraId="748853C7" w14:textId="61F51DF1" w:rsidR="00515574" w:rsidRDefault="00000000">
      <w:pPr>
        <w:ind w:left="720"/>
        <w:rPr>
          <w:lang w:eastAsia="ko-KR"/>
        </w:rPr>
      </w:pPr>
      <w:r>
        <w:rPr>
          <w:lang w:eastAsia="ko-KR"/>
        </w:rPr>
        <w:t>[강민우, 가정 폭력 및 정서적 학대 전력 - 아내 구타. 백설아, 심각한 우울증에 시달려]</w:t>
      </w:r>
    </w:p>
    <w:p w14:paraId="2D02F021" w14:textId="35F46333" w:rsidR="00515574" w:rsidRDefault="00000000">
      <w:pPr>
        <w:ind w:left="720"/>
        <w:rPr>
          <w:lang w:eastAsia="ko-KR"/>
        </w:rPr>
      </w:pPr>
      <w:r>
        <w:rPr>
          <w:lang w:eastAsia="ko-KR"/>
        </w:rPr>
        <w:t>강민우의 얼굴이 경악과 분노로 순식간에 일그러진다.</w:t>
      </w:r>
    </w:p>
    <w:p w14:paraId="64C2FF1F" w14:textId="77777777" w:rsidR="00515574" w:rsidRDefault="00515574">
      <w:pPr>
        <w:rPr>
          <w:lang w:eastAsia="ko-KR"/>
        </w:rPr>
      </w:pPr>
    </w:p>
    <w:p w14:paraId="44B11F63" w14:textId="77777777" w:rsidR="00D9669A" w:rsidRDefault="00D9669A">
      <w:pPr>
        <w:rPr>
          <w:lang w:eastAsia="ko-KR"/>
        </w:rPr>
      </w:pPr>
    </w:p>
    <w:p w14:paraId="634B4477" w14:textId="77777777" w:rsidR="00D9669A" w:rsidRDefault="00D9669A">
      <w:pPr>
        <w:rPr>
          <w:lang w:eastAsia="ko-KR"/>
        </w:rPr>
      </w:pPr>
    </w:p>
    <w:p w14:paraId="47F9CA03" w14:textId="77777777" w:rsidR="00D9669A" w:rsidRDefault="00D9669A">
      <w:pPr>
        <w:rPr>
          <w:lang w:eastAsia="ko-KR"/>
        </w:rPr>
      </w:pPr>
    </w:p>
    <w:p w14:paraId="09D6E5EC" w14:textId="77777777" w:rsidR="00D9669A" w:rsidRDefault="00D9669A">
      <w:pPr>
        <w:rPr>
          <w:lang w:eastAsia="ko-KR"/>
        </w:rPr>
      </w:pPr>
    </w:p>
    <w:p w14:paraId="5C4BA739" w14:textId="77777777" w:rsidR="00D9669A" w:rsidRDefault="00D9669A">
      <w:pPr>
        <w:rPr>
          <w:lang w:eastAsia="ko-KR"/>
        </w:rPr>
      </w:pPr>
    </w:p>
    <w:p w14:paraId="0D55B2A9" w14:textId="77777777" w:rsidR="00D9669A" w:rsidRDefault="00D9669A">
      <w:pPr>
        <w:rPr>
          <w:lang w:eastAsia="ko-KR"/>
        </w:rPr>
      </w:pPr>
    </w:p>
    <w:p w14:paraId="25EE9FB2" w14:textId="77777777" w:rsidR="00D9669A" w:rsidRDefault="00D9669A">
      <w:pPr>
        <w:rPr>
          <w:lang w:eastAsia="ko-KR"/>
        </w:rPr>
      </w:pPr>
    </w:p>
    <w:p w14:paraId="6FC23500" w14:textId="77777777" w:rsidR="00D9669A" w:rsidRDefault="00D9669A">
      <w:pPr>
        <w:rPr>
          <w:lang w:eastAsia="ko-KR"/>
        </w:rPr>
      </w:pPr>
    </w:p>
    <w:p w14:paraId="1FCD9A0E" w14:textId="5207F4FE" w:rsidR="00D9669A" w:rsidRDefault="00D9669A" w:rsidP="00D9669A">
      <w:pPr>
        <w:spacing w:line="360" w:lineRule="auto"/>
        <w:rPr>
          <w:lang w:eastAsia="ko-KR"/>
        </w:rPr>
      </w:pPr>
      <w:r>
        <w:rPr>
          <w:rFonts w:hint="eastAsia"/>
          <w:b/>
          <w:sz w:val="24"/>
          <w:lang w:eastAsia="ko-KR"/>
        </w:rPr>
        <w:lastRenderedPageBreak/>
        <w:t>5</w:t>
      </w:r>
      <w:r w:rsidR="00A54460">
        <w:rPr>
          <w:rFonts w:hint="eastAsia"/>
          <w:b/>
          <w:sz w:val="24"/>
          <w:lang w:eastAsia="ko-KR"/>
        </w:rPr>
        <w:t>5</w:t>
      </w:r>
      <w:r>
        <w:rPr>
          <w:b/>
          <w:sz w:val="24"/>
          <w:lang w:eastAsia="ko-KR"/>
        </w:rPr>
        <w:t>화</w:t>
      </w:r>
    </w:p>
    <w:p w14:paraId="4DB34BE9" w14:textId="69B626B2" w:rsidR="00D9669A" w:rsidRDefault="00D9669A" w:rsidP="00D9669A">
      <w:pPr>
        <w:rPr>
          <w:lang w:eastAsia="ko-KR"/>
        </w:rPr>
      </w:pPr>
      <w:r>
        <w:rPr>
          <w:b/>
          <w:lang w:eastAsia="ko-KR"/>
        </w:rPr>
        <w:t>#</w:t>
      </w:r>
      <w:r>
        <w:rPr>
          <w:rFonts w:hint="eastAsia"/>
          <w:b/>
          <w:lang w:eastAsia="ko-KR"/>
        </w:rPr>
        <w:t>1</w:t>
      </w:r>
      <w:r>
        <w:rPr>
          <w:b/>
          <w:lang w:eastAsia="ko-KR"/>
        </w:rPr>
        <w:t>. 병원 복도 / 낮</w:t>
      </w:r>
    </w:p>
    <w:p w14:paraId="067EAFAE" w14:textId="77777777" w:rsidR="00D9669A" w:rsidRPr="00D9669A" w:rsidRDefault="00D9669A">
      <w:pPr>
        <w:rPr>
          <w:lang w:eastAsia="ko-KR"/>
        </w:rPr>
      </w:pPr>
    </w:p>
    <w:p w14:paraId="621DFD84" w14:textId="41B0801F" w:rsidR="00515574" w:rsidRDefault="00000000" w:rsidP="00EA1241">
      <w:pPr>
        <w:tabs>
          <w:tab w:val="left" w:pos="2160"/>
        </w:tabs>
        <w:spacing w:line="360" w:lineRule="auto"/>
        <w:rPr>
          <w:lang w:eastAsia="ko-KR"/>
        </w:rPr>
      </w:pPr>
      <w:r>
        <w:rPr>
          <w:lang w:eastAsia="ko-KR"/>
        </w:rPr>
        <w:t>강민우</w:t>
      </w:r>
      <w:r>
        <w:rPr>
          <w:lang w:eastAsia="ko-KR"/>
        </w:rPr>
        <w:tab/>
        <w:t xml:space="preserve">(이를 갈며) </w:t>
      </w:r>
      <w:r w:rsidR="00EA1241" w:rsidRPr="00EA1241">
        <w:rPr>
          <w:lang w:eastAsia="ko-KR"/>
        </w:rPr>
        <w:t>여론을 내게서 등 돌리게 만들려는 거군.</w:t>
      </w:r>
    </w:p>
    <w:p w14:paraId="253268FE" w14:textId="77777777" w:rsidR="00EA1241" w:rsidRDefault="00EA1241" w:rsidP="00EA1241">
      <w:pPr>
        <w:tabs>
          <w:tab w:val="left" w:pos="2160"/>
        </w:tabs>
        <w:spacing w:line="360" w:lineRule="auto"/>
        <w:rPr>
          <w:lang w:eastAsia="ko-KR"/>
        </w:rPr>
      </w:pPr>
    </w:p>
    <w:p w14:paraId="33938FAA" w14:textId="77A79573" w:rsidR="00515574" w:rsidRDefault="00000000">
      <w:pPr>
        <w:ind w:left="720"/>
        <w:rPr>
          <w:lang w:eastAsia="ko-KR"/>
        </w:rPr>
      </w:pPr>
      <w:r>
        <w:rPr>
          <w:lang w:eastAsia="ko-KR"/>
        </w:rPr>
        <w:t>화면에 백설아의 이름으로 달린 댓글이 보인다. [강민우는 가정 폭력과 정서적 학대 전력이 있습니다 -- 그는 아내를 구타했습니다. 저는 심각한 우울증을 앓고 있으며 임신 중입니다!]</w:t>
      </w:r>
    </w:p>
    <w:p w14:paraId="3EFB3703" w14:textId="77777777" w:rsidR="00515574" w:rsidRDefault="00515574">
      <w:pPr>
        <w:rPr>
          <w:lang w:eastAsia="ko-KR"/>
        </w:rPr>
      </w:pPr>
    </w:p>
    <w:p w14:paraId="467A4827" w14:textId="0D382A2D" w:rsidR="00515574" w:rsidRDefault="00000000">
      <w:pPr>
        <w:tabs>
          <w:tab w:val="left" w:pos="2160"/>
        </w:tabs>
        <w:spacing w:line="360" w:lineRule="auto"/>
        <w:rPr>
          <w:lang w:eastAsia="ko-KR"/>
        </w:rPr>
      </w:pPr>
      <w:r>
        <w:rPr>
          <w:lang w:eastAsia="ko-KR"/>
        </w:rPr>
        <w:t>임은채</w:t>
      </w:r>
      <w:r>
        <w:rPr>
          <w:lang w:eastAsia="ko-KR"/>
        </w:rPr>
        <w:tab/>
        <w:t xml:space="preserve">내가 </w:t>
      </w:r>
      <w:r w:rsidR="00EA1241">
        <w:rPr>
          <w:rFonts w:hint="eastAsia"/>
          <w:lang w:eastAsia="ko-KR"/>
        </w:rPr>
        <w:t>처리할</w:t>
      </w:r>
      <w:r>
        <w:rPr>
          <w:lang w:eastAsia="ko-KR"/>
        </w:rPr>
        <w:t>까?</w:t>
      </w:r>
    </w:p>
    <w:p w14:paraId="5C2EE6BE" w14:textId="77777777" w:rsidR="00515574" w:rsidRDefault="00515574">
      <w:pPr>
        <w:rPr>
          <w:lang w:eastAsia="ko-KR"/>
        </w:rPr>
      </w:pPr>
    </w:p>
    <w:p w14:paraId="0E56FA6B" w14:textId="26F4A3AF" w:rsidR="00515574" w:rsidRDefault="00000000">
      <w:pPr>
        <w:ind w:left="720"/>
        <w:rPr>
          <w:lang w:eastAsia="ko-KR"/>
        </w:rPr>
      </w:pPr>
      <w:r>
        <w:rPr>
          <w:lang w:eastAsia="ko-KR"/>
        </w:rPr>
        <w:t>강민우, 잠시 고민하다 결심한 듯 고개를 젓는다.</w:t>
      </w:r>
    </w:p>
    <w:p w14:paraId="39D183DC" w14:textId="77777777" w:rsidR="00515574" w:rsidRDefault="00515574">
      <w:pPr>
        <w:rPr>
          <w:lang w:eastAsia="ko-KR"/>
        </w:rPr>
      </w:pPr>
    </w:p>
    <w:p w14:paraId="388AC195" w14:textId="77777777" w:rsidR="008C5F65" w:rsidRDefault="00000000" w:rsidP="008C5F65">
      <w:pPr>
        <w:tabs>
          <w:tab w:val="left" w:pos="2160"/>
        </w:tabs>
        <w:spacing w:line="360" w:lineRule="auto"/>
        <w:rPr>
          <w:lang w:eastAsia="ko-KR"/>
        </w:rPr>
      </w:pPr>
      <w:r>
        <w:rPr>
          <w:lang w:eastAsia="ko-KR"/>
        </w:rPr>
        <w:t>강민우</w:t>
      </w:r>
      <w:r>
        <w:rPr>
          <w:lang w:eastAsia="ko-KR"/>
        </w:rPr>
        <w:tab/>
      </w:r>
      <w:r w:rsidR="008C5F65">
        <w:rPr>
          <w:rFonts w:hint="eastAsia"/>
          <w:lang w:eastAsia="ko-KR"/>
        </w:rPr>
        <w:t>아니</w:t>
      </w:r>
      <w:r w:rsidR="008C5F65">
        <w:rPr>
          <w:lang w:eastAsia="ko-KR"/>
        </w:rPr>
        <w:t>.</w:t>
      </w:r>
    </w:p>
    <w:p w14:paraId="3E313A8F" w14:textId="2B2418F9" w:rsidR="008C5F65" w:rsidRDefault="008C5F65" w:rsidP="008C5F65">
      <w:pPr>
        <w:tabs>
          <w:tab w:val="left" w:pos="2160"/>
        </w:tabs>
        <w:spacing w:line="360" w:lineRule="auto"/>
        <w:rPr>
          <w:lang w:eastAsia="ko-KR"/>
        </w:rPr>
      </w:pPr>
      <w:r>
        <w:rPr>
          <w:lang w:eastAsia="ko-KR"/>
        </w:rPr>
        <w:tab/>
      </w:r>
      <w:r>
        <w:rPr>
          <w:rFonts w:hint="eastAsia"/>
          <w:lang w:eastAsia="ko-KR"/>
        </w:rPr>
        <w:t>아버님께</w:t>
      </w:r>
      <w:r>
        <w:rPr>
          <w:lang w:eastAsia="ko-KR"/>
        </w:rPr>
        <w:t xml:space="preserve"> 약속했어.</w:t>
      </w:r>
    </w:p>
    <w:p w14:paraId="6019AEF3" w14:textId="26E97D05" w:rsidR="00515574" w:rsidRDefault="008C5F65" w:rsidP="008C5F65">
      <w:pPr>
        <w:tabs>
          <w:tab w:val="left" w:pos="2160"/>
        </w:tabs>
        <w:spacing w:line="360" w:lineRule="auto"/>
        <w:rPr>
          <w:lang w:eastAsia="ko-KR"/>
        </w:rPr>
      </w:pPr>
      <w:r>
        <w:rPr>
          <w:lang w:eastAsia="ko-KR"/>
        </w:rPr>
        <w:tab/>
      </w:r>
      <w:r>
        <w:rPr>
          <w:rFonts w:hint="eastAsia"/>
          <w:lang w:eastAsia="ko-KR"/>
        </w:rPr>
        <w:t>그</w:t>
      </w:r>
      <w:r>
        <w:rPr>
          <w:lang w:eastAsia="ko-KR"/>
        </w:rPr>
        <w:t xml:space="preserve"> 여자에게 마지막 기회를 주겠다고.</w:t>
      </w:r>
    </w:p>
    <w:p w14:paraId="243DC628" w14:textId="77777777" w:rsidR="008C5F65" w:rsidRPr="008C5F65" w:rsidRDefault="008C5F65" w:rsidP="008C5F65">
      <w:pPr>
        <w:tabs>
          <w:tab w:val="left" w:pos="2160"/>
        </w:tabs>
        <w:spacing w:line="360" w:lineRule="auto"/>
        <w:rPr>
          <w:lang w:eastAsia="ko-KR"/>
        </w:rPr>
      </w:pPr>
    </w:p>
    <w:p w14:paraId="54598CB3" w14:textId="3C296C35" w:rsidR="00515574" w:rsidRDefault="00000000">
      <w:pPr>
        <w:ind w:left="720"/>
        <w:rPr>
          <w:lang w:eastAsia="ko-KR"/>
        </w:rPr>
      </w:pPr>
      <w:r>
        <w:rPr>
          <w:lang w:eastAsia="ko-KR"/>
        </w:rPr>
        <w:t>임은채, 그의 결정에 말없이 고개를 숙인다.</w:t>
      </w:r>
    </w:p>
    <w:p w14:paraId="0A778280" w14:textId="77777777" w:rsidR="00515574" w:rsidRDefault="00515574">
      <w:pPr>
        <w:rPr>
          <w:lang w:eastAsia="ko-KR"/>
        </w:rPr>
      </w:pPr>
    </w:p>
    <w:p w14:paraId="78FBD229" w14:textId="77777777" w:rsidR="00DF341B" w:rsidRDefault="00DF341B">
      <w:pPr>
        <w:rPr>
          <w:b/>
          <w:sz w:val="24"/>
          <w:lang w:eastAsia="ko-KR"/>
        </w:rPr>
      </w:pPr>
    </w:p>
    <w:p w14:paraId="23FBC079" w14:textId="6FBA7696" w:rsidR="00515574" w:rsidRDefault="00000000">
      <w:pPr>
        <w:rPr>
          <w:lang w:eastAsia="ko-KR"/>
        </w:rPr>
      </w:pPr>
      <w:r>
        <w:rPr>
          <w:b/>
          <w:lang w:eastAsia="ko-KR"/>
        </w:rPr>
        <w:t>#2. 도심 빌딩 로비 / 낮</w:t>
      </w:r>
    </w:p>
    <w:p w14:paraId="0C13B6B4" w14:textId="77777777" w:rsidR="00515574" w:rsidRDefault="00515574">
      <w:pPr>
        <w:rPr>
          <w:lang w:eastAsia="ko-KR"/>
        </w:rPr>
      </w:pPr>
    </w:p>
    <w:p w14:paraId="6B54DB93" w14:textId="40A4257C" w:rsidR="00515574" w:rsidRDefault="00000000">
      <w:pPr>
        <w:ind w:left="720"/>
        <w:rPr>
          <w:lang w:eastAsia="ko-KR"/>
        </w:rPr>
      </w:pPr>
      <w:r>
        <w:rPr>
          <w:lang w:eastAsia="ko-KR"/>
        </w:rPr>
        <w:t>화면 전환. 수많은 기자들에게 둘러싸인 백설아가 눈물을 흘리며 인터뷰를 하고 있다. 도태환이 그녀의 어깨를 감싸고 있다.</w:t>
      </w:r>
    </w:p>
    <w:p w14:paraId="31787B7B" w14:textId="77777777" w:rsidR="00515574" w:rsidRDefault="00515574">
      <w:pPr>
        <w:rPr>
          <w:lang w:eastAsia="ko-KR"/>
        </w:rPr>
      </w:pPr>
    </w:p>
    <w:p w14:paraId="7625F8DE" w14:textId="296AECCC" w:rsidR="00515574" w:rsidRDefault="00000000">
      <w:pPr>
        <w:tabs>
          <w:tab w:val="left" w:pos="2160"/>
        </w:tabs>
        <w:spacing w:line="360" w:lineRule="auto"/>
        <w:rPr>
          <w:lang w:eastAsia="ko-KR"/>
        </w:rPr>
      </w:pPr>
      <w:r>
        <w:rPr>
          <w:lang w:eastAsia="ko-KR"/>
        </w:rPr>
        <w:t>기자1</w:t>
      </w:r>
      <w:r>
        <w:rPr>
          <w:lang w:eastAsia="ko-KR"/>
        </w:rPr>
        <w:tab/>
        <w:t>백설아 씨, 임신했다는 게 사실인가요?</w:t>
      </w:r>
    </w:p>
    <w:p w14:paraId="29C95F06" w14:textId="77777777" w:rsidR="00515574" w:rsidRDefault="00515574">
      <w:pPr>
        <w:rPr>
          <w:lang w:eastAsia="ko-KR"/>
        </w:rPr>
      </w:pPr>
    </w:p>
    <w:p w14:paraId="2D4F451E" w14:textId="712013F4" w:rsidR="00515574" w:rsidRDefault="00000000">
      <w:pPr>
        <w:tabs>
          <w:tab w:val="left" w:pos="2160"/>
        </w:tabs>
        <w:spacing w:line="360" w:lineRule="auto"/>
        <w:rPr>
          <w:lang w:eastAsia="ko-KR"/>
        </w:rPr>
      </w:pPr>
      <w:r>
        <w:rPr>
          <w:lang w:eastAsia="ko-KR"/>
        </w:rPr>
        <w:t>백설아</w:t>
      </w:r>
      <w:r>
        <w:rPr>
          <w:lang w:eastAsia="ko-KR"/>
        </w:rPr>
        <w:tab/>
        <w:t>(흐느끼며) 네.</w:t>
      </w:r>
    </w:p>
    <w:p w14:paraId="551B64DE" w14:textId="77777777" w:rsidR="00515574" w:rsidRDefault="00000000">
      <w:pPr>
        <w:spacing w:line="360" w:lineRule="auto"/>
        <w:ind w:left="2160"/>
        <w:rPr>
          <w:lang w:eastAsia="ko-KR"/>
        </w:rPr>
      </w:pPr>
      <w:r>
        <w:rPr>
          <w:lang w:eastAsia="ko-KR"/>
        </w:rPr>
        <w:t>임신했어요.</w:t>
      </w:r>
    </w:p>
    <w:p w14:paraId="16F971BE" w14:textId="77777777" w:rsidR="00515574" w:rsidRDefault="00000000">
      <w:pPr>
        <w:spacing w:line="360" w:lineRule="auto"/>
        <w:ind w:left="2160"/>
        <w:rPr>
          <w:lang w:eastAsia="ko-KR"/>
        </w:rPr>
      </w:pPr>
      <w:r>
        <w:rPr>
          <w:lang w:eastAsia="ko-KR"/>
        </w:rPr>
        <w:t>하지만 이 아이는...</w:t>
      </w:r>
    </w:p>
    <w:p w14:paraId="7A8D385F" w14:textId="036DC36D" w:rsidR="00515574" w:rsidRDefault="00000000">
      <w:pPr>
        <w:spacing w:line="360" w:lineRule="auto"/>
        <w:ind w:left="2160"/>
        <w:rPr>
          <w:lang w:eastAsia="ko-KR"/>
        </w:rPr>
      </w:pPr>
      <w:r>
        <w:rPr>
          <w:lang w:eastAsia="ko-KR"/>
        </w:rPr>
        <w:t xml:space="preserve">강민우는 </w:t>
      </w:r>
      <w:r w:rsidR="00193DB5" w:rsidRPr="00193DB5">
        <w:rPr>
          <w:lang w:eastAsia="ko-KR"/>
        </w:rPr>
        <w:t>원래 감정 기복이 심했어요.</w:t>
      </w:r>
    </w:p>
    <w:p w14:paraId="16B8971D" w14:textId="6B1EB2C2" w:rsidR="00515574" w:rsidRDefault="00193DB5">
      <w:pPr>
        <w:spacing w:line="360" w:lineRule="auto"/>
        <w:ind w:left="2160"/>
        <w:rPr>
          <w:lang w:eastAsia="ko-KR"/>
        </w:rPr>
      </w:pPr>
      <w:r>
        <w:rPr>
          <w:rFonts w:hint="eastAsia"/>
          <w:lang w:eastAsia="ko-KR"/>
        </w:rPr>
        <w:t>저를 통제하려 했고, 정식적으로 힘들게 했어요.</w:t>
      </w:r>
    </w:p>
    <w:p w14:paraId="245D65BC" w14:textId="77777777" w:rsidR="00193DB5" w:rsidRDefault="00193DB5" w:rsidP="00193DB5">
      <w:pPr>
        <w:ind w:left="1440" w:firstLine="720"/>
        <w:rPr>
          <w:lang w:eastAsia="ko-KR"/>
        </w:rPr>
      </w:pPr>
      <w:r>
        <w:rPr>
          <w:rFonts w:hint="eastAsia"/>
          <w:lang w:eastAsia="ko-KR"/>
        </w:rPr>
        <w:t>아무</w:t>
      </w:r>
      <w:r>
        <w:rPr>
          <w:lang w:eastAsia="ko-KR"/>
        </w:rPr>
        <w:t xml:space="preserve"> 이유 없이 제가 바람을 피운다고 의심하기 시작했어요.</w:t>
      </w:r>
    </w:p>
    <w:p w14:paraId="3A166ADB" w14:textId="58FCF33D" w:rsidR="00193DB5" w:rsidRPr="00193DB5" w:rsidRDefault="00193DB5" w:rsidP="00193DB5">
      <w:pPr>
        <w:ind w:left="1440" w:firstLine="720"/>
        <w:rPr>
          <w:lang w:eastAsia="ko-KR"/>
        </w:rPr>
      </w:pPr>
      <w:r>
        <w:rPr>
          <w:rFonts w:hint="eastAsia"/>
          <w:lang w:eastAsia="ko-KR"/>
        </w:rPr>
        <w:t>몇</w:t>
      </w:r>
      <w:r>
        <w:rPr>
          <w:lang w:eastAsia="ko-KR"/>
        </w:rPr>
        <w:t xml:space="preserve"> 년 동안이나 참고 살았다고요!</w:t>
      </w:r>
    </w:p>
    <w:p w14:paraId="7A9C8B8D" w14:textId="77777777" w:rsidR="00515574" w:rsidRDefault="00515574">
      <w:pPr>
        <w:rPr>
          <w:lang w:eastAsia="ko-KR"/>
        </w:rPr>
      </w:pPr>
    </w:p>
    <w:p w14:paraId="62A2951C" w14:textId="0476BB4B" w:rsidR="00515574" w:rsidRDefault="00000000">
      <w:pPr>
        <w:ind w:left="720"/>
        <w:rPr>
          <w:lang w:eastAsia="ko-KR"/>
        </w:rPr>
      </w:pPr>
      <w:r>
        <w:rPr>
          <w:lang w:eastAsia="ko-KR"/>
        </w:rPr>
        <w:t>백설아, 자신의 팔 소매를 걷어 멍 자국을 보여준다.</w:t>
      </w:r>
    </w:p>
    <w:p w14:paraId="123F3ACD" w14:textId="77777777" w:rsidR="00515574" w:rsidRDefault="00515574">
      <w:pPr>
        <w:rPr>
          <w:lang w:eastAsia="ko-KR"/>
        </w:rPr>
      </w:pPr>
    </w:p>
    <w:p w14:paraId="1EBF85F8" w14:textId="7B0B9090" w:rsidR="00515574" w:rsidRDefault="00000000">
      <w:pPr>
        <w:tabs>
          <w:tab w:val="left" w:pos="2160"/>
        </w:tabs>
        <w:spacing w:line="360" w:lineRule="auto"/>
        <w:rPr>
          <w:lang w:eastAsia="ko-KR"/>
        </w:rPr>
      </w:pPr>
      <w:r>
        <w:rPr>
          <w:lang w:eastAsia="ko-KR"/>
        </w:rPr>
        <w:t>백설아</w:t>
      </w:r>
      <w:r>
        <w:rPr>
          <w:lang w:eastAsia="ko-KR"/>
        </w:rPr>
        <w:tab/>
        <w:t xml:space="preserve">그 사람이 </w:t>
      </w:r>
      <w:r w:rsidR="00193DB5">
        <w:rPr>
          <w:rFonts w:hint="eastAsia"/>
          <w:lang w:eastAsia="ko-KR"/>
        </w:rPr>
        <w:t>한 짓이에요</w:t>
      </w:r>
      <w:r>
        <w:rPr>
          <w:lang w:eastAsia="ko-KR"/>
        </w:rPr>
        <w:t>.</w:t>
      </w:r>
    </w:p>
    <w:p w14:paraId="750879F1" w14:textId="39598766" w:rsidR="00193DB5" w:rsidRDefault="00193DB5" w:rsidP="00193DB5">
      <w:pPr>
        <w:tabs>
          <w:tab w:val="left" w:pos="2160"/>
        </w:tabs>
        <w:spacing w:line="360" w:lineRule="auto"/>
        <w:rPr>
          <w:lang w:eastAsia="ko-KR"/>
        </w:rPr>
      </w:pPr>
      <w:r>
        <w:rPr>
          <w:lang w:eastAsia="ko-KR"/>
        </w:rPr>
        <w:lastRenderedPageBreak/>
        <w:tab/>
      </w:r>
      <w:r>
        <w:rPr>
          <w:rFonts w:hint="eastAsia"/>
          <w:lang w:eastAsia="ko-KR"/>
        </w:rPr>
        <w:t>전부</w:t>
      </w:r>
      <w:r>
        <w:rPr>
          <w:lang w:eastAsia="ko-KR"/>
        </w:rPr>
        <w:t xml:space="preserve"> 다요.</w:t>
      </w:r>
    </w:p>
    <w:p w14:paraId="2B0FD01A" w14:textId="3AAC1FE2" w:rsidR="00193DB5" w:rsidRDefault="00193DB5" w:rsidP="00193DB5">
      <w:pPr>
        <w:tabs>
          <w:tab w:val="left" w:pos="2160"/>
        </w:tabs>
        <w:spacing w:line="360" w:lineRule="auto"/>
        <w:rPr>
          <w:lang w:eastAsia="ko-KR"/>
        </w:rPr>
      </w:pPr>
      <w:r>
        <w:rPr>
          <w:lang w:eastAsia="ko-KR"/>
        </w:rPr>
        <w:tab/>
      </w:r>
      <w:r>
        <w:rPr>
          <w:rFonts w:hint="eastAsia"/>
          <w:lang w:eastAsia="ko-KR"/>
        </w:rPr>
        <w:t>그</w:t>
      </w:r>
      <w:r>
        <w:rPr>
          <w:lang w:eastAsia="ko-KR"/>
        </w:rPr>
        <w:t xml:space="preserve"> 사람은 저를 때리기만 한 게 아니에요.</w:t>
      </w:r>
    </w:p>
    <w:p w14:paraId="28E619F8" w14:textId="77777777" w:rsidR="00515574" w:rsidRDefault="00000000">
      <w:pPr>
        <w:spacing w:line="360" w:lineRule="auto"/>
        <w:ind w:left="2160"/>
        <w:rPr>
          <w:lang w:eastAsia="ko-KR"/>
        </w:rPr>
      </w:pPr>
      <w:r>
        <w:rPr>
          <w:lang w:eastAsia="ko-KR"/>
        </w:rPr>
        <w:t>그는... 그는 저를 강제로...</w:t>
      </w:r>
    </w:p>
    <w:p w14:paraId="1E7F0F0B" w14:textId="77777777" w:rsidR="00515574" w:rsidRDefault="00515574">
      <w:pPr>
        <w:rPr>
          <w:lang w:eastAsia="ko-KR"/>
        </w:rPr>
      </w:pPr>
    </w:p>
    <w:p w14:paraId="0B70EB92" w14:textId="4E043660" w:rsidR="00515574" w:rsidRDefault="00000000">
      <w:pPr>
        <w:tabs>
          <w:tab w:val="left" w:pos="2160"/>
        </w:tabs>
        <w:spacing w:line="360" w:lineRule="auto"/>
        <w:rPr>
          <w:lang w:eastAsia="ko-KR"/>
        </w:rPr>
      </w:pPr>
      <w:r>
        <w:rPr>
          <w:lang w:eastAsia="ko-KR"/>
        </w:rPr>
        <w:t>기자2</w:t>
      </w:r>
      <w:r>
        <w:rPr>
          <w:lang w:eastAsia="ko-KR"/>
        </w:rPr>
        <w:tab/>
        <w:t xml:space="preserve">(경악하며) 강제로요? </w:t>
      </w:r>
      <w:r w:rsidR="00193DB5" w:rsidRPr="00193DB5">
        <w:rPr>
          <w:lang w:eastAsia="ko-KR"/>
        </w:rPr>
        <w:t xml:space="preserve">성폭행을 당했다는 </w:t>
      </w:r>
      <w:r w:rsidR="00193DB5">
        <w:rPr>
          <w:rFonts w:hint="eastAsia"/>
          <w:lang w:eastAsia="ko-KR"/>
        </w:rPr>
        <w:t>겁니까</w:t>
      </w:r>
      <w:r>
        <w:rPr>
          <w:lang w:eastAsia="ko-KR"/>
        </w:rPr>
        <w:t>?</w:t>
      </w:r>
    </w:p>
    <w:p w14:paraId="0609F9F6" w14:textId="77777777" w:rsidR="00515574" w:rsidRDefault="00515574">
      <w:pPr>
        <w:rPr>
          <w:lang w:eastAsia="ko-KR"/>
        </w:rPr>
      </w:pPr>
    </w:p>
    <w:p w14:paraId="47C71581" w14:textId="07471AF9" w:rsidR="00515574" w:rsidRDefault="00000000">
      <w:pPr>
        <w:tabs>
          <w:tab w:val="left" w:pos="2160"/>
        </w:tabs>
        <w:spacing w:line="360" w:lineRule="auto"/>
        <w:rPr>
          <w:lang w:eastAsia="ko-KR"/>
        </w:rPr>
      </w:pPr>
      <w:r>
        <w:rPr>
          <w:lang w:eastAsia="ko-KR"/>
        </w:rPr>
        <w:t>백설아</w:t>
      </w:r>
      <w:r>
        <w:rPr>
          <w:lang w:eastAsia="ko-KR"/>
        </w:rPr>
        <w:tab/>
        <w:t>(얼굴을 감싸 쥐며) 이 아기가... 증거예요.</w:t>
      </w:r>
    </w:p>
    <w:p w14:paraId="3B90C61D" w14:textId="6CEEA32D" w:rsidR="00515574" w:rsidRPr="002F7E0D" w:rsidRDefault="002F7E0D">
      <w:pPr>
        <w:spacing w:line="360" w:lineRule="auto"/>
        <w:ind w:left="2160"/>
        <w:rPr>
          <w:lang w:eastAsia="ko-KR"/>
        </w:rPr>
      </w:pPr>
      <w:r>
        <w:rPr>
          <w:rFonts w:hint="eastAsia"/>
          <w:lang w:eastAsia="ko-KR"/>
        </w:rPr>
        <w:t>전 원하지 않았는데, 그 사람이</w:t>
      </w:r>
      <w:r>
        <w:rPr>
          <w:lang w:eastAsia="ko-KR"/>
        </w:rPr>
        <w:t>…</w:t>
      </w:r>
    </w:p>
    <w:p w14:paraId="3C0D0E9E" w14:textId="77777777" w:rsidR="00515574" w:rsidRDefault="00515574">
      <w:pPr>
        <w:rPr>
          <w:lang w:eastAsia="ko-KR"/>
        </w:rPr>
      </w:pPr>
    </w:p>
    <w:p w14:paraId="5BF69332" w14:textId="62726420" w:rsidR="00515574" w:rsidRDefault="00000000">
      <w:pPr>
        <w:ind w:left="720"/>
        <w:rPr>
          <w:lang w:eastAsia="ko-KR"/>
        </w:rPr>
      </w:pPr>
      <w:r>
        <w:rPr>
          <w:lang w:eastAsia="ko-KR"/>
        </w:rPr>
        <w:t>도태환이 백설아를 감싸 안으며 기자들을 향해 말한다.</w:t>
      </w:r>
    </w:p>
    <w:p w14:paraId="1D79D02A" w14:textId="77777777" w:rsidR="00515574" w:rsidRDefault="00515574">
      <w:pPr>
        <w:rPr>
          <w:lang w:eastAsia="ko-KR"/>
        </w:rPr>
      </w:pPr>
    </w:p>
    <w:p w14:paraId="65339D6B" w14:textId="566218AC" w:rsidR="00515574" w:rsidRDefault="00000000">
      <w:pPr>
        <w:tabs>
          <w:tab w:val="left" w:pos="2160"/>
        </w:tabs>
        <w:spacing w:line="360" w:lineRule="auto"/>
        <w:rPr>
          <w:lang w:eastAsia="ko-KR"/>
        </w:rPr>
      </w:pPr>
      <w:r>
        <w:rPr>
          <w:lang w:eastAsia="ko-KR"/>
        </w:rPr>
        <w:t>도태환</w:t>
      </w:r>
      <w:r>
        <w:rPr>
          <w:lang w:eastAsia="ko-KR"/>
        </w:rPr>
        <w:tab/>
      </w:r>
      <w:r w:rsidR="00D57F76" w:rsidRPr="00D57F76">
        <w:rPr>
          <w:lang w:eastAsia="ko-KR"/>
        </w:rPr>
        <w:t>그녀는 지옥 같은 시간을 보냈습니다.</w:t>
      </w:r>
    </w:p>
    <w:p w14:paraId="703FA222" w14:textId="77777777" w:rsidR="00D57F76" w:rsidRDefault="00D57F76" w:rsidP="00D57F76">
      <w:pPr>
        <w:ind w:left="1440" w:firstLine="720"/>
        <w:rPr>
          <w:lang w:eastAsia="ko-KR"/>
        </w:rPr>
      </w:pPr>
      <w:r w:rsidRPr="00D57F76">
        <w:rPr>
          <w:lang w:eastAsia="ko-KR"/>
        </w:rPr>
        <w:t xml:space="preserve">오늘 그녀가 나선 이유는, </w:t>
      </w:r>
    </w:p>
    <w:p w14:paraId="13134D04" w14:textId="4E7EC45A" w:rsidR="00515574" w:rsidRDefault="00D57F76" w:rsidP="00D57F76">
      <w:pPr>
        <w:ind w:left="2160"/>
        <w:rPr>
          <w:lang w:eastAsia="ko-KR"/>
        </w:rPr>
      </w:pPr>
      <w:r w:rsidRPr="00D57F76">
        <w:rPr>
          <w:lang w:eastAsia="ko-KR"/>
        </w:rPr>
        <w:t>더 이상 같은 피해자가 나오지 않게 하기 위해서입니다.</w:t>
      </w:r>
    </w:p>
    <w:p w14:paraId="6712922D" w14:textId="77777777" w:rsidR="00D57F76" w:rsidRDefault="00D57F76">
      <w:pPr>
        <w:rPr>
          <w:lang w:eastAsia="ko-KR"/>
        </w:rPr>
      </w:pPr>
    </w:p>
    <w:p w14:paraId="667E5E81" w14:textId="77777777" w:rsidR="00515574" w:rsidRDefault="00000000">
      <w:pPr>
        <w:tabs>
          <w:tab w:val="left" w:pos="2160"/>
        </w:tabs>
        <w:spacing w:line="360" w:lineRule="auto"/>
        <w:rPr>
          <w:lang w:eastAsia="ko-KR"/>
        </w:rPr>
      </w:pPr>
      <w:r>
        <w:rPr>
          <w:lang w:eastAsia="ko-KR"/>
        </w:rPr>
        <w:t>기자1</w:t>
      </w:r>
      <w:r>
        <w:rPr>
          <w:lang w:eastAsia="ko-KR"/>
        </w:rPr>
        <w:tab/>
        <w:t>좀 더 구체적으로 말씀해주실 수 있나요?</w:t>
      </w:r>
    </w:p>
    <w:p w14:paraId="18FC62B7" w14:textId="77777777" w:rsidR="00515574" w:rsidRDefault="00515574">
      <w:pPr>
        <w:rPr>
          <w:lang w:eastAsia="ko-KR"/>
        </w:rPr>
      </w:pPr>
    </w:p>
    <w:p w14:paraId="2563D6E1" w14:textId="6C852523" w:rsidR="00515574" w:rsidRDefault="00000000">
      <w:pPr>
        <w:ind w:left="720"/>
        <w:rPr>
          <w:lang w:eastAsia="ko-KR"/>
        </w:rPr>
      </w:pPr>
      <w:r>
        <w:rPr>
          <w:lang w:eastAsia="ko-KR"/>
        </w:rPr>
        <w:t>기자들이 백설아에게 몰려드는 순간, 백설아와 도태환이 무언가를 보고 경악하며 굳어버린다.</w:t>
      </w:r>
    </w:p>
    <w:p w14:paraId="0330EE2B" w14:textId="77777777" w:rsidR="00CE2AB8" w:rsidRDefault="00CE2AB8" w:rsidP="00CE2AB8">
      <w:pPr>
        <w:tabs>
          <w:tab w:val="left" w:pos="2160"/>
        </w:tabs>
        <w:spacing w:line="360" w:lineRule="auto"/>
        <w:rPr>
          <w:lang w:eastAsia="ko-KR"/>
        </w:rPr>
      </w:pPr>
      <w:r>
        <w:rPr>
          <w:lang w:eastAsia="ko-KR"/>
        </w:rPr>
        <w:lastRenderedPageBreak/>
        <w:t>강민우</w:t>
      </w:r>
      <w:r>
        <w:rPr>
          <w:lang w:eastAsia="ko-KR"/>
        </w:rPr>
        <w:tab/>
        <w:t>백설아, 얘기 좀 하지.</w:t>
      </w:r>
    </w:p>
    <w:p w14:paraId="41981A2C" w14:textId="77777777" w:rsidR="00CE2AB8" w:rsidRPr="00CE2AB8" w:rsidRDefault="00CE2AB8" w:rsidP="00CE2AB8">
      <w:pPr>
        <w:rPr>
          <w:lang w:eastAsia="ko-KR"/>
        </w:rPr>
      </w:pPr>
    </w:p>
    <w:p w14:paraId="02374BC3" w14:textId="08EB5273" w:rsidR="00515574" w:rsidRDefault="00000000">
      <w:pPr>
        <w:ind w:left="720"/>
        <w:rPr>
          <w:lang w:eastAsia="ko-KR"/>
        </w:rPr>
      </w:pPr>
      <w:r>
        <w:rPr>
          <w:lang w:eastAsia="ko-KR"/>
        </w:rPr>
        <w:t>회전문을 통해 강민우와 임은채, 그리고 검은 정장을 입은 경호원들이 로비로 들어선다. 그들은 망설임 없이 기자들을 뚫고 백설아에게 다가간다.</w:t>
      </w:r>
    </w:p>
    <w:p w14:paraId="1E621909" w14:textId="77777777" w:rsidR="00515574" w:rsidRDefault="00515574">
      <w:pPr>
        <w:rPr>
          <w:lang w:eastAsia="ko-KR"/>
        </w:rPr>
      </w:pPr>
    </w:p>
    <w:p w14:paraId="11419C1F" w14:textId="77777777" w:rsidR="00A54460" w:rsidRDefault="00A54460">
      <w:pPr>
        <w:tabs>
          <w:tab w:val="left" w:pos="2160"/>
        </w:tabs>
        <w:spacing w:line="360" w:lineRule="auto"/>
        <w:rPr>
          <w:lang w:eastAsia="ko-KR"/>
        </w:rPr>
      </w:pPr>
    </w:p>
    <w:p w14:paraId="62FF264C" w14:textId="77777777" w:rsidR="00A54460" w:rsidRDefault="00A54460">
      <w:pPr>
        <w:tabs>
          <w:tab w:val="left" w:pos="2160"/>
        </w:tabs>
        <w:spacing w:line="360" w:lineRule="auto"/>
        <w:rPr>
          <w:lang w:eastAsia="ko-KR"/>
        </w:rPr>
      </w:pPr>
    </w:p>
    <w:p w14:paraId="02C12566" w14:textId="77777777" w:rsidR="00A54460" w:rsidRDefault="00A54460">
      <w:pPr>
        <w:tabs>
          <w:tab w:val="left" w:pos="2160"/>
        </w:tabs>
        <w:spacing w:line="360" w:lineRule="auto"/>
        <w:rPr>
          <w:lang w:eastAsia="ko-KR"/>
        </w:rPr>
      </w:pPr>
    </w:p>
    <w:p w14:paraId="760FEA15" w14:textId="77777777" w:rsidR="00A54460" w:rsidRDefault="00A54460">
      <w:pPr>
        <w:tabs>
          <w:tab w:val="left" w:pos="2160"/>
        </w:tabs>
        <w:spacing w:line="360" w:lineRule="auto"/>
        <w:rPr>
          <w:lang w:eastAsia="ko-KR"/>
        </w:rPr>
      </w:pPr>
    </w:p>
    <w:p w14:paraId="5AF76883" w14:textId="77777777" w:rsidR="00A54460" w:rsidRDefault="00A54460">
      <w:pPr>
        <w:tabs>
          <w:tab w:val="left" w:pos="2160"/>
        </w:tabs>
        <w:spacing w:line="360" w:lineRule="auto"/>
        <w:rPr>
          <w:lang w:eastAsia="ko-KR"/>
        </w:rPr>
      </w:pPr>
    </w:p>
    <w:p w14:paraId="73ECC7DD" w14:textId="77777777" w:rsidR="00A54460" w:rsidRDefault="00A54460">
      <w:pPr>
        <w:tabs>
          <w:tab w:val="left" w:pos="2160"/>
        </w:tabs>
        <w:spacing w:line="360" w:lineRule="auto"/>
        <w:rPr>
          <w:lang w:eastAsia="ko-KR"/>
        </w:rPr>
      </w:pPr>
    </w:p>
    <w:p w14:paraId="1E47A7AF" w14:textId="77777777" w:rsidR="00A54460" w:rsidRDefault="00A54460">
      <w:pPr>
        <w:tabs>
          <w:tab w:val="left" w:pos="2160"/>
        </w:tabs>
        <w:spacing w:line="360" w:lineRule="auto"/>
        <w:rPr>
          <w:lang w:eastAsia="ko-KR"/>
        </w:rPr>
      </w:pPr>
    </w:p>
    <w:p w14:paraId="0483A12F" w14:textId="77777777" w:rsidR="00A54460" w:rsidRDefault="00A54460">
      <w:pPr>
        <w:tabs>
          <w:tab w:val="left" w:pos="2160"/>
        </w:tabs>
        <w:spacing w:line="360" w:lineRule="auto"/>
        <w:rPr>
          <w:lang w:eastAsia="ko-KR"/>
        </w:rPr>
      </w:pPr>
    </w:p>
    <w:p w14:paraId="3781C45A" w14:textId="77777777" w:rsidR="00A54460" w:rsidRDefault="00A54460">
      <w:pPr>
        <w:tabs>
          <w:tab w:val="left" w:pos="2160"/>
        </w:tabs>
        <w:spacing w:line="360" w:lineRule="auto"/>
        <w:rPr>
          <w:lang w:eastAsia="ko-KR"/>
        </w:rPr>
      </w:pPr>
    </w:p>
    <w:p w14:paraId="7B389980" w14:textId="77777777" w:rsidR="00A54460" w:rsidRDefault="00A54460">
      <w:pPr>
        <w:tabs>
          <w:tab w:val="left" w:pos="2160"/>
        </w:tabs>
        <w:spacing w:line="360" w:lineRule="auto"/>
        <w:rPr>
          <w:lang w:eastAsia="ko-KR"/>
        </w:rPr>
      </w:pPr>
    </w:p>
    <w:p w14:paraId="687CAB51" w14:textId="77777777" w:rsidR="00A54460" w:rsidRDefault="00A54460">
      <w:pPr>
        <w:tabs>
          <w:tab w:val="left" w:pos="2160"/>
        </w:tabs>
        <w:spacing w:line="360" w:lineRule="auto"/>
        <w:rPr>
          <w:lang w:eastAsia="ko-KR"/>
        </w:rPr>
      </w:pPr>
    </w:p>
    <w:p w14:paraId="5352BD6F" w14:textId="77777777" w:rsidR="00A54460" w:rsidRDefault="00A54460">
      <w:pPr>
        <w:tabs>
          <w:tab w:val="left" w:pos="2160"/>
        </w:tabs>
        <w:spacing w:line="360" w:lineRule="auto"/>
        <w:rPr>
          <w:lang w:eastAsia="ko-KR"/>
        </w:rPr>
      </w:pPr>
    </w:p>
    <w:p w14:paraId="5934F37D" w14:textId="77777777" w:rsidR="00A54460" w:rsidRDefault="00A54460">
      <w:pPr>
        <w:tabs>
          <w:tab w:val="left" w:pos="2160"/>
        </w:tabs>
        <w:spacing w:line="360" w:lineRule="auto"/>
        <w:rPr>
          <w:lang w:eastAsia="ko-KR"/>
        </w:rPr>
      </w:pPr>
    </w:p>
    <w:p w14:paraId="164E9E99" w14:textId="35938A97" w:rsidR="00A54460" w:rsidRDefault="00A54460" w:rsidP="00A54460">
      <w:pPr>
        <w:spacing w:line="360" w:lineRule="auto"/>
        <w:rPr>
          <w:lang w:eastAsia="ko-KR"/>
        </w:rPr>
      </w:pPr>
      <w:r>
        <w:rPr>
          <w:rFonts w:hint="eastAsia"/>
          <w:b/>
          <w:sz w:val="24"/>
          <w:lang w:eastAsia="ko-KR"/>
        </w:rPr>
        <w:lastRenderedPageBreak/>
        <w:t>56</w:t>
      </w:r>
      <w:r>
        <w:rPr>
          <w:b/>
          <w:sz w:val="24"/>
          <w:lang w:eastAsia="ko-KR"/>
        </w:rPr>
        <w:t>화</w:t>
      </w:r>
    </w:p>
    <w:p w14:paraId="7D59DDB0" w14:textId="6E5B99D7" w:rsidR="00A54460" w:rsidRDefault="00A54460" w:rsidP="00A54460">
      <w:pPr>
        <w:rPr>
          <w:lang w:eastAsia="ko-KR"/>
        </w:rPr>
      </w:pPr>
      <w:r>
        <w:rPr>
          <w:b/>
          <w:lang w:eastAsia="ko-KR"/>
        </w:rPr>
        <w:t>#</w:t>
      </w:r>
      <w:r w:rsidR="00900621">
        <w:rPr>
          <w:rFonts w:hint="eastAsia"/>
          <w:b/>
          <w:lang w:eastAsia="ko-KR"/>
        </w:rPr>
        <w:t>1</w:t>
      </w:r>
      <w:r>
        <w:rPr>
          <w:b/>
          <w:lang w:eastAsia="ko-KR"/>
        </w:rPr>
        <w:t>. 도심 빌딩 로비 / 낮</w:t>
      </w:r>
    </w:p>
    <w:p w14:paraId="4B8B2428" w14:textId="77777777" w:rsidR="00A54460" w:rsidRDefault="00A54460">
      <w:pPr>
        <w:tabs>
          <w:tab w:val="left" w:pos="2160"/>
        </w:tabs>
        <w:spacing w:line="360" w:lineRule="auto"/>
        <w:rPr>
          <w:lang w:eastAsia="ko-KR"/>
        </w:rPr>
      </w:pPr>
    </w:p>
    <w:p w14:paraId="0A2AD9B3" w14:textId="77777777" w:rsidR="00CE2AB8" w:rsidRDefault="00CE2AB8" w:rsidP="00CE2AB8">
      <w:pPr>
        <w:tabs>
          <w:tab w:val="left" w:pos="2160"/>
        </w:tabs>
        <w:spacing w:line="360" w:lineRule="auto"/>
        <w:rPr>
          <w:lang w:eastAsia="ko-KR"/>
        </w:rPr>
      </w:pPr>
      <w:r>
        <w:rPr>
          <w:lang w:eastAsia="ko-KR"/>
        </w:rPr>
        <w:t>강민우</w:t>
      </w:r>
      <w:r>
        <w:rPr>
          <w:lang w:eastAsia="ko-KR"/>
        </w:rPr>
        <w:tab/>
        <w:t>백설아, 얘기 좀 하지.</w:t>
      </w:r>
    </w:p>
    <w:p w14:paraId="76358626" w14:textId="28EE683E" w:rsidR="00515574" w:rsidRDefault="00000000" w:rsidP="00CE2AB8">
      <w:pPr>
        <w:spacing w:line="360" w:lineRule="auto"/>
        <w:ind w:left="1440" w:firstLine="720"/>
        <w:rPr>
          <w:lang w:eastAsia="ko-KR"/>
        </w:rPr>
      </w:pPr>
      <w:r>
        <w:rPr>
          <w:lang w:eastAsia="ko-KR"/>
        </w:rPr>
        <w:t>이게 네 마지막 기회야.</w:t>
      </w:r>
    </w:p>
    <w:p w14:paraId="05AAF94E" w14:textId="26529012" w:rsidR="00515574" w:rsidRDefault="00CE2AB8" w:rsidP="00CE2AB8">
      <w:pPr>
        <w:ind w:left="1440" w:firstLine="720"/>
        <w:rPr>
          <w:lang w:eastAsia="ko-KR"/>
        </w:rPr>
      </w:pPr>
      <w:r w:rsidRPr="00CE2AB8">
        <w:rPr>
          <w:lang w:eastAsia="ko-KR"/>
        </w:rPr>
        <w:t>여기서 끝내</w:t>
      </w:r>
      <w:r>
        <w:rPr>
          <w:rFonts w:hint="eastAsia"/>
          <w:lang w:eastAsia="ko-KR"/>
        </w:rPr>
        <w:t>,</w:t>
      </w:r>
      <w:r w:rsidRPr="00CE2AB8">
        <w:rPr>
          <w:lang w:eastAsia="ko-KR"/>
        </w:rPr>
        <w:t xml:space="preserve"> 아니면 후회하게 될 거야.</w:t>
      </w:r>
    </w:p>
    <w:p w14:paraId="17B24AC3" w14:textId="77777777" w:rsidR="00CE2AB8" w:rsidRPr="00CE2AB8" w:rsidRDefault="00CE2AB8" w:rsidP="00CE2AB8">
      <w:pPr>
        <w:ind w:left="1440" w:firstLine="720"/>
        <w:rPr>
          <w:lang w:eastAsia="ko-KR"/>
        </w:rPr>
      </w:pPr>
    </w:p>
    <w:p w14:paraId="0B2AD405" w14:textId="2D463095" w:rsidR="00515574" w:rsidRDefault="00000000">
      <w:pPr>
        <w:ind w:left="720"/>
        <w:rPr>
          <w:lang w:eastAsia="ko-KR"/>
        </w:rPr>
      </w:pPr>
      <w:r>
        <w:rPr>
          <w:lang w:eastAsia="ko-KR"/>
        </w:rPr>
        <w:t>도태환이 강민우의 앞을 막아서며 그를 조롱한다.</w:t>
      </w:r>
    </w:p>
    <w:p w14:paraId="05147D84" w14:textId="77777777" w:rsidR="00515574" w:rsidRDefault="00515574">
      <w:pPr>
        <w:rPr>
          <w:lang w:eastAsia="ko-KR"/>
        </w:rPr>
      </w:pPr>
    </w:p>
    <w:p w14:paraId="7E1FDF2E" w14:textId="3FF71AFC" w:rsidR="00515574" w:rsidRDefault="00000000">
      <w:pPr>
        <w:tabs>
          <w:tab w:val="left" w:pos="2160"/>
        </w:tabs>
        <w:spacing w:line="360" w:lineRule="auto"/>
        <w:rPr>
          <w:lang w:eastAsia="ko-KR"/>
        </w:rPr>
      </w:pPr>
      <w:r>
        <w:rPr>
          <w:lang w:eastAsia="ko-KR"/>
        </w:rPr>
        <w:t>도태환</w:t>
      </w:r>
      <w:r>
        <w:rPr>
          <w:lang w:eastAsia="ko-KR"/>
        </w:rPr>
        <w:tab/>
        <w:t xml:space="preserve">무슨 </w:t>
      </w:r>
      <w:r w:rsidR="00CE2AB8">
        <w:rPr>
          <w:rFonts w:hint="eastAsia"/>
          <w:lang w:eastAsia="ko-KR"/>
        </w:rPr>
        <w:t>얘기</w:t>
      </w:r>
      <w:r>
        <w:rPr>
          <w:lang w:eastAsia="ko-KR"/>
        </w:rPr>
        <w:t>?</w:t>
      </w:r>
    </w:p>
    <w:p w14:paraId="27C1EAB0" w14:textId="1D8B32E2" w:rsidR="00515574" w:rsidRDefault="00000000">
      <w:pPr>
        <w:spacing w:line="360" w:lineRule="auto"/>
        <w:ind w:left="2160"/>
        <w:rPr>
          <w:lang w:eastAsia="ko-KR"/>
        </w:rPr>
      </w:pPr>
      <w:r>
        <w:rPr>
          <w:lang w:eastAsia="ko-KR"/>
        </w:rPr>
        <w:t>백설아는 너랑 끝났어.</w:t>
      </w:r>
    </w:p>
    <w:p w14:paraId="555528E5" w14:textId="77777777" w:rsidR="00515574" w:rsidRDefault="00000000">
      <w:pPr>
        <w:spacing w:line="360" w:lineRule="auto"/>
        <w:ind w:left="2160"/>
        <w:rPr>
          <w:lang w:eastAsia="ko-KR"/>
        </w:rPr>
      </w:pPr>
      <w:r>
        <w:rPr>
          <w:lang w:eastAsia="ko-KR"/>
        </w:rPr>
        <w:t>이제 나랑 결혼할 거거든.</w:t>
      </w:r>
    </w:p>
    <w:p w14:paraId="5CBA7545" w14:textId="78F7CC8C" w:rsidR="00CE2AB8" w:rsidRDefault="00CE2AB8">
      <w:pPr>
        <w:spacing w:line="360" w:lineRule="auto"/>
        <w:ind w:left="2160"/>
        <w:rPr>
          <w:lang w:eastAsia="ko-KR"/>
        </w:rPr>
      </w:pPr>
      <w:r>
        <w:rPr>
          <w:rFonts w:hint="eastAsia"/>
          <w:lang w:eastAsia="ko-KR"/>
        </w:rPr>
        <w:t>버림받으니까 기분 더럽지, 안그래?</w:t>
      </w:r>
    </w:p>
    <w:p w14:paraId="7170EB63" w14:textId="7EB85F1C" w:rsidR="00515574" w:rsidRDefault="00CE2AB8" w:rsidP="00CE2AB8">
      <w:pPr>
        <w:ind w:left="1440" w:firstLine="720"/>
        <w:rPr>
          <w:lang w:eastAsia="ko-KR"/>
        </w:rPr>
      </w:pPr>
      <w:r w:rsidRPr="00CE2AB8">
        <w:rPr>
          <w:lang w:eastAsia="ko-KR"/>
        </w:rPr>
        <w:t xml:space="preserve">역시 너 같은 </w:t>
      </w:r>
      <w:r w:rsidR="004E3F3C">
        <w:rPr>
          <w:rFonts w:hint="eastAsia"/>
          <w:lang w:eastAsia="ko-KR"/>
        </w:rPr>
        <w:t xml:space="preserve">찌질이는 </w:t>
      </w:r>
      <w:r w:rsidRPr="00CE2AB8">
        <w:rPr>
          <w:lang w:eastAsia="ko-KR"/>
        </w:rPr>
        <w:t>자기 아내 하나도 못 지키는구나.</w:t>
      </w:r>
    </w:p>
    <w:p w14:paraId="2EF6D766" w14:textId="77777777" w:rsidR="00CE2AB8" w:rsidRDefault="00CE2AB8" w:rsidP="00CE2AB8">
      <w:pPr>
        <w:ind w:left="1440" w:firstLine="720"/>
        <w:rPr>
          <w:lang w:eastAsia="ko-KR"/>
        </w:rPr>
      </w:pPr>
    </w:p>
    <w:p w14:paraId="14032C2E" w14:textId="1AD9E5D5" w:rsidR="00515574" w:rsidRDefault="00000000">
      <w:pPr>
        <w:ind w:left="720"/>
        <w:rPr>
          <w:lang w:eastAsia="ko-KR"/>
        </w:rPr>
      </w:pPr>
      <w:r>
        <w:rPr>
          <w:lang w:eastAsia="ko-KR"/>
        </w:rPr>
        <w:t>순간, 강민우의 주먹이 날아가 도태환의 얼굴을 강타한다. 도태환이 그대로 뒤쪽 기둥에 처박힌다.</w:t>
      </w:r>
    </w:p>
    <w:p w14:paraId="58C293E3" w14:textId="77777777" w:rsidR="00515574" w:rsidRDefault="00000000">
      <w:pPr>
        <w:ind w:left="720"/>
        <w:rPr>
          <w:lang w:eastAsia="ko-KR"/>
        </w:rPr>
      </w:pPr>
      <w:r>
        <w:rPr>
          <w:lang w:eastAsia="ko-KR"/>
        </w:rPr>
        <w:t>기자들의 플래시가 미친 듯이 터진다.</w:t>
      </w:r>
    </w:p>
    <w:p w14:paraId="3BB047A1" w14:textId="77777777" w:rsidR="00515574" w:rsidRDefault="00515574">
      <w:pPr>
        <w:rPr>
          <w:lang w:eastAsia="ko-KR"/>
        </w:rPr>
      </w:pPr>
    </w:p>
    <w:p w14:paraId="275C0BD4" w14:textId="77777777" w:rsidR="00BD3A5F" w:rsidRDefault="00000000" w:rsidP="00BD3A5F">
      <w:pPr>
        <w:tabs>
          <w:tab w:val="left" w:pos="2160"/>
        </w:tabs>
        <w:spacing w:line="360" w:lineRule="auto"/>
        <w:rPr>
          <w:lang w:eastAsia="ko-KR"/>
        </w:rPr>
      </w:pPr>
      <w:r>
        <w:rPr>
          <w:lang w:eastAsia="ko-KR"/>
        </w:rPr>
        <w:lastRenderedPageBreak/>
        <w:t>기자2</w:t>
      </w:r>
      <w:r>
        <w:rPr>
          <w:lang w:eastAsia="ko-KR"/>
        </w:rPr>
        <w:tab/>
      </w:r>
      <w:r w:rsidR="00BD3A5F">
        <w:rPr>
          <w:rFonts w:hint="eastAsia"/>
          <w:lang w:eastAsia="ko-KR"/>
        </w:rPr>
        <w:t>강민우</w:t>
      </w:r>
      <w:r w:rsidR="00BD3A5F">
        <w:rPr>
          <w:lang w:eastAsia="ko-KR"/>
        </w:rPr>
        <w:t xml:space="preserve"> 씨!</w:t>
      </w:r>
    </w:p>
    <w:p w14:paraId="71F218B5" w14:textId="541D1666" w:rsidR="00BD3A5F" w:rsidRDefault="00BD3A5F" w:rsidP="00BD3A5F">
      <w:pPr>
        <w:tabs>
          <w:tab w:val="left" w:pos="2160"/>
        </w:tabs>
        <w:spacing w:line="360" w:lineRule="auto"/>
        <w:rPr>
          <w:lang w:eastAsia="ko-KR"/>
        </w:rPr>
      </w:pPr>
      <w:r>
        <w:rPr>
          <w:lang w:eastAsia="ko-KR"/>
        </w:rPr>
        <w:tab/>
      </w:r>
      <w:r>
        <w:rPr>
          <w:rFonts w:hint="eastAsia"/>
          <w:lang w:eastAsia="ko-KR"/>
        </w:rPr>
        <w:t>폭행</w:t>
      </w:r>
      <w:r>
        <w:rPr>
          <w:lang w:eastAsia="ko-KR"/>
        </w:rPr>
        <w:t xml:space="preserve"> 혐의, 인정하시는 겁니까?</w:t>
      </w:r>
    </w:p>
    <w:p w14:paraId="10765822" w14:textId="77777777" w:rsidR="00BD3A5F" w:rsidRPr="00BD3A5F" w:rsidRDefault="00BD3A5F" w:rsidP="00BD3A5F">
      <w:pPr>
        <w:tabs>
          <w:tab w:val="left" w:pos="2160"/>
        </w:tabs>
        <w:spacing w:line="360" w:lineRule="auto"/>
        <w:rPr>
          <w:lang w:eastAsia="ko-KR"/>
        </w:rPr>
      </w:pPr>
    </w:p>
    <w:p w14:paraId="355959E4" w14:textId="4A8403CA" w:rsidR="00515574" w:rsidRDefault="00BD3A5F" w:rsidP="00BD3A5F">
      <w:pPr>
        <w:tabs>
          <w:tab w:val="left" w:pos="2160"/>
        </w:tabs>
        <w:spacing w:line="360" w:lineRule="auto"/>
        <w:rPr>
          <w:lang w:eastAsia="ko-KR"/>
        </w:rPr>
      </w:pPr>
      <w:r>
        <w:rPr>
          <w:rFonts w:hint="eastAsia"/>
          <w:lang w:eastAsia="ko-KR"/>
        </w:rPr>
        <w:t xml:space="preserve">기자3 </w:t>
      </w:r>
      <w:r>
        <w:rPr>
          <w:lang w:eastAsia="ko-KR"/>
        </w:rPr>
        <w:tab/>
      </w:r>
      <w:r w:rsidRPr="00BD3A5F">
        <w:rPr>
          <w:lang w:eastAsia="ko-KR"/>
        </w:rPr>
        <w:t>방금 카메라 앞에서 폭행을 저지른 것, 인정하십니까?</w:t>
      </w:r>
    </w:p>
    <w:p w14:paraId="54432B78" w14:textId="77777777" w:rsidR="00BD3A5F" w:rsidRDefault="00BD3A5F" w:rsidP="00BD3A5F">
      <w:pPr>
        <w:tabs>
          <w:tab w:val="left" w:pos="2160"/>
        </w:tabs>
        <w:spacing w:line="360" w:lineRule="auto"/>
        <w:rPr>
          <w:lang w:eastAsia="ko-KR"/>
        </w:rPr>
      </w:pPr>
    </w:p>
    <w:p w14:paraId="3FDA6030" w14:textId="34315FCD" w:rsidR="00515574" w:rsidRDefault="00000000">
      <w:pPr>
        <w:ind w:left="720"/>
        <w:rPr>
          <w:lang w:eastAsia="ko-KR"/>
        </w:rPr>
      </w:pPr>
      <w:r>
        <w:rPr>
          <w:lang w:eastAsia="ko-KR"/>
        </w:rPr>
        <w:t>도태환, 입가에서 흐르는 피를 닦으며 강민우를 보고 비릿하게 웃는다. 강민우는 분노에 찬 눈으로 그를 노려본다.</w:t>
      </w:r>
    </w:p>
    <w:p w14:paraId="1B11D360" w14:textId="15E6DBA0" w:rsidR="00205F16" w:rsidRDefault="00205F16">
      <w:pPr>
        <w:ind w:left="720"/>
        <w:rPr>
          <w:lang w:eastAsia="ko-KR"/>
        </w:rPr>
      </w:pPr>
      <w:r>
        <w:rPr>
          <w:lang w:eastAsia="ko-KR"/>
        </w:rPr>
        <w:t>백설아, 충격으로 굳어버린다. 강민우는 분노로 찬 눈으로 도태환을 노려본다</w:t>
      </w:r>
    </w:p>
    <w:p w14:paraId="75582729" w14:textId="77777777" w:rsidR="0035137D" w:rsidRDefault="0035137D">
      <w:pPr>
        <w:rPr>
          <w:lang w:eastAsia="ko-KR"/>
        </w:rPr>
      </w:pPr>
    </w:p>
    <w:p w14:paraId="15EF7E94" w14:textId="77777777" w:rsidR="0035137D" w:rsidRDefault="0035137D">
      <w:pPr>
        <w:rPr>
          <w:lang w:eastAsia="ko-KR"/>
        </w:rPr>
      </w:pPr>
    </w:p>
    <w:p w14:paraId="2E82AF58" w14:textId="77777777" w:rsidR="0035137D" w:rsidRDefault="0035137D">
      <w:pPr>
        <w:rPr>
          <w:lang w:eastAsia="ko-KR"/>
        </w:rPr>
      </w:pPr>
    </w:p>
    <w:p w14:paraId="605E3309" w14:textId="77777777" w:rsidR="0035137D" w:rsidRDefault="0035137D">
      <w:pPr>
        <w:rPr>
          <w:lang w:eastAsia="ko-KR"/>
        </w:rPr>
      </w:pPr>
    </w:p>
    <w:p w14:paraId="4FCCDA4C" w14:textId="77777777" w:rsidR="0035137D" w:rsidRDefault="0035137D">
      <w:pPr>
        <w:rPr>
          <w:lang w:eastAsia="ko-KR"/>
        </w:rPr>
      </w:pPr>
    </w:p>
    <w:p w14:paraId="17617957" w14:textId="77777777" w:rsidR="0035137D" w:rsidRDefault="0035137D">
      <w:pPr>
        <w:rPr>
          <w:lang w:eastAsia="ko-KR"/>
        </w:rPr>
      </w:pPr>
    </w:p>
    <w:p w14:paraId="5ECA8780" w14:textId="77777777" w:rsidR="0035137D" w:rsidRDefault="0035137D">
      <w:pPr>
        <w:rPr>
          <w:lang w:eastAsia="ko-KR"/>
        </w:rPr>
      </w:pPr>
    </w:p>
    <w:p w14:paraId="62697480" w14:textId="77777777" w:rsidR="0035137D" w:rsidRDefault="0035137D">
      <w:pPr>
        <w:rPr>
          <w:lang w:eastAsia="ko-KR"/>
        </w:rPr>
      </w:pPr>
    </w:p>
    <w:p w14:paraId="66D4E3CE" w14:textId="77777777" w:rsidR="0035137D" w:rsidRDefault="0035137D">
      <w:pPr>
        <w:rPr>
          <w:lang w:eastAsia="ko-KR"/>
        </w:rPr>
      </w:pPr>
    </w:p>
    <w:p w14:paraId="3E6ED901" w14:textId="77777777" w:rsidR="0035137D" w:rsidRDefault="0035137D">
      <w:pPr>
        <w:rPr>
          <w:lang w:eastAsia="ko-KR"/>
        </w:rPr>
      </w:pPr>
    </w:p>
    <w:p w14:paraId="1E3EE6BF" w14:textId="77777777" w:rsidR="0035137D" w:rsidRDefault="0035137D">
      <w:pPr>
        <w:rPr>
          <w:lang w:eastAsia="ko-KR"/>
        </w:rPr>
      </w:pPr>
    </w:p>
    <w:p w14:paraId="0ADA3940" w14:textId="6C4CD5D9" w:rsidR="0035137D" w:rsidRDefault="0035137D" w:rsidP="0035137D">
      <w:pPr>
        <w:spacing w:line="360" w:lineRule="auto"/>
        <w:rPr>
          <w:lang w:eastAsia="ko-KR"/>
        </w:rPr>
      </w:pPr>
      <w:r>
        <w:rPr>
          <w:rFonts w:hint="eastAsia"/>
          <w:b/>
          <w:sz w:val="24"/>
          <w:lang w:eastAsia="ko-KR"/>
        </w:rPr>
        <w:lastRenderedPageBreak/>
        <w:t>57</w:t>
      </w:r>
      <w:r>
        <w:rPr>
          <w:b/>
          <w:sz w:val="24"/>
          <w:lang w:eastAsia="ko-KR"/>
        </w:rPr>
        <w:t>화</w:t>
      </w:r>
    </w:p>
    <w:p w14:paraId="365ED595" w14:textId="1020E170" w:rsidR="00515574" w:rsidRDefault="00000000">
      <w:pPr>
        <w:rPr>
          <w:lang w:eastAsia="ko-KR"/>
        </w:rPr>
      </w:pPr>
      <w:r>
        <w:rPr>
          <w:b/>
          <w:lang w:eastAsia="ko-KR"/>
        </w:rPr>
        <w:t>#</w:t>
      </w:r>
      <w:r w:rsidR="00BD3A5F">
        <w:rPr>
          <w:rFonts w:hint="eastAsia"/>
          <w:b/>
          <w:lang w:eastAsia="ko-KR"/>
        </w:rPr>
        <w:t>2</w:t>
      </w:r>
      <w:r>
        <w:rPr>
          <w:b/>
          <w:lang w:eastAsia="ko-KR"/>
        </w:rPr>
        <w:t>. 도심 빌딩 로비 / 낮 (계속)</w:t>
      </w:r>
    </w:p>
    <w:p w14:paraId="6F348167" w14:textId="77777777" w:rsidR="00515574" w:rsidRDefault="00515574">
      <w:pPr>
        <w:rPr>
          <w:lang w:eastAsia="ko-KR"/>
        </w:rPr>
      </w:pPr>
    </w:p>
    <w:p w14:paraId="4C55492C" w14:textId="5A3B4B35" w:rsidR="00515574" w:rsidRDefault="00000000">
      <w:pPr>
        <w:ind w:left="720"/>
        <w:rPr>
          <w:lang w:eastAsia="ko-KR"/>
        </w:rPr>
      </w:pPr>
      <w:r>
        <w:rPr>
          <w:lang w:eastAsia="ko-KR"/>
        </w:rPr>
        <w:t>기자들이 그들을 향해 마이크를 들이밀며 질문을 쏟아낸다.</w:t>
      </w:r>
    </w:p>
    <w:p w14:paraId="7EE50774" w14:textId="77777777" w:rsidR="00515574" w:rsidRDefault="00515574">
      <w:pPr>
        <w:rPr>
          <w:lang w:eastAsia="ko-KR"/>
        </w:rPr>
      </w:pPr>
    </w:p>
    <w:p w14:paraId="17E065A3" w14:textId="77777777" w:rsidR="00090B35" w:rsidRDefault="00000000">
      <w:pPr>
        <w:tabs>
          <w:tab w:val="left" w:pos="2160"/>
        </w:tabs>
        <w:spacing w:line="360" w:lineRule="auto"/>
        <w:rPr>
          <w:lang w:eastAsia="ko-KR"/>
        </w:rPr>
      </w:pPr>
      <w:r>
        <w:rPr>
          <w:lang w:eastAsia="ko-KR"/>
        </w:rPr>
        <w:t>기자1</w:t>
      </w:r>
      <w:r>
        <w:rPr>
          <w:lang w:eastAsia="ko-KR"/>
        </w:rPr>
        <w:tab/>
        <w:t>강민우</w:t>
      </w:r>
      <w:r w:rsidR="00090B35">
        <w:rPr>
          <w:rFonts w:hint="eastAsia"/>
          <w:lang w:eastAsia="ko-KR"/>
        </w:rPr>
        <w:t>씨!</w:t>
      </w:r>
    </w:p>
    <w:p w14:paraId="335BF19D" w14:textId="470F046B" w:rsidR="00515574" w:rsidRDefault="00090B35">
      <w:pPr>
        <w:tabs>
          <w:tab w:val="left" w:pos="2160"/>
        </w:tabs>
        <w:spacing w:line="360" w:lineRule="auto"/>
        <w:rPr>
          <w:lang w:eastAsia="ko-KR"/>
        </w:rPr>
      </w:pPr>
      <w:r>
        <w:rPr>
          <w:lang w:eastAsia="ko-KR"/>
        </w:rPr>
        <w:tab/>
      </w:r>
      <w:r w:rsidR="003B32CD" w:rsidRPr="003B32CD">
        <w:rPr>
          <w:lang w:eastAsia="ko-KR"/>
        </w:rPr>
        <w:t>방금 카메라 앞에서 폭행을 행사하셨습니다.</w:t>
      </w:r>
      <w:r>
        <w:rPr>
          <w:lang w:eastAsia="ko-KR"/>
        </w:rPr>
        <w:t>.</w:t>
      </w:r>
    </w:p>
    <w:p w14:paraId="6950F344" w14:textId="43F4B325" w:rsidR="00515574" w:rsidRDefault="00000000">
      <w:pPr>
        <w:spacing w:line="360" w:lineRule="auto"/>
        <w:ind w:left="2160"/>
        <w:rPr>
          <w:lang w:eastAsia="ko-KR"/>
        </w:rPr>
      </w:pPr>
      <w:r>
        <w:rPr>
          <w:lang w:eastAsia="ko-KR"/>
        </w:rPr>
        <w:t xml:space="preserve">가정 폭력 혐의를 </w:t>
      </w:r>
      <w:r w:rsidR="008C449D">
        <w:rPr>
          <w:rFonts w:hint="eastAsia"/>
          <w:lang w:eastAsia="ko-KR"/>
        </w:rPr>
        <w:t>인정하시는 겁니까</w:t>
      </w:r>
      <w:r>
        <w:rPr>
          <w:lang w:eastAsia="ko-KR"/>
        </w:rPr>
        <w:t>?</w:t>
      </w:r>
    </w:p>
    <w:p w14:paraId="619172BC" w14:textId="77777777" w:rsidR="00515574" w:rsidRPr="003B32CD" w:rsidRDefault="00515574">
      <w:pPr>
        <w:rPr>
          <w:lang w:eastAsia="ko-KR"/>
        </w:rPr>
      </w:pPr>
    </w:p>
    <w:p w14:paraId="014FB390" w14:textId="77777777" w:rsidR="003B32CD" w:rsidRDefault="00000000" w:rsidP="003B32CD">
      <w:pPr>
        <w:tabs>
          <w:tab w:val="left" w:pos="2160"/>
        </w:tabs>
        <w:spacing w:line="360" w:lineRule="auto"/>
        <w:rPr>
          <w:lang w:eastAsia="ko-KR"/>
        </w:rPr>
      </w:pPr>
      <w:r>
        <w:rPr>
          <w:lang w:eastAsia="ko-KR"/>
        </w:rPr>
        <w:t>기자2</w:t>
      </w:r>
      <w:r>
        <w:rPr>
          <w:lang w:eastAsia="ko-KR"/>
        </w:rPr>
        <w:tab/>
      </w:r>
      <w:r w:rsidR="003B32CD" w:rsidRPr="003B32CD">
        <w:rPr>
          <w:lang w:eastAsia="ko-KR"/>
        </w:rPr>
        <w:t xml:space="preserve">해명해 주시죠. </w:t>
      </w:r>
    </w:p>
    <w:p w14:paraId="34583524" w14:textId="69A8596D" w:rsidR="00515574" w:rsidRDefault="003B32CD" w:rsidP="003B32CD">
      <w:pPr>
        <w:tabs>
          <w:tab w:val="left" w:pos="2160"/>
        </w:tabs>
        <w:spacing w:line="360" w:lineRule="auto"/>
        <w:rPr>
          <w:lang w:eastAsia="ko-KR"/>
        </w:rPr>
      </w:pPr>
      <w:r>
        <w:rPr>
          <w:lang w:eastAsia="ko-KR"/>
        </w:rPr>
        <w:tab/>
      </w:r>
      <w:r w:rsidRPr="003B32CD">
        <w:rPr>
          <w:lang w:eastAsia="ko-KR"/>
        </w:rPr>
        <w:t>아내를 성폭행했다는 의혹, 사실입니까?</w:t>
      </w:r>
    </w:p>
    <w:p w14:paraId="5723BAE3" w14:textId="77777777" w:rsidR="003B32CD" w:rsidRDefault="003B32CD" w:rsidP="003B32CD">
      <w:pPr>
        <w:tabs>
          <w:tab w:val="left" w:pos="2160"/>
        </w:tabs>
        <w:spacing w:line="360" w:lineRule="auto"/>
        <w:rPr>
          <w:lang w:eastAsia="ko-KR"/>
        </w:rPr>
      </w:pPr>
    </w:p>
    <w:p w14:paraId="36FB7EA5" w14:textId="4D47F486" w:rsidR="00515574" w:rsidRDefault="00000000">
      <w:pPr>
        <w:ind w:left="720"/>
        <w:rPr>
          <w:lang w:eastAsia="ko-KR"/>
        </w:rPr>
      </w:pPr>
      <w:r>
        <w:rPr>
          <w:lang w:eastAsia="ko-KR"/>
        </w:rPr>
        <w:t>도태환, 맞은 뺨을 감싸 쥐고 고통스러운 척하며 카메라를 향해 말한다.</w:t>
      </w:r>
    </w:p>
    <w:p w14:paraId="69364E3D" w14:textId="77777777" w:rsidR="00515574" w:rsidRDefault="00515574">
      <w:pPr>
        <w:rPr>
          <w:lang w:eastAsia="ko-KR"/>
        </w:rPr>
      </w:pPr>
    </w:p>
    <w:p w14:paraId="2451F678" w14:textId="77777777" w:rsidR="00581FF2" w:rsidRDefault="00000000" w:rsidP="00581FF2">
      <w:pPr>
        <w:tabs>
          <w:tab w:val="left" w:pos="2160"/>
        </w:tabs>
        <w:spacing w:line="360" w:lineRule="auto"/>
        <w:rPr>
          <w:lang w:eastAsia="ko-KR"/>
        </w:rPr>
      </w:pPr>
      <w:r>
        <w:rPr>
          <w:lang w:eastAsia="ko-KR"/>
        </w:rPr>
        <w:t>도태환</w:t>
      </w:r>
      <w:r>
        <w:rPr>
          <w:lang w:eastAsia="ko-KR"/>
        </w:rPr>
        <w:tab/>
      </w:r>
      <w:r w:rsidR="00581FF2">
        <w:rPr>
          <w:rFonts w:hint="eastAsia"/>
          <w:lang w:eastAsia="ko-KR"/>
        </w:rPr>
        <w:t>다들</w:t>
      </w:r>
      <w:r w:rsidR="00581FF2">
        <w:rPr>
          <w:lang w:eastAsia="ko-KR"/>
        </w:rPr>
        <w:t xml:space="preserve"> 보셨죠?</w:t>
      </w:r>
    </w:p>
    <w:p w14:paraId="77692113" w14:textId="43D48AE4" w:rsidR="00581FF2" w:rsidRDefault="00581FF2" w:rsidP="00581FF2">
      <w:pPr>
        <w:tabs>
          <w:tab w:val="left" w:pos="2160"/>
        </w:tabs>
        <w:spacing w:line="360" w:lineRule="auto"/>
        <w:rPr>
          <w:lang w:eastAsia="ko-KR"/>
        </w:rPr>
      </w:pPr>
      <w:r>
        <w:rPr>
          <w:rFonts w:hint="eastAsia"/>
          <w:lang w:eastAsia="ko-KR"/>
        </w:rPr>
        <w:t>이</w:t>
      </w:r>
      <w:r>
        <w:rPr>
          <w:lang w:eastAsia="ko-KR"/>
        </w:rPr>
        <w:tab/>
      </w:r>
      <w:r>
        <w:rPr>
          <w:rFonts w:hint="eastAsia"/>
          <w:lang w:eastAsia="ko-KR"/>
        </w:rPr>
        <w:t>게</w:t>
      </w:r>
      <w:r>
        <w:rPr>
          <w:lang w:eastAsia="ko-KR"/>
        </w:rPr>
        <w:t xml:space="preserve"> 바로 저 사람의 본모습이에요.</w:t>
      </w:r>
    </w:p>
    <w:p w14:paraId="3E50FD48" w14:textId="14A141CF" w:rsidR="00515574" w:rsidRDefault="00581FF2" w:rsidP="00581FF2">
      <w:pPr>
        <w:tabs>
          <w:tab w:val="left" w:pos="2160"/>
        </w:tabs>
        <w:spacing w:line="360" w:lineRule="auto"/>
        <w:rPr>
          <w:lang w:eastAsia="ko-KR"/>
        </w:rPr>
      </w:pPr>
      <w:r>
        <w:rPr>
          <w:lang w:eastAsia="ko-KR"/>
        </w:rPr>
        <w:tab/>
      </w:r>
      <w:r>
        <w:rPr>
          <w:rFonts w:hint="eastAsia"/>
          <w:lang w:eastAsia="ko-KR"/>
        </w:rPr>
        <w:t>저는</w:t>
      </w:r>
      <w:r>
        <w:rPr>
          <w:lang w:eastAsia="ko-KR"/>
        </w:rPr>
        <w:t xml:space="preserve"> 진실을 말했을 뿐인데,</w:t>
      </w:r>
      <w:r>
        <w:rPr>
          <w:rFonts w:hint="eastAsia"/>
          <w:lang w:eastAsia="ko-KR"/>
        </w:rPr>
        <w:t xml:space="preserve"> </w:t>
      </w:r>
      <w:r>
        <w:rPr>
          <w:lang w:eastAsia="ko-KR"/>
        </w:rPr>
        <w:t>저렇게 이성을 잃잖아요.</w:t>
      </w:r>
    </w:p>
    <w:p w14:paraId="44118427" w14:textId="77777777" w:rsidR="00515574" w:rsidRDefault="00000000">
      <w:pPr>
        <w:spacing w:line="360" w:lineRule="auto"/>
        <w:ind w:left="2160"/>
        <w:rPr>
          <w:lang w:eastAsia="ko-KR"/>
        </w:rPr>
      </w:pPr>
      <w:r>
        <w:rPr>
          <w:lang w:eastAsia="ko-KR"/>
        </w:rPr>
        <w:t>저런 남자는,</w:t>
      </w:r>
    </w:p>
    <w:p w14:paraId="6F07B391" w14:textId="77777777" w:rsidR="00515574" w:rsidRDefault="00000000">
      <w:pPr>
        <w:spacing w:line="360" w:lineRule="auto"/>
        <w:ind w:left="2160"/>
        <w:rPr>
          <w:lang w:eastAsia="ko-KR"/>
        </w:rPr>
      </w:pPr>
      <w:r>
        <w:rPr>
          <w:lang w:eastAsia="ko-KR"/>
        </w:rPr>
        <w:lastRenderedPageBreak/>
        <w:t>무슨 짓이든 할 수 있어요.</w:t>
      </w:r>
    </w:p>
    <w:p w14:paraId="1580B4FE" w14:textId="77777777" w:rsidR="00515574" w:rsidRDefault="00515574">
      <w:pPr>
        <w:rPr>
          <w:lang w:eastAsia="ko-KR"/>
        </w:rPr>
      </w:pPr>
    </w:p>
    <w:p w14:paraId="05AC3CBC" w14:textId="53F70875" w:rsidR="00515574" w:rsidRDefault="00000000">
      <w:pPr>
        <w:ind w:left="720"/>
        <w:rPr>
          <w:lang w:eastAsia="ko-KR"/>
        </w:rPr>
      </w:pPr>
      <w:r>
        <w:rPr>
          <w:lang w:eastAsia="ko-KR"/>
        </w:rPr>
        <w:t>강민우, 기자들을 무시하고 백설아에게 다가가 차갑게 말한다.</w:t>
      </w:r>
    </w:p>
    <w:p w14:paraId="3BA29E36" w14:textId="77777777" w:rsidR="00515574" w:rsidRDefault="00515574">
      <w:pPr>
        <w:rPr>
          <w:lang w:eastAsia="ko-KR"/>
        </w:rPr>
      </w:pPr>
    </w:p>
    <w:p w14:paraId="689C5402" w14:textId="3DDDC745" w:rsidR="00515574" w:rsidRDefault="00000000">
      <w:pPr>
        <w:tabs>
          <w:tab w:val="left" w:pos="2160"/>
        </w:tabs>
        <w:spacing w:line="360" w:lineRule="auto"/>
        <w:rPr>
          <w:lang w:eastAsia="ko-KR"/>
        </w:rPr>
      </w:pPr>
      <w:r>
        <w:rPr>
          <w:lang w:eastAsia="ko-KR"/>
        </w:rPr>
        <w:t>강민우</w:t>
      </w:r>
      <w:r>
        <w:rPr>
          <w:lang w:eastAsia="ko-KR"/>
        </w:rPr>
        <w:tab/>
      </w:r>
      <w:r w:rsidR="003A1ED4">
        <w:rPr>
          <w:rFonts w:hint="eastAsia"/>
          <w:lang w:eastAsia="ko-KR"/>
        </w:rPr>
        <w:t>정말 이럴 거야?</w:t>
      </w:r>
    </w:p>
    <w:p w14:paraId="504FBB20" w14:textId="2C070A7E" w:rsidR="00515574" w:rsidRDefault="003A1ED4">
      <w:pPr>
        <w:spacing w:line="360" w:lineRule="auto"/>
        <w:ind w:left="2160"/>
        <w:rPr>
          <w:lang w:eastAsia="ko-KR"/>
        </w:rPr>
      </w:pPr>
      <w:r>
        <w:rPr>
          <w:rFonts w:hint="eastAsia"/>
          <w:lang w:eastAsia="ko-KR"/>
        </w:rPr>
        <w:t>이걸로 끝장을 보겠다는 거야?</w:t>
      </w:r>
    </w:p>
    <w:p w14:paraId="1DCA91C5" w14:textId="0974DFB3" w:rsidR="00515574" w:rsidRDefault="003A1ED4">
      <w:pPr>
        <w:spacing w:line="360" w:lineRule="auto"/>
        <w:ind w:left="2160"/>
        <w:rPr>
          <w:lang w:eastAsia="ko-KR"/>
        </w:rPr>
      </w:pPr>
      <w:r>
        <w:rPr>
          <w:rFonts w:hint="eastAsia"/>
          <w:lang w:eastAsia="ko-KR"/>
        </w:rPr>
        <w:t xml:space="preserve">나 네 </w:t>
      </w:r>
      <w:r>
        <w:rPr>
          <w:lang w:eastAsia="ko-KR"/>
        </w:rPr>
        <w:t>아버지께 약속했어.</w:t>
      </w:r>
    </w:p>
    <w:p w14:paraId="7F46EF8E" w14:textId="77777777" w:rsidR="00515574" w:rsidRDefault="00000000">
      <w:pPr>
        <w:spacing w:line="360" w:lineRule="auto"/>
        <w:ind w:left="2160"/>
        <w:rPr>
          <w:lang w:eastAsia="ko-KR"/>
        </w:rPr>
      </w:pPr>
      <w:r>
        <w:rPr>
          <w:lang w:eastAsia="ko-KR"/>
        </w:rPr>
        <w:t>마지막 기회야.</w:t>
      </w:r>
    </w:p>
    <w:p w14:paraId="12AAB1B7" w14:textId="77777777" w:rsidR="003A1ED4" w:rsidRDefault="003A1ED4">
      <w:pPr>
        <w:spacing w:line="360" w:lineRule="auto"/>
        <w:ind w:left="2160"/>
        <w:rPr>
          <w:lang w:eastAsia="ko-KR"/>
        </w:rPr>
      </w:pPr>
      <w:r w:rsidRPr="003A1ED4">
        <w:rPr>
          <w:lang w:eastAsia="ko-KR"/>
        </w:rPr>
        <w:t>네가 한 짓을 인정</w:t>
      </w:r>
      <w:r>
        <w:rPr>
          <w:rFonts w:hint="eastAsia"/>
          <w:lang w:eastAsia="ko-KR"/>
        </w:rPr>
        <w:t>하고 사과해.</w:t>
      </w:r>
    </w:p>
    <w:p w14:paraId="2A78D2B4" w14:textId="5DEA1EBD" w:rsidR="00515574" w:rsidRDefault="003A1ED4">
      <w:pPr>
        <w:spacing w:line="360" w:lineRule="auto"/>
        <w:ind w:left="2160"/>
        <w:rPr>
          <w:lang w:eastAsia="ko-KR"/>
        </w:rPr>
      </w:pPr>
      <w:r>
        <w:rPr>
          <w:rFonts w:hint="eastAsia"/>
          <w:lang w:eastAsia="ko-KR"/>
        </w:rPr>
        <w:t>지금 당장.</w:t>
      </w:r>
    </w:p>
    <w:p w14:paraId="7837FB6F" w14:textId="11909AF2" w:rsidR="00515574" w:rsidRDefault="00000000">
      <w:pPr>
        <w:spacing w:line="360" w:lineRule="auto"/>
        <w:ind w:left="2160"/>
        <w:rPr>
          <w:lang w:eastAsia="ko-KR"/>
        </w:rPr>
      </w:pPr>
      <w:r>
        <w:rPr>
          <w:lang w:eastAsia="ko-KR"/>
        </w:rPr>
        <w:t xml:space="preserve">그럼 </w:t>
      </w:r>
      <w:r w:rsidR="003A1ED4">
        <w:rPr>
          <w:rFonts w:hint="eastAsia"/>
          <w:lang w:eastAsia="ko-KR"/>
        </w:rPr>
        <w:t xml:space="preserve">다 </w:t>
      </w:r>
      <w:r>
        <w:rPr>
          <w:lang w:eastAsia="ko-KR"/>
        </w:rPr>
        <w:t>없던 일로 해</w:t>
      </w:r>
      <w:r w:rsidR="003A1ED4">
        <w:rPr>
          <w:rFonts w:hint="eastAsia"/>
          <w:lang w:eastAsia="ko-KR"/>
        </w:rPr>
        <w:t xml:space="preserve"> 주지</w:t>
      </w:r>
      <w:r>
        <w:rPr>
          <w:lang w:eastAsia="ko-KR"/>
        </w:rPr>
        <w:t>.</w:t>
      </w:r>
    </w:p>
    <w:p w14:paraId="16B5CC6F" w14:textId="77777777" w:rsidR="00515574" w:rsidRDefault="00515574">
      <w:pPr>
        <w:rPr>
          <w:lang w:eastAsia="ko-KR"/>
        </w:rPr>
      </w:pPr>
    </w:p>
    <w:p w14:paraId="57708295" w14:textId="5CF402B0" w:rsidR="00515574" w:rsidRDefault="00000000">
      <w:pPr>
        <w:ind w:left="720"/>
        <w:rPr>
          <w:lang w:eastAsia="ko-KR"/>
        </w:rPr>
      </w:pPr>
      <w:r>
        <w:rPr>
          <w:lang w:eastAsia="ko-KR"/>
        </w:rPr>
        <w:t>백설아, 고개를 숙인 채 갈등하며 두 손을 모아 쥔다. 도태환이 그녀의 귓가에 속삭인다.</w:t>
      </w:r>
    </w:p>
    <w:p w14:paraId="124E7A2E" w14:textId="77777777" w:rsidR="00515574" w:rsidRDefault="00515574">
      <w:pPr>
        <w:rPr>
          <w:lang w:eastAsia="ko-KR"/>
        </w:rPr>
      </w:pPr>
    </w:p>
    <w:p w14:paraId="67B1E756" w14:textId="3E518DCB" w:rsidR="00515574" w:rsidRDefault="00000000">
      <w:pPr>
        <w:tabs>
          <w:tab w:val="left" w:pos="2160"/>
        </w:tabs>
        <w:spacing w:line="360" w:lineRule="auto"/>
        <w:rPr>
          <w:lang w:eastAsia="ko-KR"/>
        </w:rPr>
      </w:pPr>
      <w:r>
        <w:rPr>
          <w:lang w:eastAsia="ko-KR"/>
        </w:rPr>
        <w:t>도태환</w:t>
      </w:r>
      <w:r>
        <w:rPr>
          <w:lang w:eastAsia="ko-KR"/>
        </w:rPr>
        <w:tab/>
        <w:t xml:space="preserve">백설아, </w:t>
      </w:r>
      <w:r w:rsidR="003805E5">
        <w:rPr>
          <w:rFonts w:hint="eastAsia"/>
          <w:lang w:eastAsia="ko-KR"/>
        </w:rPr>
        <w:t xml:space="preserve">잘 </w:t>
      </w:r>
      <w:r>
        <w:rPr>
          <w:lang w:eastAsia="ko-KR"/>
        </w:rPr>
        <w:t>생각해.</w:t>
      </w:r>
    </w:p>
    <w:p w14:paraId="2F04CA06" w14:textId="77777777" w:rsidR="00515574" w:rsidRDefault="00000000">
      <w:pPr>
        <w:spacing w:line="360" w:lineRule="auto"/>
        <w:ind w:left="2160"/>
        <w:rPr>
          <w:lang w:eastAsia="ko-KR"/>
        </w:rPr>
      </w:pPr>
      <w:r>
        <w:rPr>
          <w:lang w:eastAsia="ko-KR"/>
        </w:rPr>
        <w:t>무슨 말을 해야 할지 알잖아.</w:t>
      </w:r>
    </w:p>
    <w:p w14:paraId="65C724B7" w14:textId="77777777" w:rsidR="00515574" w:rsidRDefault="00515574">
      <w:pPr>
        <w:rPr>
          <w:lang w:eastAsia="ko-KR"/>
        </w:rPr>
      </w:pPr>
    </w:p>
    <w:p w14:paraId="593AC2C2" w14:textId="15B90584" w:rsidR="00422A85" w:rsidRDefault="00422A85" w:rsidP="00422A85">
      <w:pPr>
        <w:spacing w:line="360" w:lineRule="auto"/>
        <w:rPr>
          <w:lang w:eastAsia="ko-KR"/>
        </w:rPr>
      </w:pPr>
      <w:r>
        <w:rPr>
          <w:rFonts w:hint="eastAsia"/>
          <w:b/>
          <w:sz w:val="24"/>
          <w:lang w:eastAsia="ko-KR"/>
        </w:rPr>
        <w:lastRenderedPageBreak/>
        <w:t>58</w:t>
      </w:r>
      <w:r>
        <w:rPr>
          <w:b/>
          <w:sz w:val="24"/>
          <w:lang w:eastAsia="ko-KR"/>
        </w:rPr>
        <w:t>화</w:t>
      </w:r>
    </w:p>
    <w:p w14:paraId="3E4E7AD9" w14:textId="2C46F0EF" w:rsidR="00422A85" w:rsidRDefault="00422A85" w:rsidP="00422A85">
      <w:pPr>
        <w:rPr>
          <w:lang w:eastAsia="ko-KR"/>
        </w:rPr>
      </w:pPr>
      <w:r>
        <w:rPr>
          <w:b/>
          <w:lang w:eastAsia="ko-KR"/>
        </w:rPr>
        <w:t>#</w:t>
      </w:r>
      <w:r>
        <w:rPr>
          <w:rFonts w:hint="eastAsia"/>
          <w:b/>
          <w:lang w:eastAsia="ko-KR"/>
        </w:rPr>
        <w:t>1</w:t>
      </w:r>
      <w:r>
        <w:rPr>
          <w:b/>
          <w:lang w:eastAsia="ko-KR"/>
        </w:rPr>
        <w:t>. 도심 빌딩 로비 / 낮 (계속)</w:t>
      </w:r>
    </w:p>
    <w:p w14:paraId="3FD8FFA7" w14:textId="77777777" w:rsidR="00422A85" w:rsidRPr="00422A85" w:rsidRDefault="00422A85">
      <w:pPr>
        <w:rPr>
          <w:lang w:eastAsia="ko-KR"/>
        </w:rPr>
      </w:pPr>
    </w:p>
    <w:p w14:paraId="23D866D6" w14:textId="3086E96A" w:rsidR="00515574" w:rsidRDefault="00000000">
      <w:pPr>
        <w:ind w:left="720"/>
        <w:rPr>
          <w:lang w:eastAsia="ko-KR"/>
        </w:rPr>
      </w:pPr>
      <w:r>
        <w:rPr>
          <w:lang w:eastAsia="ko-KR"/>
        </w:rPr>
        <w:t>백설아, 결심한 듯 고개를 들고 강민우를 쏘아본다.</w:t>
      </w:r>
    </w:p>
    <w:p w14:paraId="3FEDD7DD" w14:textId="77777777" w:rsidR="00515574" w:rsidRDefault="00515574">
      <w:pPr>
        <w:rPr>
          <w:lang w:eastAsia="ko-KR"/>
        </w:rPr>
      </w:pPr>
    </w:p>
    <w:p w14:paraId="227F1500" w14:textId="671117B9" w:rsidR="00515574" w:rsidRDefault="00000000" w:rsidP="0019640D">
      <w:pPr>
        <w:tabs>
          <w:tab w:val="left" w:pos="2160"/>
        </w:tabs>
        <w:spacing w:line="360" w:lineRule="auto"/>
        <w:ind w:left="2156" w:hanging="2156"/>
        <w:rPr>
          <w:lang w:eastAsia="ko-KR"/>
        </w:rPr>
      </w:pPr>
      <w:r>
        <w:rPr>
          <w:lang w:eastAsia="ko-KR"/>
        </w:rPr>
        <w:t>도태환</w:t>
      </w:r>
      <w:r>
        <w:rPr>
          <w:lang w:eastAsia="ko-KR"/>
        </w:rPr>
        <w:tab/>
        <w:t xml:space="preserve">(강민우를 향해) </w:t>
      </w:r>
      <w:r w:rsidR="0019640D" w:rsidRPr="0019640D">
        <w:rPr>
          <w:lang w:eastAsia="ko-KR"/>
        </w:rPr>
        <w:t>뭘 사과하라는 건데?</w:t>
      </w:r>
      <w:r>
        <w:rPr>
          <w:lang w:eastAsia="ko-KR"/>
        </w:rPr>
        <w:t xml:space="preserve"> 사과해야 할 사람은</w:t>
      </w:r>
      <w:r w:rsidR="0019640D">
        <w:rPr>
          <w:rFonts w:hint="eastAsia"/>
          <w:lang w:eastAsia="ko-KR"/>
        </w:rPr>
        <w:t xml:space="preserve"> 당신이</w:t>
      </w:r>
      <w:r>
        <w:rPr>
          <w:lang w:eastAsia="ko-KR"/>
        </w:rPr>
        <w:t>야!</w:t>
      </w:r>
    </w:p>
    <w:p w14:paraId="00556111" w14:textId="77777777" w:rsidR="00515574" w:rsidRDefault="00515574">
      <w:pPr>
        <w:rPr>
          <w:lang w:eastAsia="ko-KR"/>
        </w:rPr>
      </w:pPr>
    </w:p>
    <w:p w14:paraId="66798843" w14:textId="16FD412A" w:rsidR="00515574" w:rsidRDefault="00000000">
      <w:pPr>
        <w:tabs>
          <w:tab w:val="left" w:pos="2160"/>
        </w:tabs>
        <w:spacing w:line="360" w:lineRule="auto"/>
        <w:rPr>
          <w:lang w:eastAsia="ko-KR"/>
        </w:rPr>
      </w:pPr>
      <w:r>
        <w:rPr>
          <w:lang w:eastAsia="ko-KR"/>
        </w:rPr>
        <w:t>백설아</w:t>
      </w:r>
      <w:r>
        <w:rPr>
          <w:lang w:eastAsia="ko-KR"/>
        </w:rPr>
        <w:tab/>
        <w:t xml:space="preserve">강민우, 내가 한 </w:t>
      </w:r>
      <w:r w:rsidR="007C072E">
        <w:rPr>
          <w:rFonts w:hint="eastAsia"/>
          <w:lang w:eastAsia="ko-KR"/>
        </w:rPr>
        <w:t>모든 일은</w:t>
      </w:r>
      <w:r>
        <w:rPr>
          <w:lang w:eastAsia="ko-KR"/>
        </w:rPr>
        <w:t>,</w:t>
      </w:r>
    </w:p>
    <w:p w14:paraId="5F6D704B" w14:textId="77777777" w:rsidR="00515574" w:rsidRDefault="00000000">
      <w:pPr>
        <w:spacing w:line="360" w:lineRule="auto"/>
        <w:ind w:left="2160"/>
        <w:rPr>
          <w:lang w:eastAsia="ko-KR"/>
        </w:rPr>
      </w:pPr>
      <w:r>
        <w:rPr>
          <w:lang w:eastAsia="ko-KR"/>
        </w:rPr>
        <w:t>다 당신을 위해서였어.</w:t>
      </w:r>
    </w:p>
    <w:p w14:paraId="29A1F6AE" w14:textId="77777777" w:rsidR="007C072E" w:rsidRDefault="007C072E">
      <w:pPr>
        <w:spacing w:line="360" w:lineRule="auto"/>
        <w:ind w:left="2160"/>
        <w:rPr>
          <w:lang w:eastAsia="ko-KR"/>
        </w:rPr>
      </w:pPr>
      <w:r w:rsidRPr="007C072E">
        <w:rPr>
          <w:lang w:eastAsia="ko-KR"/>
        </w:rPr>
        <w:t>몇 년 동안이나 그랬어.</w:t>
      </w:r>
    </w:p>
    <w:p w14:paraId="7068E87D" w14:textId="77777777" w:rsidR="007C072E" w:rsidRDefault="007C072E">
      <w:pPr>
        <w:spacing w:line="360" w:lineRule="auto"/>
        <w:ind w:left="2160"/>
        <w:rPr>
          <w:lang w:eastAsia="ko-KR"/>
        </w:rPr>
      </w:pPr>
      <w:r w:rsidRPr="007C072E">
        <w:rPr>
          <w:lang w:eastAsia="ko-KR"/>
        </w:rPr>
        <w:t>같이 살기 힘들었던 건 당신이야.</w:t>
      </w:r>
    </w:p>
    <w:p w14:paraId="733C153D" w14:textId="464F6F2D" w:rsidR="00515574" w:rsidRDefault="00000000">
      <w:pPr>
        <w:spacing w:line="360" w:lineRule="auto"/>
        <w:ind w:left="2160"/>
        <w:rPr>
          <w:lang w:eastAsia="ko-KR"/>
        </w:rPr>
      </w:pPr>
      <w:r>
        <w:rPr>
          <w:lang w:eastAsia="ko-KR"/>
        </w:rPr>
        <w:t>난 사과할 게 없어.</w:t>
      </w:r>
    </w:p>
    <w:p w14:paraId="6307A90A" w14:textId="77777777" w:rsidR="00515574" w:rsidRDefault="00515574">
      <w:pPr>
        <w:rPr>
          <w:lang w:eastAsia="ko-KR"/>
        </w:rPr>
      </w:pPr>
    </w:p>
    <w:p w14:paraId="74C0C1A5" w14:textId="6D72ADFE" w:rsidR="007C072E" w:rsidRDefault="007C072E">
      <w:pPr>
        <w:rPr>
          <w:lang w:eastAsia="ko-KR"/>
        </w:rPr>
      </w:pPr>
      <w:r>
        <w:rPr>
          <w:rFonts w:hint="eastAsia"/>
          <w:lang w:eastAsia="ko-KR"/>
        </w:rPr>
        <w:t>강민우</w:t>
      </w:r>
      <w:r>
        <w:rPr>
          <w:lang w:eastAsia="ko-KR"/>
        </w:rPr>
        <w:tab/>
      </w:r>
      <w:r>
        <w:rPr>
          <w:lang w:eastAsia="ko-KR"/>
        </w:rPr>
        <w:tab/>
      </w:r>
      <w:r>
        <w:rPr>
          <w:lang w:eastAsia="ko-KR"/>
        </w:rPr>
        <w:tab/>
      </w:r>
      <w:r>
        <w:rPr>
          <w:rFonts w:hint="eastAsia"/>
          <w:lang w:eastAsia="ko-KR"/>
        </w:rPr>
        <w:t>그래.</w:t>
      </w:r>
    </w:p>
    <w:p w14:paraId="2DDBA9C4" w14:textId="77777777" w:rsidR="007C072E" w:rsidRDefault="007C072E">
      <w:pPr>
        <w:rPr>
          <w:rFonts w:hint="eastAsia"/>
          <w:lang w:eastAsia="ko-KR"/>
        </w:rPr>
      </w:pPr>
    </w:p>
    <w:p w14:paraId="37ECC36B" w14:textId="20D7F80E" w:rsidR="00515574" w:rsidRDefault="00000000">
      <w:pPr>
        <w:ind w:left="720"/>
        <w:rPr>
          <w:lang w:eastAsia="ko-KR"/>
        </w:rPr>
      </w:pPr>
      <w:r>
        <w:rPr>
          <w:lang w:eastAsia="ko-KR"/>
        </w:rPr>
        <w:t>강민우, 그녀의 적반하장에 상처받고 경악한 표정을 짓는다. 그때, 송준혁 변호사가 기자들 앞으로 나서며 서류를 들어 보인다.</w:t>
      </w:r>
    </w:p>
    <w:p w14:paraId="1111B119" w14:textId="77777777" w:rsidR="00515574" w:rsidRDefault="00515574">
      <w:pPr>
        <w:rPr>
          <w:lang w:eastAsia="ko-KR"/>
        </w:rPr>
      </w:pPr>
    </w:p>
    <w:p w14:paraId="225604FD" w14:textId="0308B800" w:rsidR="00515574" w:rsidRDefault="00000000" w:rsidP="00D072FC">
      <w:pPr>
        <w:tabs>
          <w:tab w:val="left" w:pos="2160"/>
        </w:tabs>
        <w:spacing w:line="360" w:lineRule="auto"/>
        <w:ind w:left="2156" w:hanging="2156"/>
        <w:rPr>
          <w:lang w:eastAsia="ko-KR"/>
        </w:rPr>
      </w:pPr>
      <w:r>
        <w:rPr>
          <w:lang w:eastAsia="ko-KR"/>
        </w:rPr>
        <w:lastRenderedPageBreak/>
        <w:t>송준혁 변호사</w:t>
      </w:r>
      <w:r>
        <w:rPr>
          <w:lang w:eastAsia="ko-KR"/>
        </w:rPr>
        <w:tab/>
      </w:r>
      <w:r w:rsidR="00D072FC">
        <w:rPr>
          <w:rFonts w:hint="eastAsia"/>
          <w:lang w:eastAsia="ko-KR"/>
        </w:rPr>
        <w:t>이 자료는</w:t>
      </w:r>
      <w:r>
        <w:rPr>
          <w:lang w:eastAsia="ko-KR"/>
        </w:rPr>
        <w:t xml:space="preserve"> 백설아 씨</w:t>
      </w:r>
      <w:r w:rsidR="00D072FC">
        <w:rPr>
          <w:rFonts w:hint="eastAsia"/>
          <w:lang w:eastAsia="ko-KR"/>
        </w:rPr>
        <w:t>가 허위 사업을 내세워 강우그룹을 상대로 사기 행각을</w:t>
      </w:r>
      <w:r>
        <w:rPr>
          <w:lang w:eastAsia="ko-KR"/>
        </w:rPr>
        <w:t xml:space="preserve"> </w:t>
      </w:r>
      <w:r w:rsidR="00D072FC">
        <w:rPr>
          <w:rFonts w:hint="eastAsia"/>
          <w:lang w:eastAsia="ko-KR"/>
        </w:rPr>
        <w:t>벌였다는 사실을 보여주는 거래 내역입니다.</w:t>
      </w:r>
    </w:p>
    <w:p w14:paraId="71239670" w14:textId="77777777" w:rsidR="006425E9" w:rsidRDefault="00D072FC" w:rsidP="00D072FC">
      <w:pPr>
        <w:spacing w:line="360" w:lineRule="auto"/>
        <w:ind w:left="2160"/>
        <w:rPr>
          <w:lang w:eastAsia="ko-KR"/>
        </w:rPr>
      </w:pPr>
      <w:r>
        <w:rPr>
          <w:rFonts w:hint="eastAsia"/>
          <w:lang w:eastAsia="ko-KR"/>
        </w:rPr>
        <w:t>네 건의 투자금</w:t>
      </w:r>
      <w:r w:rsidR="006425E9" w:rsidRPr="006425E9">
        <w:rPr>
          <w:lang w:eastAsia="ko-KR"/>
        </w:rPr>
        <w:t xml:space="preserve"> </w:t>
      </w:r>
      <w:r w:rsidR="006425E9" w:rsidRPr="006425E9">
        <w:rPr>
          <w:lang w:eastAsia="ko-KR"/>
        </w:rPr>
        <w:t>규모는 200억 원에 달합니다.</w:t>
      </w:r>
    </w:p>
    <w:p w14:paraId="794C18C4" w14:textId="42C3EB38" w:rsidR="00D072FC" w:rsidRDefault="00D072FC" w:rsidP="00D072FC">
      <w:pPr>
        <w:spacing w:line="360" w:lineRule="auto"/>
        <w:ind w:left="2160"/>
        <w:rPr>
          <w:lang w:eastAsia="ko-KR"/>
        </w:rPr>
      </w:pPr>
      <w:r w:rsidRPr="00D072FC">
        <w:rPr>
          <w:lang w:eastAsia="ko-KR"/>
        </w:rPr>
        <w:t>실체가 있는 프로젝트는</w:t>
      </w:r>
      <w:r>
        <w:rPr>
          <w:lang w:eastAsia="ko-KR"/>
        </w:rPr>
        <w:t xml:space="preserve"> 단 하나도 없었습니다.</w:t>
      </w:r>
    </w:p>
    <w:p w14:paraId="58396B06" w14:textId="3EAFC8E1" w:rsidR="00515574" w:rsidRDefault="00D072FC" w:rsidP="00D072FC">
      <w:pPr>
        <w:ind w:left="1440" w:firstLine="720"/>
        <w:rPr>
          <w:lang w:eastAsia="ko-KR"/>
        </w:rPr>
      </w:pPr>
      <w:r w:rsidRPr="00D072FC">
        <w:rPr>
          <w:lang w:eastAsia="ko-KR"/>
        </w:rPr>
        <w:t>투자금 전액은 개인 계좌로 빼돌려졌습니다.</w:t>
      </w:r>
    </w:p>
    <w:p w14:paraId="46B89E67" w14:textId="77777777" w:rsidR="00D072FC" w:rsidRDefault="00D072FC" w:rsidP="00D072FC">
      <w:pPr>
        <w:ind w:left="1440" w:firstLine="720"/>
        <w:rPr>
          <w:lang w:eastAsia="ko-KR"/>
        </w:rPr>
      </w:pPr>
    </w:p>
    <w:p w14:paraId="2DCB980D" w14:textId="2265898A" w:rsidR="00515574" w:rsidRDefault="00000000">
      <w:pPr>
        <w:ind w:left="720"/>
        <w:rPr>
          <w:lang w:eastAsia="ko-KR"/>
        </w:rPr>
      </w:pPr>
      <w:r>
        <w:rPr>
          <w:lang w:eastAsia="ko-KR"/>
        </w:rPr>
        <w:t>송준혁 변호사, 또 다른 서류를 들어 보인다.</w:t>
      </w:r>
    </w:p>
    <w:p w14:paraId="76950083" w14:textId="752165BB" w:rsidR="00515574" w:rsidRPr="00D072FC" w:rsidRDefault="00515574">
      <w:pPr>
        <w:rPr>
          <w:rFonts w:hint="eastAsia"/>
          <w:lang w:eastAsia="ko-KR"/>
        </w:rPr>
      </w:pPr>
    </w:p>
    <w:p w14:paraId="4D41A0F8" w14:textId="4AAE60CC" w:rsidR="00515574" w:rsidRDefault="00000000">
      <w:pPr>
        <w:tabs>
          <w:tab w:val="left" w:pos="2160"/>
        </w:tabs>
        <w:spacing w:line="360" w:lineRule="auto"/>
        <w:rPr>
          <w:rFonts w:hint="eastAsia"/>
          <w:lang w:eastAsia="ko-KR"/>
        </w:rPr>
      </w:pPr>
      <w:r>
        <w:rPr>
          <w:lang w:eastAsia="ko-KR"/>
        </w:rPr>
        <w:t>송준혁 변호사</w:t>
      </w:r>
      <w:r>
        <w:rPr>
          <w:lang w:eastAsia="ko-KR"/>
        </w:rPr>
        <w:tab/>
      </w:r>
      <w:r w:rsidR="006425E9">
        <w:rPr>
          <w:rFonts w:hint="eastAsia"/>
          <w:lang w:eastAsia="ko-KR"/>
        </w:rPr>
        <w:t>이건 병원의 유전자 검사 결과지입니다.</w:t>
      </w:r>
    </w:p>
    <w:p w14:paraId="69C91BD7" w14:textId="62FCE661" w:rsidR="00515574" w:rsidRDefault="00000000">
      <w:pPr>
        <w:spacing w:line="360" w:lineRule="auto"/>
        <w:ind w:left="2160"/>
        <w:rPr>
          <w:lang w:eastAsia="ko-KR"/>
        </w:rPr>
      </w:pPr>
      <w:r>
        <w:rPr>
          <w:lang w:eastAsia="ko-KR"/>
        </w:rPr>
        <w:t>백설아 씨가 임신한 아이는</w:t>
      </w:r>
    </w:p>
    <w:p w14:paraId="633DE776" w14:textId="0E60CEF0" w:rsidR="00515574" w:rsidRDefault="00000000">
      <w:pPr>
        <w:spacing w:line="360" w:lineRule="auto"/>
        <w:ind w:left="2160"/>
        <w:rPr>
          <w:lang w:eastAsia="ko-KR"/>
        </w:rPr>
      </w:pPr>
      <w:r>
        <w:rPr>
          <w:lang w:eastAsia="ko-KR"/>
        </w:rPr>
        <w:t>강민우 씨의 아이가 아닙니다.</w:t>
      </w:r>
    </w:p>
    <w:p w14:paraId="58E58A55" w14:textId="1EC4546B" w:rsidR="00515574" w:rsidRDefault="006425E9">
      <w:pPr>
        <w:spacing w:line="360" w:lineRule="auto"/>
        <w:ind w:left="2160"/>
        <w:rPr>
          <w:lang w:eastAsia="ko-KR"/>
        </w:rPr>
      </w:pPr>
      <w:r>
        <w:rPr>
          <w:rFonts w:hint="eastAsia"/>
          <w:lang w:eastAsia="ko-KR"/>
        </w:rPr>
        <w:t>친부</w:t>
      </w:r>
      <w:r w:rsidR="00000000">
        <w:rPr>
          <w:lang w:eastAsia="ko-KR"/>
        </w:rPr>
        <w:t>는 도태환입니다.</w:t>
      </w:r>
    </w:p>
    <w:p w14:paraId="78F8D15E" w14:textId="77777777" w:rsidR="00515574" w:rsidRDefault="00515574">
      <w:pPr>
        <w:rPr>
          <w:lang w:eastAsia="ko-KR"/>
        </w:rPr>
      </w:pPr>
    </w:p>
    <w:p w14:paraId="7C84F1F7" w14:textId="60F97B33" w:rsidR="00515574" w:rsidRDefault="00000000">
      <w:pPr>
        <w:ind w:left="720"/>
        <w:rPr>
          <w:lang w:eastAsia="ko-KR"/>
        </w:rPr>
      </w:pPr>
      <w:r>
        <w:rPr>
          <w:lang w:eastAsia="ko-KR"/>
        </w:rPr>
        <w:t>백설아와 도태환의 얼굴이 경악으로 하얗게 질린다.</w:t>
      </w:r>
    </w:p>
    <w:p w14:paraId="13438373" w14:textId="77777777" w:rsidR="00515574" w:rsidRDefault="00515574">
      <w:pPr>
        <w:rPr>
          <w:lang w:eastAsia="ko-KR"/>
        </w:rPr>
      </w:pPr>
    </w:p>
    <w:p w14:paraId="5883268E" w14:textId="72DB0154" w:rsidR="006425E9" w:rsidRDefault="00000000" w:rsidP="006425E9">
      <w:pPr>
        <w:tabs>
          <w:tab w:val="left" w:pos="2160"/>
        </w:tabs>
        <w:spacing w:line="360" w:lineRule="auto"/>
        <w:ind w:left="2156" w:hanging="2156"/>
        <w:rPr>
          <w:lang w:eastAsia="ko-KR"/>
        </w:rPr>
      </w:pPr>
      <w:r>
        <w:rPr>
          <w:lang w:eastAsia="ko-KR"/>
        </w:rPr>
        <w:t>송준혁 변호사</w:t>
      </w:r>
      <w:r>
        <w:rPr>
          <w:lang w:eastAsia="ko-KR"/>
        </w:rPr>
        <w:tab/>
      </w:r>
      <w:r w:rsidR="006425E9" w:rsidRPr="006425E9">
        <w:rPr>
          <w:lang w:eastAsia="ko-KR"/>
        </w:rPr>
        <w:t>현재 네 건의 사기 혐의가 적용된 상태이며,</w:t>
      </w:r>
    </w:p>
    <w:p w14:paraId="6162AC9A" w14:textId="27C37E8F" w:rsidR="00515574" w:rsidRDefault="006425E9" w:rsidP="006425E9">
      <w:pPr>
        <w:tabs>
          <w:tab w:val="left" w:pos="2160"/>
        </w:tabs>
        <w:spacing w:line="360" w:lineRule="auto"/>
        <w:ind w:left="2156" w:hanging="2156"/>
        <w:rPr>
          <w:lang w:eastAsia="ko-KR"/>
        </w:rPr>
      </w:pPr>
      <w:r>
        <w:rPr>
          <w:lang w:eastAsia="ko-KR"/>
        </w:rPr>
        <w:tab/>
      </w:r>
      <w:r w:rsidRPr="006425E9">
        <w:rPr>
          <w:lang w:eastAsia="ko-KR"/>
        </w:rPr>
        <w:t>피해 규모가 막대한 만큼, 중형 선고가 불가피할 것으로 예상됩니다.</w:t>
      </w:r>
    </w:p>
    <w:p w14:paraId="2184727A" w14:textId="77777777" w:rsidR="00515574" w:rsidRPr="006425E9" w:rsidRDefault="00515574">
      <w:pPr>
        <w:rPr>
          <w:lang w:eastAsia="ko-KR"/>
        </w:rPr>
      </w:pPr>
    </w:p>
    <w:p w14:paraId="712886B0" w14:textId="49926DBD" w:rsidR="00515574" w:rsidRDefault="00000000">
      <w:pPr>
        <w:ind w:left="720"/>
        <w:rPr>
          <w:lang w:eastAsia="ko-KR"/>
        </w:rPr>
      </w:pPr>
      <w:r>
        <w:rPr>
          <w:lang w:eastAsia="ko-KR"/>
        </w:rPr>
        <w:lastRenderedPageBreak/>
        <w:t>백설아, 충격으로 휘청거리다 바닥에 주저앉는다. 도태환이 그녀를 부축하지만, 그 역시 완전히 넋이 나간 상태다.</w:t>
      </w:r>
    </w:p>
    <w:p w14:paraId="67448DDF" w14:textId="3E6175F6" w:rsidR="006425E9" w:rsidRDefault="006425E9" w:rsidP="006425E9">
      <w:pPr>
        <w:rPr>
          <w:lang w:eastAsia="ko-KR"/>
        </w:rPr>
      </w:pPr>
    </w:p>
    <w:p w14:paraId="14E989CD" w14:textId="77777777" w:rsidR="006425E9" w:rsidRDefault="006425E9" w:rsidP="006425E9">
      <w:pPr>
        <w:rPr>
          <w:lang w:eastAsia="ko-KR"/>
        </w:rPr>
      </w:pPr>
    </w:p>
    <w:p w14:paraId="7A51B550" w14:textId="77777777" w:rsidR="006425E9" w:rsidRDefault="006425E9" w:rsidP="006425E9">
      <w:pPr>
        <w:rPr>
          <w:lang w:eastAsia="ko-KR"/>
        </w:rPr>
      </w:pPr>
    </w:p>
    <w:p w14:paraId="1197DBD5" w14:textId="77777777" w:rsidR="006425E9" w:rsidRDefault="006425E9" w:rsidP="006425E9">
      <w:pPr>
        <w:rPr>
          <w:lang w:eastAsia="ko-KR"/>
        </w:rPr>
      </w:pPr>
    </w:p>
    <w:p w14:paraId="6F057698" w14:textId="77777777" w:rsidR="006425E9" w:rsidRDefault="006425E9" w:rsidP="006425E9">
      <w:pPr>
        <w:rPr>
          <w:lang w:eastAsia="ko-KR"/>
        </w:rPr>
      </w:pPr>
    </w:p>
    <w:p w14:paraId="027E63E3" w14:textId="77777777" w:rsidR="006425E9" w:rsidRDefault="006425E9" w:rsidP="006425E9">
      <w:pPr>
        <w:rPr>
          <w:lang w:eastAsia="ko-KR"/>
        </w:rPr>
      </w:pPr>
    </w:p>
    <w:p w14:paraId="0B304A88" w14:textId="77777777" w:rsidR="006425E9" w:rsidRDefault="006425E9" w:rsidP="006425E9">
      <w:pPr>
        <w:rPr>
          <w:lang w:eastAsia="ko-KR"/>
        </w:rPr>
      </w:pPr>
    </w:p>
    <w:p w14:paraId="04AB8E4B" w14:textId="77777777" w:rsidR="006425E9" w:rsidRDefault="006425E9" w:rsidP="006425E9">
      <w:pPr>
        <w:rPr>
          <w:lang w:eastAsia="ko-KR"/>
        </w:rPr>
      </w:pPr>
    </w:p>
    <w:p w14:paraId="476A5D34" w14:textId="77777777" w:rsidR="006425E9" w:rsidRDefault="006425E9" w:rsidP="006425E9">
      <w:pPr>
        <w:rPr>
          <w:lang w:eastAsia="ko-KR"/>
        </w:rPr>
      </w:pPr>
    </w:p>
    <w:p w14:paraId="7E2C709A" w14:textId="77777777" w:rsidR="006425E9" w:rsidRDefault="006425E9" w:rsidP="006425E9">
      <w:pPr>
        <w:rPr>
          <w:lang w:eastAsia="ko-KR"/>
        </w:rPr>
      </w:pPr>
    </w:p>
    <w:p w14:paraId="41A87854" w14:textId="77777777" w:rsidR="006425E9" w:rsidRDefault="006425E9" w:rsidP="006425E9">
      <w:pPr>
        <w:rPr>
          <w:lang w:eastAsia="ko-KR"/>
        </w:rPr>
      </w:pPr>
    </w:p>
    <w:p w14:paraId="2EC54905" w14:textId="77777777" w:rsidR="006425E9" w:rsidRDefault="006425E9" w:rsidP="006425E9">
      <w:pPr>
        <w:rPr>
          <w:lang w:eastAsia="ko-KR"/>
        </w:rPr>
      </w:pPr>
    </w:p>
    <w:p w14:paraId="45F799FC" w14:textId="77777777" w:rsidR="006425E9" w:rsidRDefault="006425E9" w:rsidP="006425E9">
      <w:pPr>
        <w:rPr>
          <w:lang w:eastAsia="ko-KR"/>
        </w:rPr>
      </w:pPr>
    </w:p>
    <w:p w14:paraId="63930157" w14:textId="77777777" w:rsidR="006425E9" w:rsidRDefault="006425E9" w:rsidP="006425E9">
      <w:pPr>
        <w:rPr>
          <w:lang w:eastAsia="ko-KR"/>
        </w:rPr>
      </w:pPr>
    </w:p>
    <w:p w14:paraId="42FB0915" w14:textId="77777777" w:rsidR="006425E9" w:rsidRDefault="006425E9" w:rsidP="006425E9">
      <w:pPr>
        <w:rPr>
          <w:lang w:eastAsia="ko-KR"/>
        </w:rPr>
      </w:pPr>
    </w:p>
    <w:p w14:paraId="73E93CDE" w14:textId="77777777" w:rsidR="006425E9" w:rsidRDefault="006425E9" w:rsidP="006425E9">
      <w:pPr>
        <w:rPr>
          <w:lang w:eastAsia="ko-KR"/>
        </w:rPr>
      </w:pPr>
    </w:p>
    <w:p w14:paraId="4CAEF8EA" w14:textId="77777777" w:rsidR="006425E9" w:rsidRDefault="006425E9" w:rsidP="006425E9">
      <w:pPr>
        <w:rPr>
          <w:lang w:eastAsia="ko-KR"/>
        </w:rPr>
      </w:pPr>
    </w:p>
    <w:p w14:paraId="0106C4D0" w14:textId="77777777" w:rsidR="006425E9" w:rsidRDefault="006425E9" w:rsidP="006425E9">
      <w:pPr>
        <w:rPr>
          <w:lang w:eastAsia="ko-KR"/>
        </w:rPr>
      </w:pPr>
    </w:p>
    <w:p w14:paraId="054781E1" w14:textId="77777777" w:rsidR="006425E9" w:rsidRDefault="006425E9" w:rsidP="006425E9">
      <w:pPr>
        <w:rPr>
          <w:lang w:eastAsia="ko-KR"/>
        </w:rPr>
      </w:pPr>
    </w:p>
    <w:p w14:paraId="16FB1683" w14:textId="066B8926" w:rsidR="006425E9" w:rsidRDefault="006425E9" w:rsidP="006425E9">
      <w:pPr>
        <w:spacing w:line="360" w:lineRule="auto"/>
        <w:rPr>
          <w:lang w:eastAsia="ko-KR"/>
        </w:rPr>
      </w:pPr>
      <w:r>
        <w:rPr>
          <w:rFonts w:hint="eastAsia"/>
          <w:b/>
          <w:sz w:val="24"/>
          <w:lang w:eastAsia="ko-KR"/>
        </w:rPr>
        <w:lastRenderedPageBreak/>
        <w:t>5</w:t>
      </w:r>
      <w:r>
        <w:rPr>
          <w:rFonts w:hint="eastAsia"/>
          <w:b/>
          <w:sz w:val="24"/>
          <w:lang w:eastAsia="ko-KR"/>
        </w:rPr>
        <w:t>9</w:t>
      </w:r>
      <w:r>
        <w:rPr>
          <w:b/>
          <w:sz w:val="24"/>
          <w:lang w:eastAsia="ko-KR"/>
        </w:rPr>
        <w:t>화</w:t>
      </w:r>
    </w:p>
    <w:p w14:paraId="399B5876" w14:textId="77777777" w:rsidR="006425E9" w:rsidRDefault="006425E9" w:rsidP="006425E9">
      <w:pPr>
        <w:rPr>
          <w:lang w:eastAsia="ko-KR"/>
        </w:rPr>
      </w:pPr>
      <w:r>
        <w:rPr>
          <w:b/>
          <w:lang w:eastAsia="ko-KR"/>
        </w:rPr>
        <w:t>#</w:t>
      </w:r>
      <w:r>
        <w:rPr>
          <w:rFonts w:hint="eastAsia"/>
          <w:b/>
          <w:lang w:eastAsia="ko-KR"/>
        </w:rPr>
        <w:t>1</w:t>
      </w:r>
      <w:r>
        <w:rPr>
          <w:b/>
          <w:lang w:eastAsia="ko-KR"/>
        </w:rPr>
        <w:t>. 도심 빌딩 로비 / 낮 (계속)</w:t>
      </w:r>
    </w:p>
    <w:p w14:paraId="0E93E7E1" w14:textId="77777777" w:rsidR="006425E9" w:rsidRPr="006425E9" w:rsidRDefault="006425E9" w:rsidP="006425E9">
      <w:pPr>
        <w:rPr>
          <w:rFonts w:hint="eastAsia"/>
          <w:lang w:eastAsia="ko-KR"/>
        </w:rPr>
      </w:pPr>
    </w:p>
    <w:p w14:paraId="3AC3FC02" w14:textId="4680B782" w:rsidR="00515574" w:rsidRDefault="00000000">
      <w:pPr>
        <w:ind w:left="720"/>
        <w:rPr>
          <w:lang w:eastAsia="ko-KR"/>
        </w:rPr>
      </w:pPr>
      <w:r>
        <w:rPr>
          <w:lang w:eastAsia="ko-KR"/>
        </w:rPr>
        <w:t>기자들은 이제 백설아에게 몰려든다.</w:t>
      </w:r>
    </w:p>
    <w:p w14:paraId="0BA7AC20" w14:textId="77777777" w:rsidR="00515574" w:rsidRDefault="00515574">
      <w:pPr>
        <w:rPr>
          <w:lang w:eastAsia="ko-KR"/>
        </w:rPr>
      </w:pPr>
    </w:p>
    <w:p w14:paraId="4CF01147" w14:textId="77777777" w:rsidR="00DB0416" w:rsidRDefault="00000000" w:rsidP="00DB0416">
      <w:pPr>
        <w:tabs>
          <w:tab w:val="left" w:pos="2160"/>
        </w:tabs>
        <w:spacing w:line="360" w:lineRule="auto"/>
        <w:rPr>
          <w:lang w:eastAsia="ko-KR"/>
        </w:rPr>
      </w:pPr>
      <w:r>
        <w:rPr>
          <w:lang w:eastAsia="ko-KR"/>
        </w:rPr>
        <w:t>기자1</w:t>
      </w:r>
      <w:r>
        <w:rPr>
          <w:lang w:eastAsia="ko-KR"/>
        </w:rPr>
        <w:tab/>
      </w:r>
      <w:r w:rsidR="00DB0416">
        <w:rPr>
          <w:rFonts w:hint="eastAsia"/>
          <w:lang w:eastAsia="ko-KR"/>
        </w:rPr>
        <w:t>백설아</w:t>
      </w:r>
      <w:r w:rsidR="00DB0416">
        <w:rPr>
          <w:lang w:eastAsia="ko-KR"/>
        </w:rPr>
        <w:t xml:space="preserve"> 씨!</w:t>
      </w:r>
    </w:p>
    <w:p w14:paraId="30D3AEE7" w14:textId="75D9BF0F" w:rsidR="00DB0416" w:rsidRDefault="00DB0416" w:rsidP="00DB0416">
      <w:pPr>
        <w:tabs>
          <w:tab w:val="left" w:pos="2160"/>
        </w:tabs>
        <w:spacing w:line="360" w:lineRule="auto"/>
        <w:rPr>
          <w:lang w:eastAsia="ko-KR"/>
        </w:rPr>
      </w:pPr>
      <w:r>
        <w:rPr>
          <w:lang w:eastAsia="ko-KR"/>
        </w:rPr>
        <w:tab/>
      </w:r>
      <w:r>
        <w:rPr>
          <w:rFonts w:hint="eastAsia"/>
          <w:lang w:eastAsia="ko-KR"/>
        </w:rPr>
        <w:t>강우그룹을</w:t>
      </w:r>
      <w:r>
        <w:rPr>
          <w:lang w:eastAsia="ko-KR"/>
        </w:rPr>
        <w:t xml:space="preserve"> 상대로 사기를 저지른 게 사실입니까?</w:t>
      </w:r>
    </w:p>
    <w:p w14:paraId="71D50EFE" w14:textId="23D7D74C" w:rsidR="00515574" w:rsidRDefault="00DB0416" w:rsidP="00DB0416">
      <w:pPr>
        <w:tabs>
          <w:tab w:val="left" w:pos="2160"/>
        </w:tabs>
        <w:spacing w:line="360" w:lineRule="auto"/>
        <w:rPr>
          <w:lang w:eastAsia="ko-KR"/>
        </w:rPr>
      </w:pPr>
      <w:r>
        <w:rPr>
          <w:lang w:eastAsia="ko-KR"/>
        </w:rPr>
        <w:tab/>
      </w:r>
      <w:r w:rsidR="00A6671D" w:rsidRPr="00A6671D">
        <w:rPr>
          <w:lang w:eastAsia="ko-KR"/>
        </w:rPr>
        <w:t>수백억 원의 자금을 빼돌렸다는 게 사실인가요?</w:t>
      </w:r>
    </w:p>
    <w:p w14:paraId="15AD1459" w14:textId="77777777" w:rsidR="00515574" w:rsidRDefault="00515574">
      <w:pPr>
        <w:rPr>
          <w:lang w:eastAsia="ko-KR"/>
        </w:rPr>
      </w:pPr>
    </w:p>
    <w:p w14:paraId="4C44DE85" w14:textId="77777777" w:rsidR="00A6671D" w:rsidRDefault="00000000" w:rsidP="00A6671D">
      <w:pPr>
        <w:tabs>
          <w:tab w:val="left" w:pos="2160"/>
        </w:tabs>
        <w:spacing w:line="360" w:lineRule="auto"/>
        <w:rPr>
          <w:lang w:eastAsia="ko-KR"/>
        </w:rPr>
      </w:pPr>
      <w:r>
        <w:rPr>
          <w:lang w:eastAsia="ko-KR"/>
        </w:rPr>
        <w:t>기자2</w:t>
      </w:r>
      <w:r>
        <w:rPr>
          <w:lang w:eastAsia="ko-KR"/>
        </w:rPr>
        <w:tab/>
      </w:r>
      <w:r w:rsidR="00A6671D">
        <w:rPr>
          <w:rFonts w:hint="eastAsia"/>
          <w:lang w:eastAsia="ko-KR"/>
        </w:rPr>
        <w:t>대답하시죠</w:t>
      </w:r>
      <w:r w:rsidR="00A6671D">
        <w:rPr>
          <w:lang w:eastAsia="ko-KR"/>
        </w:rPr>
        <w:t>!</w:t>
      </w:r>
    </w:p>
    <w:p w14:paraId="474EE4CE" w14:textId="30BA99A9" w:rsidR="00515574" w:rsidRDefault="00A6671D" w:rsidP="00A6671D">
      <w:pPr>
        <w:tabs>
          <w:tab w:val="left" w:pos="2160"/>
        </w:tabs>
        <w:spacing w:line="360" w:lineRule="auto"/>
        <w:rPr>
          <w:lang w:eastAsia="ko-KR"/>
        </w:rPr>
      </w:pPr>
      <w:r>
        <w:rPr>
          <w:lang w:eastAsia="ko-KR"/>
        </w:rPr>
        <w:tab/>
      </w:r>
      <w:r>
        <w:rPr>
          <w:rFonts w:hint="eastAsia"/>
          <w:lang w:eastAsia="ko-KR"/>
        </w:rPr>
        <w:t>그</w:t>
      </w:r>
      <w:r>
        <w:rPr>
          <w:lang w:eastAsia="ko-KR"/>
        </w:rPr>
        <w:t xml:space="preserve"> 사업들이 모두 가짜였다는 게 사실입니까?</w:t>
      </w:r>
    </w:p>
    <w:p w14:paraId="4C9E060D" w14:textId="77777777" w:rsidR="00A6671D" w:rsidRDefault="00A6671D" w:rsidP="00A6671D">
      <w:pPr>
        <w:tabs>
          <w:tab w:val="left" w:pos="2160"/>
        </w:tabs>
        <w:spacing w:line="360" w:lineRule="auto"/>
        <w:rPr>
          <w:lang w:eastAsia="ko-KR"/>
        </w:rPr>
      </w:pPr>
    </w:p>
    <w:p w14:paraId="38AC8735" w14:textId="3298A0E2" w:rsidR="00515574" w:rsidRDefault="00000000">
      <w:pPr>
        <w:ind w:left="720"/>
        <w:rPr>
          <w:lang w:eastAsia="ko-KR"/>
        </w:rPr>
      </w:pPr>
      <w:r>
        <w:rPr>
          <w:lang w:eastAsia="ko-KR"/>
        </w:rPr>
        <w:t>송준혁 변호사가 백설아에게 다가가 그녀를 내려다보며 묻는다.</w:t>
      </w:r>
    </w:p>
    <w:p w14:paraId="4DCBC3F6" w14:textId="77777777" w:rsidR="00515574" w:rsidRDefault="00515574">
      <w:pPr>
        <w:rPr>
          <w:lang w:eastAsia="ko-KR"/>
        </w:rPr>
      </w:pPr>
    </w:p>
    <w:p w14:paraId="3C464079" w14:textId="77777777" w:rsidR="00A6671D" w:rsidRDefault="00000000" w:rsidP="00A6671D">
      <w:pPr>
        <w:tabs>
          <w:tab w:val="left" w:pos="2160"/>
        </w:tabs>
        <w:spacing w:line="360" w:lineRule="auto"/>
        <w:rPr>
          <w:lang w:eastAsia="ko-KR"/>
        </w:rPr>
      </w:pPr>
      <w:r>
        <w:rPr>
          <w:lang w:eastAsia="ko-KR"/>
        </w:rPr>
        <w:t>송준혁 변호사</w:t>
      </w:r>
      <w:r>
        <w:rPr>
          <w:lang w:eastAsia="ko-KR"/>
        </w:rPr>
        <w:tab/>
      </w:r>
      <w:r w:rsidR="00A6671D">
        <w:rPr>
          <w:rFonts w:hint="eastAsia"/>
          <w:lang w:eastAsia="ko-KR"/>
        </w:rPr>
        <w:t>한</w:t>
      </w:r>
      <w:r w:rsidR="00A6671D">
        <w:rPr>
          <w:lang w:eastAsia="ko-KR"/>
        </w:rPr>
        <w:t xml:space="preserve"> 가지 묻겠습니다.</w:t>
      </w:r>
    </w:p>
    <w:p w14:paraId="6E24337A" w14:textId="6EB4D857" w:rsidR="00A6671D" w:rsidRDefault="00A6671D" w:rsidP="00A6671D">
      <w:pPr>
        <w:tabs>
          <w:tab w:val="left" w:pos="2160"/>
        </w:tabs>
        <w:spacing w:line="360" w:lineRule="auto"/>
        <w:rPr>
          <w:lang w:eastAsia="ko-KR"/>
        </w:rPr>
      </w:pPr>
      <w:r>
        <w:rPr>
          <w:lang w:eastAsia="ko-KR"/>
        </w:rPr>
        <w:tab/>
      </w:r>
      <w:r>
        <w:rPr>
          <w:rFonts w:hint="eastAsia"/>
          <w:lang w:eastAsia="ko-KR"/>
        </w:rPr>
        <w:t>강민우</w:t>
      </w:r>
      <w:r>
        <w:rPr>
          <w:lang w:eastAsia="ko-KR"/>
        </w:rPr>
        <w:t xml:space="preserve"> 씨가 가정폭력을 저질렀다는 증거를 가지고 있습니까?</w:t>
      </w:r>
    </w:p>
    <w:p w14:paraId="7DD7C122" w14:textId="2ADC7599" w:rsidR="00A6671D" w:rsidRDefault="00A6671D" w:rsidP="00A6671D">
      <w:pPr>
        <w:tabs>
          <w:tab w:val="left" w:pos="2160"/>
        </w:tabs>
        <w:spacing w:line="360" w:lineRule="auto"/>
        <w:rPr>
          <w:lang w:eastAsia="ko-KR"/>
        </w:rPr>
      </w:pPr>
      <w:r>
        <w:rPr>
          <w:lang w:eastAsia="ko-KR"/>
        </w:rPr>
        <w:tab/>
      </w:r>
      <w:r>
        <w:rPr>
          <w:rFonts w:hint="eastAsia"/>
          <w:lang w:eastAsia="ko-KR"/>
        </w:rPr>
        <w:t>있다면</w:t>
      </w:r>
      <w:r>
        <w:rPr>
          <w:lang w:eastAsia="ko-KR"/>
        </w:rPr>
        <w:t xml:space="preserve"> 지금 공개하십시오.</w:t>
      </w:r>
    </w:p>
    <w:p w14:paraId="3FEF89DD" w14:textId="2B6C6BC4" w:rsidR="00515574" w:rsidRDefault="00A6671D" w:rsidP="00A6671D">
      <w:pPr>
        <w:tabs>
          <w:tab w:val="left" w:pos="2160"/>
        </w:tabs>
        <w:spacing w:line="360" w:lineRule="auto"/>
        <w:ind w:left="2160"/>
        <w:rPr>
          <w:lang w:eastAsia="ko-KR"/>
        </w:rPr>
      </w:pPr>
      <w:r>
        <w:rPr>
          <w:rFonts w:hint="eastAsia"/>
          <w:lang w:eastAsia="ko-KR"/>
        </w:rPr>
        <w:lastRenderedPageBreak/>
        <w:t>그렇지</w:t>
      </w:r>
      <w:r>
        <w:rPr>
          <w:lang w:eastAsia="ko-KR"/>
        </w:rPr>
        <w:t xml:space="preserve"> 않다면, 허위 사실 유포에 따른 명예훼손 혐의를 피하기 어려울 겁니다.</w:t>
      </w:r>
    </w:p>
    <w:p w14:paraId="30E6EA20" w14:textId="77777777" w:rsidR="00A6671D" w:rsidRPr="00A6671D" w:rsidRDefault="00A6671D" w:rsidP="00A6671D">
      <w:pPr>
        <w:tabs>
          <w:tab w:val="left" w:pos="2160"/>
        </w:tabs>
        <w:spacing w:line="360" w:lineRule="auto"/>
        <w:ind w:left="2160"/>
        <w:rPr>
          <w:lang w:eastAsia="ko-KR"/>
        </w:rPr>
      </w:pPr>
    </w:p>
    <w:p w14:paraId="6388CB35" w14:textId="38F3F039" w:rsidR="00515574" w:rsidRDefault="00000000">
      <w:pPr>
        <w:ind w:left="720"/>
        <w:rPr>
          <w:lang w:eastAsia="ko-KR"/>
        </w:rPr>
      </w:pPr>
      <w:r>
        <w:rPr>
          <w:lang w:eastAsia="ko-KR"/>
        </w:rPr>
        <w:t>도태환이 기자들을 막아서며 소리친다.</w:t>
      </w:r>
    </w:p>
    <w:p w14:paraId="11E8ADFD" w14:textId="77777777" w:rsidR="00515574" w:rsidRDefault="00515574">
      <w:pPr>
        <w:rPr>
          <w:lang w:eastAsia="ko-KR"/>
        </w:rPr>
      </w:pPr>
    </w:p>
    <w:p w14:paraId="5AD48AAE" w14:textId="77777777" w:rsidR="00A6671D" w:rsidRDefault="00000000" w:rsidP="00A6671D">
      <w:pPr>
        <w:tabs>
          <w:tab w:val="left" w:pos="2160"/>
        </w:tabs>
        <w:spacing w:line="360" w:lineRule="auto"/>
        <w:rPr>
          <w:lang w:eastAsia="ko-KR"/>
        </w:rPr>
      </w:pPr>
      <w:r>
        <w:rPr>
          <w:lang w:eastAsia="ko-KR"/>
        </w:rPr>
        <w:t>도태환</w:t>
      </w:r>
      <w:r>
        <w:rPr>
          <w:lang w:eastAsia="ko-KR"/>
        </w:rPr>
        <w:tab/>
      </w:r>
      <w:r w:rsidR="00A6671D">
        <w:rPr>
          <w:rFonts w:hint="eastAsia"/>
          <w:lang w:eastAsia="ko-KR"/>
        </w:rPr>
        <w:t>카메라</w:t>
      </w:r>
      <w:r w:rsidR="00A6671D">
        <w:rPr>
          <w:lang w:eastAsia="ko-KR"/>
        </w:rPr>
        <w:t xml:space="preserve"> 내려!</w:t>
      </w:r>
    </w:p>
    <w:p w14:paraId="792CBF31" w14:textId="733C93B3" w:rsidR="00515574" w:rsidRDefault="00A6671D" w:rsidP="00A6671D">
      <w:pPr>
        <w:tabs>
          <w:tab w:val="left" w:pos="2160"/>
        </w:tabs>
        <w:spacing w:line="360" w:lineRule="auto"/>
        <w:rPr>
          <w:lang w:eastAsia="ko-KR"/>
        </w:rPr>
      </w:pPr>
      <w:r>
        <w:rPr>
          <w:lang w:eastAsia="ko-KR"/>
        </w:rPr>
        <w:tab/>
      </w:r>
      <w:r>
        <w:rPr>
          <w:rFonts w:hint="eastAsia"/>
          <w:lang w:eastAsia="ko-KR"/>
        </w:rPr>
        <w:t>다들</w:t>
      </w:r>
      <w:r>
        <w:rPr>
          <w:lang w:eastAsia="ko-KR"/>
        </w:rPr>
        <w:t xml:space="preserve"> 그만하라고!</w:t>
      </w:r>
    </w:p>
    <w:p w14:paraId="68164566" w14:textId="3D31CEA8" w:rsidR="00C530B1" w:rsidRDefault="00C530B1" w:rsidP="00A6671D">
      <w:pPr>
        <w:tabs>
          <w:tab w:val="left" w:pos="2160"/>
        </w:tabs>
        <w:spacing w:line="360" w:lineRule="auto"/>
        <w:rPr>
          <w:rFonts w:hint="eastAsia"/>
          <w:lang w:eastAsia="ko-KR"/>
        </w:rPr>
      </w:pPr>
      <w:r>
        <w:rPr>
          <w:lang w:eastAsia="ko-KR"/>
        </w:rPr>
        <w:tab/>
      </w:r>
      <w:r>
        <w:rPr>
          <w:rFonts w:hint="eastAsia"/>
          <w:lang w:eastAsia="ko-KR"/>
        </w:rPr>
        <w:t>이건 다 거짓말이야!</w:t>
      </w:r>
    </w:p>
    <w:p w14:paraId="3E2A26E5" w14:textId="77777777" w:rsidR="00A6671D" w:rsidRDefault="00A6671D" w:rsidP="00A6671D">
      <w:pPr>
        <w:tabs>
          <w:tab w:val="left" w:pos="2160"/>
        </w:tabs>
        <w:spacing w:line="360" w:lineRule="auto"/>
        <w:rPr>
          <w:lang w:eastAsia="ko-KR"/>
        </w:rPr>
      </w:pPr>
    </w:p>
    <w:p w14:paraId="44AFAE0A" w14:textId="77777777" w:rsidR="00515574" w:rsidRDefault="00000000">
      <w:pPr>
        <w:ind w:left="720"/>
        <w:rPr>
          <w:lang w:eastAsia="ko-KR"/>
        </w:rPr>
      </w:pPr>
      <w:r>
        <w:rPr>
          <w:lang w:eastAsia="ko-KR"/>
        </w:rPr>
        <w:t>그때, 로비 회전문을 통해 정복을 입은 수사관들이 들어선다.</w:t>
      </w:r>
    </w:p>
    <w:p w14:paraId="22B49D8F" w14:textId="77777777" w:rsidR="00515574" w:rsidRDefault="00515574">
      <w:pPr>
        <w:rPr>
          <w:lang w:eastAsia="ko-KR"/>
        </w:rPr>
      </w:pPr>
    </w:p>
    <w:p w14:paraId="060D4E52" w14:textId="2FECF379" w:rsidR="00515574" w:rsidRDefault="00000000">
      <w:pPr>
        <w:tabs>
          <w:tab w:val="left" w:pos="2160"/>
        </w:tabs>
        <w:spacing w:line="360" w:lineRule="auto"/>
        <w:rPr>
          <w:lang w:eastAsia="ko-KR"/>
        </w:rPr>
      </w:pPr>
      <w:r>
        <w:rPr>
          <w:lang w:eastAsia="ko-KR"/>
        </w:rPr>
        <w:t>수사관</w:t>
      </w:r>
      <w:r>
        <w:rPr>
          <w:lang w:eastAsia="ko-KR"/>
        </w:rPr>
        <w:tab/>
      </w:r>
      <w:r w:rsidR="00C530B1">
        <w:rPr>
          <w:rFonts w:hint="eastAsia"/>
          <w:lang w:eastAsia="ko-KR"/>
        </w:rPr>
        <w:t xml:space="preserve">백설아 씨? </w:t>
      </w:r>
      <w:r>
        <w:rPr>
          <w:lang w:eastAsia="ko-KR"/>
        </w:rPr>
        <w:t>금융 범죄 수사대입니다.</w:t>
      </w:r>
    </w:p>
    <w:p w14:paraId="6C907715" w14:textId="34660C58" w:rsidR="00515574" w:rsidRDefault="00C530B1">
      <w:pPr>
        <w:spacing w:line="360" w:lineRule="auto"/>
        <w:ind w:left="2160"/>
        <w:rPr>
          <w:lang w:eastAsia="ko-KR"/>
        </w:rPr>
      </w:pPr>
      <w:r>
        <w:rPr>
          <w:rFonts w:hint="eastAsia"/>
          <w:lang w:eastAsia="ko-KR"/>
        </w:rPr>
        <w:t>정</w:t>
      </w:r>
      <w:r w:rsidR="00000000">
        <w:rPr>
          <w:lang w:eastAsia="ko-KR"/>
        </w:rPr>
        <w:t>식</w:t>
      </w:r>
      <w:r>
        <w:rPr>
          <w:rFonts w:hint="eastAsia"/>
          <w:lang w:eastAsia="ko-KR"/>
        </w:rPr>
        <w:t>으로</w:t>
      </w:r>
      <w:r w:rsidR="00000000">
        <w:rPr>
          <w:lang w:eastAsia="ko-KR"/>
        </w:rPr>
        <w:t xml:space="preserve"> 고소</w:t>
      </w:r>
      <w:r>
        <w:rPr>
          <w:rFonts w:hint="eastAsia"/>
          <w:lang w:eastAsia="ko-KR"/>
        </w:rPr>
        <w:t>장이</w:t>
      </w:r>
      <w:r w:rsidR="00000000">
        <w:rPr>
          <w:lang w:eastAsia="ko-KR"/>
        </w:rPr>
        <w:t xml:space="preserve"> 접수되었습니다.</w:t>
      </w:r>
    </w:p>
    <w:p w14:paraId="7D3548DA" w14:textId="15B5D024" w:rsidR="00515574" w:rsidRDefault="00C530B1">
      <w:pPr>
        <w:spacing w:line="360" w:lineRule="auto"/>
        <w:ind w:left="2160"/>
        <w:rPr>
          <w:lang w:eastAsia="ko-KR"/>
        </w:rPr>
      </w:pPr>
      <w:r w:rsidRPr="00C530B1">
        <w:rPr>
          <w:lang w:eastAsia="ko-KR"/>
        </w:rPr>
        <w:t>당신은 대규모 투자 사기를 벌인 혐의를 받고 있습니다.</w:t>
      </w:r>
      <w:r w:rsidR="00000000">
        <w:rPr>
          <w:lang w:eastAsia="ko-KR"/>
        </w:rPr>
        <w:t>.</w:t>
      </w:r>
    </w:p>
    <w:p w14:paraId="1D24580C" w14:textId="3BCC98B8" w:rsidR="00515574" w:rsidRDefault="00C530B1" w:rsidP="00C530B1">
      <w:pPr>
        <w:ind w:left="1440" w:firstLine="720"/>
        <w:rPr>
          <w:lang w:eastAsia="ko-KR"/>
        </w:rPr>
      </w:pPr>
      <w:r w:rsidRPr="00C530B1">
        <w:rPr>
          <w:lang w:eastAsia="ko-KR"/>
        </w:rPr>
        <w:t>조사를 위해 동행해 주셔야겠습니다.</w:t>
      </w:r>
    </w:p>
    <w:p w14:paraId="7DCA308A" w14:textId="77777777" w:rsidR="00C530B1" w:rsidRDefault="00C530B1" w:rsidP="00C530B1">
      <w:pPr>
        <w:ind w:left="1440" w:firstLine="720"/>
        <w:rPr>
          <w:lang w:eastAsia="ko-KR"/>
        </w:rPr>
      </w:pPr>
    </w:p>
    <w:p w14:paraId="165290A4" w14:textId="76A003E3" w:rsidR="00515574" w:rsidRDefault="00000000">
      <w:pPr>
        <w:ind w:left="720"/>
        <w:rPr>
          <w:lang w:eastAsia="ko-KR"/>
        </w:rPr>
      </w:pPr>
      <w:r>
        <w:rPr>
          <w:lang w:eastAsia="ko-KR"/>
        </w:rPr>
        <w:t>백설아, 눈물을 흘리며 마지막 희망을 걸고 강민우에게 달려가 그의 팔을 붙잡는다.</w:t>
      </w:r>
    </w:p>
    <w:p w14:paraId="7883A1FE" w14:textId="77777777" w:rsidR="00515574" w:rsidRDefault="00515574">
      <w:pPr>
        <w:rPr>
          <w:lang w:eastAsia="ko-KR"/>
        </w:rPr>
      </w:pPr>
    </w:p>
    <w:p w14:paraId="4BE1BFA0" w14:textId="77777777" w:rsidR="00502CDB" w:rsidRDefault="00000000" w:rsidP="00502CDB">
      <w:pPr>
        <w:tabs>
          <w:tab w:val="left" w:pos="2160"/>
        </w:tabs>
        <w:spacing w:line="360" w:lineRule="auto"/>
        <w:rPr>
          <w:lang w:eastAsia="ko-KR"/>
        </w:rPr>
      </w:pPr>
      <w:r>
        <w:rPr>
          <w:lang w:eastAsia="ko-KR"/>
        </w:rPr>
        <w:lastRenderedPageBreak/>
        <w:t>백설아</w:t>
      </w:r>
      <w:r>
        <w:rPr>
          <w:lang w:eastAsia="ko-KR"/>
        </w:rPr>
        <w:tab/>
      </w:r>
      <w:r w:rsidR="00502CDB">
        <w:rPr>
          <w:rFonts w:hint="eastAsia"/>
          <w:lang w:eastAsia="ko-KR"/>
        </w:rPr>
        <w:t>제발</w:t>
      </w:r>
      <w:r w:rsidR="00502CDB">
        <w:rPr>
          <w:lang w:eastAsia="ko-KR"/>
        </w:rPr>
        <w:t>, 도와줘!</w:t>
      </w:r>
    </w:p>
    <w:p w14:paraId="08D1DC8E" w14:textId="2FA7A86F" w:rsidR="00515574" w:rsidRDefault="00502CDB" w:rsidP="00502CDB">
      <w:pPr>
        <w:tabs>
          <w:tab w:val="left" w:pos="2160"/>
        </w:tabs>
        <w:spacing w:line="360" w:lineRule="auto"/>
        <w:rPr>
          <w:lang w:eastAsia="ko-KR"/>
        </w:rPr>
      </w:pPr>
      <w:r>
        <w:rPr>
          <w:lang w:eastAsia="ko-KR"/>
        </w:rPr>
        <w:tab/>
      </w:r>
      <w:r>
        <w:rPr>
          <w:rFonts w:hint="eastAsia"/>
          <w:lang w:eastAsia="ko-KR"/>
        </w:rPr>
        <w:t>나</w:t>
      </w:r>
      <w:r>
        <w:rPr>
          <w:lang w:eastAsia="ko-KR"/>
        </w:rPr>
        <w:t xml:space="preserve"> 당신 아내잖아!</w:t>
      </w:r>
    </w:p>
    <w:p w14:paraId="5EAB3320" w14:textId="77777777" w:rsidR="00502CDB" w:rsidRDefault="00502CDB" w:rsidP="00502CDB">
      <w:pPr>
        <w:tabs>
          <w:tab w:val="left" w:pos="2160"/>
        </w:tabs>
        <w:spacing w:line="360" w:lineRule="auto"/>
        <w:rPr>
          <w:lang w:eastAsia="ko-KR"/>
        </w:rPr>
      </w:pPr>
    </w:p>
    <w:p w14:paraId="59C64CF9" w14:textId="77777777" w:rsidR="00502CDB" w:rsidRDefault="00502CDB" w:rsidP="00502CDB">
      <w:pPr>
        <w:tabs>
          <w:tab w:val="left" w:pos="2160"/>
        </w:tabs>
        <w:spacing w:line="360" w:lineRule="auto"/>
        <w:rPr>
          <w:lang w:eastAsia="ko-KR"/>
        </w:rPr>
      </w:pPr>
    </w:p>
    <w:p w14:paraId="0677B67B" w14:textId="77777777" w:rsidR="00502CDB" w:rsidRDefault="00502CDB" w:rsidP="00502CDB">
      <w:pPr>
        <w:tabs>
          <w:tab w:val="left" w:pos="2160"/>
        </w:tabs>
        <w:spacing w:line="360" w:lineRule="auto"/>
        <w:rPr>
          <w:lang w:eastAsia="ko-KR"/>
        </w:rPr>
      </w:pPr>
    </w:p>
    <w:p w14:paraId="55D27F28" w14:textId="77777777" w:rsidR="00502CDB" w:rsidRDefault="00502CDB" w:rsidP="00502CDB">
      <w:pPr>
        <w:tabs>
          <w:tab w:val="left" w:pos="2160"/>
        </w:tabs>
        <w:spacing w:line="360" w:lineRule="auto"/>
        <w:rPr>
          <w:lang w:eastAsia="ko-KR"/>
        </w:rPr>
      </w:pPr>
    </w:p>
    <w:p w14:paraId="4B2E391A" w14:textId="77777777" w:rsidR="00502CDB" w:rsidRDefault="00502CDB" w:rsidP="00502CDB">
      <w:pPr>
        <w:tabs>
          <w:tab w:val="left" w:pos="2160"/>
        </w:tabs>
        <w:spacing w:line="360" w:lineRule="auto"/>
        <w:rPr>
          <w:lang w:eastAsia="ko-KR"/>
        </w:rPr>
      </w:pPr>
    </w:p>
    <w:p w14:paraId="1B00C508" w14:textId="77777777" w:rsidR="00502CDB" w:rsidRDefault="00502CDB" w:rsidP="00502CDB">
      <w:pPr>
        <w:tabs>
          <w:tab w:val="left" w:pos="2160"/>
        </w:tabs>
        <w:spacing w:line="360" w:lineRule="auto"/>
        <w:rPr>
          <w:lang w:eastAsia="ko-KR"/>
        </w:rPr>
      </w:pPr>
    </w:p>
    <w:p w14:paraId="3F775ADA" w14:textId="77777777" w:rsidR="00502CDB" w:rsidRDefault="00502CDB" w:rsidP="00502CDB">
      <w:pPr>
        <w:tabs>
          <w:tab w:val="left" w:pos="2160"/>
        </w:tabs>
        <w:spacing w:line="360" w:lineRule="auto"/>
        <w:rPr>
          <w:lang w:eastAsia="ko-KR"/>
        </w:rPr>
      </w:pPr>
    </w:p>
    <w:p w14:paraId="536092BE" w14:textId="77777777" w:rsidR="00502CDB" w:rsidRDefault="00502CDB" w:rsidP="00502CDB">
      <w:pPr>
        <w:tabs>
          <w:tab w:val="left" w:pos="2160"/>
        </w:tabs>
        <w:spacing w:line="360" w:lineRule="auto"/>
        <w:rPr>
          <w:lang w:eastAsia="ko-KR"/>
        </w:rPr>
      </w:pPr>
    </w:p>
    <w:p w14:paraId="4F8E52B4" w14:textId="77777777" w:rsidR="00502CDB" w:rsidRDefault="00502CDB" w:rsidP="00502CDB">
      <w:pPr>
        <w:tabs>
          <w:tab w:val="left" w:pos="2160"/>
        </w:tabs>
        <w:spacing w:line="360" w:lineRule="auto"/>
        <w:rPr>
          <w:lang w:eastAsia="ko-KR"/>
        </w:rPr>
      </w:pPr>
    </w:p>
    <w:p w14:paraId="178CA49A" w14:textId="77777777" w:rsidR="00502CDB" w:rsidRDefault="00502CDB" w:rsidP="00502CDB">
      <w:pPr>
        <w:tabs>
          <w:tab w:val="left" w:pos="2160"/>
        </w:tabs>
        <w:spacing w:line="360" w:lineRule="auto"/>
        <w:rPr>
          <w:lang w:eastAsia="ko-KR"/>
        </w:rPr>
      </w:pPr>
    </w:p>
    <w:p w14:paraId="772998C1" w14:textId="77777777" w:rsidR="00502CDB" w:rsidRDefault="00502CDB" w:rsidP="00502CDB">
      <w:pPr>
        <w:tabs>
          <w:tab w:val="left" w:pos="2160"/>
        </w:tabs>
        <w:spacing w:line="360" w:lineRule="auto"/>
        <w:rPr>
          <w:lang w:eastAsia="ko-KR"/>
        </w:rPr>
      </w:pPr>
    </w:p>
    <w:p w14:paraId="5DDA7901" w14:textId="77777777" w:rsidR="00502CDB" w:rsidRDefault="00502CDB" w:rsidP="00502CDB">
      <w:pPr>
        <w:tabs>
          <w:tab w:val="left" w:pos="2160"/>
        </w:tabs>
        <w:spacing w:line="360" w:lineRule="auto"/>
        <w:rPr>
          <w:lang w:eastAsia="ko-KR"/>
        </w:rPr>
      </w:pPr>
    </w:p>
    <w:p w14:paraId="20D3B03E" w14:textId="77777777" w:rsidR="00502CDB" w:rsidRDefault="00502CDB" w:rsidP="00502CDB">
      <w:pPr>
        <w:tabs>
          <w:tab w:val="left" w:pos="2160"/>
        </w:tabs>
        <w:spacing w:line="360" w:lineRule="auto"/>
        <w:rPr>
          <w:lang w:eastAsia="ko-KR"/>
        </w:rPr>
      </w:pPr>
    </w:p>
    <w:p w14:paraId="1A32EA81" w14:textId="77777777" w:rsidR="00502CDB" w:rsidRDefault="00502CDB" w:rsidP="00502CDB">
      <w:pPr>
        <w:tabs>
          <w:tab w:val="left" w:pos="2160"/>
        </w:tabs>
        <w:spacing w:line="360" w:lineRule="auto"/>
        <w:rPr>
          <w:lang w:eastAsia="ko-KR"/>
        </w:rPr>
      </w:pPr>
    </w:p>
    <w:p w14:paraId="76B0F160" w14:textId="77777777" w:rsidR="00502CDB" w:rsidRDefault="00502CDB" w:rsidP="00502CDB">
      <w:pPr>
        <w:tabs>
          <w:tab w:val="left" w:pos="2160"/>
        </w:tabs>
        <w:spacing w:line="360" w:lineRule="auto"/>
        <w:rPr>
          <w:lang w:eastAsia="ko-KR"/>
        </w:rPr>
      </w:pPr>
    </w:p>
    <w:p w14:paraId="40308DBA" w14:textId="1DE6C05A" w:rsidR="00502CDB" w:rsidRDefault="00DB7B9D" w:rsidP="00502CDB">
      <w:pPr>
        <w:spacing w:line="360" w:lineRule="auto"/>
        <w:rPr>
          <w:lang w:eastAsia="ko-KR"/>
        </w:rPr>
      </w:pPr>
      <w:r>
        <w:rPr>
          <w:rFonts w:hint="eastAsia"/>
          <w:b/>
          <w:sz w:val="24"/>
          <w:lang w:eastAsia="ko-KR"/>
        </w:rPr>
        <w:lastRenderedPageBreak/>
        <w:t>60</w:t>
      </w:r>
      <w:r w:rsidR="00502CDB">
        <w:rPr>
          <w:b/>
          <w:sz w:val="24"/>
          <w:lang w:eastAsia="ko-KR"/>
        </w:rPr>
        <w:t>화</w:t>
      </w:r>
    </w:p>
    <w:p w14:paraId="6FE81405" w14:textId="320BE700" w:rsidR="00DB7B9D" w:rsidRDefault="00DB7B9D" w:rsidP="00DB7B9D">
      <w:pPr>
        <w:rPr>
          <w:lang w:eastAsia="ko-KR"/>
        </w:rPr>
      </w:pPr>
      <w:r>
        <w:rPr>
          <w:b/>
          <w:lang w:eastAsia="ko-KR"/>
        </w:rPr>
        <w:t>#</w:t>
      </w:r>
      <w:r>
        <w:rPr>
          <w:rFonts w:hint="eastAsia"/>
          <w:b/>
          <w:lang w:eastAsia="ko-KR"/>
        </w:rPr>
        <w:t>1</w:t>
      </w:r>
      <w:r>
        <w:rPr>
          <w:b/>
          <w:lang w:eastAsia="ko-KR"/>
        </w:rPr>
        <w:t>. 도심 빌딩 로비 / 낮 (계속)</w:t>
      </w:r>
    </w:p>
    <w:p w14:paraId="2C06FDAB" w14:textId="77777777" w:rsidR="00502CDB" w:rsidRPr="00DB7B9D" w:rsidRDefault="00502CDB" w:rsidP="00502CDB">
      <w:pPr>
        <w:tabs>
          <w:tab w:val="left" w:pos="2160"/>
        </w:tabs>
        <w:spacing w:line="360" w:lineRule="auto"/>
        <w:rPr>
          <w:rFonts w:hint="eastAsia"/>
          <w:lang w:eastAsia="ko-KR"/>
        </w:rPr>
      </w:pPr>
    </w:p>
    <w:p w14:paraId="7606F6F2" w14:textId="49FF3E85" w:rsidR="00515574" w:rsidRDefault="00000000">
      <w:pPr>
        <w:ind w:left="720"/>
        <w:rPr>
          <w:lang w:eastAsia="ko-KR"/>
        </w:rPr>
      </w:pPr>
      <w:r>
        <w:rPr>
          <w:lang w:eastAsia="ko-KR"/>
        </w:rPr>
        <w:t>강민우, 아무런 감정 없는 눈으로 그녀를 뿌리친다. 백설아는 수사관들에게 끌려가며 절망적으로 오열한다.</w:t>
      </w:r>
    </w:p>
    <w:p w14:paraId="4B97A776" w14:textId="533873DB" w:rsidR="00515574" w:rsidRDefault="00000000">
      <w:pPr>
        <w:ind w:left="720"/>
        <w:rPr>
          <w:lang w:eastAsia="ko-KR"/>
        </w:rPr>
      </w:pPr>
      <w:r>
        <w:rPr>
          <w:lang w:eastAsia="ko-KR"/>
        </w:rPr>
        <w:t>수사관들에게 양팔이 붙잡힌 백설아, 눈물을 흘리며 절규한다. 그녀는 필사적으로 강민우를 향해 발버둥 친다.</w:t>
      </w:r>
    </w:p>
    <w:p w14:paraId="1400482A" w14:textId="77777777" w:rsidR="00515574" w:rsidRPr="00DB7B9D" w:rsidRDefault="00515574">
      <w:pPr>
        <w:rPr>
          <w:lang w:eastAsia="ko-KR"/>
        </w:rPr>
      </w:pPr>
    </w:p>
    <w:p w14:paraId="69DD351E" w14:textId="1C579C64" w:rsidR="00515574" w:rsidRDefault="00000000">
      <w:pPr>
        <w:tabs>
          <w:tab w:val="left" w:pos="2160"/>
        </w:tabs>
        <w:spacing w:line="360" w:lineRule="auto"/>
        <w:rPr>
          <w:lang w:eastAsia="ko-KR"/>
        </w:rPr>
      </w:pPr>
      <w:r>
        <w:rPr>
          <w:lang w:eastAsia="ko-KR"/>
        </w:rPr>
        <w:t>백설아</w:t>
      </w:r>
      <w:r>
        <w:rPr>
          <w:lang w:eastAsia="ko-KR"/>
        </w:rPr>
        <w:tab/>
      </w:r>
      <w:r w:rsidR="00DB7B9D" w:rsidRPr="00DB7B9D">
        <w:rPr>
          <w:lang w:eastAsia="ko-KR"/>
        </w:rPr>
        <w:t>강민우! 제발 내 말 들어줘!</w:t>
      </w:r>
    </w:p>
    <w:p w14:paraId="01242D7F" w14:textId="7199C3E4" w:rsidR="00515574" w:rsidRDefault="00DB7B9D">
      <w:pPr>
        <w:spacing w:line="360" w:lineRule="auto"/>
        <w:ind w:left="2160"/>
        <w:rPr>
          <w:lang w:eastAsia="ko-KR"/>
        </w:rPr>
      </w:pPr>
      <w:r w:rsidRPr="00DB7B9D">
        <w:rPr>
          <w:lang w:eastAsia="ko-KR"/>
        </w:rPr>
        <w:t>그 폭행 의혹은</w:t>
      </w:r>
      <w:r>
        <w:rPr>
          <w:rFonts w:hint="eastAsia"/>
          <w:lang w:eastAsia="ko-KR"/>
        </w:rPr>
        <w:t xml:space="preserve">, </w:t>
      </w:r>
      <w:r w:rsidR="00000000">
        <w:rPr>
          <w:lang w:eastAsia="ko-KR"/>
        </w:rPr>
        <w:t>내가 한 게 아니야!</w:t>
      </w:r>
    </w:p>
    <w:p w14:paraId="63F20434" w14:textId="77777777" w:rsidR="00515574" w:rsidRDefault="00515574">
      <w:pPr>
        <w:rPr>
          <w:lang w:eastAsia="ko-KR"/>
        </w:rPr>
      </w:pPr>
    </w:p>
    <w:p w14:paraId="56981908" w14:textId="5775188B" w:rsidR="00515574" w:rsidRDefault="00000000">
      <w:pPr>
        <w:ind w:left="720"/>
        <w:rPr>
          <w:lang w:eastAsia="ko-KR"/>
        </w:rPr>
      </w:pPr>
      <w:r>
        <w:rPr>
          <w:lang w:eastAsia="ko-KR"/>
        </w:rPr>
        <w:t>백설아, 모든 것을 뒤집어씌우려는 듯 도태환을 향해 손가락질한다.</w:t>
      </w:r>
    </w:p>
    <w:p w14:paraId="24051A8E" w14:textId="77777777" w:rsidR="00515574" w:rsidRDefault="00515574">
      <w:pPr>
        <w:rPr>
          <w:lang w:eastAsia="ko-KR"/>
        </w:rPr>
      </w:pPr>
    </w:p>
    <w:p w14:paraId="72D87A79" w14:textId="7F699987" w:rsidR="00515574" w:rsidRDefault="00000000">
      <w:pPr>
        <w:tabs>
          <w:tab w:val="left" w:pos="2160"/>
        </w:tabs>
        <w:spacing w:line="360" w:lineRule="auto"/>
        <w:rPr>
          <w:lang w:eastAsia="ko-KR"/>
        </w:rPr>
      </w:pPr>
      <w:r>
        <w:rPr>
          <w:lang w:eastAsia="ko-KR"/>
        </w:rPr>
        <w:t>백설아</w:t>
      </w:r>
      <w:r>
        <w:rPr>
          <w:lang w:eastAsia="ko-KR"/>
        </w:rPr>
        <w:tab/>
        <w:t>저놈 짓이야!</w:t>
      </w:r>
    </w:p>
    <w:p w14:paraId="75DF5955" w14:textId="77777777" w:rsidR="00515574" w:rsidRDefault="00515574">
      <w:pPr>
        <w:rPr>
          <w:lang w:eastAsia="ko-KR"/>
        </w:rPr>
      </w:pPr>
    </w:p>
    <w:p w14:paraId="147308F1" w14:textId="200EE693" w:rsidR="00515574" w:rsidRDefault="00000000">
      <w:pPr>
        <w:ind w:left="720"/>
        <w:rPr>
          <w:lang w:eastAsia="ko-KR"/>
        </w:rPr>
      </w:pPr>
      <w:r>
        <w:rPr>
          <w:lang w:eastAsia="ko-KR"/>
        </w:rPr>
        <w:t>도태환, 백설아의 배신에 분노하며 소리친다.</w:t>
      </w:r>
    </w:p>
    <w:p w14:paraId="1C2AD128" w14:textId="77777777" w:rsidR="00515574" w:rsidRDefault="00515574">
      <w:pPr>
        <w:rPr>
          <w:lang w:eastAsia="ko-KR"/>
        </w:rPr>
      </w:pPr>
    </w:p>
    <w:p w14:paraId="31A6A993" w14:textId="689D1B38" w:rsidR="00515574" w:rsidRDefault="00000000">
      <w:pPr>
        <w:tabs>
          <w:tab w:val="left" w:pos="2160"/>
        </w:tabs>
        <w:spacing w:line="360" w:lineRule="auto"/>
        <w:rPr>
          <w:lang w:eastAsia="ko-KR"/>
        </w:rPr>
      </w:pPr>
      <w:r>
        <w:rPr>
          <w:lang w:eastAsia="ko-KR"/>
        </w:rPr>
        <w:t>도태환</w:t>
      </w:r>
      <w:r>
        <w:rPr>
          <w:lang w:eastAsia="ko-KR"/>
        </w:rPr>
        <w:tab/>
        <w:t>헛소리!</w:t>
      </w:r>
    </w:p>
    <w:p w14:paraId="6A26A991" w14:textId="77777777" w:rsidR="00DB7B9D" w:rsidRDefault="00000000">
      <w:pPr>
        <w:spacing w:line="360" w:lineRule="auto"/>
        <w:ind w:left="2160"/>
        <w:rPr>
          <w:lang w:eastAsia="ko-KR"/>
        </w:rPr>
      </w:pPr>
      <w:r>
        <w:rPr>
          <w:lang w:eastAsia="ko-KR"/>
        </w:rPr>
        <w:t xml:space="preserve">내가 아이디어를 </w:t>
      </w:r>
      <w:r w:rsidR="00DB7B9D">
        <w:rPr>
          <w:rFonts w:hint="eastAsia"/>
          <w:lang w:eastAsia="ko-KR"/>
        </w:rPr>
        <w:t>주긴했지만</w:t>
      </w:r>
      <w:r>
        <w:rPr>
          <w:lang w:eastAsia="ko-KR"/>
        </w:rPr>
        <w:t xml:space="preserve">, </w:t>
      </w:r>
    </w:p>
    <w:p w14:paraId="3E523207" w14:textId="7E1B6724" w:rsidR="00515574" w:rsidRDefault="00000000" w:rsidP="00DB7B9D">
      <w:pPr>
        <w:spacing w:line="360" w:lineRule="auto"/>
        <w:ind w:left="2160"/>
        <w:rPr>
          <w:lang w:eastAsia="ko-KR"/>
        </w:rPr>
      </w:pPr>
      <w:r>
        <w:rPr>
          <w:lang w:eastAsia="ko-KR"/>
        </w:rPr>
        <w:lastRenderedPageBreak/>
        <w:t>기자회견은</w:t>
      </w:r>
      <w:r w:rsidR="00DB7B9D">
        <w:rPr>
          <w:rFonts w:hint="eastAsia"/>
          <w:lang w:eastAsia="ko-KR"/>
        </w:rPr>
        <w:t xml:space="preserve"> </w:t>
      </w:r>
      <w:r>
        <w:rPr>
          <w:lang w:eastAsia="ko-KR"/>
        </w:rPr>
        <w:t>전부 네 짓이었잖아!</w:t>
      </w:r>
    </w:p>
    <w:p w14:paraId="7256133A" w14:textId="77777777" w:rsidR="00515574" w:rsidRDefault="00000000">
      <w:pPr>
        <w:spacing w:line="360" w:lineRule="auto"/>
        <w:ind w:left="2160"/>
        <w:rPr>
          <w:lang w:eastAsia="ko-KR"/>
        </w:rPr>
      </w:pPr>
      <w:r>
        <w:rPr>
          <w:lang w:eastAsia="ko-KR"/>
        </w:rPr>
        <w:t>나한테 뒤집어씌우지 마!</w:t>
      </w:r>
    </w:p>
    <w:p w14:paraId="6B2C8C5B" w14:textId="77777777" w:rsidR="00515574" w:rsidRDefault="00515574">
      <w:pPr>
        <w:rPr>
          <w:lang w:eastAsia="ko-KR"/>
        </w:rPr>
      </w:pPr>
    </w:p>
    <w:p w14:paraId="27117BAB" w14:textId="60AE7B4E" w:rsidR="00515574" w:rsidRDefault="00000000">
      <w:pPr>
        <w:ind w:left="720"/>
        <w:rPr>
          <w:lang w:eastAsia="ko-KR"/>
        </w:rPr>
      </w:pPr>
      <w:r>
        <w:rPr>
          <w:lang w:eastAsia="ko-KR"/>
        </w:rPr>
        <w:t>이성을 잃은 백설아가 도태환에게 달려들어 그의 목을 조른다. 기자들의 플래시가 터지는 와중에도 그녀의 얼굴은 증오로 일그러져 있다.</w:t>
      </w:r>
    </w:p>
    <w:p w14:paraId="64C2054B" w14:textId="77777777" w:rsidR="00515574" w:rsidRDefault="00515574">
      <w:pPr>
        <w:rPr>
          <w:lang w:eastAsia="ko-KR"/>
        </w:rPr>
      </w:pPr>
    </w:p>
    <w:p w14:paraId="0251F49A" w14:textId="1971E08D" w:rsidR="00515574" w:rsidRDefault="00000000">
      <w:pPr>
        <w:tabs>
          <w:tab w:val="left" w:pos="2160"/>
        </w:tabs>
        <w:spacing w:line="360" w:lineRule="auto"/>
        <w:rPr>
          <w:lang w:eastAsia="ko-KR"/>
        </w:rPr>
      </w:pPr>
      <w:r>
        <w:rPr>
          <w:lang w:eastAsia="ko-KR"/>
        </w:rPr>
        <w:t>백설아</w:t>
      </w:r>
      <w:r>
        <w:rPr>
          <w:lang w:eastAsia="ko-KR"/>
        </w:rPr>
        <w:tab/>
        <w:t>죽여버릴 거야!</w:t>
      </w:r>
    </w:p>
    <w:p w14:paraId="1D217012" w14:textId="77777777" w:rsidR="00515574" w:rsidRDefault="00515574">
      <w:pPr>
        <w:rPr>
          <w:lang w:eastAsia="ko-KR"/>
        </w:rPr>
      </w:pPr>
    </w:p>
    <w:p w14:paraId="26D517E4" w14:textId="2CC2A348" w:rsidR="00515574" w:rsidRDefault="00000000">
      <w:pPr>
        <w:ind w:left="720"/>
        <w:rPr>
          <w:lang w:eastAsia="ko-KR"/>
        </w:rPr>
      </w:pPr>
      <w:r>
        <w:rPr>
          <w:lang w:eastAsia="ko-KR"/>
        </w:rPr>
        <w:t>경호원들이 달려들어 두 사람을 떼어놓는다. 모든 희망이 사라졌음을 깨달은 도태환, 완전히 무너져 내린다. 그는 경호원들에게 붙잡힌 채 강민우를 향해 절규한다.</w:t>
      </w:r>
    </w:p>
    <w:p w14:paraId="58025CE5" w14:textId="77777777" w:rsidR="00515574" w:rsidRDefault="00515574">
      <w:pPr>
        <w:rPr>
          <w:lang w:eastAsia="ko-KR"/>
        </w:rPr>
      </w:pPr>
    </w:p>
    <w:p w14:paraId="6DB29993" w14:textId="604435B6" w:rsidR="00515574" w:rsidRDefault="00000000">
      <w:pPr>
        <w:tabs>
          <w:tab w:val="left" w:pos="2160"/>
        </w:tabs>
        <w:spacing w:line="360" w:lineRule="auto"/>
        <w:rPr>
          <w:lang w:eastAsia="ko-KR"/>
        </w:rPr>
      </w:pPr>
      <w:r>
        <w:rPr>
          <w:lang w:eastAsia="ko-KR"/>
        </w:rPr>
        <w:t>도태환</w:t>
      </w:r>
      <w:r>
        <w:rPr>
          <w:lang w:eastAsia="ko-KR"/>
        </w:rPr>
        <w:tab/>
        <w:t>강민우! 내가 잘못했어!</w:t>
      </w:r>
    </w:p>
    <w:p w14:paraId="0A7FFAE0" w14:textId="77777777" w:rsidR="00DB7B9D" w:rsidRDefault="00DB7B9D">
      <w:pPr>
        <w:spacing w:line="360" w:lineRule="auto"/>
        <w:ind w:left="2160"/>
        <w:rPr>
          <w:lang w:eastAsia="ko-KR"/>
        </w:rPr>
      </w:pPr>
      <w:r w:rsidRPr="00DB7B9D">
        <w:rPr>
          <w:lang w:eastAsia="ko-KR"/>
        </w:rPr>
        <w:t>내가 다 망쳤어!</w:t>
      </w:r>
    </w:p>
    <w:p w14:paraId="4CE01A70" w14:textId="419BA118" w:rsidR="00515574" w:rsidRDefault="00000000">
      <w:pPr>
        <w:spacing w:line="360" w:lineRule="auto"/>
        <w:ind w:left="2160"/>
        <w:rPr>
          <w:lang w:eastAsia="ko-KR"/>
        </w:rPr>
      </w:pPr>
      <w:r>
        <w:rPr>
          <w:lang w:eastAsia="ko-KR"/>
        </w:rPr>
        <w:t>제발!</w:t>
      </w:r>
    </w:p>
    <w:p w14:paraId="4C6315BA" w14:textId="6AC81F17" w:rsidR="00515574" w:rsidRDefault="00000000">
      <w:pPr>
        <w:spacing w:line="360" w:lineRule="auto"/>
        <w:ind w:left="2160"/>
        <w:rPr>
          <w:lang w:eastAsia="ko-KR"/>
        </w:rPr>
      </w:pPr>
      <w:r>
        <w:rPr>
          <w:lang w:eastAsia="ko-KR"/>
        </w:rPr>
        <w:t>한 번만 봐줘!</w:t>
      </w:r>
    </w:p>
    <w:p w14:paraId="10454EA6" w14:textId="77777777" w:rsidR="00515574" w:rsidRDefault="00000000">
      <w:pPr>
        <w:spacing w:line="360" w:lineRule="auto"/>
        <w:ind w:left="2160"/>
        <w:rPr>
          <w:lang w:eastAsia="ko-KR"/>
        </w:rPr>
      </w:pPr>
      <w:r>
        <w:rPr>
          <w:lang w:eastAsia="ko-KR"/>
        </w:rPr>
        <w:t>전부 저 여자가 시킨 거야!</w:t>
      </w:r>
    </w:p>
    <w:p w14:paraId="4DE6F41F" w14:textId="77777777" w:rsidR="00515574" w:rsidRDefault="00000000">
      <w:pPr>
        <w:spacing w:line="360" w:lineRule="auto"/>
        <w:ind w:left="2160"/>
        <w:rPr>
          <w:lang w:eastAsia="ko-KR"/>
        </w:rPr>
      </w:pPr>
      <w:r>
        <w:rPr>
          <w:lang w:eastAsia="ko-KR"/>
        </w:rPr>
        <w:t>난 아무 상관없어!</w:t>
      </w:r>
    </w:p>
    <w:p w14:paraId="30301D7B" w14:textId="77777777" w:rsidR="00515574" w:rsidRDefault="00515574">
      <w:pPr>
        <w:rPr>
          <w:lang w:eastAsia="ko-KR"/>
        </w:rPr>
      </w:pPr>
    </w:p>
    <w:p w14:paraId="40E7D7D1" w14:textId="36749F3F" w:rsidR="00515574" w:rsidRDefault="00000000">
      <w:pPr>
        <w:ind w:left="720"/>
        <w:rPr>
          <w:lang w:eastAsia="ko-KR"/>
        </w:rPr>
      </w:pPr>
      <w:r>
        <w:rPr>
          <w:lang w:eastAsia="ko-KR"/>
        </w:rPr>
        <w:lastRenderedPageBreak/>
        <w:t>도태환, 경호원들을 뿌리치고 강민우 앞에 무릎을 꿇고 그의 바짓가랑이를 붙잡는다.</w:t>
      </w:r>
    </w:p>
    <w:p w14:paraId="194F487E" w14:textId="3A76E9AB" w:rsidR="00515574" w:rsidRDefault="00000000">
      <w:pPr>
        <w:ind w:left="720"/>
        <w:rPr>
          <w:lang w:eastAsia="ko-KR"/>
        </w:rPr>
      </w:pPr>
      <w:r>
        <w:rPr>
          <w:lang w:eastAsia="ko-KR"/>
        </w:rPr>
        <w:t>그때, 강민우가 굳은 표정으로 휴대폰을 확인한다.</w:t>
      </w:r>
    </w:p>
    <w:p w14:paraId="119CBBE7" w14:textId="77777777" w:rsidR="00515574" w:rsidRDefault="00515574">
      <w:pPr>
        <w:rPr>
          <w:lang w:eastAsia="ko-KR"/>
        </w:rPr>
      </w:pPr>
    </w:p>
    <w:p w14:paraId="56270939" w14:textId="77777777" w:rsidR="00B170FF" w:rsidRDefault="00000000" w:rsidP="00B170FF">
      <w:pPr>
        <w:tabs>
          <w:tab w:val="left" w:pos="2160"/>
        </w:tabs>
        <w:spacing w:line="360" w:lineRule="auto"/>
        <w:rPr>
          <w:lang w:eastAsia="ko-KR"/>
        </w:rPr>
      </w:pPr>
      <w:r>
        <w:rPr>
          <w:lang w:eastAsia="ko-KR"/>
        </w:rPr>
        <w:t>강민우</w:t>
      </w:r>
      <w:r>
        <w:rPr>
          <w:lang w:eastAsia="ko-KR"/>
        </w:rPr>
        <w:tab/>
        <w:t xml:space="preserve">아버님 </w:t>
      </w:r>
      <w:r w:rsidR="00B170FF" w:rsidRPr="00B170FF">
        <w:rPr>
          <w:lang w:eastAsia="ko-KR"/>
        </w:rPr>
        <w:t>진단 결과가 나왔어.</w:t>
      </w:r>
    </w:p>
    <w:p w14:paraId="1369F218" w14:textId="7B156F12" w:rsidR="00515574" w:rsidRDefault="00B170FF" w:rsidP="00B170FF">
      <w:pPr>
        <w:tabs>
          <w:tab w:val="left" w:pos="2160"/>
        </w:tabs>
        <w:spacing w:line="360" w:lineRule="auto"/>
        <w:rPr>
          <w:lang w:eastAsia="ko-KR"/>
        </w:rPr>
      </w:pPr>
      <w:r>
        <w:rPr>
          <w:lang w:eastAsia="ko-KR"/>
        </w:rPr>
        <w:tab/>
      </w:r>
      <w:r w:rsidR="00000000">
        <w:rPr>
          <w:lang w:eastAsia="ko-KR"/>
        </w:rPr>
        <w:t>중상이</w:t>
      </w:r>
      <w:r>
        <w:rPr>
          <w:rFonts w:hint="eastAsia"/>
          <w:lang w:eastAsia="ko-KR"/>
        </w:rPr>
        <w:t>시</w:t>
      </w:r>
      <w:r w:rsidR="00000000">
        <w:rPr>
          <w:lang w:eastAsia="ko-KR"/>
        </w:rPr>
        <w:t>래.</w:t>
      </w:r>
    </w:p>
    <w:p w14:paraId="4AC246C1" w14:textId="1B968727" w:rsidR="00B170FF" w:rsidRDefault="00B170FF" w:rsidP="00B170FF">
      <w:pPr>
        <w:ind w:left="2160"/>
        <w:rPr>
          <w:lang w:eastAsia="ko-KR"/>
        </w:rPr>
      </w:pPr>
      <w:r w:rsidRPr="00B170FF">
        <w:rPr>
          <w:lang w:eastAsia="ko-KR"/>
        </w:rPr>
        <w:t>너희 둘 다 이</w:t>
      </w:r>
      <w:r>
        <w:rPr>
          <w:rFonts w:hint="eastAsia"/>
          <w:lang w:eastAsia="ko-KR"/>
        </w:rPr>
        <w:t>번</w:t>
      </w:r>
      <w:r w:rsidRPr="00B170FF">
        <w:rPr>
          <w:lang w:eastAsia="ko-KR"/>
        </w:rPr>
        <w:t xml:space="preserve"> 일에서 빠져나갈 수 없을 거야</w:t>
      </w:r>
    </w:p>
    <w:p w14:paraId="62206B4E" w14:textId="200A6B47" w:rsidR="00515574" w:rsidRDefault="00B170FF" w:rsidP="00B170FF">
      <w:pPr>
        <w:ind w:left="2160"/>
        <w:rPr>
          <w:lang w:eastAsia="ko-KR"/>
        </w:rPr>
      </w:pPr>
      <w:r w:rsidRPr="00B170FF">
        <w:rPr>
          <w:lang w:eastAsia="ko-KR"/>
        </w:rPr>
        <w:t>.</w:t>
      </w:r>
    </w:p>
    <w:p w14:paraId="10C174F1" w14:textId="7F62A3E0" w:rsidR="00515574" w:rsidRDefault="00000000">
      <w:pPr>
        <w:ind w:left="720"/>
        <w:rPr>
          <w:lang w:eastAsia="ko-KR"/>
        </w:rPr>
      </w:pPr>
      <w:r>
        <w:rPr>
          <w:lang w:eastAsia="ko-KR"/>
        </w:rPr>
        <w:t>강민우, 그대로 무릎 꿇은 도태환의 얼굴을 발로 걷어찬다. 도태환이 비명을 지르며 바닥에 쓰러진다.</w:t>
      </w:r>
    </w:p>
    <w:p w14:paraId="68B000B7" w14:textId="56BEBA22" w:rsidR="00515574" w:rsidRDefault="00000000">
      <w:pPr>
        <w:ind w:left="720"/>
        <w:rPr>
          <w:lang w:eastAsia="ko-KR"/>
        </w:rPr>
      </w:pPr>
      <w:r>
        <w:rPr>
          <w:lang w:eastAsia="ko-KR"/>
        </w:rPr>
        <w:t>백설아가 그 광경을 보고 경악하며 비명을 지른다.</w:t>
      </w:r>
    </w:p>
    <w:p w14:paraId="43184B0A" w14:textId="4F43132F" w:rsidR="00515574" w:rsidRDefault="00000000">
      <w:pPr>
        <w:ind w:left="720"/>
        <w:rPr>
          <w:lang w:eastAsia="ko-KR"/>
        </w:rPr>
      </w:pPr>
      <w:r>
        <w:rPr>
          <w:lang w:eastAsia="ko-KR"/>
        </w:rPr>
        <w:t>강민우, 바닥에 쓰러진 두 사람과 아수라장이 된 로비를 뒤로하고, 망설임 없이 돌아선다.</w:t>
      </w:r>
    </w:p>
    <w:p w14:paraId="1603A151" w14:textId="77777777" w:rsidR="00515574" w:rsidRDefault="00515574">
      <w:pPr>
        <w:rPr>
          <w:lang w:eastAsia="ko-KR"/>
        </w:rPr>
      </w:pPr>
    </w:p>
    <w:p w14:paraId="35C684F5" w14:textId="77777777" w:rsidR="00B170FF" w:rsidRDefault="00B170FF">
      <w:pPr>
        <w:rPr>
          <w:rFonts w:hint="eastAsia"/>
          <w:lang w:eastAsia="ko-KR"/>
        </w:rPr>
      </w:pPr>
    </w:p>
    <w:p w14:paraId="39F467FA" w14:textId="32EBD849" w:rsidR="00515574" w:rsidRDefault="00000000">
      <w:pPr>
        <w:rPr>
          <w:lang w:eastAsia="ko-KR"/>
        </w:rPr>
      </w:pPr>
      <w:r>
        <w:rPr>
          <w:b/>
          <w:lang w:eastAsia="ko-KR"/>
        </w:rPr>
        <w:t>#2. 빌딩 로비 출구 / 낮</w:t>
      </w:r>
    </w:p>
    <w:p w14:paraId="7045B5E3" w14:textId="77777777" w:rsidR="00515574" w:rsidRDefault="00515574">
      <w:pPr>
        <w:rPr>
          <w:lang w:eastAsia="ko-KR"/>
        </w:rPr>
      </w:pPr>
    </w:p>
    <w:p w14:paraId="3D5FBE06" w14:textId="52296ABB" w:rsidR="00515574" w:rsidRDefault="00000000">
      <w:pPr>
        <w:ind w:left="720"/>
        <w:rPr>
          <w:lang w:eastAsia="ko-KR"/>
        </w:rPr>
      </w:pPr>
      <w:r>
        <w:rPr>
          <w:lang w:eastAsia="ko-KR"/>
        </w:rPr>
        <w:t>강민우, 회전문을 향해 걸어간다. 로비의 소란이 멀어진다.</w:t>
      </w:r>
    </w:p>
    <w:p w14:paraId="1D09D010" w14:textId="5BF5492F" w:rsidR="00515574" w:rsidRDefault="00000000">
      <w:pPr>
        <w:ind w:left="720"/>
        <w:rPr>
          <w:lang w:eastAsia="ko-KR"/>
        </w:rPr>
      </w:pPr>
      <w:r>
        <w:rPr>
          <w:lang w:eastAsia="ko-KR"/>
        </w:rPr>
        <w:t>출구 근처, 임은채가 그를 기다리고 있다. 강민우가 그녀 앞에 멈춰 선다.</w:t>
      </w:r>
    </w:p>
    <w:p w14:paraId="1C7FAE29" w14:textId="2B23D4FC" w:rsidR="00515574" w:rsidRDefault="00000000">
      <w:pPr>
        <w:ind w:left="720"/>
        <w:rPr>
          <w:lang w:eastAsia="ko-KR"/>
        </w:rPr>
      </w:pPr>
      <w:r>
        <w:rPr>
          <w:lang w:eastAsia="ko-KR"/>
        </w:rPr>
        <w:t>임은채, 따뜻한 미소로 그를 본다.</w:t>
      </w:r>
    </w:p>
    <w:p w14:paraId="69492525" w14:textId="77777777" w:rsidR="00515574" w:rsidRDefault="00515574">
      <w:pPr>
        <w:rPr>
          <w:lang w:eastAsia="ko-KR"/>
        </w:rPr>
      </w:pPr>
    </w:p>
    <w:p w14:paraId="3622FCDF" w14:textId="1F772FDA" w:rsidR="00515574" w:rsidRDefault="00151B0C">
      <w:pPr>
        <w:tabs>
          <w:tab w:val="left" w:pos="2160"/>
        </w:tabs>
        <w:spacing w:line="360" w:lineRule="auto"/>
        <w:rPr>
          <w:lang w:eastAsia="ko-KR"/>
        </w:rPr>
      </w:pPr>
      <w:r>
        <w:rPr>
          <w:rFonts w:hint="eastAsia"/>
          <w:lang w:eastAsia="ko-KR"/>
        </w:rPr>
        <w:lastRenderedPageBreak/>
        <w:t>강민우</w:t>
      </w:r>
      <w:r w:rsidR="00000000">
        <w:rPr>
          <w:lang w:eastAsia="ko-KR"/>
        </w:rPr>
        <w:tab/>
      </w:r>
      <w:r w:rsidRPr="00151B0C">
        <w:rPr>
          <w:lang w:eastAsia="ko-KR"/>
        </w:rPr>
        <w:t>언제부터 거기 있었어?</w:t>
      </w:r>
    </w:p>
    <w:p w14:paraId="153BBA53" w14:textId="77777777" w:rsidR="00151B0C" w:rsidRDefault="00151B0C">
      <w:pPr>
        <w:tabs>
          <w:tab w:val="left" w:pos="2160"/>
        </w:tabs>
        <w:spacing w:line="360" w:lineRule="auto"/>
        <w:rPr>
          <w:lang w:eastAsia="ko-KR"/>
        </w:rPr>
      </w:pPr>
    </w:p>
    <w:p w14:paraId="774BB739" w14:textId="48BC25BF" w:rsidR="00515574" w:rsidRDefault="00151B0C" w:rsidP="00151B0C">
      <w:pPr>
        <w:tabs>
          <w:tab w:val="left" w:pos="2160"/>
        </w:tabs>
        <w:spacing w:line="360" w:lineRule="auto"/>
        <w:rPr>
          <w:lang w:eastAsia="ko-KR"/>
        </w:rPr>
      </w:pPr>
      <w:r>
        <w:rPr>
          <w:rFonts w:hint="eastAsia"/>
          <w:lang w:eastAsia="ko-KR"/>
        </w:rPr>
        <w:t>임은채</w:t>
      </w:r>
      <w:r>
        <w:rPr>
          <w:lang w:eastAsia="ko-KR"/>
        </w:rPr>
        <w:tab/>
      </w:r>
      <w:r>
        <w:rPr>
          <w:rFonts w:hint="eastAsia"/>
          <w:lang w:eastAsia="ko-KR"/>
        </w:rPr>
        <w:t xml:space="preserve">계속 </w:t>
      </w:r>
      <w:r w:rsidR="00000000">
        <w:rPr>
          <w:lang w:eastAsia="ko-KR"/>
        </w:rPr>
        <w:t>기다리고 있었어.</w:t>
      </w:r>
    </w:p>
    <w:p w14:paraId="2EC0F919" w14:textId="0609A14A" w:rsidR="00515574" w:rsidRDefault="00000000">
      <w:pPr>
        <w:spacing w:line="360" w:lineRule="auto"/>
        <w:ind w:left="2160"/>
        <w:rPr>
          <w:lang w:eastAsia="ko-KR"/>
        </w:rPr>
      </w:pPr>
      <w:r>
        <w:rPr>
          <w:lang w:eastAsia="ko-KR"/>
        </w:rPr>
        <w:t>새로운 인생을 시작할 준비</w:t>
      </w:r>
      <w:r w:rsidR="00151B0C">
        <w:rPr>
          <w:rFonts w:hint="eastAsia"/>
          <w:lang w:eastAsia="ko-KR"/>
        </w:rPr>
        <w:t xml:space="preserve">는 </w:t>
      </w:r>
      <w:r>
        <w:rPr>
          <w:lang w:eastAsia="ko-KR"/>
        </w:rPr>
        <w:t>됐어?</w:t>
      </w:r>
    </w:p>
    <w:p w14:paraId="3C21036F" w14:textId="77777777" w:rsidR="00515574" w:rsidRDefault="00515574">
      <w:pPr>
        <w:rPr>
          <w:lang w:eastAsia="ko-KR"/>
        </w:rPr>
      </w:pPr>
    </w:p>
    <w:p w14:paraId="598D7A83" w14:textId="2261EE72" w:rsidR="00515574" w:rsidRDefault="00000000">
      <w:pPr>
        <w:ind w:left="720"/>
        <w:rPr>
          <w:lang w:eastAsia="ko-KR"/>
        </w:rPr>
      </w:pPr>
      <w:r>
        <w:rPr>
          <w:lang w:eastAsia="ko-KR"/>
        </w:rPr>
        <w:t>강민우, 모든 고통을 털어낸 듯 희미한 미소를 지으며 그녀를 마주 본다. 두 사람의 시선이 교차한다.</w:t>
      </w:r>
    </w:p>
    <w:p w14:paraId="23A1CE7B" w14:textId="77777777" w:rsidR="00515574" w:rsidRDefault="00000000">
      <w:pPr>
        <w:ind w:left="720"/>
        <w:rPr>
          <w:lang w:eastAsia="ko-KR"/>
        </w:rPr>
      </w:pPr>
      <w:r>
        <w:rPr>
          <w:lang w:eastAsia="ko-KR"/>
        </w:rPr>
        <w:t>화면, 천천히 어두워진다.</w:t>
      </w:r>
    </w:p>
    <w:p w14:paraId="117B04D3" w14:textId="77777777" w:rsidR="00515574" w:rsidRDefault="00515574">
      <w:pPr>
        <w:rPr>
          <w:lang w:eastAsia="ko-KR"/>
        </w:rPr>
      </w:pPr>
    </w:p>
    <w:sectPr w:rsidR="0051557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mmary" w:date="2026-07-16T03:17:00Z" w:initials="">
    <w:p w14:paraId="3774D8B6" w14:textId="4551EDE0" w:rsidR="00515574" w:rsidRDefault="00000000">
      <w:pPr>
        <w:rPr>
          <w:lang w:eastAsia="ko-KR"/>
        </w:rPr>
      </w:pPr>
      <w:r>
        <w:annotationRef/>
      </w:r>
      <w:r>
        <w:rPr>
          <w:lang w:eastAsia="ko-KR"/>
        </w:rPr>
        <w:t>인물 이름 '키어런 로랑'을 '강민우'로, '로라 로랑/로라 베넷'을 '백설아'로, '데릭 크루거'를 '도태환'으로, '빌 베넷'을 '백태성'으로, '벤'을 '변정우'로, '레베카 크루거'를 '도혜리'로 변경했습니다. 휴대폰 발신자 'My Love'와 'Husband', 'my love'를 각각 '백설아', '강민우', '백설아'로 변경했습니다. '로라의 펜트하우스 헬스장'을 '백설아의 펜트하우스 헬스장'으로, '키어런의 침실'을 '강민우의 침실'로, '키어런의 펜트하우스'를 '강민우의 펜트하우스'로 변경했습니다. '데릭 가문'을 '</w:t>
      </w:r>
      <w:r w:rsidR="00BF044C">
        <w:rPr>
          <w:lang w:eastAsia="ko-KR"/>
        </w:rPr>
        <w:t>도성 그룹</w:t>
      </w:r>
      <w:r>
        <w:rPr>
          <w:lang w:eastAsia="ko-KR"/>
        </w:rPr>
        <w:t>'으로, '베넷 가문'을 '</w:t>
      </w:r>
      <w:r w:rsidR="000D00D0">
        <w:rPr>
          <w:lang w:eastAsia="ko-KR"/>
        </w:rPr>
        <w:t>백성그룹</w:t>
      </w:r>
      <w:r>
        <w:rPr>
          <w:lang w:eastAsia="ko-KR"/>
        </w:rPr>
        <w:t>'으로 변경했습니다.</w:t>
      </w:r>
    </w:p>
    <w:p w14:paraId="18AA9197" w14:textId="08D37F09" w:rsidR="00515574" w:rsidRDefault="00000000">
      <w:pPr>
        <w:rPr>
          <w:lang w:eastAsia="ko-KR"/>
        </w:rPr>
      </w:pPr>
      <w:r>
        <w:rPr>
          <w:lang w:eastAsia="ko-KR"/>
        </w:rPr>
        <w:t>인물 이름 '키어런'을 '강민우'로, '레베카'를 '도혜리'로, '데릭'을 '도태환'으로, '빌'을 '백태성'으로, '로라'를 '백설아'로, '에밀리 클린턴'을 '임은채'로, '루카스 헨리'를 '한태수'로 변경했습니다. '로라의 펜트하우스 헬스장'을 '백설아의 펜트하우스 헬스장'으로 변경했습니다. '트레이너들'을 '트레이너 직원들'로 변경했습니다. '로라의 친구 1, 2'를 '설아의 친구 1, 2'로 변경했습니다. '로라의 비서'를 '안 비서'로 변경했습니다. '보안 요원들'을 '경호원 및 보안 요원들'로 변경했습니다. '</w:t>
      </w:r>
      <w:r w:rsidR="00B341C9">
        <w:rPr>
          <w:lang w:eastAsia="ko-KR"/>
        </w:rPr>
        <w:t>라이브 시청자들</w:t>
      </w:r>
      <w:r>
        <w:rPr>
          <w:lang w:eastAsia="ko-KR"/>
        </w:rPr>
        <w:t>'을 '</w:t>
      </w:r>
      <w:r w:rsidR="00B341C9">
        <w:rPr>
          <w:lang w:eastAsia="ko-KR"/>
        </w:rPr>
        <w:t>라이브 시청자들</w:t>
      </w:r>
      <w:r>
        <w:rPr>
          <w:lang w:eastAsia="ko-KR"/>
        </w:rPr>
        <w:t>'로 변경했습니다. '에밀리 클린턴의 사무실'을 '임은채의 사무실'로 변경했습니다.</w:t>
      </w:r>
    </w:p>
    <w:p w14:paraId="62A00EAB" w14:textId="4D4DA737" w:rsidR="00515574" w:rsidRDefault="00000000">
      <w:pPr>
        <w:rPr>
          <w:lang w:eastAsia="ko-KR"/>
        </w:rPr>
      </w:pPr>
      <w:r>
        <w:rPr>
          <w:lang w:eastAsia="ko-KR"/>
        </w:rPr>
        <w:t>인물 이름 '로라'를 '백설아'로, '데릭'을 '도태환'으로, '키어런'을 '강민우'로, '레베카'를 '도혜리'로, '빌'을 '백태성'으로 변경했습니다. '로라의 펜트하우스 헬스장'을 '백설아의 펜트하우스 헬스장'으로 변경했습니다. '트레이너들'을 '트레이너 직원들'로 변경했습니다. '비서'를 '안 비서'로 변경했습니다. '</w:t>
      </w:r>
      <w:r w:rsidR="00B341C9">
        <w:rPr>
          <w:lang w:eastAsia="ko-KR"/>
        </w:rPr>
        <w:t>라이브 시청자들</w:t>
      </w:r>
      <w:r>
        <w:rPr>
          <w:lang w:eastAsia="ko-KR"/>
        </w:rPr>
        <w:t>'을 '</w:t>
      </w:r>
      <w:r w:rsidR="00B341C9">
        <w:rPr>
          <w:lang w:eastAsia="ko-KR"/>
        </w:rPr>
        <w:t>라이브 시청자들</w:t>
      </w:r>
      <w:r>
        <w:rPr>
          <w:lang w:eastAsia="ko-KR"/>
        </w:rPr>
        <w:t>'로 변경했습니다.</w:t>
      </w:r>
    </w:p>
    <w:p w14:paraId="315F9488" w14:textId="1CA92A8C" w:rsidR="00515574" w:rsidRDefault="00000000">
      <w:pPr>
        <w:rPr>
          <w:lang w:eastAsia="ko-KR"/>
        </w:rPr>
      </w:pPr>
      <w:r>
        <w:rPr>
          <w:lang w:eastAsia="ko-KR"/>
        </w:rPr>
        <w:t>인물 이름 '빌'을 '백태성'으로, '데릭'을 '도태환'으로, '키어런'을 '강민우'로, '로라'를 '백설아'로, '루카스'를 '한태수'로, '레베카'를 '도혜리'로, '에밀리 클린턴'을 '임은채'로 변경했습니다. '로라의 펜트하우스 헬스장'을 '백설아의 펜트하우스 헬스장'으로 변경했습니다. '트레이너들'을 '트레이너 직원들'로 변경했습니다. '베넷 가'를 '백태성 가'로 변경했습니다. '로랑 가문'을 '</w:t>
      </w:r>
      <w:r w:rsidR="008B71C1">
        <w:rPr>
          <w:lang w:eastAsia="ko-KR"/>
        </w:rPr>
        <w:t>강성 그룹</w:t>
      </w:r>
      <w:r>
        <w:rPr>
          <w:lang w:eastAsia="ko-KR"/>
        </w:rPr>
        <w:t>'으로 변경했습니다. '경호원들'을 '경호원 및 보안 요원들'로 변경했습니다.</w:t>
      </w:r>
    </w:p>
    <w:p w14:paraId="3AD1FA27" w14:textId="1B0904B1" w:rsidR="00515574" w:rsidRDefault="00000000">
      <w:pPr>
        <w:rPr>
          <w:lang w:eastAsia="ko-KR"/>
        </w:rPr>
      </w:pPr>
      <w:r>
        <w:rPr>
          <w:lang w:eastAsia="ko-KR"/>
        </w:rPr>
        <w:t>인물 이름 '키어런'을 '강민우'로, '로라'를 '백설아'로, '빌'을 '백태성'으로, '데릭'을 '도태환'으로, '에밀리 클린턴'을 '임은채'로, '레베카'를 '도혜리'로, '밀러'를 '민우현'으로, '키어런의 변호사'를 '송준혁 변호사'로, '로라의 비서'를 '안 비서'로 변경했습니다. 장소명 '로라의 펜트하우스 헬스장'을 '백설아의 펜트하우스 헬스장'으로 변경했습니다. 회사명 '베넷 미디어'를 '백태성 미디어'로 변경했습니다. '베넷 가문'을 '</w:t>
      </w:r>
      <w:r w:rsidR="000D00D0">
        <w:rPr>
          <w:lang w:eastAsia="ko-KR"/>
        </w:rPr>
        <w:t>백성그룹</w:t>
      </w:r>
      <w:r>
        <w:rPr>
          <w:lang w:eastAsia="ko-KR"/>
        </w:rPr>
        <w:t>'으로 변경했습니다.</w:t>
      </w:r>
    </w:p>
    <w:p w14:paraId="24766E5B" w14:textId="280E06CC" w:rsidR="00515574" w:rsidRDefault="00000000">
      <w:pPr>
        <w:rPr>
          <w:lang w:eastAsia="ko-KR"/>
        </w:rPr>
      </w:pPr>
      <w:r>
        <w:rPr>
          <w:lang w:eastAsia="ko-KR"/>
        </w:rPr>
        <w:t>인물 이름 '키어런'을 '강민우'로, '로라'를 '백설아'로, '데릭'을 '도태환'으로, '레베카'를 '도혜리'로, '빌'을 '백태성'으로, '에밀리 클린턴'을 '임은채'로, '키어런의 변호사'를 '송준혁 변호사'로, '간호사'를 '간호사'로 변경했습니다. 장소명 '로라의 펜트하우스 헬스장'을 '백설아의 펜트하우스 헬스장'으로, '빌의 병실'을 '백태성의 병실'로, '로라의 펜트하우스 개인 바'를 '백설아의 펜트하우스 개인 바'로 변경했습니다. 가문 이름 '로랑 가문'을 '</w:t>
      </w:r>
      <w:r w:rsidR="008B71C1">
        <w:rPr>
          <w:lang w:eastAsia="ko-KR"/>
        </w:rPr>
        <w:t>강성 그룹</w:t>
      </w:r>
      <w:r>
        <w:rPr>
          <w:lang w:eastAsia="ko-KR"/>
        </w:rPr>
        <w:t>'으로, '베넷 가문'을 '</w:t>
      </w:r>
      <w:r w:rsidR="000D00D0">
        <w:rPr>
          <w:lang w:eastAsia="ko-KR"/>
        </w:rPr>
        <w:t>백성그룹</w:t>
      </w:r>
      <w:r>
        <w:rPr>
          <w:lang w:eastAsia="ko-KR"/>
        </w:rPr>
        <w:t>'으로 변경했습니다.</w:t>
      </w:r>
    </w:p>
    <w:p w14:paraId="6E7457C5" w14:textId="0E23FB54" w:rsidR="00515574" w:rsidRDefault="00000000">
      <w:pPr>
        <w:rPr>
          <w:lang w:eastAsia="ko-KR"/>
        </w:rPr>
      </w:pPr>
      <w:r>
        <w:rPr>
          <w:lang w:eastAsia="ko-KR"/>
        </w:rPr>
        <w:t>인물 이름 '키어런'을 '강민우'로, '빌'을 '백태성'으로, '에밀리 클린턴'을 '임은채'로, '로라'를 '백설아'로, '데릭'을 '도태환'으로, '키어런의 변호사'를 '송준혁 변호사'로 변경했습니다. '베넷 씨'를 '백태성 씨'로 변경했습니다. 가문 이름 '로랑 가문'을 '</w:t>
      </w:r>
      <w:r w:rsidR="008B71C1">
        <w:rPr>
          <w:lang w:eastAsia="ko-KR"/>
        </w:rPr>
        <w:t>강성 그룹</w:t>
      </w:r>
      <w:r>
        <w:rPr>
          <w:lang w:eastAsia="ko-KR"/>
        </w:rPr>
        <w:t>'으로 변경했습니다.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457C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457C5" w16cid:durableId="4492DF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9546991">
    <w:abstractNumId w:val="8"/>
  </w:num>
  <w:num w:numId="2" w16cid:durableId="1727753784">
    <w:abstractNumId w:val="6"/>
  </w:num>
  <w:num w:numId="3" w16cid:durableId="652952341">
    <w:abstractNumId w:val="5"/>
  </w:num>
  <w:num w:numId="4" w16cid:durableId="1015230367">
    <w:abstractNumId w:val="4"/>
  </w:num>
  <w:num w:numId="5" w16cid:durableId="1404764553">
    <w:abstractNumId w:val="7"/>
  </w:num>
  <w:num w:numId="6" w16cid:durableId="1016007723">
    <w:abstractNumId w:val="3"/>
  </w:num>
  <w:num w:numId="7" w16cid:durableId="92165418">
    <w:abstractNumId w:val="2"/>
  </w:num>
  <w:num w:numId="8" w16cid:durableId="1595627389">
    <w:abstractNumId w:val="1"/>
  </w:num>
  <w:num w:numId="9" w16cid:durableId="47660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465"/>
    <w:rsid w:val="00017F9D"/>
    <w:rsid w:val="00022804"/>
    <w:rsid w:val="00034616"/>
    <w:rsid w:val="00043C73"/>
    <w:rsid w:val="000508A9"/>
    <w:rsid w:val="000518E6"/>
    <w:rsid w:val="00053502"/>
    <w:rsid w:val="0006063C"/>
    <w:rsid w:val="00062651"/>
    <w:rsid w:val="000766A3"/>
    <w:rsid w:val="000909C0"/>
    <w:rsid w:val="00090B35"/>
    <w:rsid w:val="00091EFA"/>
    <w:rsid w:val="00092092"/>
    <w:rsid w:val="00097319"/>
    <w:rsid w:val="000A0BF3"/>
    <w:rsid w:val="000A681B"/>
    <w:rsid w:val="000D00D0"/>
    <w:rsid w:val="000D0318"/>
    <w:rsid w:val="000D1487"/>
    <w:rsid w:val="000D1627"/>
    <w:rsid w:val="000D4CF0"/>
    <w:rsid w:val="00101AD6"/>
    <w:rsid w:val="00103BA1"/>
    <w:rsid w:val="00103F6E"/>
    <w:rsid w:val="0010564E"/>
    <w:rsid w:val="00105CC9"/>
    <w:rsid w:val="00112E31"/>
    <w:rsid w:val="0012226B"/>
    <w:rsid w:val="00124817"/>
    <w:rsid w:val="00124C63"/>
    <w:rsid w:val="001256A6"/>
    <w:rsid w:val="001333AA"/>
    <w:rsid w:val="0013341E"/>
    <w:rsid w:val="00134D77"/>
    <w:rsid w:val="00135963"/>
    <w:rsid w:val="00150256"/>
    <w:rsid w:val="0015074B"/>
    <w:rsid w:val="00151B0C"/>
    <w:rsid w:val="001573BF"/>
    <w:rsid w:val="00161B3C"/>
    <w:rsid w:val="0016742B"/>
    <w:rsid w:val="00176AE2"/>
    <w:rsid w:val="00180F82"/>
    <w:rsid w:val="00193DB5"/>
    <w:rsid w:val="0019640D"/>
    <w:rsid w:val="001A3591"/>
    <w:rsid w:val="001B171E"/>
    <w:rsid w:val="001C7B5B"/>
    <w:rsid w:val="001D0F65"/>
    <w:rsid w:val="001D3720"/>
    <w:rsid w:val="001E00A8"/>
    <w:rsid w:val="00203A27"/>
    <w:rsid w:val="00205F16"/>
    <w:rsid w:val="00217C02"/>
    <w:rsid w:val="00226DD7"/>
    <w:rsid w:val="002400EA"/>
    <w:rsid w:val="00240694"/>
    <w:rsid w:val="002420C1"/>
    <w:rsid w:val="00276AB4"/>
    <w:rsid w:val="002920E1"/>
    <w:rsid w:val="0029639D"/>
    <w:rsid w:val="002B35C0"/>
    <w:rsid w:val="002C2708"/>
    <w:rsid w:val="002C3753"/>
    <w:rsid w:val="002D0EC8"/>
    <w:rsid w:val="002E427E"/>
    <w:rsid w:val="002E5619"/>
    <w:rsid w:val="002F033A"/>
    <w:rsid w:val="002F4150"/>
    <w:rsid w:val="002F7E0D"/>
    <w:rsid w:val="003139BA"/>
    <w:rsid w:val="00322523"/>
    <w:rsid w:val="00326F90"/>
    <w:rsid w:val="00333647"/>
    <w:rsid w:val="0035137D"/>
    <w:rsid w:val="00352D11"/>
    <w:rsid w:val="00355ACE"/>
    <w:rsid w:val="003666A2"/>
    <w:rsid w:val="00370859"/>
    <w:rsid w:val="003805E5"/>
    <w:rsid w:val="00393217"/>
    <w:rsid w:val="00397FB1"/>
    <w:rsid w:val="003A1ED4"/>
    <w:rsid w:val="003B1C2D"/>
    <w:rsid w:val="003B32CD"/>
    <w:rsid w:val="003B4C4F"/>
    <w:rsid w:val="003C15CA"/>
    <w:rsid w:val="003C27CB"/>
    <w:rsid w:val="003C7FFD"/>
    <w:rsid w:val="003D2432"/>
    <w:rsid w:val="003D593B"/>
    <w:rsid w:val="003E1C52"/>
    <w:rsid w:val="003F12DA"/>
    <w:rsid w:val="003F3771"/>
    <w:rsid w:val="003F490D"/>
    <w:rsid w:val="003F7B7A"/>
    <w:rsid w:val="00400673"/>
    <w:rsid w:val="004025AB"/>
    <w:rsid w:val="00413E25"/>
    <w:rsid w:val="0041709B"/>
    <w:rsid w:val="00422A85"/>
    <w:rsid w:val="00434B05"/>
    <w:rsid w:val="004418D5"/>
    <w:rsid w:val="00457DBE"/>
    <w:rsid w:val="00472EE7"/>
    <w:rsid w:val="00475D4E"/>
    <w:rsid w:val="004760E0"/>
    <w:rsid w:val="0048112C"/>
    <w:rsid w:val="004848A1"/>
    <w:rsid w:val="00486418"/>
    <w:rsid w:val="00490924"/>
    <w:rsid w:val="00494B2C"/>
    <w:rsid w:val="004A0BB3"/>
    <w:rsid w:val="004B4204"/>
    <w:rsid w:val="004B568B"/>
    <w:rsid w:val="004C041F"/>
    <w:rsid w:val="004C7DB3"/>
    <w:rsid w:val="004E10CE"/>
    <w:rsid w:val="004E3F3C"/>
    <w:rsid w:val="004F2D22"/>
    <w:rsid w:val="004F4F61"/>
    <w:rsid w:val="004F6E3A"/>
    <w:rsid w:val="00501AFE"/>
    <w:rsid w:val="00502CDB"/>
    <w:rsid w:val="00510F63"/>
    <w:rsid w:val="00515574"/>
    <w:rsid w:val="00515FB7"/>
    <w:rsid w:val="005172A6"/>
    <w:rsid w:val="0052130A"/>
    <w:rsid w:val="005273C4"/>
    <w:rsid w:val="00542F89"/>
    <w:rsid w:val="0055389E"/>
    <w:rsid w:val="00571FE3"/>
    <w:rsid w:val="00577217"/>
    <w:rsid w:val="00581FF2"/>
    <w:rsid w:val="00586ED9"/>
    <w:rsid w:val="005A0257"/>
    <w:rsid w:val="005A13D6"/>
    <w:rsid w:val="005D04FC"/>
    <w:rsid w:val="005D7400"/>
    <w:rsid w:val="005E0392"/>
    <w:rsid w:val="005E6F99"/>
    <w:rsid w:val="005E7683"/>
    <w:rsid w:val="00601E5E"/>
    <w:rsid w:val="00612150"/>
    <w:rsid w:val="0062299B"/>
    <w:rsid w:val="0063424E"/>
    <w:rsid w:val="00634C02"/>
    <w:rsid w:val="006425E9"/>
    <w:rsid w:val="00643814"/>
    <w:rsid w:val="006603A6"/>
    <w:rsid w:val="006620A2"/>
    <w:rsid w:val="0068221C"/>
    <w:rsid w:val="00682E9A"/>
    <w:rsid w:val="00691384"/>
    <w:rsid w:val="006B6C3A"/>
    <w:rsid w:val="006B6C62"/>
    <w:rsid w:val="006C32EC"/>
    <w:rsid w:val="006C7412"/>
    <w:rsid w:val="006C767C"/>
    <w:rsid w:val="006D657E"/>
    <w:rsid w:val="006E02E4"/>
    <w:rsid w:val="006E03CD"/>
    <w:rsid w:val="006E2496"/>
    <w:rsid w:val="006F3E61"/>
    <w:rsid w:val="006F5A6E"/>
    <w:rsid w:val="006F601C"/>
    <w:rsid w:val="006F7528"/>
    <w:rsid w:val="00702487"/>
    <w:rsid w:val="007048D8"/>
    <w:rsid w:val="007057B8"/>
    <w:rsid w:val="00706E6E"/>
    <w:rsid w:val="00710D98"/>
    <w:rsid w:val="00714D91"/>
    <w:rsid w:val="00720C7D"/>
    <w:rsid w:val="00722790"/>
    <w:rsid w:val="00733B06"/>
    <w:rsid w:val="00747064"/>
    <w:rsid w:val="007519B9"/>
    <w:rsid w:val="00752971"/>
    <w:rsid w:val="00753713"/>
    <w:rsid w:val="0075582D"/>
    <w:rsid w:val="00755A26"/>
    <w:rsid w:val="00765CD1"/>
    <w:rsid w:val="00766502"/>
    <w:rsid w:val="00772940"/>
    <w:rsid w:val="007815D1"/>
    <w:rsid w:val="007870A1"/>
    <w:rsid w:val="0079552A"/>
    <w:rsid w:val="00797E8C"/>
    <w:rsid w:val="007B01FB"/>
    <w:rsid w:val="007B3949"/>
    <w:rsid w:val="007B77A9"/>
    <w:rsid w:val="007C072E"/>
    <w:rsid w:val="007D2D9F"/>
    <w:rsid w:val="007D6B4B"/>
    <w:rsid w:val="007E178F"/>
    <w:rsid w:val="007F4251"/>
    <w:rsid w:val="0082130E"/>
    <w:rsid w:val="00822DF9"/>
    <w:rsid w:val="00835075"/>
    <w:rsid w:val="008417D1"/>
    <w:rsid w:val="0084231B"/>
    <w:rsid w:val="008738D5"/>
    <w:rsid w:val="00880CD9"/>
    <w:rsid w:val="00881C34"/>
    <w:rsid w:val="00887C33"/>
    <w:rsid w:val="00892234"/>
    <w:rsid w:val="008A5E15"/>
    <w:rsid w:val="008B3A8C"/>
    <w:rsid w:val="008B597C"/>
    <w:rsid w:val="008B71C1"/>
    <w:rsid w:val="008C11A2"/>
    <w:rsid w:val="008C2034"/>
    <w:rsid w:val="008C449D"/>
    <w:rsid w:val="008C47BF"/>
    <w:rsid w:val="008C5B1E"/>
    <w:rsid w:val="008C5F65"/>
    <w:rsid w:val="008D3D5D"/>
    <w:rsid w:val="008D580A"/>
    <w:rsid w:val="008E67D0"/>
    <w:rsid w:val="008F7ACF"/>
    <w:rsid w:val="00900621"/>
    <w:rsid w:val="00903DE1"/>
    <w:rsid w:val="00905F30"/>
    <w:rsid w:val="00913180"/>
    <w:rsid w:val="00920FBE"/>
    <w:rsid w:val="009211F4"/>
    <w:rsid w:val="009237AD"/>
    <w:rsid w:val="00927D25"/>
    <w:rsid w:val="00931740"/>
    <w:rsid w:val="00933100"/>
    <w:rsid w:val="009370CE"/>
    <w:rsid w:val="009506D6"/>
    <w:rsid w:val="00956AD5"/>
    <w:rsid w:val="009952E4"/>
    <w:rsid w:val="00995CFE"/>
    <w:rsid w:val="009B30E1"/>
    <w:rsid w:val="009B46F2"/>
    <w:rsid w:val="009C1D9F"/>
    <w:rsid w:val="009D79FF"/>
    <w:rsid w:val="009E4315"/>
    <w:rsid w:val="009E4D77"/>
    <w:rsid w:val="009F19A8"/>
    <w:rsid w:val="00A03769"/>
    <w:rsid w:val="00A04ADC"/>
    <w:rsid w:val="00A1200B"/>
    <w:rsid w:val="00A123EC"/>
    <w:rsid w:val="00A20BE7"/>
    <w:rsid w:val="00A20C32"/>
    <w:rsid w:val="00A318BA"/>
    <w:rsid w:val="00A40B25"/>
    <w:rsid w:val="00A47E9A"/>
    <w:rsid w:val="00A52642"/>
    <w:rsid w:val="00A52879"/>
    <w:rsid w:val="00A54460"/>
    <w:rsid w:val="00A552DD"/>
    <w:rsid w:val="00A63F01"/>
    <w:rsid w:val="00A6671D"/>
    <w:rsid w:val="00A7222C"/>
    <w:rsid w:val="00A82D6B"/>
    <w:rsid w:val="00A864C3"/>
    <w:rsid w:val="00A86910"/>
    <w:rsid w:val="00AA0D7C"/>
    <w:rsid w:val="00AA1D8D"/>
    <w:rsid w:val="00AA3418"/>
    <w:rsid w:val="00AA78F7"/>
    <w:rsid w:val="00AC2726"/>
    <w:rsid w:val="00AC38E8"/>
    <w:rsid w:val="00AE2726"/>
    <w:rsid w:val="00AE4624"/>
    <w:rsid w:val="00B030B4"/>
    <w:rsid w:val="00B0538C"/>
    <w:rsid w:val="00B170FF"/>
    <w:rsid w:val="00B25EC6"/>
    <w:rsid w:val="00B26B5F"/>
    <w:rsid w:val="00B341C9"/>
    <w:rsid w:val="00B47730"/>
    <w:rsid w:val="00B56369"/>
    <w:rsid w:val="00B61DC5"/>
    <w:rsid w:val="00B7004A"/>
    <w:rsid w:val="00B713EC"/>
    <w:rsid w:val="00B75904"/>
    <w:rsid w:val="00B809CB"/>
    <w:rsid w:val="00B92A65"/>
    <w:rsid w:val="00BA2793"/>
    <w:rsid w:val="00BA68C2"/>
    <w:rsid w:val="00BB451F"/>
    <w:rsid w:val="00BC3239"/>
    <w:rsid w:val="00BC5751"/>
    <w:rsid w:val="00BD0B5B"/>
    <w:rsid w:val="00BD3A5F"/>
    <w:rsid w:val="00BD6AA1"/>
    <w:rsid w:val="00BF044C"/>
    <w:rsid w:val="00C00B40"/>
    <w:rsid w:val="00C02F56"/>
    <w:rsid w:val="00C10CFE"/>
    <w:rsid w:val="00C22CA2"/>
    <w:rsid w:val="00C26A84"/>
    <w:rsid w:val="00C31463"/>
    <w:rsid w:val="00C32182"/>
    <w:rsid w:val="00C35E0F"/>
    <w:rsid w:val="00C368F8"/>
    <w:rsid w:val="00C51B5B"/>
    <w:rsid w:val="00C530B1"/>
    <w:rsid w:val="00C81ABF"/>
    <w:rsid w:val="00C9431C"/>
    <w:rsid w:val="00CA1F4E"/>
    <w:rsid w:val="00CB0664"/>
    <w:rsid w:val="00CC2BAE"/>
    <w:rsid w:val="00CC34A1"/>
    <w:rsid w:val="00CC6CB3"/>
    <w:rsid w:val="00CD7C9E"/>
    <w:rsid w:val="00CE2AB8"/>
    <w:rsid w:val="00CF0850"/>
    <w:rsid w:val="00D00384"/>
    <w:rsid w:val="00D04E58"/>
    <w:rsid w:val="00D072FC"/>
    <w:rsid w:val="00D260C2"/>
    <w:rsid w:val="00D32C3A"/>
    <w:rsid w:val="00D417A6"/>
    <w:rsid w:val="00D41B6B"/>
    <w:rsid w:val="00D46427"/>
    <w:rsid w:val="00D5044D"/>
    <w:rsid w:val="00D51A2A"/>
    <w:rsid w:val="00D52A52"/>
    <w:rsid w:val="00D57F76"/>
    <w:rsid w:val="00D70900"/>
    <w:rsid w:val="00D71CD5"/>
    <w:rsid w:val="00D732AD"/>
    <w:rsid w:val="00D85165"/>
    <w:rsid w:val="00D910B6"/>
    <w:rsid w:val="00D9669A"/>
    <w:rsid w:val="00D97FF6"/>
    <w:rsid w:val="00DA1297"/>
    <w:rsid w:val="00DA4840"/>
    <w:rsid w:val="00DB0416"/>
    <w:rsid w:val="00DB7B9D"/>
    <w:rsid w:val="00DC50CF"/>
    <w:rsid w:val="00DC6F7B"/>
    <w:rsid w:val="00DD3949"/>
    <w:rsid w:val="00DD3D41"/>
    <w:rsid w:val="00DD4130"/>
    <w:rsid w:val="00DE1CC7"/>
    <w:rsid w:val="00DF341B"/>
    <w:rsid w:val="00E01E8A"/>
    <w:rsid w:val="00E140B5"/>
    <w:rsid w:val="00E4395B"/>
    <w:rsid w:val="00E5558E"/>
    <w:rsid w:val="00E576D1"/>
    <w:rsid w:val="00E658F7"/>
    <w:rsid w:val="00E65CAD"/>
    <w:rsid w:val="00E731F0"/>
    <w:rsid w:val="00E906B9"/>
    <w:rsid w:val="00E954CF"/>
    <w:rsid w:val="00EA1241"/>
    <w:rsid w:val="00EA175C"/>
    <w:rsid w:val="00EA1C9A"/>
    <w:rsid w:val="00EA5CFC"/>
    <w:rsid w:val="00EC453A"/>
    <w:rsid w:val="00ED771E"/>
    <w:rsid w:val="00EE2546"/>
    <w:rsid w:val="00EE69E3"/>
    <w:rsid w:val="00EE751B"/>
    <w:rsid w:val="00EF2437"/>
    <w:rsid w:val="00EF7E9F"/>
    <w:rsid w:val="00F145D9"/>
    <w:rsid w:val="00F1785E"/>
    <w:rsid w:val="00F179BA"/>
    <w:rsid w:val="00F20769"/>
    <w:rsid w:val="00F23AB0"/>
    <w:rsid w:val="00F368C7"/>
    <w:rsid w:val="00F37656"/>
    <w:rsid w:val="00F439E1"/>
    <w:rsid w:val="00F50627"/>
    <w:rsid w:val="00F62427"/>
    <w:rsid w:val="00F66D2E"/>
    <w:rsid w:val="00F72593"/>
    <w:rsid w:val="00F75D79"/>
    <w:rsid w:val="00F85461"/>
    <w:rsid w:val="00F95414"/>
    <w:rsid w:val="00FB1FBA"/>
    <w:rsid w:val="00FC693F"/>
    <w:rsid w:val="00FD4BD2"/>
    <w:rsid w:val="00FF35AC"/>
    <w:rsid w:val="00FF72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B4128"/>
  <w14:defaultImageDpi w14:val="300"/>
  <w15:docId w15:val="{C8F24F43-E04C-4D89-943B-A74D1D55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annotation text"/>
    <w:basedOn w:val="a1"/>
    <w:link w:val="Char7"/>
    <w:uiPriority w:val="99"/>
    <w:semiHidden/>
    <w:unhideWhenUsed/>
  </w:style>
  <w:style w:type="character" w:customStyle="1" w:styleId="Char7">
    <w:name w:val="메모 텍스트 Char"/>
    <w:basedOn w:val="a2"/>
    <w:link w:val="aff1"/>
    <w:uiPriority w:val="99"/>
    <w:semiHidden/>
    <w:rPr>
      <w:rFonts w:ascii="맑은 고딕" w:eastAsia="맑은 고딕" w:hAnsi="맑은 고딕"/>
    </w:rPr>
  </w:style>
  <w:style w:type="character" w:styleId="aff2">
    <w:name w:val="annotation reference"/>
    <w:basedOn w:val="a2"/>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1599</TotalTime>
  <Pages>1</Pages>
  <Words>9759</Words>
  <Characters>55630</Characters>
  <Application>Microsoft Office Word</Application>
  <DocSecurity>0</DocSecurity>
  <Lines>463</Lines>
  <Paragraphs>130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YJ</cp:lastModifiedBy>
  <cp:revision>263</cp:revision>
  <dcterms:created xsi:type="dcterms:W3CDTF">2013-12-23T23:15:00Z</dcterms:created>
  <dcterms:modified xsi:type="dcterms:W3CDTF">2026-07-22T13:05:00Z</dcterms:modified>
  <cp:category/>
</cp:coreProperties>
</file>